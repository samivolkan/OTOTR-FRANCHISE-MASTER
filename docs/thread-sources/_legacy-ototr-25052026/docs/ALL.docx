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532F" w14:textId="77777777" w:rsidR="001D7BB7" w:rsidRDefault="001D7BB7" w:rsidP="001D7BB7">
      <w:pPr>
        <w:pStyle w:val="KonuBal"/>
        <w:jc w:val="center"/>
      </w:pPr>
      <w:r>
        <w:t>OTOTR MASTER BOOK</w:t>
      </w:r>
    </w:p>
    <w:p w14:paraId="52B67A64" w14:textId="77777777" w:rsidR="00AD5ED6" w:rsidRPr="00AD5ED6" w:rsidRDefault="00AD5ED6" w:rsidP="00AD5ED6">
      <w:pPr>
        <w:jc w:val="center"/>
        <w:rPr>
          <w:b/>
          <w:bCs/>
          <w:sz w:val="28"/>
          <w:lang w:val="tr-TR"/>
        </w:rPr>
      </w:pPr>
      <w:r w:rsidRPr="00AD5ED6">
        <w:rPr>
          <w:b/>
          <w:bCs/>
          <w:sz w:val="28"/>
          <w:lang w:val="tr-TR"/>
        </w:rPr>
        <w:t>Nihai İçindekiler Sayfası (Kurumsal Kitap Seviyesi)</w:t>
      </w:r>
    </w:p>
    <w:p w14:paraId="3D823CD9" w14:textId="77777777" w:rsidR="00AD5ED6" w:rsidRPr="00AD5ED6" w:rsidRDefault="00AD5ED6" w:rsidP="00AD5ED6">
      <w:pPr>
        <w:jc w:val="center"/>
        <w:rPr>
          <w:b/>
          <w:sz w:val="28"/>
          <w:lang w:val="tr-TR"/>
        </w:rPr>
      </w:pPr>
      <w:r w:rsidRPr="00AD5ED6">
        <w:rPr>
          <w:b/>
          <w:sz w:val="28"/>
          <w:lang w:val="tr-TR"/>
        </w:rPr>
        <w:t xml:space="preserve">Volkan, şimdiye kadar yaptığımız tüm konuşmalar, verdiğin stratejiler, sektör analizleri, </w:t>
      </w:r>
      <w:proofErr w:type="spellStart"/>
      <w:r w:rsidRPr="00AD5ED6">
        <w:rPr>
          <w:b/>
          <w:sz w:val="28"/>
          <w:lang w:val="tr-TR"/>
        </w:rPr>
        <w:t>franchise</w:t>
      </w:r>
      <w:proofErr w:type="spellEnd"/>
      <w:r w:rsidRPr="00AD5ED6">
        <w:rPr>
          <w:b/>
          <w:sz w:val="28"/>
          <w:lang w:val="tr-TR"/>
        </w:rPr>
        <w:t xml:space="preserve"> verileri, ekspertiz pazar bilgileri ve marka vizyonu taranarak </w:t>
      </w:r>
      <w:r w:rsidRPr="00AD5ED6">
        <w:rPr>
          <w:b/>
          <w:bCs/>
          <w:sz w:val="28"/>
          <w:lang w:val="tr-TR"/>
        </w:rPr>
        <w:t>nihai yapı</w:t>
      </w:r>
      <w:r w:rsidRPr="00AD5ED6">
        <w:rPr>
          <w:b/>
          <w:sz w:val="28"/>
          <w:lang w:val="tr-TR"/>
        </w:rPr>
        <w:t xml:space="preserve"> oluşturuldu.</w:t>
      </w:r>
    </w:p>
    <w:p w14:paraId="48652799" w14:textId="77777777" w:rsidR="00AD5ED6" w:rsidRPr="00AD5ED6" w:rsidRDefault="00AD5ED6" w:rsidP="00AD5ED6">
      <w:pPr>
        <w:jc w:val="center"/>
        <w:rPr>
          <w:b/>
          <w:sz w:val="28"/>
          <w:lang w:val="tr-TR"/>
        </w:rPr>
      </w:pPr>
      <w:r w:rsidRPr="00AD5ED6">
        <w:rPr>
          <w:b/>
          <w:sz w:val="28"/>
          <w:lang w:val="tr-TR"/>
        </w:rPr>
        <w:t>Bu artık sohbet listesi değil.</w:t>
      </w:r>
      <w:r w:rsidRPr="00AD5ED6">
        <w:rPr>
          <w:b/>
          <w:sz w:val="28"/>
          <w:lang w:val="tr-TR"/>
        </w:rPr>
        <w:br/>
        <w:t xml:space="preserve">Bu yapı, </w:t>
      </w:r>
      <w:r w:rsidRPr="00AD5ED6">
        <w:rPr>
          <w:b/>
          <w:bCs/>
          <w:sz w:val="28"/>
          <w:lang w:val="tr-TR"/>
        </w:rPr>
        <w:t>Türkiye lideri ekspertiz zinciri kurma dosyasıdır.</w:t>
      </w:r>
    </w:p>
    <w:p w14:paraId="6BACFF75" w14:textId="77777777" w:rsidR="00AD5ED6" w:rsidRPr="00AD5ED6" w:rsidRDefault="00AD5ED6" w:rsidP="00AD5ED6">
      <w:pPr>
        <w:jc w:val="center"/>
        <w:rPr>
          <w:b/>
          <w:sz w:val="28"/>
          <w:lang w:val="tr-TR"/>
        </w:rPr>
      </w:pPr>
      <w:r w:rsidRPr="00AD5ED6">
        <w:rPr>
          <w:b/>
          <w:sz w:val="28"/>
          <w:lang w:val="tr-TR"/>
        </w:rPr>
        <w:pict w14:anchorId="5A50074D">
          <v:rect id="_x0000_i3907" style="width:0;height:1.5pt" o:hralign="center" o:hrstd="t" o:hr="t" fillcolor="#a0a0a0" stroked="f"/>
        </w:pict>
      </w:r>
    </w:p>
    <w:p w14:paraId="66D11467" w14:textId="77777777" w:rsidR="00AD5ED6" w:rsidRPr="00AD5ED6" w:rsidRDefault="00AD5ED6" w:rsidP="00AD5ED6">
      <w:pPr>
        <w:jc w:val="center"/>
        <w:rPr>
          <w:b/>
          <w:bCs/>
          <w:sz w:val="28"/>
          <w:lang w:val="tr-TR"/>
        </w:rPr>
      </w:pPr>
      <w:r w:rsidRPr="00AD5ED6">
        <w:rPr>
          <w:b/>
          <w:bCs/>
          <w:sz w:val="28"/>
          <w:lang w:val="tr-TR"/>
        </w:rPr>
        <w:t>BÖLÜM 1 — Yönetici Özeti / Kurucu Vizyonu</w:t>
      </w:r>
    </w:p>
    <w:p w14:paraId="7E0898A5" w14:textId="77777777" w:rsidR="00AD5ED6" w:rsidRPr="00AD5ED6" w:rsidRDefault="00AD5ED6" w:rsidP="00AD5ED6">
      <w:pPr>
        <w:jc w:val="center"/>
        <w:rPr>
          <w:b/>
          <w:bCs/>
          <w:sz w:val="28"/>
          <w:lang w:val="tr-TR"/>
        </w:rPr>
      </w:pPr>
      <w:r w:rsidRPr="00AD5ED6">
        <w:rPr>
          <w:b/>
          <w:bCs/>
          <w:sz w:val="28"/>
          <w:lang w:val="tr-TR"/>
        </w:rPr>
        <w:t>Alt Başlıklar</w:t>
      </w:r>
    </w:p>
    <w:p w14:paraId="2AD4DAFE" w14:textId="77777777" w:rsidR="00AD5ED6" w:rsidRPr="00AD5ED6" w:rsidRDefault="00AD5ED6" w:rsidP="00AD5ED6">
      <w:pPr>
        <w:jc w:val="center"/>
        <w:rPr>
          <w:b/>
          <w:sz w:val="28"/>
          <w:lang w:val="tr-TR"/>
        </w:rPr>
      </w:pPr>
      <w:r w:rsidRPr="00AD5ED6">
        <w:rPr>
          <w:b/>
          <w:sz w:val="28"/>
          <w:lang w:val="tr-TR"/>
        </w:rPr>
        <w:t>1.1 OTOTR neden kuruluyor?</w:t>
      </w:r>
      <w:r w:rsidRPr="00AD5ED6">
        <w:rPr>
          <w:b/>
          <w:sz w:val="28"/>
          <w:lang w:val="tr-TR"/>
        </w:rPr>
        <w:br/>
        <w:t>1.2 Türkiye ekspertiz sektöründeki boşluk</w:t>
      </w:r>
      <w:r w:rsidRPr="00AD5ED6">
        <w:rPr>
          <w:b/>
          <w:sz w:val="28"/>
          <w:lang w:val="tr-TR"/>
        </w:rPr>
        <w:br/>
        <w:t>1.3 Tarafsızlık misyonu</w:t>
      </w:r>
      <w:r w:rsidRPr="00AD5ED6">
        <w:rPr>
          <w:b/>
          <w:sz w:val="28"/>
          <w:lang w:val="tr-TR"/>
        </w:rPr>
        <w:br/>
        <w:t>1.4 Kurucu vizyonu</w:t>
      </w:r>
      <w:r w:rsidRPr="00AD5ED6">
        <w:rPr>
          <w:b/>
          <w:sz w:val="28"/>
          <w:lang w:val="tr-TR"/>
        </w:rPr>
        <w:br/>
        <w:t>1.5 10 yıllık hedef</w:t>
      </w:r>
      <w:r w:rsidRPr="00AD5ED6">
        <w:rPr>
          <w:b/>
          <w:sz w:val="28"/>
          <w:lang w:val="tr-TR"/>
        </w:rPr>
        <w:br/>
        <w:t>1.6 Neden şimdi?</w:t>
      </w:r>
      <w:r w:rsidRPr="00AD5ED6">
        <w:rPr>
          <w:b/>
          <w:sz w:val="28"/>
          <w:lang w:val="tr-TR"/>
        </w:rPr>
        <w:br/>
        <w:t>1.7 Marka doğuş hikayesi</w:t>
      </w:r>
    </w:p>
    <w:p w14:paraId="42E20F3A" w14:textId="77777777" w:rsidR="00AD5ED6" w:rsidRPr="00AD5ED6" w:rsidRDefault="00AD5ED6" w:rsidP="00AD5ED6">
      <w:pPr>
        <w:jc w:val="center"/>
        <w:rPr>
          <w:b/>
          <w:sz w:val="28"/>
          <w:lang w:val="tr-TR"/>
        </w:rPr>
      </w:pPr>
      <w:r w:rsidRPr="00AD5ED6">
        <w:rPr>
          <w:b/>
          <w:sz w:val="28"/>
          <w:lang w:val="tr-TR"/>
        </w:rPr>
        <w:pict w14:anchorId="4B3503B7">
          <v:rect id="_x0000_i3908" style="width:0;height:1.5pt" o:hralign="center" o:hrstd="t" o:hr="t" fillcolor="#a0a0a0" stroked="f"/>
        </w:pict>
      </w:r>
    </w:p>
    <w:p w14:paraId="756EEC73" w14:textId="77777777" w:rsidR="00AD5ED6" w:rsidRPr="00AD5ED6" w:rsidRDefault="00AD5ED6" w:rsidP="00AD5ED6">
      <w:pPr>
        <w:jc w:val="center"/>
        <w:rPr>
          <w:b/>
          <w:bCs/>
          <w:sz w:val="28"/>
          <w:lang w:val="tr-TR"/>
        </w:rPr>
      </w:pPr>
      <w:r w:rsidRPr="00AD5ED6">
        <w:rPr>
          <w:b/>
          <w:bCs/>
          <w:sz w:val="28"/>
          <w:lang w:val="tr-TR"/>
        </w:rPr>
        <w:t>BÖLÜM 2 — Marka DNA / Konumlandırma</w:t>
      </w:r>
    </w:p>
    <w:p w14:paraId="3B71E373" w14:textId="77777777" w:rsidR="00AD5ED6" w:rsidRPr="00AD5ED6" w:rsidRDefault="00AD5ED6" w:rsidP="00AD5ED6">
      <w:pPr>
        <w:jc w:val="center"/>
        <w:rPr>
          <w:b/>
          <w:sz w:val="28"/>
          <w:lang w:val="tr-TR"/>
        </w:rPr>
      </w:pPr>
      <w:r w:rsidRPr="00AD5ED6">
        <w:rPr>
          <w:b/>
          <w:sz w:val="28"/>
          <w:lang w:val="tr-TR"/>
        </w:rPr>
        <w:t>2.1 Marka adı analizi</w:t>
      </w:r>
      <w:r w:rsidRPr="00AD5ED6">
        <w:rPr>
          <w:b/>
          <w:sz w:val="28"/>
          <w:lang w:val="tr-TR"/>
        </w:rPr>
        <w:br/>
        <w:t>2.2 OTOTR anlamı</w:t>
      </w:r>
      <w:r w:rsidRPr="00AD5ED6">
        <w:rPr>
          <w:b/>
          <w:sz w:val="28"/>
          <w:lang w:val="tr-TR"/>
        </w:rPr>
        <w:br/>
        <w:t>2.3 Logo stratejisi</w:t>
      </w:r>
      <w:r w:rsidRPr="00AD5ED6">
        <w:rPr>
          <w:b/>
          <w:sz w:val="28"/>
          <w:lang w:val="tr-TR"/>
        </w:rPr>
        <w:br/>
        <w:t>2.4 Renk psikolojisi</w:t>
      </w:r>
      <w:r w:rsidRPr="00AD5ED6">
        <w:rPr>
          <w:b/>
          <w:sz w:val="28"/>
          <w:lang w:val="tr-TR"/>
        </w:rPr>
        <w:br/>
        <w:t>2.5 Sloganlar</w:t>
      </w:r>
      <w:r w:rsidRPr="00AD5ED6">
        <w:rPr>
          <w:b/>
          <w:sz w:val="28"/>
          <w:lang w:val="tr-TR"/>
        </w:rPr>
        <w:br/>
        <w:t>2.6 Marka karakteri</w:t>
      </w:r>
      <w:r w:rsidRPr="00AD5ED6">
        <w:rPr>
          <w:b/>
          <w:sz w:val="28"/>
          <w:lang w:val="tr-TR"/>
        </w:rPr>
        <w:br/>
      </w:r>
      <w:r w:rsidRPr="00AD5ED6">
        <w:rPr>
          <w:b/>
          <w:sz w:val="28"/>
          <w:lang w:val="tr-TR"/>
        </w:rPr>
        <w:lastRenderedPageBreak/>
        <w:t>2.7 Premium / güven algısı</w:t>
      </w:r>
      <w:r w:rsidRPr="00AD5ED6">
        <w:rPr>
          <w:b/>
          <w:sz w:val="28"/>
          <w:lang w:val="tr-TR"/>
        </w:rPr>
        <w:br/>
        <w:t>2.8 Rakiplerden ayrışma</w:t>
      </w:r>
    </w:p>
    <w:p w14:paraId="1B2F8D5E" w14:textId="77777777" w:rsidR="00AD5ED6" w:rsidRPr="00AD5ED6" w:rsidRDefault="00AD5ED6" w:rsidP="00AD5ED6">
      <w:pPr>
        <w:jc w:val="center"/>
        <w:rPr>
          <w:b/>
          <w:sz w:val="28"/>
          <w:lang w:val="tr-TR"/>
        </w:rPr>
      </w:pPr>
      <w:r w:rsidRPr="00AD5ED6">
        <w:rPr>
          <w:b/>
          <w:sz w:val="28"/>
          <w:lang w:val="tr-TR"/>
        </w:rPr>
        <w:pict w14:anchorId="4BDC6F27">
          <v:rect id="_x0000_i3909" style="width:0;height:1.5pt" o:hralign="center" o:hrstd="t" o:hr="t" fillcolor="#a0a0a0" stroked="f"/>
        </w:pict>
      </w:r>
    </w:p>
    <w:p w14:paraId="0A4F19C8" w14:textId="77777777" w:rsidR="00AD5ED6" w:rsidRPr="00AD5ED6" w:rsidRDefault="00AD5ED6" w:rsidP="00AD5ED6">
      <w:pPr>
        <w:jc w:val="center"/>
        <w:rPr>
          <w:b/>
          <w:bCs/>
          <w:sz w:val="28"/>
          <w:lang w:val="tr-TR"/>
        </w:rPr>
      </w:pPr>
      <w:r w:rsidRPr="00AD5ED6">
        <w:rPr>
          <w:b/>
          <w:bCs/>
          <w:sz w:val="28"/>
          <w:lang w:val="tr-TR"/>
        </w:rPr>
        <w:t>BÖLÜM 3 — Sektör &amp; Pazar Analizi</w:t>
      </w:r>
    </w:p>
    <w:p w14:paraId="179CBDD7" w14:textId="77777777" w:rsidR="00AD5ED6" w:rsidRPr="00AD5ED6" w:rsidRDefault="00AD5ED6" w:rsidP="00AD5ED6">
      <w:pPr>
        <w:jc w:val="center"/>
        <w:rPr>
          <w:b/>
          <w:sz w:val="28"/>
          <w:lang w:val="tr-TR"/>
        </w:rPr>
      </w:pPr>
      <w:r w:rsidRPr="00AD5ED6">
        <w:rPr>
          <w:b/>
          <w:sz w:val="28"/>
          <w:lang w:val="tr-TR"/>
        </w:rPr>
        <w:t>3.1 Türkiye ikinci el araç pazarı</w:t>
      </w:r>
      <w:r w:rsidRPr="00AD5ED6">
        <w:rPr>
          <w:b/>
          <w:sz w:val="28"/>
          <w:lang w:val="tr-TR"/>
        </w:rPr>
        <w:br/>
        <w:t>3.2 Ekspertiz sektörü büyüklüğü</w:t>
      </w:r>
      <w:r w:rsidRPr="00AD5ED6">
        <w:rPr>
          <w:b/>
          <w:sz w:val="28"/>
          <w:lang w:val="tr-TR"/>
        </w:rPr>
        <w:br/>
        <w:t>3.3 Zorunlu ekspertiz regülasyonu</w:t>
      </w:r>
      <w:r w:rsidRPr="00AD5ED6">
        <w:rPr>
          <w:b/>
          <w:sz w:val="28"/>
          <w:lang w:val="tr-TR"/>
        </w:rPr>
        <w:br/>
        <w:t>3.4 Tüketici davranışı</w:t>
      </w:r>
      <w:r w:rsidRPr="00AD5ED6">
        <w:rPr>
          <w:b/>
          <w:sz w:val="28"/>
          <w:lang w:val="tr-TR"/>
        </w:rPr>
        <w:br/>
        <w:t>3.5 Bölgesel talep haritası</w:t>
      </w:r>
      <w:r w:rsidRPr="00AD5ED6">
        <w:rPr>
          <w:b/>
          <w:sz w:val="28"/>
          <w:lang w:val="tr-TR"/>
        </w:rPr>
        <w:br/>
        <w:t>3.6 2026–2030 fırsatları</w:t>
      </w:r>
      <w:r w:rsidRPr="00AD5ED6">
        <w:rPr>
          <w:b/>
          <w:sz w:val="28"/>
          <w:lang w:val="tr-TR"/>
        </w:rPr>
        <w:br/>
        <w:t>3.7 Tehditler</w:t>
      </w:r>
    </w:p>
    <w:p w14:paraId="732B8CB6" w14:textId="77777777" w:rsidR="00AD5ED6" w:rsidRPr="00AD5ED6" w:rsidRDefault="00AD5ED6" w:rsidP="00AD5ED6">
      <w:pPr>
        <w:jc w:val="center"/>
        <w:rPr>
          <w:b/>
          <w:sz w:val="28"/>
          <w:lang w:val="tr-TR"/>
        </w:rPr>
      </w:pPr>
      <w:r w:rsidRPr="00AD5ED6">
        <w:rPr>
          <w:b/>
          <w:sz w:val="28"/>
          <w:lang w:val="tr-TR"/>
        </w:rPr>
        <w:pict w14:anchorId="62A105AE">
          <v:rect id="_x0000_i3910" style="width:0;height:1.5pt" o:hralign="center" o:hrstd="t" o:hr="t" fillcolor="#a0a0a0" stroked="f"/>
        </w:pict>
      </w:r>
    </w:p>
    <w:p w14:paraId="68C21761" w14:textId="77777777" w:rsidR="00AD5ED6" w:rsidRPr="00AD5ED6" w:rsidRDefault="00AD5ED6" w:rsidP="00AD5ED6">
      <w:pPr>
        <w:jc w:val="center"/>
        <w:rPr>
          <w:b/>
          <w:bCs/>
          <w:sz w:val="28"/>
          <w:lang w:val="tr-TR"/>
        </w:rPr>
      </w:pPr>
      <w:r w:rsidRPr="00AD5ED6">
        <w:rPr>
          <w:b/>
          <w:bCs/>
          <w:sz w:val="28"/>
          <w:lang w:val="tr-TR"/>
        </w:rPr>
        <w:t>BÖLÜM 4 — Rakip İstihbarat Merkezi</w:t>
      </w:r>
    </w:p>
    <w:p w14:paraId="7907C86A" w14:textId="77777777" w:rsidR="00AD5ED6" w:rsidRPr="00AD5ED6" w:rsidRDefault="00AD5ED6" w:rsidP="00AD5ED6">
      <w:pPr>
        <w:jc w:val="center"/>
        <w:rPr>
          <w:b/>
          <w:sz w:val="28"/>
          <w:lang w:val="tr-TR"/>
        </w:rPr>
      </w:pPr>
      <w:r w:rsidRPr="00AD5ED6">
        <w:rPr>
          <w:b/>
          <w:sz w:val="28"/>
          <w:lang w:val="tr-TR"/>
        </w:rPr>
        <w:t xml:space="preserve">4.1 </w:t>
      </w:r>
      <w:proofErr w:type="spellStart"/>
      <w:r w:rsidRPr="00AD5ED6">
        <w:rPr>
          <w:b/>
          <w:sz w:val="28"/>
          <w:lang w:val="tr-TR"/>
        </w:rPr>
        <w:t>Otorapor</w:t>
      </w:r>
      <w:proofErr w:type="spellEnd"/>
      <w:r w:rsidRPr="00AD5ED6">
        <w:rPr>
          <w:b/>
          <w:sz w:val="28"/>
          <w:lang w:val="tr-TR"/>
        </w:rPr>
        <w:t xml:space="preserve"> analizi</w:t>
      </w:r>
      <w:r w:rsidRPr="00AD5ED6">
        <w:rPr>
          <w:b/>
          <w:sz w:val="28"/>
          <w:lang w:val="tr-TR"/>
        </w:rPr>
        <w:br/>
        <w:t xml:space="preserve">4.2 Pilot </w:t>
      </w:r>
      <w:proofErr w:type="spellStart"/>
      <w:r w:rsidRPr="00AD5ED6">
        <w:rPr>
          <w:b/>
          <w:sz w:val="28"/>
          <w:lang w:val="tr-TR"/>
        </w:rPr>
        <w:t>Garage</w:t>
      </w:r>
      <w:proofErr w:type="spellEnd"/>
      <w:r w:rsidRPr="00AD5ED6">
        <w:rPr>
          <w:b/>
          <w:sz w:val="28"/>
          <w:lang w:val="tr-TR"/>
        </w:rPr>
        <w:t xml:space="preserve"> analizi</w:t>
      </w:r>
      <w:r w:rsidRPr="00AD5ED6">
        <w:rPr>
          <w:b/>
          <w:sz w:val="28"/>
          <w:lang w:val="tr-TR"/>
        </w:rPr>
        <w:br/>
        <w:t xml:space="preserve">4.3 </w:t>
      </w:r>
      <w:proofErr w:type="spellStart"/>
      <w:r w:rsidRPr="00AD5ED6">
        <w:rPr>
          <w:b/>
          <w:sz w:val="28"/>
          <w:lang w:val="tr-TR"/>
        </w:rPr>
        <w:t>Experix</w:t>
      </w:r>
      <w:proofErr w:type="spellEnd"/>
      <w:r w:rsidRPr="00AD5ED6">
        <w:rPr>
          <w:b/>
          <w:sz w:val="28"/>
          <w:lang w:val="tr-TR"/>
        </w:rPr>
        <w:t xml:space="preserve"> analizi</w:t>
      </w:r>
      <w:r w:rsidRPr="00AD5ED6">
        <w:rPr>
          <w:b/>
          <w:sz w:val="28"/>
          <w:lang w:val="tr-TR"/>
        </w:rPr>
        <w:br/>
        <w:t>4.4 Yamanlar analizi</w:t>
      </w:r>
      <w:r w:rsidRPr="00AD5ED6">
        <w:rPr>
          <w:b/>
          <w:sz w:val="28"/>
          <w:lang w:val="tr-TR"/>
        </w:rPr>
        <w:br/>
        <w:t>4.5 Ümran analizi</w:t>
      </w:r>
      <w:r w:rsidRPr="00AD5ED6">
        <w:rPr>
          <w:b/>
          <w:sz w:val="28"/>
          <w:lang w:val="tr-TR"/>
        </w:rPr>
        <w:br/>
        <w:t>4.6 OCCO analizi</w:t>
      </w:r>
      <w:r w:rsidRPr="00AD5ED6">
        <w:rPr>
          <w:b/>
          <w:sz w:val="28"/>
          <w:lang w:val="tr-TR"/>
        </w:rPr>
        <w:br/>
        <w:t>4.7 SWOT karşılaştırma</w:t>
      </w:r>
      <w:r w:rsidRPr="00AD5ED6">
        <w:rPr>
          <w:b/>
          <w:sz w:val="28"/>
          <w:lang w:val="tr-TR"/>
        </w:rPr>
        <w:br/>
        <w:t>4.8 Açıklarını kullanma planı</w:t>
      </w:r>
    </w:p>
    <w:p w14:paraId="3AA08517" w14:textId="77777777" w:rsidR="00AD5ED6" w:rsidRPr="00AD5ED6" w:rsidRDefault="00AD5ED6" w:rsidP="00AD5ED6">
      <w:pPr>
        <w:jc w:val="center"/>
        <w:rPr>
          <w:b/>
          <w:sz w:val="28"/>
          <w:lang w:val="tr-TR"/>
        </w:rPr>
      </w:pPr>
      <w:r w:rsidRPr="00AD5ED6">
        <w:rPr>
          <w:b/>
          <w:sz w:val="28"/>
          <w:lang w:val="tr-TR"/>
        </w:rPr>
        <w:pict w14:anchorId="5663CE3C">
          <v:rect id="_x0000_i3911" style="width:0;height:1.5pt" o:hralign="center" o:hrstd="t" o:hr="t" fillcolor="#a0a0a0" stroked="f"/>
        </w:pict>
      </w:r>
    </w:p>
    <w:p w14:paraId="3B1EA37D" w14:textId="77777777" w:rsidR="00AD5ED6" w:rsidRPr="00AD5ED6" w:rsidRDefault="00AD5ED6" w:rsidP="00AD5ED6">
      <w:pPr>
        <w:jc w:val="center"/>
        <w:rPr>
          <w:b/>
          <w:bCs/>
          <w:sz w:val="28"/>
          <w:lang w:val="tr-TR"/>
        </w:rPr>
      </w:pPr>
      <w:r w:rsidRPr="00AD5ED6">
        <w:rPr>
          <w:b/>
          <w:bCs/>
          <w:sz w:val="28"/>
          <w:lang w:val="tr-TR"/>
        </w:rPr>
        <w:t>BÖLÜM 5 — Hizmet Modeli / Paket Sistemi</w:t>
      </w:r>
    </w:p>
    <w:p w14:paraId="2172CDFA" w14:textId="77777777" w:rsidR="00AD5ED6" w:rsidRPr="00AD5ED6" w:rsidRDefault="00AD5ED6" w:rsidP="00AD5ED6">
      <w:pPr>
        <w:jc w:val="center"/>
        <w:rPr>
          <w:b/>
          <w:sz w:val="28"/>
          <w:lang w:val="tr-TR"/>
        </w:rPr>
      </w:pPr>
      <w:r w:rsidRPr="00AD5ED6">
        <w:rPr>
          <w:b/>
          <w:sz w:val="28"/>
          <w:lang w:val="tr-TR"/>
        </w:rPr>
        <w:t>5.1 Giriş paketleri</w:t>
      </w:r>
      <w:r w:rsidRPr="00AD5ED6">
        <w:rPr>
          <w:b/>
          <w:sz w:val="28"/>
          <w:lang w:val="tr-TR"/>
        </w:rPr>
        <w:br/>
        <w:t>5.2 Premium paketler</w:t>
      </w:r>
      <w:r w:rsidRPr="00AD5ED6">
        <w:rPr>
          <w:b/>
          <w:sz w:val="28"/>
          <w:lang w:val="tr-TR"/>
        </w:rPr>
        <w:br/>
        <w:t>5.3 VIP güven paketi</w:t>
      </w:r>
      <w:r w:rsidRPr="00AD5ED6">
        <w:rPr>
          <w:b/>
          <w:sz w:val="28"/>
          <w:lang w:val="tr-TR"/>
        </w:rPr>
        <w:br/>
        <w:t>5.4 Sigortalı rapor modeli</w:t>
      </w:r>
      <w:r w:rsidRPr="00AD5ED6">
        <w:rPr>
          <w:b/>
          <w:sz w:val="28"/>
          <w:lang w:val="tr-TR"/>
        </w:rPr>
        <w:br/>
        <w:t>5.5 Mobil ekspertiz</w:t>
      </w:r>
      <w:r w:rsidRPr="00AD5ED6">
        <w:rPr>
          <w:b/>
          <w:sz w:val="28"/>
          <w:lang w:val="tr-TR"/>
        </w:rPr>
        <w:br/>
      </w:r>
      <w:r w:rsidRPr="00AD5ED6">
        <w:rPr>
          <w:b/>
          <w:sz w:val="28"/>
          <w:lang w:val="tr-TR"/>
        </w:rPr>
        <w:lastRenderedPageBreak/>
        <w:t>5.6 Kurumsal paketler</w:t>
      </w:r>
      <w:r w:rsidRPr="00AD5ED6">
        <w:rPr>
          <w:b/>
          <w:sz w:val="28"/>
          <w:lang w:val="tr-TR"/>
        </w:rPr>
        <w:br/>
        <w:t>5.7 EV araç ekspertizi</w:t>
      </w:r>
      <w:r w:rsidRPr="00AD5ED6">
        <w:rPr>
          <w:b/>
          <w:sz w:val="28"/>
          <w:lang w:val="tr-TR"/>
        </w:rPr>
        <w:br/>
        <w:t>5.8 Yeni nesil hizmetler</w:t>
      </w:r>
    </w:p>
    <w:p w14:paraId="4C54A1F2" w14:textId="77777777" w:rsidR="00AD5ED6" w:rsidRPr="00AD5ED6" w:rsidRDefault="00AD5ED6" w:rsidP="00AD5ED6">
      <w:pPr>
        <w:jc w:val="center"/>
        <w:rPr>
          <w:b/>
          <w:sz w:val="28"/>
          <w:lang w:val="tr-TR"/>
        </w:rPr>
      </w:pPr>
      <w:r w:rsidRPr="00AD5ED6">
        <w:rPr>
          <w:b/>
          <w:sz w:val="28"/>
          <w:lang w:val="tr-TR"/>
        </w:rPr>
        <w:pict w14:anchorId="4DEBAE76">
          <v:rect id="_x0000_i3912" style="width:0;height:1.5pt" o:hralign="center" o:hrstd="t" o:hr="t" fillcolor="#a0a0a0" stroked="f"/>
        </w:pict>
      </w:r>
    </w:p>
    <w:p w14:paraId="65D5AE9B" w14:textId="77777777" w:rsidR="00AD5ED6" w:rsidRPr="00AD5ED6" w:rsidRDefault="00AD5ED6" w:rsidP="00AD5ED6">
      <w:pPr>
        <w:jc w:val="center"/>
        <w:rPr>
          <w:b/>
          <w:bCs/>
          <w:sz w:val="28"/>
          <w:lang w:val="tr-TR"/>
        </w:rPr>
      </w:pPr>
      <w:r w:rsidRPr="00AD5ED6">
        <w:rPr>
          <w:b/>
          <w:bCs/>
          <w:sz w:val="28"/>
          <w:lang w:val="tr-TR"/>
        </w:rPr>
        <w:t>BÖLÜM 6 — Premium Müşteri Deneyimi Sistemi</w:t>
      </w:r>
    </w:p>
    <w:p w14:paraId="51986D83" w14:textId="77777777" w:rsidR="00AD5ED6" w:rsidRPr="00AD5ED6" w:rsidRDefault="00AD5ED6" w:rsidP="00AD5ED6">
      <w:pPr>
        <w:jc w:val="center"/>
        <w:rPr>
          <w:b/>
          <w:sz w:val="28"/>
          <w:lang w:val="tr-TR"/>
        </w:rPr>
      </w:pPr>
      <w:r w:rsidRPr="00AD5ED6">
        <w:rPr>
          <w:b/>
          <w:sz w:val="28"/>
          <w:lang w:val="tr-TR"/>
        </w:rPr>
        <w:t>6.1 Karşılama standardı</w:t>
      </w:r>
      <w:r w:rsidRPr="00AD5ED6">
        <w:rPr>
          <w:b/>
          <w:sz w:val="28"/>
          <w:lang w:val="tr-TR"/>
        </w:rPr>
        <w:br/>
        <w:t>6.2 Bekleme alanı konsepti</w:t>
      </w:r>
      <w:r w:rsidRPr="00AD5ED6">
        <w:rPr>
          <w:b/>
          <w:sz w:val="28"/>
          <w:lang w:val="tr-TR"/>
        </w:rPr>
        <w:br/>
        <w:t>6.3 Canlı süreç izleme</w:t>
      </w:r>
      <w:r w:rsidRPr="00AD5ED6">
        <w:rPr>
          <w:b/>
          <w:sz w:val="28"/>
          <w:lang w:val="tr-TR"/>
        </w:rPr>
        <w:br/>
        <w:t>6.4 Dijital rapor sunumu</w:t>
      </w:r>
      <w:r w:rsidRPr="00AD5ED6">
        <w:rPr>
          <w:b/>
          <w:sz w:val="28"/>
          <w:lang w:val="tr-TR"/>
        </w:rPr>
        <w:br/>
        <w:t>6.5 Noterde son kontrol desteği</w:t>
      </w:r>
      <w:r w:rsidRPr="00AD5ED6">
        <w:rPr>
          <w:b/>
          <w:sz w:val="28"/>
          <w:lang w:val="tr-TR"/>
        </w:rPr>
        <w:br/>
        <w:t>6.6 VIP destek hattı</w:t>
      </w:r>
      <w:r w:rsidRPr="00AD5ED6">
        <w:rPr>
          <w:b/>
          <w:sz w:val="28"/>
          <w:lang w:val="tr-TR"/>
        </w:rPr>
        <w:br/>
        <w:t xml:space="preserve">6.7 </w:t>
      </w:r>
      <w:proofErr w:type="gramStart"/>
      <w:r w:rsidRPr="00AD5ED6">
        <w:rPr>
          <w:b/>
          <w:sz w:val="28"/>
          <w:lang w:val="tr-TR"/>
        </w:rPr>
        <w:t>Şikayet</w:t>
      </w:r>
      <w:proofErr w:type="gramEnd"/>
      <w:r w:rsidRPr="00AD5ED6">
        <w:rPr>
          <w:b/>
          <w:sz w:val="28"/>
          <w:lang w:val="tr-TR"/>
        </w:rPr>
        <w:t xml:space="preserve"> çözüm sistemi</w:t>
      </w:r>
      <w:r w:rsidRPr="00AD5ED6">
        <w:rPr>
          <w:b/>
          <w:sz w:val="28"/>
          <w:lang w:val="tr-TR"/>
        </w:rPr>
        <w:br/>
        <w:t>6.8 Tavsiye sistemi</w:t>
      </w:r>
    </w:p>
    <w:p w14:paraId="5FAE286F" w14:textId="77777777" w:rsidR="00AD5ED6" w:rsidRPr="00AD5ED6" w:rsidRDefault="00AD5ED6" w:rsidP="00AD5ED6">
      <w:pPr>
        <w:jc w:val="center"/>
        <w:rPr>
          <w:b/>
          <w:sz w:val="28"/>
          <w:lang w:val="tr-TR"/>
        </w:rPr>
      </w:pPr>
      <w:r w:rsidRPr="00AD5ED6">
        <w:rPr>
          <w:b/>
          <w:sz w:val="28"/>
          <w:lang w:val="tr-TR"/>
        </w:rPr>
        <w:pict w14:anchorId="6590B676">
          <v:rect id="_x0000_i3913" style="width:0;height:1.5pt" o:hralign="center" o:hrstd="t" o:hr="t" fillcolor="#a0a0a0" stroked="f"/>
        </w:pict>
      </w:r>
    </w:p>
    <w:p w14:paraId="37520F1B" w14:textId="77777777" w:rsidR="00AD5ED6" w:rsidRPr="00AD5ED6" w:rsidRDefault="00AD5ED6" w:rsidP="00AD5ED6">
      <w:pPr>
        <w:jc w:val="center"/>
        <w:rPr>
          <w:b/>
          <w:bCs/>
          <w:sz w:val="28"/>
          <w:lang w:val="tr-TR"/>
        </w:rPr>
      </w:pPr>
      <w:r w:rsidRPr="00AD5ED6">
        <w:rPr>
          <w:b/>
          <w:bCs/>
          <w:sz w:val="28"/>
          <w:lang w:val="tr-TR"/>
        </w:rPr>
        <w:t xml:space="preserve">BÖLÜM 7 — </w:t>
      </w:r>
      <w:proofErr w:type="spellStart"/>
      <w:r w:rsidRPr="00AD5ED6">
        <w:rPr>
          <w:b/>
          <w:bCs/>
          <w:sz w:val="28"/>
          <w:lang w:val="tr-TR"/>
        </w:rPr>
        <w:t>Franchise</w:t>
      </w:r>
      <w:proofErr w:type="spellEnd"/>
      <w:r w:rsidRPr="00AD5ED6">
        <w:rPr>
          <w:b/>
          <w:bCs/>
          <w:sz w:val="28"/>
          <w:lang w:val="tr-TR"/>
        </w:rPr>
        <w:t xml:space="preserve"> İş Modeli</w:t>
      </w:r>
    </w:p>
    <w:p w14:paraId="621A3E0C" w14:textId="77777777" w:rsidR="00AD5ED6" w:rsidRPr="00AD5ED6" w:rsidRDefault="00AD5ED6" w:rsidP="00AD5ED6">
      <w:pPr>
        <w:jc w:val="center"/>
        <w:rPr>
          <w:b/>
          <w:sz w:val="28"/>
          <w:lang w:val="tr-TR"/>
        </w:rPr>
      </w:pPr>
      <w:r w:rsidRPr="00AD5ED6">
        <w:rPr>
          <w:b/>
          <w:sz w:val="28"/>
          <w:lang w:val="tr-TR"/>
        </w:rPr>
        <w:t xml:space="preserve">7.1 </w:t>
      </w:r>
      <w:proofErr w:type="spellStart"/>
      <w:r w:rsidRPr="00AD5ED6">
        <w:rPr>
          <w:b/>
          <w:sz w:val="28"/>
          <w:lang w:val="tr-TR"/>
        </w:rPr>
        <w:t>Franchise</w:t>
      </w:r>
      <w:proofErr w:type="spellEnd"/>
      <w:r w:rsidRPr="00AD5ED6">
        <w:rPr>
          <w:b/>
          <w:sz w:val="28"/>
          <w:lang w:val="tr-TR"/>
        </w:rPr>
        <w:t xml:space="preserve"> neden doğru model</w:t>
      </w:r>
      <w:r w:rsidRPr="00AD5ED6">
        <w:rPr>
          <w:b/>
          <w:sz w:val="28"/>
          <w:lang w:val="tr-TR"/>
        </w:rPr>
        <w:br/>
        <w:t>7.2 Gelir kalemleri</w:t>
      </w:r>
      <w:r w:rsidRPr="00AD5ED6">
        <w:rPr>
          <w:b/>
          <w:sz w:val="28"/>
          <w:lang w:val="tr-TR"/>
        </w:rPr>
        <w:br/>
        <w:t>7.3 Bayi kazanç modeli</w:t>
      </w:r>
      <w:r w:rsidRPr="00AD5ED6">
        <w:rPr>
          <w:b/>
          <w:sz w:val="28"/>
          <w:lang w:val="tr-TR"/>
        </w:rPr>
        <w:br/>
        <w:t xml:space="preserve">7.4 </w:t>
      </w:r>
      <w:proofErr w:type="spellStart"/>
      <w:r w:rsidRPr="00AD5ED6">
        <w:rPr>
          <w:b/>
          <w:sz w:val="28"/>
          <w:lang w:val="tr-TR"/>
        </w:rPr>
        <w:t>Royalty</w:t>
      </w:r>
      <w:proofErr w:type="spellEnd"/>
      <w:r w:rsidRPr="00AD5ED6">
        <w:rPr>
          <w:b/>
          <w:sz w:val="28"/>
          <w:lang w:val="tr-TR"/>
        </w:rPr>
        <w:t xml:space="preserve"> sistemi</w:t>
      </w:r>
      <w:r w:rsidRPr="00AD5ED6">
        <w:rPr>
          <w:b/>
          <w:sz w:val="28"/>
          <w:lang w:val="tr-TR"/>
        </w:rPr>
        <w:br/>
        <w:t>7.5 Reklam katkı payı</w:t>
      </w:r>
      <w:r w:rsidRPr="00AD5ED6">
        <w:rPr>
          <w:b/>
          <w:sz w:val="28"/>
          <w:lang w:val="tr-TR"/>
        </w:rPr>
        <w:br/>
        <w:t>7.6 Bölge koruma modeli</w:t>
      </w:r>
      <w:r w:rsidRPr="00AD5ED6">
        <w:rPr>
          <w:b/>
          <w:sz w:val="28"/>
          <w:lang w:val="tr-TR"/>
        </w:rPr>
        <w:br/>
        <w:t xml:space="preserve">7.7 </w:t>
      </w:r>
      <w:proofErr w:type="spellStart"/>
      <w:r w:rsidRPr="00AD5ED6">
        <w:rPr>
          <w:b/>
          <w:sz w:val="28"/>
          <w:lang w:val="tr-TR"/>
        </w:rPr>
        <w:t>Franchise</w:t>
      </w:r>
      <w:proofErr w:type="spellEnd"/>
      <w:r w:rsidRPr="00AD5ED6">
        <w:rPr>
          <w:b/>
          <w:sz w:val="28"/>
          <w:lang w:val="tr-TR"/>
        </w:rPr>
        <w:t xml:space="preserve"> seviyeleri</w:t>
      </w:r>
      <w:r w:rsidRPr="00AD5ED6">
        <w:rPr>
          <w:b/>
          <w:sz w:val="28"/>
          <w:lang w:val="tr-TR"/>
        </w:rPr>
        <w:br/>
        <w:t xml:space="preserve">7.8 Master </w:t>
      </w:r>
      <w:proofErr w:type="spellStart"/>
      <w:r w:rsidRPr="00AD5ED6">
        <w:rPr>
          <w:b/>
          <w:sz w:val="28"/>
          <w:lang w:val="tr-TR"/>
        </w:rPr>
        <w:t>franchise</w:t>
      </w:r>
      <w:proofErr w:type="spellEnd"/>
      <w:r w:rsidRPr="00AD5ED6">
        <w:rPr>
          <w:b/>
          <w:sz w:val="28"/>
          <w:lang w:val="tr-TR"/>
        </w:rPr>
        <w:t xml:space="preserve"> modeli</w:t>
      </w:r>
    </w:p>
    <w:p w14:paraId="23CB37E4" w14:textId="77777777" w:rsidR="00AD5ED6" w:rsidRPr="00AD5ED6" w:rsidRDefault="00AD5ED6" w:rsidP="00AD5ED6">
      <w:pPr>
        <w:jc w:val="center"/>
        <w:rPr>
          <w:b/>
          <w:sz w:val="28"/>
          <w:lang w:val="tr-TR"/>
        </w:rPr>
      </w:pPr>
      <w:r w:rsidRPr="00AD5ED6">
        <w:rPr>
          <w:b/>
          <w:sz w:val="28"/>
          <w:lang w:val="tr-TR"/>
        </w:rPr>
        <w:pict w14:anchorId="7BB4C5A6">
          <v:rect id="_x0000_i3914" style="width:0;height:1.5pt" o:hralign="center" o:hrstd="t" o:hr="t" fillcolor="#a0a0a0" stroked="f"/>
        </w:pict>
      </w:r>
    </w:p>
    <w:p w14:paraId="462BDE06" w14:textId="77777777" w:rsidR="00AD5ED6" w:rsidRPr="00AD5ED6" w:rsidRDefault="00AD5ED6" w:rsidP="00AD5ED6">
      <w:pPr>
        <w:jc w:val="center"/>
        <w:rPr>
          <w:b/>
          <w:bCs/>
          <w:sz w:val="28"/>
          <w:lang w:val="tr-TR"/>
        </w:rPr>
      </w:pPr>
      <w:r w:rsidRPr="00AD5ED6">
        <w:rPr>
          <w:b/>
          <w:bCs/>
          <w:sz w:val="28"/>
          <w:lang w:val="tr-TR"/>
        </w:rPr>
        <w:t xml:space="preserve">BÖLÜM 8 — </w:t>
      </w:r>
      <w:proofErr w:type="spellStart"/>
      <w:r w:rsidRPr="00AD5ED6">
        <w:rPr>
          <w:b/>
          <w:bCs/>
          <w:sz w:val="28"/>
          <w:lang w:val="tr-TR"/>
        </w:rPr>
        <w:t>Franchise</w:t>
      </w:r>
      <w:proofErr w:type="spellEnd"/>
      <w:r w:rsidRPr="00AD5ED6">
        <w:rPr>
          <w:b/>
          <w:bCs/>
          <w:sz w:val="28"/>
          <w:lang w:val="tr-TR"/>
        </w:rPr>
        <w:t xml:space="preserve"> Satış Sistemi</w:t>
      </w:r>
    </w:p>
    <w:p w14:paraId="1BF16EDD" w14:textId="77777777" w:rsidR="00AD5ED6" w:rsidRPr="00AD5ED6" w:rsidRDefault="00AD5ED6" w:rsidP="00AD5ED6">
      <w:pPr>
        <w:jc w:val="center"/>
        <w:rPr>
          <w:b/>
          <w:sz w:val="28"/>
          <w:lang w:val="tr-TR"/>
        </w:rPr>
      </w:pPr>
      <w:r w:rsidRPr="00AD5ED6">
        <w:rPr>
          <w:b/>
          <w:sz w:val="28"/>
          <w:lang w:val="tr-TR"/>
        </w:rPr>
        <w:t>8.1 Bayi aday profili</w:t>
      </w:r>
      <w:r w:rsidRPr="00AD5ED6">
        <w:rPr>
          <w:b/>
          <w:sz w:val="28"/>
          <w:lang w:val="tr-TR"/>
        </w:rPr>
        <w:br/>
        <w:t xml:space="preserve">8.2 </w:t>
      </w:r>
      <w:proofErr w:type="spellStart"/>
      <w:r w:rsidRPr="00AD5ED6">
        <w:rPr>
          <w:b/>
          <w:sz w:val="28"/>
          <w:lang w:val="tr-TR"/>
        </w:rPr>
        <w:t>Franchise</w:t>
      </w:r>
      <w:proofErr w:type="spellEnd"/>
      <w:r w:rsidRPr="00AD5ED6">
        <w:rPr>
          <w:b/>
          <w:sz w:val="28"/>
          <w:lang w:val="tr-TR"/>
        </w:rPr>
        <w:t xml:space="preserve"> satış hunisi</w:t>
      </w:r>
      <w:r w:rsidRPr="00AD5ED6">
        <w:rPr>
          <w:b/>
          <w:sz w:val="28"/>
          <w:lang w:val="tr-TR"/>
        </w:rPr>
        <w:br/>
        <w:t>8.3 Yatırımcı sunumu</w:t>
      </w:r>
      <w:r w:rsidRPr="00AD5ED6">
        <w:rPr>
          <w:b/>
          <w:sz w:val="28"/>
          <w:lang w:val="tr-TR"/>
        </w:rPr>
        <w:br/>
      </w:r>
      <w:r w:rsidRPr="00AD5ED6">
        <w:rPr>
          <w:b/>
          <w:sz w:val="28"/>
          <w:lang w:val="tr-TR"/>
        </w:rPr>
        <w:lastRenderedPageBreak/>
        <w:t xml:space="preserve">8.4 Bayi görüşme </w:t>
      </w:r>
      <w:proofErr w:type="spellStart"/>
      <w:r w:rsidRPr="00AD5ED6">
        <w:rPr>
          <w:b/>
          <w:sz w:val="28"/>
          <w:lang w:val="tr-TR"/>
        </w:rPr>
        <w:t>scripti</w:t>
      </w:r>
      <w:proofErr w:type="spellEnd"/>
      <w:r w:rsidRPr="00AD5ED6">
        <w:rPr>
          <w:b/>
          <w:sz w:val="28"/>
          <w:lang w:val="tr-TR"/>
        </w:rPr>
        <w:br/>
        <w:t>8.5 İkna psikolojisi</w:t>
      </w:r>
      <w:r w:rsidRPr="00AD5ED6">
        <w:rPr>
          <w:b/>
          <w:sz w:val="28"/>
          <w:lang w:val="tr-TR"/>
        </w:rPr>
        <w:br/>
        <w:t>8.6 Kapanış sistemi</w:t>
      </w:r>
      <w:r w:rsidRPr="00AD5ED6">
        <w:rPr>
          <w:b/>
          <w:sz w:val="28"/>
          <w:lang w:val="tr-TR"/>
        </w:rPr>
        <w:br/>
        <w:t>8.7 Referans bayi modeli</w:t>
      </w:r>
      <w:r w:rsidRPr="00AD5ED6">
        <w:rPr>
          <w:b/>
          <w:sz w:val="28"/>
          <w:lang w:val="tr-TR"/>
        </w:rPr>
        <w:br/>
        <w:t>8.8 Bayi satış KPI</w:t>
      </w:r>
    </w:p>
    <w:p w14:paraId="1836D03B" w14:textId="77777777" w:rsidR="00AD5ED6" w:rsidRPr="00AD5ED6" w:rsidRDefault="00AD5ED6" w:rsidP="00AD5ED6">
      <w:pPr>
        <w:jc w:val="center"/>
        <w:rPr>
          <w:b/>
          <w:sz w:val="28"/>
          <w:lang w:val="tr-TR"/>
        </w:rPr>
      </w:pPr>
      <w:r w:rsidRPr="00AD5ED6">
        <w:rPr>
          <w:b/>
          <w:sz w:val="28"/>
          <w:lang w:val="tr-TR"/>
        </w:rPr>
        <w:pict w14:anchorId="610F6A03">
          <v:rect id="_x0000_i3915" style="width:0;height:1.5pt" o:hralign="center" o:hrstd="t" o:hr="t" fillcolor="#a0a0a0" stroked="f"/>
        </w:pict>
      </w:r>
    </w:p>
    <w:p w14:paraId="09DF26E7" w14:textId="77777777" w:rsidR="00AD5ED6" w:rsidRPr="00AD5ED6" w:rsidRDefault="00AD5ED6" w:rsidP="00AD5ED6">
      <w:pPr>
        <w:jc w:val="center"/>
        <w:rPr>
          <w:b/>
          <w:bCs/>
          <w:sz w:val="28"/>
          <w:lang w:val="tr-TR"/>
        </w:rPr>
      </w:pPr>
      <w:r w:rsidRPr="00AD5ED6">
        <w:rPr>
          <w:b/>
          <w:bCs/>
          <w:sz w:val="28"/>
          <w:lang w:val="tr-TR"/>
        </w:rPr>
        <w:t xml:space="preserve">BÖLÜM 9 — Bayi Seçim &amp; </w:t>
      </w:r>
      <w:proofErr w:type="spellStart"/>
      <w:r w:rsidRPr="00AD5ED6">
        <w:rPr>
          <w:b/>
          <w:bCs/>
          <w:sz w:val="28"/>
          <w:lang w:val="tr-TR"/>
        </w:rPr>
        <w:t>Onboarding</w:t>
      </w:r>
      <w:proofErr w:type="spellEnd"/>
    </w:p>
    <w:p w14:paraId="50E419A0" w14:textId="77777777" w:rsidR="00AD5ED6" w:rsidRPr="00AD5ED6" w:rsidRDefault="00AD5ED6" w:rsidP="00AD5ED6">
      <w:pPr>
        <w:jc w:val="center"/>
        <w:rPr>
          <w:b/>
          <w:sz w:val="28"/>
          <w:lang w:val="tr-TR"/>
        </w:rPr>
      </w:pPr>
      <w:r w:rsidRPr="00AD5ED6">
        <w:rPr>
          <w:b/>
          <w:sz w:val="28"/>
          <w:lang w:val="tr-TR"/>
        </w:rPr>
        <w:t>9.1 Finansal yeterlilik</w:t>
      </w:r>
      <w:r w:rsidRPr="00AD5ED6">
        <w:rPr>
          <w:b/>
          <w:sz w:val="28"/>
          <w:lang w:val="tr-TR"/>
        </w:rPr>
        <w:br/>
        <w:t>9.2 Karakter analizi</w:t>
      </w:r>
      <w:r w:rsidRPr="00AD5ED6">
        <w:rPr>
          <w:b/>
          <w:sz w:val="28"/>
          <w:lang w:val="tr-TR"/>
        </w:rPr>
        <w:br/>
        <w:t>9.3 Bölge uygunluğu</w:t>
      </w:r>
      <w:r w:rsidRPr="00AD5ED6">
        <w:rPr>
          <w:b/>
          <w:sz w:val="28"/>
          <w:lang w:val="tr-TR"/>
        </w:rPr>
        <w:br/>
        <w:t>9.4 Pilot değerlendirme</w:t>
      </w:r>
      <w:r w:rsidRPr="00AD5ED6">
        <w:rPr>
          <w:b/>
          <w:sz w:val="28"/>
          <w:lang w:val="tr-TR"/>
        </w:rPr>
        <w:br/>
        <w:t>9.5 Eğitim süreci</w:t>
      </w:r>
      <w:r w:rsidRPr="00AD5ED6">
        <w:rPr>
          <w:b/>
          <w:sz w:val="28"/>
          <w:lang w:val="tr-TR"/>
        </w:rPr>
        <w:br/>
        <w:t>9.6 Açılış öncesi kontrol</w:t>
      </w:r>
      <w:r w:rsidRPr="00AD5ED6">
        <w:rPr>
          <w:b/>
          <w:sz w:val="28"/>
          <w:lang w:val="tr-TR"/>
        </w:rPr>
        <w:br/>
        <w:t>9.7 İlk 90 gün destek</w:t>
      </w:r>
    </w:p>
    <w:p w14:paraId="59B7E152" w14:textId="77777777" w:rsidR="00AD5ED6" w:rsidRPr="00AD5ED6" w:rsidRDefault="00AD5ED6" w:rsidP="00AD5ED6">
      <w:pPr>
        <w:jc w:val="center"/>
        <w:rPr>
          <w:b/>
          <w:sz w:val="28"/>
          <w:lang w:val="tr-TR"/>
        </w:rPr>
      </w:pPr>
      <w:r w:rsidRPr="00AD5ED6">
        <w:rPr>
          <w:b/>
          <w:sz w:val="28"/>
          <w:lang w:val="tr-TR"/>
        </w:rPr>
        <w:pict w14:anchorId="2762E6E8">
          <v:rect id="_x0000_i3916" style="width:0;height:1.5pt" o:hralign="center" o:hrstd="t" o:hr="t" fillcolor="#a0a0a0" stroked="f"/>
        </w:pict>
      </w:r>
    </w:p>
    <w:p w14:paraId="7E4BEA97" w14:textId="77777777" w:rsidR="00AD5ED6" w:rsidRPr="00AD5ED6" w:rsidRDefault="00AD5ED6" w:rsidP="00AD5ED6">
      <w:pPr>
        <w:jc w:val="center"/>
        <w:rPr>
          <w:b/>
          <w:bCs/>
          <w:sz w:val="28"/>
          <w:lang w:val="tr-TR"/>
        </w:rPr>
      </w:pPr>
      <w:r w:rsidRPr="00AD5ED6">
        <w:rPr>
          <w:b/>
          <w:bCs/>
          <w:sz w:val="28"/>
          <w:lang w:val="tr-TR"/>
        </w:rPr>
        <w:t>BÖLÜM 10 — Operasyon Sistemi</w:t>
      </w:r>
    </w:p>
    <w:p w14:paraId="4173A0F6" w14:textId="77777777" w:rsidR="00AD5ED6" w:rsidRPr="00AD5ED6" w:rsidRDefault="00AD5ED6" w:rsidP="00AD5ED6">
      <w:pPr>
        <w:jc w:val="center"/>
        <w:rPr>
          <w:b/>
          <w:sz w:val="28"/>
          <w:lang w:val="tr-TR"/>
        </w:rPr>
      </w:pPr>
      <w:r w:rsidRPr="00AD5ED6">
        <w:rPr>
          <w:b/>
          <w:sz w:val="28"/>
          <w:lang w:val="tr-TR"/>
        </w:rPr>
        <w:t>10.1 Günlük akış</w:t>
      </w:r>
      <w:r w:rsidRPr="00AD5ED6">
        <w:rPr>
          <w:b/>
          <w:sz w:val="28"/>
          <w:lang w:val="tr-TR"/>
        </w:rPr>
        <w:br/>
        <w:t>10.2 Araç kabul sistemi</w:t>
      </w:r>
      <w:r w:rsidRPr="00AD5ED6">
        <w:rPr>
          <w:b/>
          <w:sz w:val="28"/>
          <w:lang w:val="tr-TR"/>
        </w:rPr>
        <w:br/>
        <w:t>10.3 Test sıralaması</w:t>
      </w:r>
      <w:r w:rsidRPr="00AD5ED6">
        <w:rPr>
          <w:b/>
          <w:sz w:val="28"/>
          <w:lang w:val="tr-TR"/>
        </w:rPr>
        <w:br/>
        <w:t>10.4 Rapor yazımı</w:t>
      </w:r>
      <w:r w:rsidRPr="00AD5ED6">
        <w:rPr>
          <w:b/>
          <w:sz w:val="28"/>
          <w:lang w:val="tr-TR"/>
        </w:rPr>
        <w:br/>
        <w:t>10.5 Teslim prosedürü</w:t>
      </w:r>
      <w:r w:rsidRPr="00AD5ED6">
        <w:rPr>
          <w:b/>
          <w:sz w:val="28"/>
          <w:lang w:val="tr-TR"/>
        </w:rPr>
        <w:br/>
        <w:t>10.6 Şube açılış-kapanış rutini</w:t>
      </w:r>
      <w:r w:rsidRPr="00AD5ED6">
        <w:rPr>
          <w:b/>
          <w:sz w:val="28"/>
          <w:lang w:val="tr-TR"/>
        </w:rPr>
        <w:br/>
        <w:t>10.7 KPI yönetimi</w:t>
      </w:r>
    </w:p>
    <w:p w14:paraId="0BF2CBD2" w14:textId="77777777" w:rsidR="00AD5ED6" w:rsidRPr="00AD5ED6" w:rsidRDefault="00AD5ED6" w:rsidP="00AD5ED6">
      <w:pPr>
        <w:jc w:val="center"/>
        <w:rPr>
          <w:b/>
          <w:sz w:val="28"/>
          <w:lang w:val="tr-TR"/>
        </w:rPr>
      </w:pPr>
      <w:r w:rsidRPr="00AD5ED6">
        <w:rPr>
          <w:b/>
          <w:sz w:val="28"/>
          <w:lang w:val="tr-TR"/>
        </w:rPr>
        <w:pict w14:anchorId="184128C0">
          <v:rect id="_x0000_i3917" style="width:0;height:1.5pt" o:hralign="center" o:hrstd="t" o:hr="t" fillcolor="#a0a0a0" stroked="f"/>
        </w:pict>
      </w:r>
    </w:p>
    <w:p w14:paraId="7C81F194" w14:textId="77777777" w:rsidR="00AD5ED6" w:rsidRPr="00AD5ED6" w:rsidRDefault="00AD5ED6" w:rsidP="00AD5ED6">
      <w:pPr>
        <w:jc w:val="center"/>
        <w:rPr>
          <w:b/>
          <w:bCs/>
          <w:sz w:val="28"/>
          <w:lang w:val="tr-TR"/>
        </w:rPr>
      </w:pPr>
      <w:r w:rsidRPr="00AD5ED6">
        <w:rPr>
          <w:b/>
          <w:bCs/>
          <w:sz w:val="28"/>
          <w:lang w:val="tr-TR"/>
        </w:rPr>
        <w:t>BÖLÜM 11 — Kalite Güvence &amp; Denetim</w:t>
      </w:r>
    </w:p>
    <w:p w14:paraId="201DC71C" w14:textId="77777777" w:rsidR="00AD5ED6" w:rsidRPr="00AD5ED6" w:rsidRDefault="00AD5ED6" w:rsidP="00AD5ED6">
      <w:pPr>
        <w:jc w:val="center"/>
        <w:rPr>
          <w:b/>
          <w:sz w:val="28"/>
          <w:lang w:val="tr-TR"/>
        </w:rPr>
      </w:pPr>
      <w:r w:rsidRPr="00AD5ED6">
        <w:rPr>
          <w:b/>
          <w:sz w:val="28"/>
          <w:lang w:val="tr-TR"/>
        </w:rPr>
        <w:t>11.1 Gizli müşteri sistemi</w:t>
      </w:r>
      <w:r w:rsidRPr="00AD5ED6">
        <w:rPr>
          <w:b/>
          <w:sz w:val="28"/>
          <w:lang w:val="tr-TR"/>
        </w:rPr>
        <w:br/>
        <w:t>11.2 Kamera denetimi</w:t>
      </w:r>
      <w:r w:rsidRPr="00AD5ED6">
        <w:rPr>
          <w:b/>
          <w:sz w:val="28"/>
          <w:lang w:val="tr-TR"/>
        </w:rPr>
        <w:br/>
        <w:t>11.3 Rapor kalite puanı</w:t>
      </w:r>
      <w:r w:rsidRPr="00AD5ED6">
        <w:rPr>
          <w:b/>
          <w:sz w:val="28"/>
          <w:lang w:val="tr-TR"/>
        </w:rPr>
        <w:br/>
      </w:r>
      <w:r w:rsidRPr="00AD5ED6">
        <w:rPr>
          <w:b/>
          <w:sz w:val="28"/>
          <w:lang w:val="tr-TR"/>
        </w:rPr>
        <w:lastRenderedPageBreak/>
        <w:t>11.4 Bayi skor kartı</w:t>
      </w:r>
      <w:r w:rsidRPr="00AD5ED6">
        <w:rPr>
          <w:b/>
          <w:sz w:val="28"/>
          <w:lang w:val="tr-TR"/>
        </w:rPr>
        <w:br/>
        <w:t>11.5 30 gün düzeltme planı</w:t>
      </w:r>
      <w:r w:rsidRPr="00AD5ED6">
        <w:rPr>
          <w:b/>
          <w:sz w:val="28"/>
          <w:lang w:val="tr-TR"/>
        </w:rPr>
        <w:br/>
        <w:t>11.6 Bayi fesih mekanizması</w:t>
      </w:r>
      <w:r w:rsidRPr="00AD5ED6">
        <w:rPr>
          <w:b/>
          <w:sz w:val="28"/>
          <w:lang w:val="tr-TR"/>
        </w:rPr>
        <w:br/>
        <w:t>11.7 Sertifikasyon sistemi</w:t>
      </w:r>
    </w:p>
    <w:p w14:paraId="316C38E4" w14:textId="77777777" w:rsidR="00AD5ED6" w:rsidRPr="00AD5ED6" w:rsidRDefault="00AD5ED6" w:rsidP="00AD5ED6">
      <w:pPr>
        <w:jc w:val="center"/>
        <w:rPr>
          <w:b/>
          <w:sz w:val="28"/>
          <w:lang w:val="tr-TR"/>
        </w:rPr>
      </w:pPr>
      <w:r w:rsidRPr="00AD5ED6">
        <w:rPr>
          <w:b/>
          <w:sz w:val="28"/>
          <w:lang w:val="tr-TR"/>
        </w:rPr>
        <w:pict w14:anchorId="16C518C2">
          <v:rect id="_x0000_i3918" style="width:0;height:1.5pt" o:hralign="center" o:hrstd="t" o:hr="t" fillcolor="#a0a0a0" stroked="f"/>
        </w:pict>
      </w:r>
    </w:p>
    <w:p w14:paraId="1FCF53C1" w14:textId="77777777" w:rsidR="00AD5ED6" w:rsidRPr="00AD5ED6" w:rsidRDefault="00AD5ED6" w:rsidP="00AD5ED6">
      <w:pPr>
        <w:jc w:val="center"/>
        <w:rPr>
          <w:b/>
          <w:bCs/>
          <w:sz w:val="28"/>
          <w:lang w:val="tr-TR"/>
        </w:rPr>
      </w:pPr>
      <w:r w:rsidRPr="00AD5ED6">
        <w:rPr>
          <w:b/>
          <w:bCs/>
          <w:sz w:val="28"/>
          <w:lang w:val="tr-TR"/>
        </w:rPr>
        <w:t>BÖLÜM 12 — İnsan Kaynakları &amp; OTOTR Academy</w:t>
      </w:r>
    </w:p>
    <w:p w14:paraId="6FCCCD2E" w14:textId="77777777" w:rsidR="00AD5ED6" w:rsidRPr="00AD5ED6" w:rsidRDefault="00AD5ED6" w:rsidP="00AD5ED6">
      <w:pPr>
        <w:jc w:val="center"/>
        <w:rPr>
          <w:b/>
          <w:sz w:val="28"/>
          <w:lang w:val="tr-TR"/>
        </w:rPr>
      </w:pPr>
      <w:r w:rsidRPr="00AD5ED6">
        <w:rPr>
          <w:b/>
          <w:sz w:val="28"/>
          <w:lang w:val="tr-TR"/>
        </w:rPr>
        <w:t>12.1 Usta alım sistemi</w:t>
      </w:r>
      <w:r w:rsidRPr="00AD5ED6">
        <w:rPr>
          <w:b/>
          <w:sz w:val="28"/>
          <w:lang w:val="tr-TR"/>
        </w:rPr>
        <w:br/>
        <w:t>12.2 Personel eğitimleri</w:t>
      </w:r>
      <w:r w:rsidRPr="00AD5ED6">
        <w:rPr>
          <w:b/>
          <w:sz w:val="28"/>
          <w:lang w:val="tr-TR"/>
        </w:rPr>
        <w:br/>
        <w:t>12.3 Satış eğitimi</w:t>
      </w:r>
      <w:r w:rsidRPr="00AD5ED6">
        <w:rPr>
          <w:b/>
          <w:sz w:val="28"/>
          <w:lang w:val="tr-TR"/>
        </w:rPr>
        <w:br/>
        <w:t>12.4 Müdür yetiştirme programı</w:t>
      </w:r>
      <w:r w:rsidRPr="00AD5ED6">
        <w:rPr>
          <w:b/>
          <w:sz w:val="28"/>
          <w:lang w:val="tr-TR"/>
        </w:rPr>
        <w:br/>
        <w:t>12.5 Teknik sertifikalar</w:t>
      </w:r>
      <w:r w:rsidRPr="00AD5ED6">
        <w:rPr>
          <w:b/>
          <w:sz w:val="28"/>
          <w:lang w:val="tr-TR"/>
        </w:rPr>
        <w:br/>
        <w:t>12.6 Performans primi</w:t>
      </w:r>
      <w:r w:rsidRPr="00AD5ED6">
        <w:rPr>
          <w:b/>
          <w:sz w:val="28"/>
          <w:lang w:val="tr-TR"/>
        </w:rPr>
        <w:br/>
        <w:t>12.7 Kariyer planı</w:t>
      </w:r>
    </w:p>
    <w:p w14:paraId="1EE85526" w14:textId="77777777" w:rsidR="00AD5ED6" w:rsidRPr="00AD5ED6" w:rsidRDefault="00AD5ED6" w:rsidP="00AD5ED6">
      <w:pPr>
        <w:jc w:val="center"/>
        <w:rPr>
          <w:b/>
          <w:sz w:val="28"/>
          <w:lang w:val="tr-TR"/>
        </w:rPr>
      </w:pPr>
      <w:r w:rsidRPr="00AD5ED6">
        <w:rPr>
          <w:b/>
          <w:sz w:val="28"/>
          <w:lang w:val="tr-TR"/>
        </w:rPr>
        <w:pict w14:anchorId="22537723">
          <v:rect id="_x0000_i3919" style="width:0;height:1.5pt" o:hralign="center" o:hrstd="t" o:hr="t" fillcolor="#a0a0a0" stroked="f"/>
        </w:pict>
      </w:r>
    </w:p>
    <w:p w14:paraId="52175AF6" w14:textId="77777777" w:rsidR="00AD5ED6" w:rsidRPr="00AD5ED6" w:rsidRDefault="00AD5ED6" w:rsidP="00AD5ED6">
      <w:pPr>
        <w:jc w:val="center"/>
        <w:rPr>
          <w:b/>
          <w:bCs/>
          <w:sz w:val="28"/>
          <w:lang w:val="tr-TR"/>
        </w:rPr>
      </w:pPr>
      <w:r w:rsidRPr="00AD5ED6">
        <w:rPr>
          <w:b/>
          <w:bCs/>
          <w:sz w:val="28"/>
          <w:lang w:val="tr-TR"/>
        </w:rPr>
        <w:t>BÖLÜM 13 — Pazarlama Sistemi</w:t>
      </w:r>
    </w:p>
    <w:p w14:paraId="65096622" w14:textId="77777777" w:rsidR="00AD5ED6" w:rsidRPr="00AD5ED6" w:rsidRDefault="00AD5ED6" w:rsidP="00AD5ED6">
      <w:pPr>
        <w:jc w:val="center"/>
        <w:rPr>
          <w:b/>
          <w:sz w:val="28"/>
          <w:lang w:val="tr-TR"/>
        </w:rPr>
      </w:pPr>
      <w:r w:rsidRPr="00AD5ED6">
        <w:rPr>
          <w:b/>
          <w:sz w:val="28"/>
          <w:lang w:val="tr-TR"/>
        </w:rPr>
        <w:t>13.1 Dijital reklam</w:t>
      </w:r>
      <w:r w:rsidRPr="00AD5ED6">
        <w:rPr>
          <w:b/>
          <w:sz w:val="28"/>
          <w:lang w:val="tr-TR"/>
        </w:rPr>
        <w:br/>
        <w:t xml:space="preserve">13.2 Google </w:t>
      </w:r>
      <w:proofErr w:type="spellStart"/>
      <w:r w:rsidRPr="00AD5ED6">
        <w:rPr>
          <w:b/>
          <w:sz w:val="28"/>
          <w:lang w:val="tr-TR"/>
        </w:rPr>
        <w:t>Maps</w:t>
      </w:r>
      <w:proofErr w:type="spellEnd"/>
      <w:r w:rsidRPr="00AD5ED6">
        <w:rPr>
          <w:b/>
          <w:sz w:val="28"/>
          <w:lang w:val="tr-TR"/>
        </w:rPr>
        <w:t xml:space="preserve"> </w:t>
      </w:r>
      <w:proofErr w:type="spellStart"/>
      <w:r w:rsidRPr="00AD5ED6">
        <w:rPr>
          <w:b/>
          <w:sz w:val="28"/>
          <w:lang w:val="tr-TR"/>
        </w:rPr>
        <w:t>dominasyonu</w:t>
      </w:r>
      <w:proofErr w:type="spellEnd"/>
      <w:r w:rsidRPr="00AD5ED6">
        <w:rPr>
          <w:b/>
          <w:sz w:val="28"/>
          <w:lang w:val="tr-TR"/>
        </w:rPr>
        <w:br/>
        <w:t>13.3 Sosyal medya stratejisi</w:t>
      </w:r>
      <w:r w:rsidRPr="00AD5ED6">
        <w:rPr>
          <w:b/>
          <w:sz w:val="28"/>
          <w:lang w:val="tr-TR"/>
        </w:rPr>
        <w:br/>
        <w:t>13.4 Bölgesel kampanyalar</w:t>
      </w:r>
      <w:r w:rsidRPr="00AD5ED6">
        <w:rPr>
          <w:b/>
          <w:sz w:val="28"/>
          <w:lang w:val="tr-TR"/>
        </w:rPr>
        <w:br/>
        <w:t xml:space="preserve">13.5 </w:t>
      </w:r>
      <w:proofErr w:type="spellStart"/>
      <w:r w:rsidRPr="00AD5ED6">
        <w:rPr>
          <w:b/>
          <w:sz w:val="28"/>
          <w:lang w:val="tr-TR"/>
        </w:rPr>
        <w:t>Influencer</w:t>
      </w:r>
      <w:proofErr w:type="spellEnd"/>
      <w:r w:rsidRPr="00AD5ED6">
        <w:rPr>
          <w:b/>
          <w:sz w:val="28"/>
          <w:lang w:val="tr-TR"/>
        </w:rPr>
        <w:t xml:space="preserve"> modeli</w:t>
      </w:r>
      <w:r w:rsidRPr="00AD5ED6">
        <w:rPr>
          <w:b/>
          <w:sz w:val="28"/>
          <w:lang w:val="tr-TR"/>
        </w:rPr>
        <w:br/>
        <w:t>13.6 Araç ilan siteleri iş birlikleri</w:t>
      </w:r>
      <w:r w:rsidRPr="00AD5ED6">
        <w:rPr>
          <w:b/>
          <w:sz w:val="28"/>
          <w:lang w:val="tr-TR"/>
        </w:rPr>
        <w:br/>
        <w:t xml:space="preserve">13.7 </w:t>
      </w:r>
      <w:proofErr w:type="spellStart"/>
      <w:r w:rsidRPr="00AD5ED6">
        <w:rPr>
          <w:b/>
          <w:sz w:val="28"/>
          <w:lang w:val="tr-TR"/>
        </w:rPr>
        <w:t>Remarketing</w:t>
      </w:r>
      <w:proofErr w:type="spellEnd"/>
    </w:p>
    <w:p w14:paraId="34A00D3B" w14:textId="77777777" w:rsidR="00AD5ED6" w:rsidRPr="00AD5ED6" w:rsidRDefault="00AD5ED6" w:rsidP="00AD5ED6">
      <w:pPr>
        <w:jc w:val="center"/>
        <w:rPr>
          <w:b/>
          <w:sz w:val="28"/>
          <w:lang w:val="tr-TR"/>
        </w:rPr>
      </w:pPr>
      <w:r w:rsidRPr="00AD5ED6">
        <w:rPr>
          <w:b/>
          <w:sz w:val="28"/>
          <w:lang w:val="tr-TR"/>
        </w:rPr>
        <w:pict w14:anchorId="770E3714">
          <v:rect id="_x0000_i3920" style="width:0;height:1.5pt" o:hralign="center" o:hrstd="t" o:hr="t" fillcolor="#a0a0a0" stroked="f"/>
        </w:pict>
      </w:r>
    </w:p>
    <w:p w14:paraId="7B2852F7" w14:textId="77777777" w:rsidR="00AD5ED6" w:rsidRPr="00AD5ED6" w:rsidRDefault="00AD5ED6" w:rsidP="00AD5ED6">
      <w:pPr>
        <w:jc w:val="center"/>
        <w:rPr>
          <w:b/>
          <w:bCs/>
          <w:sz w:val="28"/>
          <w:lang w:val="tr-TR"/>
        </w:rPr>
      </w:pPr>
      <w:r w:rsidRPr="00AD5ED6">
        <w:rPr>
          <w:b/>
          <w:bCs/>
          <w:sz w:val="28"/>
          <w:lang w:val="tr-TR"/>
        </w:rPr>
        <w:t>BÖLÜM 14 — Kurumsal Satış / B2B Sistem</w:t>
      </w:r>
    </w:p>
    <w:p w14:paraId="5503D952" w14:textId="77777777" w:rsidR="00AD5ED6" w:rsidRPr="00AD5ED6" w:rsidRDefault="00AD5ED6" w:rsidP="00AD5ED6">
      <w:pPr>
        <w:jc w:val="center"/>
        <w:rPr>
          <w:b/>
          <w:sz w:val="28"/>
          <w:lang w:val="tr-TR"/>
        </w:rPr>
      </w:pPr>
      <w:r w:rsidRPr="00AD5ED6">
        <w:rPr>
          <w:b/>
          <w:sz w:val="28"/>
          <w:lang w:val="tr-TR"/>
        </w:rPr>
        <w:t>14.1 Galeriler</w:t>
      </w:r>
      <w:r w:rsidRPr="00AD5ED6">
        <w:rPr>
          <w:b/>
          <w:sz w:val="28"/>
          <w:lang w:val="tr-TR"/>
        </w:rPr>
        <w:br/>
        <w:t>14.2 Filo şirketleri</w:t>
      </w:r>
      <w:r w:rsidRPr="00AD5ED6">
        <w:rPr>
          <w:b/>
          <w:sz w:val="28"/>
          <w:lang w:val="tr-TR"/>
        </w:rPr>
        <w:br/>
        <w:t>14.3 Leasing firmaları</w:t>
      </w:r>
      <w:r w:rsidRPr="00AD5ED6">
        <w:rPr>
          <w:b/>
          <w:sz w:val="28"/>
          <w:lang w:val="tr-TR"/>
        </w:rPr>
        <w:br/>
        <w:t>14.4 Sigorta şirketleri</w:t>
      </w:r>
      <w:r w:rsidRPr="00AD5ED6">
        <w:rPr>
          <w:b/>
          <w:sz w:val="28"/>
          <w:lang w:val="tr-TR"/>
        </w:rPr>
        <w:br/>
      </w:r>
      <w:r w:rsidRPr="00AD5ED6">
        <w:rPr>
          <w:b/>
          <w:sz w:val="28"/>
          <w:lang w:val="tr-TR"/>
        </w:rPr>
        <w:lastRenderedPageBreak/>
        <w:t>14.5 Banka araç satışları</w:t>
      </w:r>
      <w:r w:rsidRPr="00AD5ED6">
        <w:rPr>
          <w:b/>
          <w:sz w:val="28"/>
          <w:lang w:val="tr-TR"/>
        </w:rPr>
        <w:br/>
        <w:t>14.6 Oto ihale şirketleri</w:t>
      </w:r>
      <w:r w:rsidRPr="00AD5ED6">
        <w:rPr>
          <w:b/>
          <w:sz w:val="28"/>
          <w:lang w:val="tr-TR"/>
        </w:rPr>
        <w:br/>
        <w:t xml:space="preserve">14.7 </w:t>
      </w:r>
      <w:proofErr w:type="spellStart"/>
      <w:r w:rsidRPr="00AD5ED6">
        <w:rPr>
          <w:b/>
          <w:sz w:val="28"/>
          <w:lang w:val="tr-TR"/>
        </w:rPr>
        <w:t>Rent</w:t>
      </w:r>
      <w:proofErr w:type="spellEnd"/>
      <w:r w:rsidRPr="00AD5ED6">
        <w:rPr>
          <w:b/>
          <w:sz w:val="28"/>
          <w:lang w:val="tr-TR"/>
        </w:rPr>
        <w:t xml:space="preserve"> a car</w:t>
      </w:r>
    </w:p>
    <w:p w14:paraId="0FB507EB" w14:textId="77777777" w:rsidR="00AD5ED6" w:rsidRPr="00AD5ED6" w:rsidRDefault="00AD5ED6" w:rsidP="00AD5ED6">
      <w:pPr>
        <w:jc w:val="center"/>
        <w:rPr>
          <w:b/>
          <w:sz w:val="28"/>
          <w:lang w:val="tr-TR"/>
        </w:rPr>
      </w:pPr>
      <w:r w:rsidRPr="00AD5ED6">
        <w:rPr>
          <w:b/>
          <w:sz w:val="28"/>
          <w:lang w:val="tr-TR"/>
        </w:rPr>
        <w:pict w14:anchorId="7763F166">
          <v:rect id="_x0000_i3921" style="width:0;height:1.5pt" o:hralign="center" o:hrstd="t" o:hr="t" fillcolor="#a0a0a0" stroked="f"/>
        </w:pict>
      </w:r>
    </w:p>
    <w:p w14:paraId="2EFD6FC7" w14:textId="77777777" w:rsidR="00AD5ED6" w:rsidRPr="00AD5ED6" w:rsidRDefault="00AD5ED6" w:rsidP="00AD5ED6">
      <w:pPr>
        <w:jc w:val="center"/>
        <w:rPr>
          <w:b/>
          <w:bCs/>
          <w:sz w:val="28"/>
          <w:lang w:val="tr-TR"/>
        </w:rPr>
      </w:pPr>
      <w:r w:rsidRPr="00AD5ED6">
        <w:rPr>
          <w:b/>
          <w:bCs/>
          <w:sz w:val="28"/>
          <w:lang w:val="tr-TR"/>
        </w:rPr>
        <w:t>BÖLÜM 15 — Finans Sistemi</w:t>
      </w:r>
    </w:p>
    <w:p w14:paraId="4BB601FB" w14:textId="77777777" w:rsidR="00AD5ED6" w:rsidRPr="00AD5ED6" w:rsidRDefault="00AD5ED6" w:rsidP="00AD5ED6">
      <w:pPr>
        <w:jc w:val="center"/>
        <w:rPr>
          <w:b/>
          <w:sz w:val="28"/>
          <w:lang w:val="tr-TR"/>
        </w:rPr>
      </w:pPr>
      <w:r w:rsidRPr="00AD5ED6">
        <w:rPr>
          <w:b/>
          <w:sz w:val="28"/>
          <w:lang w:val="tr-TR"/>
        </w:rPr>
        <w:t>15.1 Bayi yatırım maliyeti</w:t>
      </w:r>
      <w:r w:rsidRPr="00AD5ED6">
        <w:rPr>
          <w:b/>
          <w:sz w:val="28"/>
          <w:lang w:val="tr-TR"/>
        </w:rPr>
        <w:br/>
        <w:t>15.2 Şube kârlılık modeli</w:t>
      </w:r>
      <w:r w:rsidRPr="00AD5ED6">
        <w:rPr>
          <w:b/>
          <w:sz w:val="28"/>
          <w:lang w:val="tr-TR"/>
        </w:rPr>
        <w:br/>
        <w:t xml:space="preserve">15.3 </w:t>
      </w:r>
      <w:proofErr w:type="spellStart"/>
      <w:r w:rsidRPr="00AD5ED6">
        <w:rPr>
          <w:b/>
          <w:sz w:val="28"/>
          <w:lang w:val="tr-TR"/>
        </w:rPr>
        <w:t>Franchise</w:t>
      </w:r>
      <w:proofErr w:type="spellEnd"/>
      <w:r w:rsidRPr="00AD5ED6">
        <w:rPr>
          <w:b/>
          <w:sz w:val="28"/>
          <w:lang w:val="tr-TR"/>
        </w:rPr>
        <w:t xml:space="preserve"> merkez gelirleri</w:t>
      </w:r>
      <w:r w:rsidRPr="00AD5ED6">
        <w:rPr>
          <w:b/>
          <w:sz w:val="28"/>
          <w:lang w:val="tr-TR"/>
        </w:rPr>
        <w:br/>
        <w:t>15.4 Nakit akışı</w:t>
      </w:r>
      <w:r w:rsidRPr="00AD5ED6">
        <w:rPr>
          <w:b/>
          <w:sz w:val="28"/>
          <w:lang w:val="tr-TR"/>
        </w:rPr>
        <w:br/>
        <w:t>15.5 Geri dönüş süresi</w:t>
      </w:r>
      <w:r w:rsidRPr="00AD5ED6">
        <w:rPr>
          <w:b/>
          <w:sz w:val="28"/>
          <w:lang w:val="tr-TR"/>
        </w:rPr>
        <w:br/>
        <w:t>15.6 Holding yapısı</w:t>
      </w:r>
      <w:r w:rsidRPr="00AD5ED6">
        <w:rPr>
          <w:b/>
          <w:sz w:val="28"/>
          <w:lang w:val="tr-TR"/>
        </w:rPr>
        <w:br/>
        <w:t>15.7 Şirket değerleme</w:t>
      </w:r>
    </w:p>
    <w:p w14:paraId="2076C81C" w14:textId="77777777" w:rsidR="00AD5ED6" w:rsidRPr="00AD5ED6" w:rsidRDefault="00AD5ED6" w:rsidP="00AD5ED6">
      <w:pPr>
        <w:jc w:val="center"/>
        <w:rPr>
          <w:b/>
          <w:sz w:val="28"/>
          <w:lang w:val="tr-TR"/>
        </w:rPr>
      </w:pPr>
      <w:r w:rsidRPr="00AD5ED6">
        <w:rPr>
          <w:b/>
          <w:sz w:val="28"/>
          <w:lang w:val="tr-TR"/>
        </w:rPr>
        <w:pict w14:anchorId="5030CF10">
          <v:rect id="_x0000_i3922" style="width:0;height:1.5pt" o:hralign="center" o:hrstd="t" o:hr="t" fillcolor="#a0a0a0" stroked="f"/>
        </w:pict>
      </w:r>
    </w:p>
    <w:p w14:paraId="07E7B06B" w14:textId="77777777" w:rsidR="00AD5ED6" w:rsidRPr="00AD5ED6" w:rsidRDefault="00AD5ED6" w:rsidP="00AD5ED6">
      <w:pPr>
        <w:jc w:val="center"/>
        <w:rPr>
          <w:b/>
          <w:bCs/>
          <w:sz w:val="28"/>
          <w:lang w:val="tr-TR"/>
        </w:rPr>
      </w:pPr>
      <w:r w:rsidRPr="00AD5ED6">
        <w:rPr>
          <w:b/>
          <w:bCs/>
          <w:sz w:val="28"/>
          <w:lang w:val="tr-TR"/>
        </w:rPr>
        <w:t>BÖLÜM 16 — Hukuk &amp; Risk Yönetimi</w:t>
      </w:r>
    </w:p>
    <w:p w14:paraId="5E67AEF8" w14:textId="77777777" w:rsidR="00AD5ED6" w:rsidRPr="00AD5ED6" w:rsidRDefault="00AD5ED6" w:rsidP="00AD5ED6">
      <w:pPr>
        <w:jc w:val="center"/>
        <w:rPr>
          <w:b/>
          <w:sz w:val="28"/>
          <w:lang w:val="tr-TR"/>
        </w:rPr>
      </w:pPr>
      <w:r w:rsidRPr="00AD5ED6">
        <w:rPr>
          <w:b/>
          <w:sz w:val="28"/>
          <w:lang w:val="tr-TR"/>
        </w:rPr>
        <w:t xml:space="preserve">16.1 </w:t>
      </w:r>
      <w:proofErr w:type="spellStart"/>
      <w:r w:rsidRPr="00AD5ED6">
        <w:rPr>
          <w:b/>
          <w:sz w:val="28"/>
          <w:lang w:val="tr-TR"/>
        </w:rPr>
        <w:t>Franchise</w:t>
      </w:r>
      <w:proofErr w:type="spellEnd"/>
      <w:r w:rsidRPr="00AD5ED6">
        <w:rPr>
          <w:b/>
          <w:sz w:val="28"/>
          <w:lang w:val="tr-TR"/>
        </w:rPr>
        <w:t xml:space="preserve"> sözleşmesi</w:t>
      </w:r>
      <w:r w:rsidRPr="00AD5ED6">
        <w:rPr>
          <w:b/>
          <w:sz w:val="28"/>
          <w:lang w:val="tr-TR"/>
        </w:rPr>
        <w:br/>
        <w:t>16.2 Marka tescili</w:t>
      </w:r>
      <w:r w:rsidRPr="00AD5ED6">
        <w:rPr>
          <w:b/>
          <w:sz w:val="28"/>
          <w:lang w:val="tr-TR"/>
        </w:rPr>
        <w:br/>
        <w:t>16.3 Hatalı rapor sorumluluğu</w:t>
      </w:r>
      <w:r w:rsidRPr="00AD5ED6">
        <w:rPr>
          <w:b/>
          <w:sz w:val="28"/>
          <w:lang w:val="tr-TR"/>
        </w:rPr>
        <w:br/>
        <w:t>16.4 Tazmin süreçleri</w:t>
      </w:r>
      <w:r w:rsidRPr="00AD5ED6">
        <w:rPr>
          <w:b/>
          <w:sz w:val="28"/>
          <w:lang w:val="tr-TR"/>
        </w:rPr>
        <w:br/>
        <w:t>16.5 Sigorta modeli</w:t>
      </w:r>
      <w:r w:rsidRPr="00AD5ED6">
        <w:rPr>
          <w:b/>
          <w:sz w:val="28"/>
          <w:lang w:val="tr-TR"/>
        </w:rPr>
        <w:br/>
        <w:t>16.6 Rekabet yasağı</w:t>
      </w:r>
      <w:r w:rsidRPr="00AD5ED6">
        <w:rPr>
          <w:b/>
          <w:sz w:val="28"/>
          <w:lang w:val="tr-TR"/>
        </w:rPr>
        <w:br/>
        <w:t>16.7 Veri sahipliği</w:t>
      </w:r>
    </w:p>
    <w:p w14:paraId="4AB03F7A" w14:textId="77777777" w:rsidR="00AD5ED6" w:rsidRPr="00AD5ED6" w:rsidRDefault="00AD5ED6" w:rsidP="00AD5ED6">
      <w:pPr>
        <w:jc w:val="center"/>
        <w:rPr>
          <w:b/>
          <w:sz w:val="28"/>
          <w:lang w:val="tr-TR"/>
        </w:rPr>
      </w:pPr>
      <w:r w:rsidRPr="00AD5ED6">
        <w:rPr>
          <w:b/>
          <w:sz w:val="28"/>
          <w:lang w:val="tr-TR"/>
        </w:rPr>
        <w:pict w14:anchorId="7B848023">
          <v:rect id="_x0000_i3923" style="width:0;height:1.5pt" o:hralign="center" o:hrstd="t" o:hr="t" fillcolor="#a0a0a0" stroked="f"/>
        </w:pict>
      </w:r>
    </w:p>
    <w:p w14:paraId="66800DED" w14:textId="77777777" w:rsidR="00AD5ED6" w:rsidRPr="00AD5ED6" w:rsidRDefault="00AD5ED6" w:rsidP="00AD5ED6">
      <w:pPr>
        <w:jc w:val="center"/>
        <w:rPr>
          <w:b/>
          <w:bCs/>
          <w:sz w:val="28"/>
          <w:lang w:val="tr-TR"/>
        </w:rPr>
      </w:pPr>
      <w:r w:rsidRPr="00AD5ED6">
        <w:rPr>
          <w:b/>
          <w:bCs/>
          <w:sz w:val="28"/>
          <w:lang w:val="tr-TR"/>
        </w:rPr>
        <w:t>BÖLÜM 17 — CRM / Yazılım Merkezi</w:t>
      </w:r>
    </w:p>
    <w:p w14:paraId="59A3186F" w14:textId="77777777" w:rsidR="00AD5ED6" w:rsidRPr="00AD5ED6" w:rsidRDefault="00AD5ED6" w:rsidP="00AD5ED6">
      <w:pPr>
        <w:jc w:val="center"/>
        <w:rPr>
          <w:b/>
          <w:sz w:val="28"/>
          <w:lang w:val="tr-TR"/>
        </w:rPr>
      </w:pPr>
      <w:r w:rsidRPr="00AD5ED6">
        <w:rPr>
          <w:b/>
          <w:sz w:val="28"/>
          <w:lang w:val="tr-TR"/>
        </w:rPr>
        <w:t>17.1 Merkezi ERP</w:t>
      </w:r>
      <w:r w:rsidRPr="00AD5ED6">
        <w:rPr>
          <w:b/>
          <w:sz w:val="28"/>
          <w:lang w:val="tr-TR"/>
        </w:rPr>
        <w:br/>
        <w:t>17.2 Bayi paneli</w:t>
      </w:r>
      <w:r w:rsidRPr="00AD5ED6">
        <w:rPr>
          <w:b/>
          <w:sz w:val="28"/>
          <w:lang w:val="tr-TR"/>
        </w:rPr>
        <w:br/>
        <w:t>17.3 Rapor yazılımı</w:t>
      </w:r>
      <w:r w:rsidRPr="00AD5ED6">
        <w:rPr>
          <w:b/>
          <w:sz w:val="28"/>
          <w:lang w:val="tr-TR"/>
        </w:rPr>
        <w:br/>
        <w:t>17.4 Mobil uygulama</w:t>
      </w:r>
      <w:r w:rsidRPr="00AD5ED6">
        <w:rPr>
          <w:b/>
          <w:sz w:val="28"/>
          <w:lang w:val="tr-TR"/>
        </w:rPr>
        <w:br/>
        <w:t>17.5 Müşteri veri tabanı</w:t>
      </w:r>
      <w:r w:rsidRPr="00AD5ED6">
        <w:rPr>
          <w:b/>
          <w:sz w:val="28"/>
          <w:lang w:val="tr-TR"/>
        </w:rPr>
        <w:br/>
      </w:r>
      <w:r w:rsidRPr="00AD5ED6">
        <w:rPr>
          <w:b/>
          <w:sz w:val="28"/>
          <w:lang w:val="tr-TR"/>
        </w:rPr>
        <w:lastRenderedPageBreak/>
        <w:t>17.6 Otomatik SMS</w:t>
      </w:r>
      <w:r w:rsidRPr="00AD5ED6">
        <w:rPr>
          <w:b/>
          <w:sz w:val="28"/>
          <w:lang w:val="tr-TR"/>
        </w:rPr>
        <w:br/>
        <w:t>17.7 Sadakat sistemi</w:t>
      </w:r>
    </w:p>
    <w:p w14:paraId="60ED4445" w14:textId="77777777" w:rsidR="00AD5ED6" w:rsidRPr="00AD5ED6" w:rsidRDefault="00AD5ED6" w:rsidP="00AD5ED6">
      <w:pPr>
        <w:jc w:val="center"/>
        <w:rPr>
          <w:b/>
          <w:sz w:val="28"/>
          <w:lang w:val="tr-TR"/>
        </w:rPr>
      </w:pPr>
      <w:r w:rsidRPr="00AD5ED6">
        <w:rPr>
          <w:b/>
          <w:sz w:val="28"/>
          <w:lang w:val="tr-TR"/>
        </w:rPr>
        <w:pict w14:anchorId="2534AB10">
          <v:rect id="_x0000_i3924" style="width:0;height:1.5pt" o:hralign="center" o:hrstd="t" o:hr="t" fillcolor="#a0a0a0" stroked="f"/>
        </w:pict>
      </w:r>
    </w:p>
    <w:p w14:paraId="09610521" w14:textId="77777777" w:rsidR="00AD5ED6" w:rsidRPr="00AD5ED6" w:rsidRDefault="00AD5ED6" w:rsidP="00AD5ED6">
      <w:pPr>
        <w:jc w:val="center"/>
        <w:rPr>
          <w:b/>
          <w:bCs/>
          <w:sz w:val="28"/>
          <w:lang w:val="tr-TR"/>
        </w:rPr>
      </w:pPr>
      <w:r w:rsidRPr="00AD5ED6">
        <w:rPr>
          <w:b/>
          <w:bCs/>
          <w:sz w:val="28"/>
          <w:lang w:val="tr-TR"/>
        </w:rPr>
        <w:t>BÖLÜM 18 — Veri Merkezi / İş Zekâsı</w:t>
      </w:r>
    </w:p>
    <w:p w14:paraId="6A0E7257" w14:textId="77777777" w:rsidR="00AD5ED6" w:rsidRPr="00AD5ED6" w:rsidRDefault="00AD5ED6" w:rsidP="00AD5ED6">
      <w:pPr>
        <w:jc w:val="center"/>
        <w:rPr>
          <w:b/>
          <w:sz w:val="28"/>
          <w:lang w:val="tr-TR"/>
        </w:rPr>
      </w:pPr>
      <w:r w:rsidRPr="00AD5ED6">
        <w:rPr>
          <w:b/>
          <w:sz w:val="28"/>
          <w:lang w:val="tr-TR"/>
        </w:rPr>
        <w:t>18.1 Günlük araç haritası</w:t>
      </w:r>
      <w:r w:rsidRPr="00AD5ED6">
        <w:rPr>
          <w:b/>
          <w:sz w:val="28"/>
          <w:lang w:val="tr-TR"/>
        </w:rPr>
        <w:br/>
        <w:t>18.2 Ciro ekranı</w:t>
      </w:r>
      <w:r w:rsidRPr="00AD5ED6">
        <w:rPr>
          <w:b/>
          <w:sz w:val="28"/>
          <w:lang w:val="tr-TR"/>
        </w:rPr>
        <w:br/>
        <w:t>18.3 Bölge performansı</w:t>
      </w:r>
      <w:r w:rsidRPr="00AD5ED6">
        <w:rPr>
          <w:b/>
          <w:sz w:val="28"/>
          <w:lang w:val="tr-TR"/>
        </w:rPr>
        <w:br/>
        <w:t>18.4 Şube kıyaslaması</w:t>
      </w:r>
      <w:r w:rsidRPr="00AD5ED6">
        <w:rPr>
          <w:b/>
          <w:sz w:val="28"/>
          <w:lang w:val="tr-TR"/>
        </w:rPr>
        <w:br/>
        <w:t xml:space="preserve">18.5 </w:t>
      </w:r>
      <w:proofErr w:type="gramStart"/>
      <w:r w:rsidRPr="00AD5ED6">
        <w:rPr>
          <w:b/>
          <w:sz w:val="28"/>
          <w:lang w:val="tr-TR"/>
        </w:rPr>
        <w:t>Şikayet</w:t>
      </w:r>
      <w:proofErr w:type="gramEnd"/>
      <w:r w:rsidRPr="00AD5ED6">
        <w:rPr>
          <w:b/>
          <w:sz w:val="28"/>
          <w:lang w:val="tr-TR"/>
        </w:rPr>
        <w:t xml:space="preserve"> analizi</w:t>
      </w:r>
      <w:r w:rsidRPr="00AD5ED6">
        <w:rPr>
          <w:b/>
          <w:sz w:val="28"/>
          <w:lang w:val="tr-TR"/>
        </w:rPr>
        <w:br/>
        <w:t>18.6 Fiyat optimizasyonu</w:t>
      </w:r>
    </w:p>
    <w:p w14:paraId="47456C04" w14:textId="77777777" w:rsidR="00AD5ED6" w:rsidRPr="00AD5ED6" w:rsidRDefault="00AD5ED6" w:rsidP="00AD5ED6">
      <w:pPr>
        <w:jc w:val="center"/>
        <w:rPr>
          <w:b/>
          <w:sz w:val="28"/>
          <w:lang w:val="tr-TR"/>
        </w:rPr>
      </w:pPr>
      <w:r w:rsidRPr="00AD5ED6">
        <w:rPr>
          <w:b/>
          <w:sz w:val="28"/>
          <w:lang w:val="tr-TR"/>
        </w:rPr>
        <w:pict w14:anchorId="70935176">
          <v:rect id="_x0000_i3925" style="width:0;height:1.5pt" o:hralign="center" o:hrstd="t" o:hr="t" fillcolor="#a0a0a0" stroked="f"/>
        </w:pict>
      </w:r>
    </w:p>
    <w:p w14:paraId="4D4DAB52" w14:textId="77777777" w:rsidR="00AD5ED6" w:rsidRPr="00AD5ED6" w:rsidRDefault="00AD5ED6" w:rsidP="00AD5ED6">
      <w:pPr>
        <w:jc w:val="center"/>
        <w:rPr>
          <w:b/>
          <w:bCs/>
          <w:sz w:val="28"/>
          <w:lang w:val="tr-TR"/>
        </w:rPr>
      </w:pPr>
      <w:r w:rsidRPr="00AD5ED6">
        <w:rPr>
          <w:b/>
          <w:bCs/>
          <w:sz w:val="28"/>
          <w:lang w:val="tr-TR"/>
        </w:rPr>
        <w:t>BÖLÜM 19 — Tedarik Zinciri &amp; Satın Alma</w:t>
      </w:r>
    </w:p>
    <w:p w14:paraId="37B248C6" w14:textId="77777777" w:rsidR="00AD5ED6" w:rsidRPr="00AD5ED6" w:rsidRDefault="00AD5ED6" w:rsidP="00AD5ED6">
      <w:pPr>
        <w:jc w:val="center"/>
        <w:rPr>
          <w:b/>
          <w:sz w:val="28"/>
          <w:lang w:val="tr-TR"/>
        </w:rPr>
      </w:pPr>
      <w:r w:rsidRPr="00AD5ED6">
        <w:rPr>
          <w:b/>
          <w:sz w:val="28"/>
          <w:lang w:val="tr-TR"/>
        </w:rPr>
        <w:t>19.1 Lift alımı</w:t>
      </w:r>
      <w:r w:rsidRPr="00AD5ED6">
        <w:rPr>
          <w:b/>
          <w:sz w:val="28"/>
          <w:lang w:val="tr-TR"/>
        </w:rPr>
        <w:br/>
        <w:t xml:space="preserve">19.2 </w:t>
      </w:r>
      <w:proofErr w:type="spellStart"/>
      <w:r w:rsidRPr="00AD5ED6">
        <w:rPr>
          <w:b/>
          <w:sz w:val="28"/>
          <w:lang w:val="tr-TR"/>
        </w:rPr>
        <w:t>Dyno</w:t>
      </w:r>
      <w:proofErr w:type="spellEnd"/>
      <w:r w:rsidRPr="00AD5ED6">
        <w:rPr>
          <w:b/>
          <w:sz w:val="28"/>
          <w:lang w:val="tr-TR"/>
        </w:rPr>
        <w:t xml:space="preserve"> cihazları</w:t>
      </w:r>
      <w:r w:rsidRPr="00AD5ED6">
        <w:rPr>
          <w:b/>
          <w:sz w:val="28"/>
          <w:lang w:val="tr-TR"/>
        </w:rPr>
        <w:br/>
        <w:t>19.3 Boya ölçer</w:t>
      </w:r>
      <w:r w:rsidRPr="00AD5ED6">
        <w:rPr>
          <w:b/>
          <w:sz w:val="28"/>
          <w:lang w:val="tr-TR"/>
        </w:rPr>
        <w:br/>
        <w:t>19.4 Tabela üretimi</w:t>
      </w:r>
      <w:r w:rsidRPr="00AD5ED6">
        <w:rPr>
          <w:b/>
          <w:sz w:val="28"/>
          <w:lang w:val="tr-TR"/>
        </w:rPr>
        <w:br/>
        <w:t>19.5 Üniforma</w:t>
      </w:r>
      <w:r w:rsidRPr="00AD5ED6">
        <w:rPr>
          <w:b/>
          <w:sz w:val="28"/>
          <w:lang w:val="tr-TR"/>
        </w:rPr>
        <w:br/>
        <w:t>19.6 Sarf malzeme sistemi</w:t>
      </w:r>
    </w:p>
    <w:p w14:paraId="4D9EA18E" w14:textId="77777777" w:rsidR="00AD5ED6" w:rsidRPr="00AD5ED6" w:rsidRDefault="00AD5ED6" w:rsidP="00AD5ED6">
      <w:pPr>
        <w:jc w:val="center"/>
        <w:rPr>
          <w:b/>
          <w:sz w:val="28"/>
          <w:lang w:val="tr-TR"/>
        </w:rPr>
      </w:pPr>
      <w:r w:rsidRPr="00AD5ED6">
        <w:rPr>
          <w:b/>
          <w:sz w:val="28"/>
          <w:lang w:val="tr-TR"/>
        </w:rPr>
        <w:pict w14:anchorId="5EA9151A">
          <v:rect id="_x0000_i3926" style="width:0;height:1.5pt" o:hralign="center" o:hrstd="t" o:hr="t" fillcolor="#a0a0a0" stroked="f"/>
        </w:pict>
      </w:r>
    </w:p>
    <w:p w14:paraId="59A8A551" w14:textId="77777777" w:rsidR="00AD5ED6" w:rsidRPr="00AD5ED6" w:rsidRDefault="00AD5ED6" w:rsidP="00AD5ED6">
      <w:pPr>
        <w:jc w:val="center"/>
        <w:rPr>
          <w:b/>
          <w:bCs/>
          <w:sz w:val="28"/>
          <w:lang w:val="tr-TR"/>
        </w:rPr>
      </w:pPr>
      <w:r w:rsidRPr="00AD5ED6">
        <w:rPr>
          <w:b/>
          <w:bCs/>
          <w:sz w:val="28"/>
          <w:lang w:val="tr-TR"/>
        </w:rPr>
        <w:t>BÖLÜM 20 — Kriz Yönetimi</w:t>
      </w:r>
    </w:p>
    <w:p w14:paraId="35DB015F" w14:textId="77777777" w:rsidR="00AD5ED6" w:rsidRPr="00AD5ED6" w:rsidRDefault="00AD5ED6" w:rsidP="00AD5ED6">
      <w:pPr>
        <w:jc w:val="center"/>
        <w:rPr>
          <w:b/>
          <w:sz w:val="28"/>
          <w:lang w:val="tr-TR"/>
        </w:rPr>
      </w:pPr>
      <w:r w:rsidRPr="00AD5ED6">
        <w:rPr>
          <w:b/>
          <w:sz w:val="28"/>
          <w:lang w:val="tr-TR"/>
        </w:rPr>
        <w:t>20.1 Yanlış rapor krizi</w:t>
      </w:r>
      <w:r w:rsidRPr="00AD5ED6">
        <w:rPr>
          <w:b/>
          <w:sz w:val="28"/>
          <w:lang w:val="tr-TR"/>
        </w:rPr>
        <w:br/>
        <w:t>20.2 Sosyal medya krizi</w:t>
      </w:r>
      <w:r w:rsidRPr="00AD5ED6">
        <w:rPr>
          <w:b/>
          <w:sz w:val="28"/>
          <w:lang w:val="tr-TR"/>
        </w:rPr>
        <w:br/>
        <w:t>20.3 Bayi skandalı</w:t>
      </w:r>
      <w:r w:rsidRPr="00AD5ED6">
        <w:rPr>
          <w:b/>
          <w:sz w:val="28"/>
          <w:lang w:val="tr-TR"/>
        </w:rPr>
        <w:br/>
        <w:t>20.4 Basın yönetimi</w:t>
      </w:r>
      <w:r w:rsidRPr="00AD5ED6">
        <w:rPr>
          <w:b/>
          <w:sz w:val="28"/>
          <w:lang w:val="tr-TR"/>
        </w:rPr>
        <w:br/>
        <w:t>20.5 Hukuki kriz</w:t>
      </w:r>
      <w:r w:rsidRPr="00AD5ED6">
        <w:rPr>
          <w:b/>
          <w:sz w:val="28"/>
          <w:lang w:val="tr-TR"/>
        </w:rPr>
        <w:br/>
        <w:t>20.6 Acil eylem planı</w:t>
      </w:r>
    </w:p>
    <w:p w14:paraId="2DD07766" w14:textId="77777777" w:rsidR="00AD5ED6" w:rsidRPr="00AD5ED6" w:rsidRDefault="00AD5ED6" w:rsidP="00AD5ED6">
      <w:pPr>
        <w:jc w:val="center"/>
        <w:rPr>
          <w:b/>
          <w:sz w:val="28"/>
          <w:lang w:val="tr-TR"/>
        </w:rPr>
      </w:pPr>
      <w:r w:rsidRPr="00AD5ED6">
        <w:rPr>
          <w:b/>
          <w:sz w:val="28"/>
          <w:lang w:val="tr-TR"/>
        </w:rPr>
        <w:pict w14:anchorId="179B5C64">
          <v:rect id="_x0000_i3927" style="width:0;height:1.5pt" o:hralign="center" o:hrstd="t" o:hr="t" fillcolor="#a0a0a0" stroked="f"/>
        </w:pict>
      </w:r>
    </w:p>
    <w:p w14:paraId="31814E62" w14:textId="77777777" w:rsidR="00AD5ED6" w:rsidRPr="00AD5ED6" w:rsidRDefault="00AD5ED6" w:rsidP="00AD5ED6">
      <w:pPr>
        <w:jc w:val="center"/>
        <w:rPr>
          <w:b/>
          <w:bCs/>
          <w:sz w:val="28"/>
          <w:lang w:val="tr-TR"/>
        </w:rPr>
      </w:pPr>
      <w:r w:rsidRPr="00AD5ED6">
        <w:rPr>
          <w:b/>
          <w:bCs/>
          <w:sz w:val="28"/>
          <w:lang w:val="tr-TR"/>
        </w:rPr>
        <w:lastRenderedPageBreak/>
        <w:t>BÖLÜM 21 — Şube Kurulum Sistemi</w:t>
      </w:r>
    </w:p>
    <w:p w14:paraId="48A8E6A2" w14:textId="77777777" w:rsidR="00AD5ED6" w:rsidRPr="00AD5ED6" w:rsidRDefault="00AD5ED6" w:rsidP="00AD5ED6">
      <w:pPr>
        <w:jc w:val="center"/>
        <w:rPr>
          <w:b/>
          <w:sz w:val="28"/>
          <w:lang w:val="tr-TR"/>
        </w:rPr>
      </w:pPr>
      <w:r w:rsidRPr="00AD5ED6">
        <w:rPr>
          <w:b/>
          <w:sz w:val="28"/>
          <w:lang w:val="tr-TR"/>
        </w:rPr>
        <w:t>21.1 Lokasyon seçimi</w:t>
      </w:r>
      <w:r w:rsidRPr="00AD5ED6">
        <w:rPr>
          <w:b/>
          <w:sz w:val="28"/>
          <w:lang w:val="tr-TR"/>
        </w:rPr>
        <w:br/>
        <w:t>21.2 Mimari konsept</w:t>
      </w:r>
      <w:r w:rsidRPr="00AD5ED6">
        <w:rPr>
          <w:b/>
          <w:sz w:val="28"/>
          <w:lang w:val="tr-TR"/>
        </w:rPr>
        <w:br/>
        <w:t>21.3 İç tasarım</w:t>
      </w:r>
      <w:r w:rsidRPr="00AD5ED6">
        <w:rPr>
          <w:b/>
          <w:sz w:val="28"/>
          <w:lang w:val="tr-TR"/>
        </w:rPr>
        <w:br/>
        <w:t xml:space="preserve">21.4 Açılış </w:t>
      </w:r>
      <w:proofErr w:type="spellStart"/>
      <w:r w:rsidRPr="00AD5ED6">
        <w:rPr>
          <w:b/>
          <w:sz w:val="28"/>
          <w:lang w:val="tr-TR"/>
        </w:rPr>
        <w:t>checklist</w:t>
      </w:r>
      <w:proofErr w:type="spellEnd"/>
      <w:r w:rsidRPr="00AD5ED6">
        <w:rPr>
          <w:b/>
          <w:sz w:val="28"/>
          <w:lang w:val="tr-TR"/>
        </w:rPr>
        <w:br/>
        <w:t>21.5 Lansman kampanyası</w:t>
      </w:r>
    </w:p>
    <w:p w14:paraId="12A4B74F" w14:textId="77777777" w:rsidR="00AD5ED6" w:rsidRPr="00AD5ED6" w:rsidRDefault="00AD5ED6" w:rsidP="00AD5ED6">
      <w:pPr>
        <w:jc w:val="center"/>
        <w:rPr>
          <w:b/>
          <w:sz w:val="28"/>
          <w:lang w:val="tr-TR"/>
        </w:rPr>
      </w:pPr>
      <w:r w:rsidRPr="00AD5ED6">
        <w:rPr>
          <w:b/>
          <w:sz w:val="28"/>
          <w:lang w:val="tr-TR"/>
        </w:rPr>
        <w:pict w14:anchorId="3E3428EB">
          <v:rect id="_x0000_i3928" style="width:0;height:1.5pt" o:hralign="center" o:hrstd="t" o:hr="t" fillcolor="#a0a0a0" stroked="f"/>
        </w:pict>
      </w:r>
    </w:p>
    <w:p w14:paraId="54191F19" w14:textId="77777777" w:rsidR="00AD5ED6" w:rsidRPr="00AD5ED6" w:rsidRDefault="00AD5ED6" w:rsidP="00AD5ED6">
      <w:pPr>
        <w:jc w:val="center"/>
        <w:rPr>
          <w:b/>
          <w:bCs/>
          <w:sz w:val="28"/>
          <w:lang w:val="tr-TR"/>
        </w:rPr>
      </w:pPr>
      <w:r w:rsidRPr="00AD5ED6">
        <w:rPr>
          <w:b/>
          <w:bCs/>
          <w:sz w:val="28"/>
          <w:lang w:val="tr-TR"/>
        </w:rPr>
        <w:t>BÖLÜM 22 — 1 / 3 / 5 Yıllık Büyüme Planı</w:t>
      </w:r>
    </w:p>
    <w:p w14:paraId="62CAF445" w14:textId="77777777" w:rsidR="00AD5ED6" w:rsidRPr="00AD5ED6" w:rsidRDefault="00AD5ED6" w:rsidP="00AD5ED6">
      <w:pPr>
        <w:jc w:val="center"/>
        <w:rPr>
          <w:b/>
          <w:sz w:val="28"/>
          <w:lang w:val="tr-TR"/>
        </w:rPr>
      </w:pPr>
      <w:r w:rsidRPr="00AD5ED6">
        <w:rPr>
          <w:b/>
          <w:sz w:val="28"/>
          <w:lang w:val="tr-TR"/>
        </w:rPr>
        <w:t>22.1 1 yıl hedefi</w:t>
      </w:r>
      <w:r w:rsidRPr="00AD5ED6">
        <w:rPr>
          <w:b/>
          <w:sz w:val="28"/>
          <w:lang w:val="tr-TR"/>
        </w:rPr>
        <w:br/>
        <w:t>22.2 3 yıl Türkiye yayılımı</w:t>
      </w:r>
      <w:r w:rsidRPr="00AD5ED6">
        <w:rPr>
          <w:b/>
          <w:sz w:val="28"/>
          <w:lang w:val="tr-TR"/>
        </w:rPr>
        <w:br/>
        <w:t>22.3 5 yıl liderlik</w:t>
      </w:r>
      <w:r w:rsidRPr="00AD5ED6">
        <w:rPr>
          <w:b/>
          <w:sz w:val="28"/>
          <w:lang w:val="tr-TR"/>
        </w:rPr>
        <w:br/>
        <w:t>22.4 KPI planı</w:t>
      </w:r>
    </w:p>
    <w:p w14:paraId="1F09F461" w14:textId="77777777" w:rsidR="00AD5ED6" w:rsidRPr="00AD5ED6" w:rsidRDefault="00AD5ED6" w:rsidP="00AD5ED6">
      <w:pPr>
        <w:jc w:val="center"/>
        <w:rPr>
          <w:b/>
          <w:sz w:val="28"/>
          <w:lang w:val="tr-TR"/>
        </w:rPr>
      </w:pPr>
      <w:r w:rsidRPr="00AD5ED6">
        <w:rPr>
          <w:b/>
          <w:sz w:val="28"/>
          <w:lang w:val="tr-TR"/>
        </w:rPr>
        <w:pict w14:anchorId="721288DF">
          <v:rect id="_x0000_i3929" style="width:0;height:1.5pt" o:hralign="center" o:hrstd="t" o:hr="t" fillcolor="#a0a0a0" stroked="f"/>
        </w:pict>
      </w:r>
    </w:p>
    <w:p w14:paraId="5BF0E3A3" w14:textId="77777777" w:rsidR="00AD5ED6" w:rsidRPr="00AD5ED6" w:rsidRDefault="00AD5ED6" w:rsidP="00AD5ED6">
      <w:pPr>
        <w:jc w:val="center"/>
        <w:rPr>
          <w:b/>
          <w:bCs/>
          <w:sz w:val="28"/>
          <w:lang w:val="tr-TR"/>
        </w:rPr>
      </w:pPr>
      <w:r w:rsidRPr="00AD5ED6">
        <w:rPr>
          <w:b/>
          <w:bCs/>
          <w:sz w:val="28"/>
          <w:lang w:val="tr-TR"/>
        </w:rPr>
        <w:t>BÖLÜM 23 — Uluslararası Açılım</w:t>
      </w:r>
    </w:p>
    <w:p w14:paraId="4359B91C" w14:textId="77777777" w:rsidR="00AD5ED6" w:rsidRPr="00AD5ED6" w:rsidRDefault="00AD5ED6" w:rsidP="00AD5ED6">
      <w:pPr>
        <w:jc w:val="center"/>
        <w:rPr>
          <w:b/>
          <w:sz w:val="28"/>
          <w:lang w:val="tr-TR"/>
        </w:rPr>
      </w:pPr>
      <w:r w:rsidRPr="00AD5ED6">
        <w:rPr>
          <w:b/>
          <w:sz w:val="28"/>
          <w:lang w:val="tr-TR"/>
        </w:rPr>
        <w:t>23.1 Almanya Türk pazarı</w:t>
      </w:r>
      <w:r w:rsidRPr="00AD5ED6">
        <w:rPr>
          <w:b/>
          <w:sz w:val="28"/>
          <w:lang w:val="tr-TR"/>
        </w:rPr>
        <w:br/>
        <w:t>23.2 Hollanda</w:t>
      </w:r>
      <w:r w:rsidRPr="00AD5ED6">
        <w:rPr>
          <w:b/>
          <w:sz w:val="28"/>
          <w:lang w:val="tr-TR"/>
        </w:rPr>
        <w:br/>
        <w:t>23.3 Balkanlar</w:t>
      </w:r>
      <w:r w:rsidRPr="00AD5ED6">
        <w:rPr>
          <w:b/>
          <w:sz w:val="28"/>
          <w:lang w:val="tr-TR"/>
        </w:rPr>
        <w:br/>
        <w:t xml:space="preserve">23.4 Master </w:t>
      </w:r>
      <w:proofErr w:type="spellStart"/>
      <w:r w:rsidRPr="00AD5ED6">
        <w:rPr>
          <w:b/>
          <w:sz w:val="28"/>
          <w:lang w:val="tr-TR"/>
        </w:rPr>
        <w:t>franchise</w:t>
      </w:r>
      <w:proofErr w:type="spellEnd"/>
      <w:r w:rsidRPr="00AD5ED6">
        <w:rPr>
          <w:b/>
          <w:sz w:val="28"/>
          <w:lang w:val="tr-TR"/>
        </w:rPr>
        <w:t xml:space="preserve"> dış pazar</w:t>
      </w:r>
    </w:p>
    <w:p w14:paraId="641F394B" w14:textId="77777777" w:rsidR="00AD5ED6" w:rsidRPr="00AD5ED6" w:rsidRDefault="00AD5ED6" w:rsidP="00AD5ED6">
      <w:pPr>
        <w:jc w:val="center"/>
        <w:rPr>
          <w:b/>
          <w:sz w:val="28"/>
          <w:lang w:val="tr-TR"/>
        </w:rPr>
      </w:pPr>
      <w:r w:rsidRPr="00AD5ED6">
        <w:rPr>
          <w:b/>
          <w:sz w:val="28"/>
          <w:lang w:val="tr-TR"/>
        </w:rPr>
        <w:pict w14:anchorId="4C19DA7B">
          <v:rect id="_x0000_i3930" style="width:0;height:1.5pt" o:hralign="center" o:hrstd="t" o:hr="t" fillcolor="#a0a0a0" stroked="f"/>
        </w:pict>
      </w:r>
    </w:p>
    <w:p w14:paraId="1CE5CF16" w14:textId="77777777" w:rsidR="00AD5ED6" w:rsidRPr="00AD5ED6" w:rsidRDefault="00AD5ED6" w:rsidP="00AD5ED6">
      <w:pPr>
        <w:jc w:val="center"/>
        <w:rPr>
          <w:b/>
          <w:bCs/>
          <w:sz w:val="28"/>
          <w:lang w:val="tr-TR"/>
        </w:rPr>
      </w:pPr>
      <w:r w:rsidRPr="00AD5ED6">
        <w:rPr>
          <w:b/>
          <w:bCs/>
          <w:sz w:val="28"/>
          <w:lang w:val="tr-TR"/>
        </w:rPr>
        <w:t>BÖLÜM 24 — Holding &amp; Merkez Yönetim</w:t>
      </w:r>
    </w:p>
    <w:p w14:paraId="3746347E" w14:textId="77777777" w:rsidR="00AD5ED6" w:rsidRPr="00AD5ED6" w:rsidRDefault="00AD5ED6" w:rsidP="00AD5ED6">
      <w:pPr>
        <w:jc w:val="center"/>
        <w:rPr>
          <w:b/>
          <w:sz w:val="28"/>
          <w:lang w:val="tr-TR"/>
        </w:rPr>
      </w:pPr>
      <w:r w:rsidRPr="00AD5ED6">
        <w:rPr>
          <w:b/>
          <w:sz w:val="28"/>
          <w:lang w:val="tr-TR"/>
        </w:rPr>
        <w:t>24.1 Genel merkez yapısı</w:t>
      </w:r>
      <w:r w:rsidRPr="00AD5ED6">
        <w:rPr>
          <w:b/>
          <w:sz w:val="28"/>
          <w:lang w:val="tr-TR"/>
        </w:rPr>
        <w:br/>
        <w:t>24.2 Bölge müdürleri</w:t>
      </w:r>
      <w:r w:rsidRPr="00AD5ED6">
        <w:rPr>
          <w:b/>
          <w:sz w:val="28"/>
          <w:lang w:val="tr-TR"/>
        </w:rPr>
        <w:br/>
        <w:t>24.3 Denetim ekipleri</w:t>
      </w:r>
      <w:r w:rsidRPr="00AD5ED6">
        <w:rPr>
          <w:b/>
          <w:sz w:val="28"/>
          <w:lang w:val="tr-TR"/>
        </w:rPr>
        <w:br/>
        <w:t xml:space="preserve">24.4 </w:t>
      </w:r>
      <w:proofErr w:type="spellStart"/>
      <w:r w:rsidRPr="00AD5ED6">
        <w:rPr>
          <w:b/>
          <w:sz w:val="28"/>
          <w:lang w:val="tr-TR"/>
        </w:rPr>
        <w:t>Franchise</w:t>
      </w:r>
      <w:proofErr w:type="spellEnd"/>
      <w:r w:rsidRPr="00AD5ED6">
        <w:rPr>
          <w:b/>
          <w:sz w:val="28"/>
          <w:lang w:val="tr-TR"/>
        </w:rPr>
        <w:t xml:space="preserve"> satış ofisi</w:t>
      </w:r>
      <w:r w:rsidRPr="00AD5ED6">
        <w:rPr>
          <w:b/>
          <w:sz w:val="28"/>
          <w:lang w:val="tr-TR"/>
        </w:rPr>
        <w:br/>
        <w:t>24.5 Yönetim kurulu yapısı</w:t>
      </w:r>
    </w:p>
    <w:p w14:paraId="1B5893C7" w14:textId="77777777" w:rsidR="00AD5ED6" w:rsidRPr="00AD5ED6" w:rsidRDefault="00AD5ED6" w:rsidP="00AD5ED6">
      <w:pPr>
        <w:jc w:val="center"/>
        <w:rPr>
          <w:b/>
          <w:sz w:val="28"/>
          <w:lang w:val="tr-TR"/>
        </w:rPr>
      </w:pPr>
      <w:r w:rsidRPr="00AD5ED6">
        <w:rPr>
          <w:b/>
          <w:sz w:val="28"/>
          <w:lang w:val="tr-TR"/>
        </w:rPr>
        <w:pict w14:anchorId="16DF8A1C">
          <v:rect id="_x0000_i3931" style="width:0;height:1.5pt" o:hralign="center" o:hrstd="t" o:hr="t" fillcolor="#a0a0a0" stroked="f"/>
        </w:pict>
      </w:r>
    </w:p>
    <w:p w14:paraId="3029F024" w14:textId="77777777" w:rsidR="00AD5ED6" w:rsidRPr="00AD5ED6" w:rsidRDefault="00AD5ED6" w:rsidP="00AD5ED6">
      <w:pPr>
        <w:jc w:val="center"/>
        <w:rPr>
          <w:b/>
          <w:bCs/>
          <w:sz w:val="28"/>
          <w:lang w:val="tr-TR"/>
        </w:rPr>
      </w:pPr>
      <w:r w:rsidRPr="00AD5ED6">
        <w:rPr>
          <w:b/>
          <w:bCs/>
          <w:sz w:val="28"/>
          <w:lang w:val="tr-TR"/>
        </w:rPr>
        <w:lastRenderedPageBreak/>
        <w:t>BÖLÜM 25 — Yatırımcı Sunum Dosyası</w:t>
      </w:r>
    </w:p>
    <w:p w14:paraId="53EE6D6B" w14:textId="77777777" w:rsidR="00AD5ED6" w:rsidRPr="00AD5ED6" w:rsidRDefault="00AD5ED6" w:rsidP="00AD5ED6">
      <w:pPr>
        <w:jc w:val="center"/>
        <w:rPr>
          <w:b/>
          <w:sz w:val="28"/>
          <w:lang w:val="tr-TR"/>
        </w:rPr>
      </w:pPr>
      <w:r w:rsidRPr="00AD5ED6">
        <w:rPr>
          <w:b/>
          <w:sz w:val="28"/>
          <w:lang w:val="tr-TR"/>
        </w:rPr>
        <w:t>25.1 Neden OTOTR</w:t>
      </w:r>
      <w:r w:rsidRPr="00AD5ED6">
        <w:rPr>
          <w:b/>
          <w:sz w:val="28"/>
          <w:lang w:val="tr-TR"/>
        </w:rPr>
        <w:br/>
        <w:t>25.2 Pazar büyüklüğü</w:t>
      </w:r>
      <w:r w:rsidRPr="00AD5ED6">
        <w:rPr>
          <w:b/>
          <w:sz w:val="28"/>
          <w:lang w:val="tr-TR"/>
        </w:rPr>
        <w:br/>
        <w:t>25.3 Gelir modeli</w:t>
      </w:r>
      <w:r w:rsidRPr="00AD5ED6">
        <w:rPr>
          <w:b/>
          <w:sz w:val="28"/>
          <w:lang w:val="tr-TR"/>
        </w:rPr>
        <w:br/>
        <w:t>25.4 Şube kârlılığı</w:t>
      </w:r>
      <w:r w:rsidRPr="00AD5ED6">
        <w:rPr>
          <w:b/>
          <w:sz w:val="28"/>
          <w:lang w:val="tr-TR"/>
        </w:rPr>
        <w:br/>
        <w:t xml:space="preserve">25.5 </w:t>
      </w:r>
      <w:proofErr w:type="spellStart"/>
      <w:r w:rsidRPr="00AD5ED6">
        <w:rPr>
          <w:b/>
          <w:sz w:val="28"/>
          <w:lang w:val="tr-TR"/>
        </w:rPr>
        <w:t>Exit</w:t>
      </w:r>
      <w:proofErr w:type="spellEnd"/>
      <w:r w:rsidRPr="00AD5ED6">
        <w:rPr>
          <w:b/>
          <w:sz w:val="28"/>
          <w:lang w:val="tr-TR"/>
        </w:rPr>
        <w:t xml:space="preserve"> </w:t>
      </w:r>
      <w:proofErr w:type="spellStart"/>
      <w:r w:rsidRPr="00AD5ED6">
        <w:rPr>
          <w:b/>
          <w:sz w:val="28"/>
          <w:lang w:val="tr-TR"/>
        </w:rPr>
        <w:t>value</w:t>
      </w:r>
      <w:proofErr w:type="spellEnd"/>
    </w:p>
    <w:p w14:paraId="7CE881A0" w14:textId="77777777" w:rsidR="00AD5ED6" w:rsidRPr="00AD5ED6" w:rsidRDefault="00AD5ED6" w:rsidP="00AD5ED6">
      <w:pPr>
        <w:jc w:val="center"/>
        <w:rPr>
          <w:b/>
          <w:sz w:val="28"/>
          <w:lang w:val="tr-TR"/>
        </w:rPr>
      </w:pPr>
      <w:r w:rsidRPr="00AD5ED6">
        <w:rPr>
          <w:b/>
          <w:sz w:val="28"/>
          <w:lang w:val="tr-TR"/>
        </w:rPr>
        <w:pict w14:anchorId="18C21D74">
          <v:rect id="_x0000_i3932" style="width:0;height:1.5pt" o:hralign="center" o:hrstd="t" o:hr="t" fillcolor="#a0a0a0" stroked="f"/>
        </w:pict>
      </w:r>
    </w:p>
    <w:p w14:paraId="7EC1DC92" w14:textId="77777777" w:rsidR="00AD5ED6" w:rsidRPr="00AD5ED6" w:rsidRDefault="00AD5ED6" w:rsidP="00AD5ED6">
      <w:pPr>
        <w:jc w:val="center"/>
        <w:rPr>
          <w:b/>
          <w:bCs/>
          <w:sz w:val="28"/>
          <w:lang w:val="tr-TR"/>
        </w:rPr>
      </w:pPr>
      <w:r w:rsidRPr="00AD5ED6">
        <w:rPr>
          <w:b/>
          <w:bCs/>
          <w:sz w:val="28"/>
          <w:lang w:val="tr-TR"/>
        </w:rPr>
        <w:t>BÖLÜM 26 — Gelecek Vizyonu / Ekosistem</w:t>
      </w:r>
    </w:p>
    <w:p w14:paraId="6E37BA35" w14:textId="77777777" w:rsidR="00AD5ED6" w:rsidRPr="00AD5ED6" w:rsidRDefault="00AD5ED6" w:rsidP="00AD5ED6">
      <w:pPr>
        <w:jc w:val="center"/>
        <w:rPr>
          <w:b/>
          <w:sz w:val="28"/>
          <w:lang w:val="tr-TR"/>
        </w:rPr>
      </w:pPr>
      <w:r w:rsidRPr="00AD5ED6">
        <w:rPr>
          <w:b/>
          <w:sz w:val="28"/>
          <w:lang w:val="tr-TR"/>
        </w:rPr>
        <w:t>26.1 Oto açık artırma</w:t>
      </w:r>
      <w:r w:rsidRPr="00AD5ED6">
        <w:rPr>
          <w:b/>
          <w:sz w:val="28"/>
          <w:lang w:val="tr-TR"/>
        </w:rPr>
        <w:br/>
        <w:t>26.2 Araç garanti sistemi</w:t>
      </w:r>
      <w:r w:rsidRPr="00AD5ED6">
        <w:rPr>
          <w:b/>
          <w:sz w:val="28"/>
          <w:lang w:val="tr-TR"/>
        </w:rPr>
        <w:br/>
        <w:t>26.3 Finansman çözümleri</w:t>
      </w:r>
      <w:r w:rsidRPr="00AD5ED6">
        <w:rPr>
          <w:b/>
          <w:sz w:val="28"/>
          <w:lang w:val="tr-TR"/>
        </w:rPr>
        <w:br/>
        <w:t xml:space="preserve">26.4 OTOTR </w:t>
      </w:r>
      <w:proofErr w:type="spellStart"/>
      <w:r w:rsidRPr="00AD5ED6">
        <w:rPr>
          <w:b/>
          <w:sz w:val="28"/>
          <w:lang w:val="tr-TR"/>
        </w:rPr>
        <w:t>app</w:t>
      </w:r>
      <w:proofErr w:type="spellEnd"/>
      <w:r w:rsidRPr="00AD5ED6">
        <w:rPr>
          <w:b/>
          <w:sz w:val="28"/>
          <w:lang w:val="tr-TR"/>
        </w:rPr>
        <w:br/>
        <w:t xml:space="preserve">26.5 Türkiye’nin </w:t>
      </w:r>
      <w:proofErr w:type="spellStart"/>
      <w:r w:rsidRPr="00AD5ED6">
        <w:rPr>
          <w:b/>
          <w:sz w:val="28"/>
          <w:lang w:val="tr-TR"/>
        </w:rPr>
        <w:t>Carfax</w:t>
      </w:r>
      <w:proofErr w:type="spellEnd"/>
      <w:r w:rsidRPr="00AD5ED6">
        <w:rPr>
          <w:b/>
          <w:sz w:val="28"/>
          <w:lang w:val="tr-TR"/>
        </w:rPr>
        <w:t xml:space="preserve"> modeli</w:t>
      </w:r>
      <w:r w:rsidRPr="00AD5ED6">
        <w:rPr>
          <w:b/>
          <w:sz w:val="28"/>
          <w:lang w:val="tr-TR"/>
        </w:rPr>
        <w:br/>
        <w:t>26.6 Halka arz vizyonu</w:t>
      </w:r>
    </w:p>
    <w:p w14:paraId="6AEF761E" w14:textId="77777777" w:rsidR="00AD5ED6" w:rsidRPr="00AD5ED6" w:rsidRDefault="00AD5ED6" w:rsidP="00AD5ED6">
      <w:pPr>
        <w:jc w:val="center"/>
        <w:rPr>
          <w:b/>
          <w:sz w:val="28"/>
          <w:lang w:val="tr-TR"/>
        </w:rPr>
      </w:pPr>
      <w:r w:rsidRPr="00AD5ED6">
        <w:rPr>
          <w:b/>
          <w:sz w:val="28"/>
          <w:lang w:val="tr-TR"/>
        </w:rPr>
        <w:pict w14:anchorId="69F0B757">
          <v:rect id="_x0000_i3933" style="width:0;height:1.5pt" o:hralign="center" o:hrstd="t" o:hr="t" fillcolor="#a0a0a0" stroked="f"/>
        </w:pict>
      </w:r>
    </w:p>
    <w:p w14:paraId="7F934844" w14:textId="77777777" w:rsidR="00AD5ED6" w:rsidRPr="00AD5ED6" w:rsidRDefault="00AD5ED6" w:rsidP="00AD5ED6">
      <w:pPr>
        <w:jc w:val="center"/>
        <w:rPr>
          <w:b/>
          <w:bCs/>
          <w:sz w:val="28"/>
          <w:lang w:val="tr-TR"/>
        </w:rPr>
      </w:pPr>
      <w:r w:rsidRPr="00AD5ED6">
        <w:rPr>
          <w:b/>
          <w:bCs/>
          <w:sz w:val="28"/>
          <w:lang w:val="tr-TR"/>
        </w:rPr>
        <w:t>SON BÖLÜM — Kurucu Manifestosu</w:t>
      </w:r>
    </w:p>
    <w:p w14:paraId="50486425" w14:textId="77777777" w:rsidR="00AD5ED6" w:rsidRPr="00AD5ED6" w:rsidRDefault="00AD5ED6" w:rsidP="00AD5ED6">
      <w:pPr>
        <w:jc w:val="center"/>
        <w:rPr>
          <w:b/>
          <w:sz w:val="28"/>
          <w:lang w:val="tr-TR"/>
        </w:rPr>
      </w:pPr>
      <w:r w:rsidRPr="00AD5ED6">
        <w:rPr>
          <w:b/>
          <w:sz w:val="28"/>
          <w:lang w:val="tr-TR"/>
        </w:rPr>
        <w:t>“Biz ekspertiz yapmayacağız.</w:t>
      </w:r>
      <w:r w:rsidRPr="00AD5ED6">
        <w:rPr>
          <w:b/>
          <w:sz w:val="28"/>
          <w:lang w:val="tr-TR"/>
        </w:rPr>
        <w:br/>
        <w:t>Türkiye’de güven sistemini kuracağız.”</w:t>
      </w:r>
    </w:p>
    <w:p w14:paraId="320B3A6E" w14:textId="77777777" w:rsidR="00AD5ED6" w:rsidRDefault="00AD5ED6" w:rsidP="001D7BB7">
      <w:pPr>
        <w:jc w:val="center"/>
        <w:rPr>
          <w:b/>
          <w:sz w:val="28"/>
        </w:rPr>
      </w:pPr>
    </w:p>
    <w:p w14:paraId="08CAAEF6" w14:textId="77777777" w:rsidR="00AD5ED6" w:rsidRDefault="00AD5ED6" w:rsidP="001D7BB7">
      <w:pPr>
        <w:jc w:val="center"/>
        <w:rPr>
          <w:b/>
          <w:sz w:val="28"/>
        </w:rPr>
      </w:pPr>
    </w:p>
    <w:p w14:paraId="318930C4" w14:textId="77777777" w:rsidR="00AD5ED6" w:rsidRDefault="00AD5ED6" w:rsidP="001D7BB7">
      <w:pPr>
        <w:jc w:val="center"/>
        <w:rPr>
          <w:b/>
          <w:sz w:val="28"/>
        </w:rPr>
      </w:pPr>
    </w:p>
    <w:p w14:paraId="37E2C09F" w14:textId="77777777" w:rsidR="00AD5ED6" w:rsidRDefault="00AD5ED6" w:rsidP="001D7BB7">
      <w:pPr>
        <w:jc w:val="center"/>
        <w:rPr>
          <w:b/>
          <w:sz w:val="28"/>
        </w:rPr>
      </w:pPr>
    </w:p>
    <w:p w14:paraId="71130871" w14:textId="77777777" w:rsidR="00AD5ED6" w:rsidRDefault="00AD5ED6" w:rsidP="001D7BB7">
      <w:pPr>
        <w:jc w:val="center"/>
        <w:rPr>
          <w:b/>
          <w:sz w:val="28"/>
        </w:rPr>
      </w:pPr>
    </w:p>
    <w:p w14:paraId="3429E046" w14:textId="77777777" w:rsidR="00AD5ED6" w:rsidRDefault="00AD5ED6" w:rsidP="001D7BB7">
      <w:pPr>
        <w:jc w:val="center"/>
        <w:rPr>
          <w:b/>
          <w:sz w:val="28"/>
        </w:rPr>
      </w:pPr>
    </w:p>
    <w:p w14:paraId="67892894" w14:textId="77777777" w:rsidR="00AD5ED6" w:rsidRDefault="00AD5ED6" w:rsidP="001D7BB7">
      <w:pPr>
        <w:jc w:val="center"/>
        <w:rPr>
          <w:b/>
          <w:sz w:val="28"/>
        </w:rPr>
      </w:pPr>
    </w:p>
    <w:p w14:paraId="01022192" w14:textId="3B685923" w:rsidR="001D7BB7" w:rsidRDefault="001D7BB7" w:rsidP="001D7BB7">
      <w:pPr>
        <w:jc w:val="center"/>
      </w:pPr>
      <w:r>
        <w:rPr>
          <w:b/>
          <w:sz w:val="28"/>
        </w:rPr>
        <w:lastRenderedPageBreak/>
        <w:t xml:space="preserve">BÖLÜM 1 – </w:t>
      </w:r>
      <w:proofErr w:type="spellStart"/>
      <w:r>
        <w:rPr>
          <w:b/>
          <w:sz w:val="28"/>
        </w:rPr>
        <w:t>Yönetici</w:t>
      </w:r>
      <w:proofErr w:type="spellEnd"/>
      <w:r>
        <w:rPr>
          <w:b/>
          <w:sz w:val="28"/>
        </w:rPr>
        <w:t xml:space="preserve"> </w:t>
      </w:r>
      <w:proofErr w:type="spellStart"/>
      <w:r>
        <w:rPr>
          <w:b/>
          <w:sz w:val="28"/>
        </w:rPr>
        <w:t>Özeti</w:t>
      </w:r>
      <w:proofErr w:type="spellEnd"/>
      <w:r>
        <w:rPr>
          <w:b/>
          <w:sz w:val="28"/>
        </w:rPr>
        <w:t xml:space="preserve"> / Marka DNA / </w:t>
      </w:r>
      <w:proofErr w:type="spellStart"/>
      <w:r>
        <w:rPr>
          <w:b/>
          <w:sz w:val="28"/>
        </w:rPr>
        <w:t>Stratejik</w:t>
      </w:r>
      <w:proofErr w:type="spellEnd"/>
      <w:r>
        <w:rPr>
          <w:b/>
          <w:sz w:val="28"/>
        </w:rPr>
        <w:t xml:space="preserve"> Manifesto</w:t>
      </w:r>
      <w:r>
        <w:rPr>
          <w:b/>
          <w:sz w:val="28"/>
        </w:rPr>
        <w:br/>
        <w:t>Final Elite Edition</w:t>
      </w:r>
    </w:p>
    <w:p w14:paraId="49CE9C4E" w14:textId="77777777" w:rsidR="001D7BB7" w:rsidRDefault="001D7BB7" w:rsidP="001D7BB7">
      <w:pPr>
        <w:pStyle w:val="Balk1"/>
      </w:pPr>
      <w:r>
        <w:t xml:space="preserve">1.1 </w:t>
      </w:r>
      <w:proofErr w:type="spellStart"/>
      <w:r>
        <w:t>Yönetici</w:t>
      </w:r>
      <w:proofErr w:type="spellEnd"/>
      <w:r>
        <w:t xml:space="preserve"> </w:t>
      </w:r>
      <w:proofErr w:type="spellStart"/>
      <w:r>
        <w:t>Özeti</w:t>
      </w:r>
      <w:proofErr w:type="spellEnd"/>
    </w:p>
    <w:p w14:paraId="164F3402" w14:textId="77777777" w:rsidR="001D7BB7" w:rsidRDefault="001D7BB7" w:rsidP="001D7BB7">
      <w:r>
        <w:t xml:space="preserve">OTOTR, Türkiye </w:t>
      </w:r>
      <w:proofErr w:type="spellStart"/>
      <w:r>
        <w:t>oto</w:t>
      </w:r>
      <w:proofErr w:type="spellEnd"/>
      <w:r>
        <w:t xml:space="preserve"> </w:t>
      </w:r>
      <w:proofErr w:type="spellStart"/>
      <w:r>
        <w:t>ekspertiz</w:t>
      </w:r>
      <w:proofErr w:type="spellEnd"/>
      <w:r>
        <w:t xml:space="preserve"> </w:t>
      </w:r>
      <w:proofErr w:type="spellStart"/>
      <w:r>
        <w:t>sektöründe</w:t>
      </w:r>
      <w:proofErr w:type="spellEnd"/>
      <w:r>
        <w:t xml:space="preserve"> </w:t>
      </w:r>
      <w:proofErr w:type="spellStart"/>
      <w:r>
        <w:t>yalnızca</w:t>
      </w:r>
      <w:proofErr w:type="spellEnd"/>
      <w:r>
        <w:t xml:space="preserve"> </w:t>
      </w:r>
      <w:proofErr w:type="spellStart"/>
      <w:r>
        <w:t>araç</w:t>
      </w:r>
      <w:proofErr w:type="spellEnd"/>
      <w:r>
        <w:t xml:space="preserve"> </w:t>
      </w:r>
      <w:proofErr w:type="spellStart"/>
      <w:r>
        <w:t>kontrol</w:t>
      </w:r>
      <w:proofErr w:type="spellEnd"/>
      <w:r>
        <w:t xml:space="preserve"> </w:t>
      </w:r>
      <w:proofErr w:type="spellStart"/>
      <w:r>
        <w:t>eden</w:t>
      </w:r>
      <w:proofErr w:type="spellEnd"/>
      <w:r>
        <w:t xml:space="preserve"> </w:t>
      </w:r>
      <w:proofErr w:type="spellStart"/>
      <w:r>
        <w:t>bir</w:t>
      </w:r>
      <w:proofErr w:type="spellEnd"/>
      <w:r>
        <w:t xml:space="preserve"> </w:t>
      </w:r>
      <w:proofErr w:type="spellStart"/>
      <w:r>
        <w:t>işletme</w:t>
      </w:r>
      <w:proofErr w:type="spellEnd"/>
      <w:r>
        <w:t xml:space="preserve"> </w:t>
      </w:r>
      <w:proofErr w:type="spellStart"/>
      <w:r>
        <w:t>modeli</w:t>
      </w:r>
      <w:proofErr w:type="spellEnd"/>
      <w:r>
        <w:t xml:space="preserve"> </w:t>
      </w:r>
      <w:proofErr w:type="spellStart"/>
      <w:r>
        <w:t>olarak</w:t>
      </w:r>
      <w:proofErr w:type="spellEnd"/>
      <w:r>
        <w:t xml:space="preserve"> </w:t>
      </w:r>
      <w:proofErr w:type="spellStart"/>
      <w:r>
        <w:t>değil</w:t>
      </w:r>
      <w:proofErr w:type="spellEnd"/>
      <w:r>
        <w:t xml:space="preserve">; </w:t>
      </w:r>
      <w:proofErr w:type="spellStart"/>
      <w:r>
        <w:t>güven</w:t>
      </w:r>
      <w:proofErr w:type="spellEnd"/>
      <w:r>
        <w:t xml:space="preserve">, </w:t>
      </w:r>
      <w:proofErr w:type="spellStart"/>
      <w:r>
        <w:t>şeffaflık</w:t>
      </w:r>
      <w:proofErr w:type="spellEnd"/>
      <w:r>
        <w:t xml:space="preserve">, </w:t>
      </w:r>
      <w:proofErr w:type="spellStart"/>
      <w:r>
        <w:t>standart</w:t>
      </w:r>
      <w:proofErr w:type="spellEnd"/>
      <w:r>
        <w:t xml:space="preserve"> </w:t>
      </w:r>
      <w:proofErr w:type="spellStart"/>
      <w:r>
        <w:t>kalite</w:t>
      </w:r>
      <w:proofErr w:type="spellEnd"/>
      <w:r>
        <w:t xml:space="preserve"> </w:t>
      </w:r>
      <w:proofErr w:type="spellStart"/>
      <w:r>
        <w:t>ve</w:t>
      </w:r>
      <w:proofErr w:type="spellEnd"/>
      <w:r>
        <w:t xml:space="preserve"> franchise </w:t>
      </w:r>
      <w:proofErr w:type="spellStart"/>
      <w:r>
        <w:t>ölçeklenebilirliği</w:t>
      </w:r>
      <w:proofErr w:type="spellEnd"/>
      <w:r>
        <w:t xml:space="preserve"> </w:t>
      </w:r>
      <w:proofErr w:type="spellStart"/>
      <w:r>
        <w:t>üzerine</w:t>
      </w:r>
      <w:proofErr w:type="spellEnd"/>
      <w:r>
        <w:t xml:space="preserve"> </w:t>
      </w:r>
      <w:proofErr w:type="spellStart"/>
      <w:r>
        <w:t>kurulmuş</w:t>
      </w:r>
      <w:proofErr w:type="spellEnd"/>
      <w:r>
        <w:t xml:space="preserve"> yeni </w:t>
      </w:r>
      <w:proofErr w:type="spellStart"/>
      <w:r>
        <w:t>nesil</w:t>
      </w:r>
      <w:proofErr w:type="spellEnd"/>
      <w:r>
        <w:t xml:space="preserve"> </w:t>
      </w:r>
      <w:proofErr w:type="spellStart"/>
      <w:r>
        <w:t>kurumsal</w:t>
      </w:r>
      <w:proofErr w:type="spellEnd"/>
      <w:r>
        <w:t xml:space="preserve"> </w:t>
      </w:r>
      <w:proofErr w:type="spellStart"/>
      <w:r>
        <w:t>hizmet</w:t>
      </w:r>
      <w:proofErr w:type="spellEnd"/>
      <w:r>
        <w:t xml:space="preserve"> </w:t>
      </w:r>
      <w:proofErr w:type="spellStart"/>
      <w:r>
        <w:t>markası</w:t>
      </w:r>
      <w:proofErr w:type="spellEnd"/>
      <w:r>
        <w:t xml:space="preserve"> </w:t>
      </w:r>
      <w:proofErr w:type="spellStart"/>
      <w:r>
        <w:t>olarak</w:t>
      </w:r>
      <w:proofErr w:type="spellEnd"/>
      <w:r>
        <w:t xml:space="preserve"> </w:t>
      </w:r>
      <w:proofErr w:type="spellStart"/>
      <w:r>
        <w:t>konumlandırılacaktır</w:t>
      </w:r>
      <w:proofErr w:type="spellEnd"/>
      <w:r>
        <w:t>.</w:t>
      </w:r>
    </w:p>
    <w:p w14:paraId="778ADD3B" w14:textId="77777777" w:rsidR="001D7BB7" w:rsidRDefault="001D7BB7" w:rsidP="001D7BB7">
      <w:proofErr w:type="spellStart"/>
      <w:r>
        <w:t>Türkiye’de</w:t>
      </w:r>
      <w:proofErr w:type="spellEnd"/>
      <w:r>
        <w:t xml:space="preserve"> </w:t>
      </w:r>
      <w:proofErr w:type="spellStart"/>
      <w:r>
        <w:t>ikinci</w:t>
      </w:r>
      <w:proofErr w:type="spellEnd"/>
      <w:r>
        <w:t xml:space="preserve"> </w:t>
      </w:r>
      <w:proofErr w:type="spellStart"/>
      <w:r>
        <w:t>el</w:t>
      </w:r>
      <w:proofErr w:type="spellEnd"/>
      <w:r>
        <w:t xml:space="preserve"> </w:t>
      </w:r>
      <w:proofErr w:type="spellStart"/>
      <w:r>
        <w:t>araç</w:t>
      </w:r>
      <w:proofErr w:type="spellEnd"/>
      <w:r>
        <w:t xml:space="preserve"> </w:t>
      </w:r>
      <w:proofErr w:type="spellStart"/>
      <w:r>
        <w:t>pazarı</w:t>
      </w:r>
      <w:proofErr w:type="spellEnd"/>
      <w:r>
        <w:t xml:space="preserve"> </w:t>
      </w:r>
      <w:proofErr w:type="spellStart"/>
      <w:r>
        <w:t>milyonlarca</w:t>
      </w:r>
      <w:proofErr w:type="spellEnd"/>
      <w:r>
        <w:t xml:space="preserve"> </w:t>
      </w:r>
      <w:proofErr w:type="spellStart"/>
      <w:r>
        <w:t>işlem</w:t>
      </w:r>
      <w:proofErr w:type="spellEnd"/>
      <w:r>
        <w:t xml:space="preserve"> </w:t>
      </w:r>
      <w:proofErr w:type="spellStart"/>
      <w:r>
        <w:t>hacmine</w:t>
      </w:r>
      <w:proofErr w:type="spellEnd"/>
      <w:r>
        <w:t xml:space="preserve"> </w:t>
      </w:r>
      <w:proofErr w:type="spellStart"/>
      <w:r>
        <w:t>sahip</w:t>
      </w:r>
      <w:proofErr w:type="spellEnd"/>
      <w:r>
        <w:t xml:space="preserve"> dev </w:t>
      </w:r>
      <w:proofErr w:type="spellStart"/>
      <w:r>
        <w:t>bir</w:t>
      </w:r>
      <w:proofErr w:type="spellEnd"/>
      <w:r>
        <w:t xml:space="preserve"> </w:t>
      </w:r>
      <w:proofErr w:type="spellStart"/>
      <w:r>
        <w:t>ekonomidir</w:t>
      </w:r>
      <w:proofErr w:type="spellEnd"/>
      <w:r>
        <w:t xml:space="preserve">. </w:t>
      </w:r>
      <w:proofErr w:type="spellStart"/>
      <w:r>
        <w:t>Ancak</w:t>
      </w:r>
      <w:proofErr w:type="spellEnd"/>
      <w:r>
        <w:t xml:space="preserve"> </w:t>
      </w:r>
      <w:proofErr w:type="spellStart"/>
      <w:r>
        <w:t>pazarın</w:t>
      </w:r>
      <w:proofErr w:type="spellEnd"/>
      <w:r>
        <w:t xml:space="preserve"> </w:t>
      </w:r>
      <w:proofErr w:type="spellStart"/>
      <w:r>
        <w:t>temel</w:t>
      </w:r>
      <w:proofErr w:type="spellEnd"/>
      <w:r>
        <w:t xml:space="preserve"> </w:t>
      </w:r>
      <w:proofErr w:type="spellStart"/>
      <w:r>
        <w:t>problemi</w:t>
      </w:r>
      <w:proofErr w:type="spellEnd"/>
      <w:r>
        <w:t xml:space="preserve"> </w:t>
      </w:r>
      <w:proofErr w:type="spellStart"/>
      <w:r>
        <w:t>araç</w:t>
      </w:r>
      <w:proofErr w:type="spellEnd"/>
      <w:r>
        <w:t xml:space="preserve"> </w:t>
      </w:r>
      <w:proofErr w:type="spellStart"/>
      <w:r>
        <w:t>değil</w:t>
      </w:r>
      <w:proofErr w:type="spellEnd"/>
      <w:r>
        <w:t xml:space="preserve">, </w:t>
      </w:r>
      <w:proofErr w:type="spellStart"/>
      <w:r>
        <w:t>güven</w:t>
      </w:r>
      <w:proofErr w:type="spellEnd"/>
      <w:r>
        <w:t xml:space="preserve"> </w:t>
      </w:r>
      <w:proofErr w:type="spellStart"/>
      <w:r>
        <w:t>eksikliğidir</w:t>
      </w:r>
      <w:proofErr w:type="spellEnd"/>
      <w:r>
        <w:t>.</w:t>
      </w:r>
    </w:p>
    <w:p w14:paraId="25561C97" w14:textId="77777777" w:rsidR="001D7BB7" w:rsidRDefault="001D7BB7" w:rsidP="001D7BB7">
      <w:proofErr w:type="spellStart"/>
      <w:r>
        <w:t>Bugün</w:t>
      </w:r>
      <w:proofErr w:type="spellEnd"/>
      <w:r>
        <w:t xml:space="preserve"> </w:t>
      </w:r>
      <w:proofErr w:type="spellStart"/>
      <w:r>
        <w:t>araç</w:t>
      </w:r>
      <w:proofErr w:type="spellEnd"/>
      <w:r>
        <w:t xml:space="preserve"> </w:t>
      </w:r>
      <w:proofErr w:type="spellStart"/>
      <w:r>
        <w:t>almak</w:t>
      </w:r>
      <w:proofErr w:type="spellEnd"/>
      <w:r>
        <w:t xml:space="preserve"> </w:t>
      </w:r>
      <w:proofErr w:type="spellStart"/>
      <w:r>
        <w:t>isteyen</w:t>
      </w:r>
      <w:proofErr w:type="spellEnd"/>
      <w:r>
        <w:t xml:space="preserve"> </w:t>
      </w:r>
      <w:proofErr w:type="spellStart"/>
      <w:r>
        <w:t>müşterinin</w:t>
      </w:r>
      <w:proofErr w:type="spellEnd"/>
      <w:r>
        <w:t xml:space="preserve"> </w:t>
      </w:r>
      <w:proofErr w:type="spellStart"/>
      <w:r>
        <w:t>zihnindeki</w:t>
      </w:r>
      <w:proofErr w:type="spellEnd"/>
      <w:r>
        <w:t xml:space="preserve"> </w:t>
      </w:r>
      <w:proofErr w:type="spellStart"/>
      <w:r>
        <w:t>temel</w:t>
      </w:r>
      <w:proofErr w:type="spellEnd"/>
      <w:r>
        <w:t xml:space="preserve"> </w:t>
      </w:r>
      <w:proofErr w:type="spellStart"/>
      <w:r>
        <w:t>sorular</w:t>
      </w:r>
      <w:proofErr w:type="spellEnd"/>
      <w:r>
        <w:t xml:space="preserve"> </w:t>
      </w:r>
      <w:proofErr w:type="spellStart"/>
      <w:r>
        <w:t>şunlardır</w:t>
      </w:r>
      <w:proofErr w:type="spellEnd"/>
      <w:r>
        <w:t>:</w:t>
      </w:r>
    </w:p>
    <w:p w14:paraId="7393A5F1" w14:textId="77777777" w:rsidR="001D7BB7" w:rsidRDefault="001D7BB7" w:rsidP="001D7BB7">
      <w:pPr>
        <w:pStyle w:val="ListeMaddemi"/>
      </w:pPr>
      <w:proofErr w:type="spellStart"/>
      <w:r>
        <w:t>Araçta</w:t>
      </w:r>
      <w:proofErr w:type="spellEnd"/>
      <w:r>
        <w:t xml:space="preserve"> </w:t>
      </w:r>
      <w:proofErr w:type="spellStart"/>
      <w:r>
        <w:t>gizlenen</w:t>
      </w:r>
      <w:proofErr w:type="spellEnd"/>
      <w:r>
        <w:t xml:space="preserve"> </w:t>
      </w:r>
      <w:proofErr w:type="spellStart"/>
      <w:r>
        <w:t>hasar</w:t>
      </w:r>
      <w:proofErr w:type="spellEnd"/>
      <w:r>
        <w:t xml:space="preserve"> var </w:t>
      </w:r>
      <w:proofErr w:type="spellStart"/>
      <w:r>
        <w:t>mı</w:t>
      </w:r>
      <w:proofErr w:type="spellEnd"/>
      <w:r>
        <w:t>?</w:t>
      </w:r>
    </w:p>
    <w:p w14:paraId="02520DA2" w14:textId="77777777" w:rsidR="001D7BB7" w:rsidRDefault="001D7BB7" w:rsidP="001D7BB7">
      <w:pPr>
        <w:pStyle w:val="ListeMaddemi"/>
      </w:pPr>
      <w:proofErr w:type="spellStart"/>
      <w:r>
        <w:t>Kilometre</w:t>
      </w:r>
      <w:proofErr w:type="spellEnd"/>
      <w:r>
        <w:t xml:space="preserve"> </w:t>
      </w:r>
      <w:proofErr w:type="spellStart"/>
      <w:r>
        <w:t>doğru</w:t>
      </w:r>
      <w:proofErr w:type="spellEnd"/>
      <w:r>
        <w:t xml:space="preserve"> mu?</w:t>
      </w:r>
    </w:p>
    <w:p w14:paraId="20E1B5BA" w14:textId="77777777" w:rsidR="001D7BB7" w:rsidRDefault="001D7BB7" w:rsidP="001D7BB7">
      <w:pPr>
        <w:pStyle w:val="ListeMaddemi"/>
      </w:pPr>
      <w:proofErr w:type="spellStart"/>
      <w:r>
        <w:t>Ekspertiz</w:t>
      </w:r>
      <w:proofErr w:type="spellEnd"/>
      <w:r>
        <w:t xml:space="preserve"> </w:t>
      </w:r>
      <w:proofErr w:type="spellStart"/>
      <w:r>
        <w:t>tarafsız</w:t>
      </w:r>
      <w:proofErr w:type="spellEnd"/>
      <w:r>
        <w:t xml:space="preserve"> </w:t>
      </w:r>
      <w:proofErr w:type="spellStart"/>
      <w:r>
        <w:t>mı</w:t>
      </w:r>
      <w:proofErr w:type="spellEnd"/>
      <w:r>
        <w:t>?</w:t>
      </w:r>
    </w:p>
    <w:p w14:paraId="0E056B0E" w14:textId="77777777" w:rsidR="001D7BB7" w:rsidRDefault="001D7BB7" w:rsidP="001D7BB7">
      <w:pPr>
        <w:pStyle w:val="ListeMaddemi"/>
      </w:pPr>
      <w:proofErr w:type="spellStart"/>
      <w:r>
        <w:t>Rapor</w:t>
      </w:r>
      <w:proofErr w:type="spellEnd"/>
      <w:r>
        <w:t xml:space="preserve"> </w:t>
      </w:r>
      <w:proofErr w:type="spellStart"/>
      <w:r>
        <w:t>doğru</w:t>
      </w:r>
      <w:proofErr w:type="spellEnd"/>
      <w:r>
        <w:t xml:space="preserve"> </w:t>
      </w:r>
      <w:proofErr w:type="spellStart"/>
      <w:r>
        <w:t>yorumlandı</w:t>
      </w:r>
      <w:proofErr w:type="spellEnd"/>
      <w:r>
        <w:t xml:space="preserve"> </w:t>
      </w:r>
      <w:proofErr w:type="spellStart"/>
      <w:r>
        <w:t>mı</w:t>
      </w:r>
      <w:proofErr w:type="spellEnd"/>
      <w:r>
        <w:t>?</w:t>
      </w:r>
    </w:p>
    <w:p w14:paraId="00E8B156" w14:textId="77777777" w:rsidR="001D7BB7" w:rsidRDefault="001D7BB7" w:rsidP="001D7BB7">
      <w:pPr>
        <w:pStyle w:val="ListeMaddemi"/>
      </w:pPr>
      <w:proofErr w:type="spellStart"/>
      <w:r>
        <w:t>Satın</w:t>
      </w:r>
      <w:proofErr w:type="spellEnd"/>
      <w:r>
        <w:t xml:space="preserve"> </w:t>
      </w:r>
      <w:proofErr w:type="spellStart"/>
      <w:r>
        <w:t>aldıktan</w:t>
      </w:r>
      <w:proofErr w:type="spellEnd"/>
      <w:r>
        <w:t xml:space="preserve"> </w:t>
      </w:r>
      <w:proofErr w:type="spellStart"/>
      <w:r>
        <w:t>sonra</w:t>
      </w:r>
      <w:proofErr w:type="spellEnd"/>
      <w:r>
        <w:t xml:space="preserve"> </w:t>
      </w:r>
      <w:proofErr w:type="spellStart"/>
      <w:r>
        <w:t>sorun</w:t>
      </w:r>
      <w:proofErr w:type="spellEnd"/>
      <w:r>
        <w:t xml:space="preserve"> </w:t>
      </w:r>
      <w:proofErr w:type="spellStart"/>
      <w:r>
        <w:t>yaşarsam</w:t>
      </w:r>
      <w:proofErr w:type="spellEnd"/>
      <w:r>
        <w:t xml:space="preserve"> </w:t>
      </w:r>
      <w:proofErr w:type="spellStart"/>
      <w:r>
        <w:t>muhatap</w:t>
      </w:r>
      <w:proofErr w:type="spellEnd"/>
      <w:r>
        <w:t xml:space="preserve"> </w:t>
      </w:r>
      <w:proofErr w:type="spellStart"/>
      <w:r>
        <w:t>bulabilir</w:t>
      </w:r>
      <w:proofErr w:type="spellEnd"/>
      <w:r>
        <w:t xml:space="preserve"> </w:t>
      </w:r>
      <w:proofErr w:type="spellStart"/>
      <w:r>
        <w:t>miyim</w:t>
      </w:r>
      <w:proofErr w:type="spellEnd"/>
      <w:r>
        <w:t>?</w:t>
      </w:r>
    </w:p>
    <w:p w14:paraId="79E7DB06" w14:textId="77777777" w:rsidR="001D7BB7" w:rsidRDefault="001D7BB7" w:rsidP="001D7BB7">
      <w:r>
        <w:t xml:space="preserve">OTOTR, </w:t>
      </w:r>
      <w:proofErr w:type="spellStart"/>
      <w:r>
        <w:t>bu</w:t>
      </w:r>
      <w:proofErr w:type="spellEnd"/>
      <w:r>
        <w:t xml:space="preserve"> </w:t>
      </w:r>
      <w:proofErr w:type="spellStart"/>
      <w:r>
        <w:t>belirsizlikleri</w:t>
      </w:r>
      <w:proofErr w:type="spellEnd"/>
      <w:r>
        <w:t xml:space="preserve"> </w:t>
      </w:r>
      <w:proofErr w:type="spellStart"/>
      <w:r>
        <w:t>ortadan</w:t>
      </w:r>
      <w:proofErr w:type="spellEnd"/>
      <w:r>
        <w:t xml:space="preserve"> </w:t>
      </w:r>
      <w:proofErr w:type="spellStart"/>
      <w:r>
        <w:t>kaldıran</w:t>
      </w:r>
      <w:proofErr w:type="spellEnd"/>
      <w:r>
        <w:t xml:space="preserve"> </w:t>
      </w:r>
      <w:proofErr w:type="spellStart"/>
      <w:r>
        <w:t>ve</w:t>
      </w:r>
      <w:proofErr w:type="spellEnd"/>
      <w:r>
        <w:t xml:space="preserve"> </w:t>
      </w:r>
      <w:proofErr w:type="spellStart"/>
      <w:r>
        <w:t>satın</w:t>
      </w:r>
      <w:proofErr w:type="spellEnd"/>
      <w:r>
        <w:t xml:space="preserve"> alma </w:t>
      </w:r>
      <w:proofErr w:type="spellStart"/>
      <w:r>
        <w:t>kararını</w:t>
      </w:r>
      <w:proofErr w:type="spellEnd"/>
      <w:r>
        <w:t xml:space="preserve"> </w:t>
      </w:r>
      <w:proofErr w:type="spellStart"/>
      <w:r>
        <w:t>güvene</w:t>
      </w:r>
      <w:proofErr w:type="spellEnd"/>
      <w:r>
        <w:t xml:space="preserve"> </w:t>
      </w:r>
      <w:proofErr w:type="spellStart"/>
      <w:r>
        <w:t>dönüştüren</w:t>
      </w:r>
      <w:proofErr w:type="spellEnd"/>
      <w:r>
        <w:t xml:space="preserve"> </w:t>
      </w:r>
      <w:proofErr w:type="spellStart"/>
      <w:r>
        <w:t>marka</w:t>
      </w:r>
      <w:proofErr w:type="spellEnd"/>
      <w:r>
        <w:t xml:space="preserve"> </w:t>
      </w:r>
      <w:proofErr w:type="spellStart"/>
      <w:r>
        <w:t>olacaktır</w:t>
      </w:r>
      <w:proofErr w:type="spellEnd"/>
      <w:r>
        <w:t>.</w:t>
      </w:r>
    </w:p>
    <w:p w14:paraId="4ECA6A85" w14:textId="77777777" w:rsidR="001D7BB7" w:rsidRDefault="001D7BB7" w:rsidP="001D7BB7">
      <w:r>
        <w:t xml:space="preserve">Bu </w:t>
      </w:r>
      <w:proofErr w:type="spellStart"/>
      <w:r>
        <w:t>nedenle</w:t>
      </w:r>
      <w:proofErr w:type="spellEnd"/>
      <w:r>
        <w:t xml:space="preserve"> </w:t>
      </w:r>
      <w:proofErr w:type="spellStart"/>
      <w:r>
        <w:t>OTOTR’un</w:t>
      </w:r>
      <w:proofErr w:type="spellEnd"/>
      <w:r>
        <w:t xml:space="preserve"> </w:t>
      </w:r>
      <w:proofErr w:type="spellStart"/>
      <w:r>
        <w:t>işi</w:t>
      </w:r>
      <w:proofErr w:type="spellEnd"/>
      <w:r>
        <w:t xml:space="preserve"> </w:t>
      </w:r>
      <w:proofErr w:type="spellStart"/>
      <w:r>
        <w:t>yalnızca</w:t>
      </w:r>
      <w:proofErr w:type="spellEnd"/>
      <w:r>
        <w:t xml:space="preserve"> </w:t>
      </w:r>
      <w:proofErr w:type="spellStart"/>
      <w:r>
        <w:t>ekspertiz</w:t>
      </w:r>
      <w:proofErr w:type="spellEnd"/>
      <w:r>
        <w:t xml:space="preserve"> </w:t>
      </w:r>
      <w:proofErr w:type="spellStart"/>
      <w:r>
        <w:t>değil</w:t>
      </w:r>
      <w:proofErr w:type="spellEnd"/>
      <w:r>
        <w:t xml:space="preserve">; risk </w:t>
      </w:r>
      <w:proofErr w:type="spellStart"/>
      <w:r>
        <w:t>azaltma</w:t>
      </w:r>
      <w:proofErr w:type="spellEnd"/>
      <w:r>
        <w:t xml:space="preserve">, </w:t>
      </w:r>
      <w:proofErr w:type="spellStart"/>
      <w:r>
        <w:t>karar</w:t>
      </w:r>
      <w:proofErr w:type="spellEnd"/>
      <w:r>
        <w:t xml:space="preserve"> </w:t>
      </w:r>
      <w:proofErr w:type="spellStart"/>
      <w:r>
        <w:t>kolaylaştırma</w:t>
      </w:r>
      <w:proofErr w:type="spellEnd"/>
      <w:r>
        <w:t xml:space="preserve"> </w:t>
      </w:r>
      <w:proofErr w:type="spellStart"/>
      <w:r>
        <w:t>ve</w:t>
      </w:r>
      <w:proofErr w:type="spellEnd"/>
      <w:r>
        <w:t xml:space="preserve"> </w:t>
      </w:r>
      <w:proofErr w:type="spellStart"/>
      <w:r>
        <w:t>güven</w:t>
      </w:r>
      <w:proofErr w:type="spellEnd"/>
      <w:r>
        <w:t xml:space="preserve"> </w:t>
      </w:r>
      <w:proofErr w:type="spellStart"/>
      <w:r>
        <w:t>üretme</w:t>
      </w:r>
      <w:proofErr w:type="spellEnd"/>
      <w:r>
        <w:t xml:space="preserve"> </w:t>
      </w:r>
      <w:proofErr w:type="spellStart"/>
      <w:r>
        <w:t>işidir</w:t>
      </w:r>
      <w:proofErr w:type="spellEnd"/>
      <w:r>
        <w:t>.</w:t>
      </w:r>
    </w:p>
    <w:p w14:paraId="46654091" w14:textId="77777777" w:rsidR="001D7BB7" w:rsidRDefault="001D7BB7" w:rsidP="001D7BB7">
      <w:pPr>
        <w:pStyle w:val="Balk1"/>
      </w:pPr>
      <w:r>
        <w:t>1.2 OTOTR Nedir?</w:t>
      </w:r>
    </w:p>
    <w:p w14:paraId="356AC2C2" w14:textId="77777777" w:rsidR="001D7BB7" w:rsidRDefault="001D7BB7" w:rsidP="001D7BB7">
      <w:r>
        <w:t xml:space="preserve">OTOTR </w:t>
      </w:r>
      <w:proofErr w:type="spellStart"/>
      <w:r>
        <w:t>beş</w:t>
      </w:r>
      <w:proofErr w:type="spellEnd"/>
      <w:r>
        <w:t xml:space="preserve"> </w:t>
      </w:r>
      <w:proofErr w:type="spellStart"/>
      <w:r>
        <w:t>temel</w:t>
      </w:r>
      <w:proofErr w:type="spellEnd"/>
      <w:r>
        <w:t xml:space="preserve"> </w:t>
      </w:r>
      <w:proofErr w:type="spellStart"/>
      <w:r>
        <w:t>sütun</w:t>
      </w:r>
      <w:proofErr w:type="spellEnd"/>
      <w:r>
        <w:t xml:space="preserve"> </w:t>
      </w:r>
      <w:proofErr w:type="spellStart"/>
      <w:r>
        <w:t>üzerine</w:t>
      </w:r>
      <w:proofErr w:type="spellEnd"/>
      <w:r>
        <w:t xml:space="preserve"> </w:t>
      </w:r>
      <w:proofErr w:type="spellStart"/>
      <w:r>
        <w:t>kuruludur</w:t>
      </w:r>
      <w:proofErr w:type="spellEnd"/>
      <w:r>
        <w:t>.</w:t>
      </w:r>
    </w:p>
    <w:p w14:paraId="5BBE5C46" w14:textId="77777777" w:rsidR="001D7BB7" w:rsidRDefault="001D7BB7" w:rsidP="001D7BB7">
      <w:proofErr w:type="spellStart"/>
      <w:r>
        <w:rPr>
          <w:b/>
        </w:rPr>
        <w:t>Tarafsız</w:t>
      </w:r>
      <w:proofErr w:type="spellEnd"/>
      <w:r>
        <w:rPr>
          <w:b/>
        </w:rPr>
        <w:t xml:space="preserve"> </w:t>
      </w:r>
      <w:proofErr w:type="spellStart"/>
      <w:r>
        <w:rPr>
          <w:b/>
        </w:rPr>
        <w:t>Ekspertiz</w:t>
      </w:r>
      <w:proofErr w:type="spellEnd"/>
      <w:r>
        <w:rPr>
          <w:b/>
        </w:rPr>
        <w:t xml:space="preserve"> </w:t>
      </w:r>
      <w:proofErr w:type="spellStart"/>
      <w:r>
        <w:rPr>
          <w:b/>
        </w:rPr>
        <w:t>Ağı</w:t>
      </w:r>
      <w:proofErr w:type="spellEnd"/>
    </w:p>
    <w:p w14:paraId="30E6D46E" w14:textId="77777777" w:rsidR="001D7BB7" w:rsidRDefault="001D7BB7" w:rsidP="001D7BB7">
      <w:r>
        <w:t xml:space="preserve">Her </w:t>
      </w:r>
      <w:proofErr w:type="spellStart"/>
      <w:r>
        <w:t>şehirde</w:t>
      </w:r>
      <w:proofErr w:type="spellEnd"/>
      <w:r>
        <w:t xml:space="preserve"> </w:t>
      </w:r>
      <w:proofErr w:type="spellStart"/>
      <w:r>
        <w:t>aynı</w:t>
      </w:r>
      <w:proofErr w:type="spellEnd"/>
      <w:r>
        <w:t xml:space="preserve"> </w:t>
      </w:r>
      <w:proofErr w:type="spellStart"/>
      <w:r>
        <w:t>kalite</w:t>
      </w:r>
      <w:proofErr w:type="spellEnd"/>
      <w:r>
        <w:t xml:space="preserve"> </w:t>
      </w:r>
      <w:proofErr w:type="spellStart"/>
      <w:r>
        <w:t>standardını</w:t>
      </w:r>
      <w:proofErr w:type="spellEnd"/>
      <w:r>
        <w:t xml:space="preserve"> </w:t>
      </w:r>
      <w:proofErr w:type="spellStart"/>
      <w:r>
        <w:t>sunan</w:t>
      </w:r>
      <w:proofErr w:type="spellEnd"/>
      <w:r>
        <w:t xml:space="preserve">, </w:t>
      </w:r>
      <w:proofErr w:type="spellStart"/>
      <w:r>
        <w:t>merkezi</w:t>
      </w:r>
      <w:proofErr w:type="spellEnd"/>
      <w:r>
        <w:t xml:space="preserve"> </w:t>
      </w:r>
      <w:proofErr w:type="spellStart"/>
      <w:r>
        <w:t>sistemle</w:t>
      </w:r>
      <w:proofErr w:type="spellEnd"/>
      <w:r>
        <w:t xml:space="preserve"> </w:t>
      </w:r>
      <w:proofErr w:type="spellStart"/>
      <w:r>
        <w:t>denetlenen</w:t>
      </w:r>
      <w:proofErr w:type="spellEnd"/>
      <w:r>
        <w:t xml:space="preserve"> </w:t>
      </w:r>
      <w:proofErr w:type="spellStart"/>
      <w:r>
        <w:t>kurumsal</w:t>
      </w:r>
      <w:proofErr w:type="spellEnd"/>
      <w:r>
        <w:t xml:space="preserve"> </w:t>
      </w:r>
      <w:proofErr w:type="spellStart"/>
      <w:r>
        <w:t>ekspertiz</w:t>
      </w:r>
      <w:proofErr w:type="spellEnd"/>
      <w:r>
        <w:t xml:space="preserve"> </w:t>
      </w:r>
      <w:proofErr w:type="spellStart"/>
      <w:r>
        <w:t>zinciri</w:t>
      </w:r>
      <w:proofErr w:type="spellEnd"/>
      <w:r>
        <w:t>.</w:t>
      </w:r>
    </w:p>
    <w:p w14:paraId="22704220" w14:textId="77777777" w:rsidR="001D7BB7" w:rsidRDefault="001D7BB7" w:rsidP="001D7BB7">
      <w:r>
        <w:rPr>
          <w:b/>
        </w:rPr>
        <w:t xml:space="preserve">Franchise </w:t>
      </w:r>
      <w:proofErr w:type="spellStart"/>
      <w:r>
        <w:rPr>
          <w:b/>
        </w:rPr>
        <w:t>ile</w:t>
      </w:r>
      <w:proofErr w:type="spellEnd"/>
      <w:r>
        <w:rPr>
          <w:b/>
        </w:rPr>
        <w:t xml:space="preserve"> </w:t>
      </w:r>
      <w:proofErr w:type="spellStart"/>
      <w:r>
        <w:rPr>
          <w:b/>
        </w:rPr>
        <w:t>Ölçeklenen</w:t>
      </w:r>
      <w:proofErr w:type="spellEnd"/>
      <w:r>
        <w:rPr>
          <w:b/>
        </w:rPr>
        <w:t xml:space="preserve"> </w:t>
      </w:r>
      <w:proofErr w:type="spellStart"/>
      <w:r>
        <w:rPr>
          <w:b/>
        </w:rPr>
        <w:t>Yapı</w:t>
      </w:r>
      <w:proofErr w:type="spellEnd"/>
    </w:p>
    <w:p w14:paraId="47A58803" w14:textId="77777777" w:rsidR="001D7BB7" w:rsidRDefault="001D7BB7" w:rsidP="001D7BB7">
      <w:proofErr w:type="spellStart"/>
      <w:r>
        <w:t>Yerel</w:t>
      </w:r>
      <w:proofErr w:type="spellEnd"/>
      <w:r>
        <w:t xml:space="preserve"> </w:t>
      </w:r>
      <w:proofErr w:type="spellStart"/>
      <w:r>
        <w:t>yatırımcı</w:t>
      </w:r>
      <w:proofErr w:type="spellEnd"/>
      <w:r>
        <w:t xml:space="preserve"> </w:t>
      </w:r>
      <w:proofErr w:type="spellStart"/>
      <w:r>
        <w:t>sermayesiyle</w:t>
      </w:r>
      <w:proofErr w:type="spellEnd"/>
      <w:r>
        <w:t xml:space="preserve"> </w:t>
      </w:r>
      <w:proofErr w:type="spellStart"/>
      <w:r>
        <w:t>büyüyen</w:t>
      </w:r>
      <w:proofErr w:type="spellEnd"/>
      <w:r>
        <w:t xml:space="preserve">, </w:t>
      </w:r>
      <w:proofErr w:type="spellStart"/>
      <w:r>
        <w:t>merkezin</w:t>
      </w:r>
      <w:proofErr w:type="spellEnd"/>
      <w:r>
        <w:t xml:space="preserve"> </w:t>
      </w:r>
      <w:proofErr w:type="spellStart"/>
      <w:r>
        <w:t>marka</w:t>
      </w:r>
      <w:proofErr w:type="spellEnd"/>
      <w:r>
        <w:t xml:space="preserve"> </w:t>
      </w:r>
      <w:proofErr w:type="spellStart"/>
      <w:r>
        <w:t>ve</w:t>
      </w:r>
      <w:proofErr w:type="spellEnd"/>
      <w:r>
        <w:t xml:space="preserve"> </w:t>
      </w:r>
      <w:proofErr w:type="spellStart"/>
      <w:r>
        <w:t>sistemi</w:t>
      </w:r>
      <w:proofErr w:type="spellEnd"/>
      <w:r>
        <w:t xml:space="preserve"> </w:t>
      </w:r>
      <w:proofErr w:type="spellStart"/>
      <w:r>
        <w:t>yönettiği</w:t>
      </w:r>
      <w:proofErr w:type="spellEnd"/>
      <w:r>
        <w:t xml:space="preserve"> model.</w:t>
      </w:r>
    </w:p>
    <w:p w14:paraId="345FB262" w14:textId="77777777" w:rsidR="001D7BB7" w:rsidRDefault="001D7BB7" w:rsidP="001D7BB7">
      <w:proofErr w:type="spellStart"/>
      <w:r>
        <w:rPr>
          <w:b/>
        </w:rPr>
        <w:t>Teknoloji</w:t>
      </w:r>
      <w:proofErr w:type="spellEnd"/>
      <w:r>
        <w:rPr>
          <w:b/>
        </w:rPr>
        <w:t xml:space="preserve"> </w:t>
      </w:r>
      <w:proofErr w:type="spellStart"/>
      <w:r>
        <w:rPr>
          <w:b/>
        </w:rPr>
        <w:t>Tabanlı</w:t>
      </w:r>
      <w:proofErr w:type="spellEnd"/>
      <w:r>
        <w:rPr>
          <w:b/>
        </w:rPr>
        <w:t xml:space="preserve"> </w:t>
      </w:r>
      <w:proofErr w:type="spellStart"/>
      <w:r>
        <w:rPr>
          <w:b/>
        </w:rPr>
        <w:t>Hizmet</w:t>
      </w:r>
      <w:proofErr w:type="spellEnd"/>
      <w:r>
        <w:rPr>
          <w:b/>
        </w:rPr>
        <w:t xml:space="preserve"> </w:t>
      </w:r>
      <w:proofErr w:type="spellStart"/>
      <w:r>
        <w:rPr>
          <w:b/>
        </w:rPr>
        <w:t>Markası</w:t>
      </w:r>
      <w:proofErr w:type="spellEnd"/>
    </w:p>
    <w:p w14:paraId="564B2487" w14:textId="77777777" w:rsidR="001D7BB7" w:rsidRDefault="001D7BB7" w:rsidP="001D7BB7">
      <w:r>
        <w:t xml:space="preserve">CRM, </w:t>
      </w:r>
      <w:proofErr w:type="spellStart"/>
      <w:r>
        <w:t>dijital</w:t>
      </w:r>
      <w:proofErr w:type="spellEnd"/>
      <w:r>
        <w:t xml:space="preserve"> </w:t>
      </w:r>
      <w:proofErr w:type="spellStart"/>
      <w:r>
        <w:t>rapor</w:t>
      </w:r>
      <w:proofErr w:type="spellEnd"/>
      <w:r>
        <w:t xml:space="preserve">, </w:t>
      </w:r>
      <w:proofErr w:type="spellStart"/>
      <w:r>
        <w:t>randevu</w:t>
      </w:r>
      <w:proofErr w:type="spellEnd"/>
      <w:r>
        <w:t xml:space="preserve"> </w:t>
      </w:r>
      <w:proofErr w:type="spellStart"/>
      <w:r>
        <w:t>sistemi</w:t>
      </w:r>
      <w:proofErr w:type="spellEnd"/>
      <w:r>
        <w:t xml:space="preserve"> </w:t>
      </w:r>
      <w:proofErr w:type="spellStart"/>
      <w:r>
        <w:t>ve</w:t>
      </w:r>
      <w:proofErr w:type="spellEnd"/>
      <w:r>
        <w:t xml:space="preserve"> </w:t>
      </w:r>
      <w:proofErr w:type="spellStart"/>
      <w:r>
        <w:t>merkezi</w:t>
      </w:r>
      <w:proofErr w:type="spellEnd"/>
      <w:r>
        <w:t xml:space="preserve"> </w:t>
      </w:r>
      <w:proofErr w:type="spellStart"/>
      <w:r>
        <w:t>veri</w:t>
      </w:r>
      <w:proofErr w:type="spellEnd"/>
      <w:r>
        <w:t xml:space="preserve"> </w:t>
      </w:r>
      <w:proofErr w:type="spellStart"/>
      <w:r>
        <w:t>altyapısıyla</w:t>
      </w:r>
      <w:proofErr w:type="spellEnd"/>
      <w:r>
        <w:t xml:space="preserve"> </w:t>
      </w:r>
      <w:proofErr w:type="spellStart"/>
      <w:r>
        <w:t>çalışan</w:t>
      </w:r>
      <w:proofErr w:type="spellEnd"/>
      <w:r>
        <w:t xml:space="preserve"> </w:t>
      </w:r>
      <w:proofErr w:type="spellStart"/>
      <w:r>
        <w:t>operasyon</w:t>
      </w:r>
      <w:proofErr w:type="spellEnd"/>
      <w:r>
        <w:t>.</w:t>
      </w:r>
    </w:p>
    <w:p w14:paraId="1BC54176" w14:textId="77777777" w:rsidR="001D7BB7" w:rsidRDefault="001D7BB7" w:rsidP="001D7BB7">
      <w:r>
        <w:rPr>
          <w:b/>
        </w:rPr>
        <w:t xml:space="preserve">Güven </w:t>
      </w:r>
      <w:proofErr w:type="spellStart"/>
      <w:r>
        <w:rPr>
          <w:b/>
        </w:rPr>
        <w:t>Markası</w:t>
      </w:r>
      <w:proofErr w:type="spellEnd"/>
    </w:p>
    <w:p w14:paraId="796D0D5A" w14:textId="77777777" w:rsidR="001D7BB7" w:rsidRDefault="001D7BB7" w:rsidP="001D7BB7">
      <w:proofErr w:type="spellStart"/>
      <w:r>
        <w:t>Müşterinin</w:t>
      </w:r>
      <w:proofErr w:type="spellEnd"/>
      <w:r>
        <w:t xml:space="preserve"> </w:t>
      </w:r>
      <w:proofErr w:type="spellStart"/>
      <w:r>
        <w:t>yalnızca</w:t>
      </w:r>
      <w:proofErr w:type="spellEnd"/>
      <w:r>
        <w:t xml:space="preserve"> </w:t>
      </w:r>
      <w:proofErr w:type="spellStart"/>
      <w:r>
        <w:t>rapor</w:t>
      </w:r>
      <w:proofErr w:type="spellEnd"/>
      <w:r>
        <w:t xml:space="preserve"> </w:t>
      </w:r>
      <w:proofErr w:type="spellStart"/>
      <w:r>
        <w:t>değil</w:t>
      </w:r>
      <w:proofErr w:type="spellEnd"/>
      <w:r>
        <w:t xml:space="preserve">, </w:t>
      </w:r>
      <w:proofErr w:type="spellStart"/>
      <w:r>
        <w:t>iç</w:t>
      </w:r>
      <w:proofErr w:type="spellEnd"/>
      <w:r>
        <w:t xml:space="preserve"> </w:t>
      </w:r>
      <w:proofErr w:type="spellStart"/>
      <w:r>
        <w:t>rahatlığı</w:t>
      </w:r>
      <w:proofErr w:type="spellEnd"/>
      <w:r>
        <w:t xml:space="preserve"> </w:t>
      </w:r>
      <w:proofErr w:type="spellStart"/>
      <w:r>
        <w:t>satın</w:t>
      </w:r>
      <w:proofErr w:type="spellEnd"/>
      <w:r>
        <w:t xml:space="preserve"> </w:t>
      </w:r>
      <w:proofErr w:type="spellStart"/>
      <w:r>
        <w:t>aldığı</w:t>
      </w:r>
      <w:proofErr w:type="spellEnd"/>
      <w:r>
        <w:t xml:space="preserve"> </w:t>
      </w:r>
      <w:proofErr w:type="spellStart"/>
      <w:r>
        <w:t>yapı</w:t>
      </w:r>
      <w:proofErr w:type="spellEnd"/>
      <w:r>
        <w:t>.</w:t>
      </w:r>
    </w:p>
    <w:p w14:paraId="67A62C74" w14:textId="77777777" w:rsidR="001D7BB7" w:rsidRDefault="001D7BB7" w:rsidP="001D7BB7">
      <w:proofErr w:type="spellStart"/>
      <w:r>
        <w:rPr>
          <w:b/>
        </w:rPr>
        <w:lastRenderedPageBreak/>
        <w:t>Yatırımcı</w:t>
      </w:r>
      <w:proofErr w:type="spellEnd"/>
      <w:r>
        <w:rPr>
          <w:b/>
        </w:rPr>
        <w:t xml:space="preserve"> </w:t>
      </w:r>
      <w:proofErr w:type="spellStart"/>
      <w:r>
        <w:rPr>
          <w:b/>
        </w:rPr>
        <w:t>İçin</w:t>
      </w:r>
      <w:proofErr w:type="spellEnd"/>
      <w:r>
        <w:rPr>
          <w:b/>
        </w:rPr>
        <w:t xml:space="preserve"> </w:t>
      </w:r>
      <w:proofErr w:type="spellStart"/>
      <w:r>
        <w:rPr>
          <w:b/>
        </w:rPr>
        <w:t>Ticari</w:t>
      </w:r>
      <w:proofErr w:type="spellEnd"/>
      <w:r>
        <w:rPr>
          <w:b/>
        </w:rPr>
        <w:t xml:space="preserve"> Fırsat</w:t>
      </w:r>
    </w:p>
    <w:p w14:paraId="6D045A98" w14:textId="77777777" w:rsidR="001D7BB7" w:rsidRDefault="001D7BB7" w:rsidP="001D7BB7">
      <w:r>
        <w:t xml:space="preserve">Doğru </w:t>
      </w:r>
      <w:proofErr w:type="spellStart"/>
      <w:r>
        <w:t>lokasyon</w:t>
      </w:r>
      <w:proofErr w:type="spellEnd"/>
      <w:r>
        <w:t xml:space="preserve"> </w:t>
      </w:r>
      <w:proofErr w:type="spellStart"/>
      <w:r>
        <w:t>ve</w:t>
      </w:r>
      <w:proofErr w:type="spellEnd"/>
      <w:r>
        <w:t xml:space="preserve"> </w:t>
      </w:r>
      <w:proofErr w:type="spellStart"/>
      <w:r>
        <w:t>doğru</w:t>
      </w:r>
      <w:proofErr w:type="spellEnd"/>
      <w:r>
        <w:t xml:space="preserve"> </w:t>
      </w:r>
      <w:proofErr w:type="spellStart"/>
      <w:r>
        <w:t>yönetimle</w:t>
      </w:r>
      <w:proofErr w:type="spellEnd"/>
      <w:r>
        <w:t xml:space="preserve"> </w:t>
      </w:r>
      <w:proofErr w:type="spellStart"/>
      <w:r>
        <w:t>ölçeklenebilir</w:t>
      </w:r>
      <w:proofErr w:type="spellEnd"/>
      <w:r>
        <w:t xml:space="preserve"> </w:t>
      </w:r>
      <w:proofErr w:type="spellStart"/>
      <w:r>
        <w:t>gelir</w:t>
      </w:r>
      <w:proofErr w:type="spellEnd"/>
      <w:r>
        <w:t xml:space="preserve"> </w:t>
      </w:r>
      <w:proofErr w:type="spellStart"/>
      <w:r>
        <w:t>modeli</w:t>
      </w:r>
      <w:proofErr w:type="spellEnd"/>
      <w:r>
        <w:t>.</w:t>
      </w:r>
    </w:p>
    <w:p w14:paraId="5B146E1B" w14:textId="77777777" w:rsidR="001D7BB7" w:rsidRDefault="001D7BB7" w:rsidP="001D7BB7">
      <w:pPr>
        <w:pStyle w:val="Balk1"/>
      </w:pPr>
      <w:r>
        <w:t xml:space="preserve">1.3 Pazar </w:t>
      </w:r>
      <w:proofErr w:type="spellStart"/>
      <w:r>
        <w:t>Gerçeği</w:t>
      </w:r>
      <w:proofErr w:type="spellEnd"/>
      <w:r>
        <w:t xml:space="preserve"> </w:t>
      </w:r>
      <w:proofErr w:type="spellStart"/>
      <w:r>
        <w:t>ve</w:t>
      </w:r>
      <w:proofErr w:type="spellEnd"/>
      <w:r>
        <w:t xml:space="preserve"> Fırsat</w:t>
      </w:r>
    </w:p>
    <w:p w14:paraId="39D0E96F" w14:textId="77777777" w:rsidR="001D7BB7" w:rsidRDefault="001D7BB7" w:rsidP="001D7BB7">
      <w:r>
        <w:t xml:space="preserve">Türkiye </w:t>
      </w:r>
      <w:proofErr w:type="spellStart"/>
      <w:r>
        <w:t>ikinci</w:t>
      </w:r>
      <w:proofErr w:type="spellEnd"/>
      <w:r>
        <w:t xml:space="preserve"> </w:t>
      </w:r>
      <w:proofErr w:type="spellStart"/>
      <w:r>
        <w:t>el</w:t>
      </w:r>
      <w:proofErr w:type="spellEnd"/>
      <w:r>
        <w:t xml:space="preserve"> </w:t>
      </w:r>
      <w:proofErr w:type="spellStart"/>
      <w:r>
        <w:t>araç</w:t>
      </w:r>
      <w:proofErr w:type="spellEnd"/>
      <w:r>
        <w:t xml:space="preserve"> </w:t>
      </w:r>
      <w:proofErr w:type="spellStart"/>
      <w:r>
        <w:t>pazarı</w:t>
      </w:r>
      <w:proofErr w:type="spellEnd"/>
      <w:r>
        <w:t xml:space="preserve"> </w:t>
      </w:r>
      <w:proofErr w:type="spellStart"/>
      <w:r>
        <w:t>yüksek</w:t>
      </w:r>
      <w:proofErr w:type="spellEnd"/>
      <w:r>
        <w:t xml:space="preserve"> </w:t>
      </w:r>
      <w:proofErr w:type="spellStart"/>
      <w:r>
        <w:t>hacimlidir</w:t>
      </w:r>
      <w:proofErr w:type="spellEnd"/>
      <w:r>
        <w:t xml:space="preserve">. Her </w:t>
      </w:r>
      <w:proofErr w:type="spellStart"/>
      <w:r>
        <w:t>yıl</w:t>
      </w:r>
      <w:proofErr w:type="spellEnd"/>
      <w:r>
        <w:t xml:space="preserve"> </w:t>
      </w:r>
      <w:proofErr w:type="spellStart"/>
      <w:r>
        <w:t>milyonlarca</w:t>
      </w:r>
      <w:proofErr w:type="spellEnd"/>
      <w:r>
        <w:t xml:space="preserve"> </w:t>
      </w:r>
      <w:proofErr w:type="spellStart"/>
      <w:r>
        <w:t>araç</w:t>
      </w:r>
      <w:proofErr w:type="spellEnd"/>
      <w:r>
        <w:t xml:space="preserve"> </w:t>
      </w:r>
      <w:proofErr w:type="spellStart"/>
      <w:r>
        <w:t>el</w:t>
      </w:r>
      <w:proofErr w:type="spellEnd"/>
      <w:r>
        <w:t xml:space="preserve"> </w:t>
      </w:r>
      <w:proofErr w:type="spellStart"/>
      <w:r>
        <w:t>değiştirir</w:t>
      </w:r>
      <w:proofErr w:type="spellEnd"/>
      <w:r>
        <w:t xml:space="preserve">. Her </w:t>
      </w:r>
      <w:proofErr w:type="spellStart"/>
      <w:r>
        <w:t>araç</w:t>
      </w:r>
      <w:proofErr w:type="spellEnd"/>
      <w:r>
        <w:t xml:space="preserve"> </w:t>
      </w:r>
      <w:proofErr w:type="spellStart"/>
      <w:r>
        <w:t>satışında</w:t>
      </w:r>
      <w:proofErr w:type="spellEnd"/>
      <w:r>
        <w:t xml:space="preserve"> </w:t>
      </w:r>
      <w:proofErr w:type="spellStart"/>
      <w:r>
        <w:t>ekspertiz</w:t>
      </w:r>
      <w:proofErr w:type="spellEnd"/>
      <w:r>
        <w:t xml:space="preserve"> </w:t>
      </w:r>
      <w:proofErr w:type="spellStart"/>
      <w:r>
        <w:t>ihtiyacı</w:t>
      </w:r>
      <w:proofErr w:type="spellEnd"/>
      <w:r>
        <w:t xml:space="preserve"> </w:t>
      </w:r>
      <w:proofErr w:type="spellStart"/>
      <w:r>
        <w:t>doğar</w:t>
      </w:r>
      <w:proofErr w:type="spellEnd"/>
      <w:r>
        <w:t>.</w:t>
      </w:r>
    </w:p>
    <w:p w14:paraId="1E98292F" w14:textId="77777777" w:rsidR="001D7BB7" w:rsidRDefault="001D7BB7" w:rsidP="001D7BB7">
      <w:proofErr w:type="spellStart"/>
      <w:r>
        <w:t>Ancak</w:t>
      </w:r>
      <w:proofErr w:type="spellEnd"/>
      <w:r>
        <w:t xml:space="preserve"> </w:t>
      </w:r>
      <w:proofErr w:type="spellStart"/>
      <w:r>
        <w:t>mevcut</w:t>
      </w:r>
      <w:proofErr w:type="spellEnd"/>
      <w:r>
        <w:t xml:space="preserve"> </w:t>
      </w:r>
      <w:proofErr w:type="spellStart"/>
      <w:r>
        <w:t>pazardaki</w:t>
      </w:r>
      <w:proofErr w:type="spellEnd"/>
      <w:r>
        <w:t xml:space="preserve"> </w:t>
      </w:r>
      <w:proofErr w:type="spellStart"/>
      <w:r>
        <w:t>temel</w:t>
      </w:r>
      <w:proofErr w:type="spellEnd"/>
      <w:r>
        <w:t xml:space="preserve"> </w:t>
      </w:r>
      <w:proofErr w:type="spellStart"/>
      <w:r>
        <w:t>sorunlar</w:t>
      </w:r>
      <w:proofErr w:type="spellEnd"/>
      <w:r>
        <w:t>:</w:t>
      </w:r>
    </w:p>
    <w:p w14:paraId="4E70AC17" w14:textId="77777777" w:rsidR="001D7BB7" w:rsidRDefault="001D7BB7" w:rsidP="001D7BB7">
      <w:pPr>
        <w:pStyle w:val="ListeMaddemi"/>
      </w:pPr>
      <w:proofErr w:type="spellStart"/>
      <w:r>
        <w:t>Kurumsal</w:t>
      </w:r>
      <w:proofErr w:type="spellEnd"/>
      <w:r>
        <w:t xml:space="preserve"> </w:t>
      </w:r>
      <w:proofErr w:type="spellStart"/>
      <w:r>
        <w:t>olmayan</w:t>
      </w:r>
      <w:proofErr w:type="spellEnd"/>
      <w:r>
        <w:t xml:space="preserve"> </w:t>
      </w:r>
      <w:proofErr w:type="spellStart"/>
      <w:r>
        <w:t>işletmeler</w:t>
      </w:r>
      <w:proofErr w:type="spellEnd"/>
    </w:p>
    <w:p w14:paraId="5386DB27" w14:textId="77777777" w:rsidR="001D7BB7" w:rsidRDefault="001D7BB7" w:rsidP="001D7BB7">
      <w:pPr>
        <w:pStyle w:val="ListeMaddemi"/>
      </w:pPr>
      <w:proofErr w:type="spellStart"/>
      <w:r>
        <w:t>Şubeler</w:t>
      </w:r>
      <w:proofErr w:type="spellEnd"/>
      <w:r>
        <w:t xml:space="preserve"> </w:t>
      </w:r>
      <w:proofErr w:type="spellStart"/>
      <w:r>
        <w:t>arası</w:t>
      </w:r>
      <w:proofErr w:type="spellEnd"/>
      <w:r>
        <w:t xml:space="preserve"> </w:t>
      </w:r>
      <w:proofErr w:type="spellStart"/>
      <w:r>
        <w:t>kalite</w:t>
      </w:r>
      <w:proofErr w:type="spellEnd"/>
      <w:r>
        <w:t xml:space="preserve"> </w:t>
      </w:r>
      <w:proofErr w:type="spellStart"/>
      <w:r>
        <w:t>farkı</w:t>
      </w:r>
      <w:proofErr w:type="spellEnd"/>
    </w:p>
    <w:p w14:paraId="7792371D" w14:textId="77777777" w:rsidR="001D7BB7" w:rsidRDefault="001D7BB7" w:rsidP="001D7BB7">
      <w:pPr>
        <w:pStyle w:val="ListeMaddemi"/>
      </w:pPr>
      <w:proofErr w:type="spellStart"/>
      <w:r>
        <w:t>Fiyat</w:t>
      </w:r>
      <w:proofErr w:type="spellEnd"/>
      <w:r>
        <w:t xml:space="preserve"> </w:t>
      </w:r>
      <w:proofErr w:type="spellStart"/>
      <w:r>
        <w:t>odaklı</w:t>
      </w:r>
      <w:proofErr w:type="spellEnd"/>
      <w:r>
        <w:t xml:space="preserve"> </w:t>
      </w:r>
      <w:proofErr w:type="spellStart"/>
      <w:r>
        <w:t>düşük</w:t>
      </w:r>
      <w:proofErr w:type="spellEnd"/>
      <w:r>
        <w:t xml:space="preserve"> </w:t>
      </w:r>
      <w:proofErr w:type="spellStart"/>
      <w:r>
        <w:t>seviye</w:t>
      </w:r>
      <w:proofErr w:type="spellEnd"/>
      <w:r>
        <w:t xml:space="preserve"> </w:t>
      </w:r>
      <w:proofErr w:type="spellStart"/>
      <w:r>
        <w:t>rekabet</w:t>
      </w:r>
      <w:proofErr w:type="spellEnd"/>
    </w:p>
    <w:p w14:paraId="3F594C78" w14:textId="77777777" w:rsidR="001D7BB7" w:rsidRDefault="001D7BB7" w:rsidP="001D7BB7">
      <w:pPr>
        <w:pStyle w:val="ListeMaddemi"/>
      </w:pPr>
      <w:proofErr w:type="spellStart"/>
      <w:r>
        <w:t>Taraflı</w:t>
      </w:r>
      <w:proofErr w:type="spellEnd"/>
      <w:r>
        <w:t xml:space="preserve"> </w:t>
      </w:r>
      <w:proofErr w:type="spellStart"/>
      <w:r>
        <w:t>rapor</w:t>
      </w:r>
      <w:proofErr w:type="spellEnd"/>
      <w:r>
        <w:t xml:space="preserve"> </w:t>
      </w:r>
      <w:proofErr w:type="spellStart"/>
      <w:r>
        <w:t>şüphesi</w:t>
      </w:r>
      <w:proofErr w:type="spellEnd"/>
    </w:p>
    <w:p w14:paraId="5FD77806" w14:textId="77777777" w:rsidR="001D7BB7" w:rsidRDefault="001D7BB7" w:rsidP="001D7BB7">
      <w:pPr>
        <w:pStyle w:val="ListeMaddemi"/>
      </w:pPr>
      <w:proofErr w:type="spellStart"/>
      <w:r>
        <w:t>Zayıf</w:t>
      </w:r>
      <w:proofErr w:type="spellEnd"/>
      <w:r>
        <w:t xml:space="preserve"> </w:t>
      </w:r>
      <w:proofErr w:type="spellStart"/>
      <w:r>
        <w:t>müşteri</w:t>
      </w:r>
      <w:proofErr w:type="spellEnd"/>
      <w:r>
        <w:t xml:space="preserve"> </w:t>
      </w:r>
      <w:proofErr w:type="spellStart"/>
      <w:r>
        <w:t>deneyimi</w:t>
      </w:r>
      <w:proofErr w:type="spellEnd"/>
    </w:p>
    <w:p w14:paraId="6824759D" w14:textId="77777777" w:rsidR="001D7BB7" w:rsidRDefault="001D7BB7" w:rsidP="001D7BB7">
      <w:pPr>
        <w:pStyle w:val="ListeMaddemi"/>
      </w:pPr>
      <w:proofErr w:type="spellStart"/>
      <w:r>
        <w:t>Satış</w:t>
      </w:r>
      <w:proofErr w:type="spellEnd"/>
      <w:r>
        <w:t xml:space="preserve"> </w:t>
      </w:r>
      <w:proofErr w:type="spellStart"/>
      <w:r>
        <w:t>sonrası</w:t>
      </w:r>
      <w:proofErr w:type="spellEnd"/>
      <w:r>
        <w:t xml:space="preserve"> </w:t>
      </w:r>
      <w:proofErr w:type="spellStart"/>
      <w:r>
        <w:t>sahiplenme</w:t>
      </w:r>
      <w:proofErr w:type="spellEnd"/>
      <w:r>
        <w:t xml:space="preserve"> </w:t>
      </w:r>
      <w:proofErr w:type="spellStart"/>
      <w:r>
        <w:t>eksikliği</w:t>
      </w:r>
      <w:proofErr w:type="spellEnd"/>
    </w:p>
    <w:p w14:paraId="59C0F667" w14:textId="77777777" w:rsidR="001D7BB7" w:rsidRDefault="001D7BB7" w:rsidP="001D7BB7">
      <w:r>
        <w:t xml:space="preserve">Bu </w:t>
      </w:r>
      <w:proofErr w:type="spellStart"/>
      <w:r>
        <w:t>dağınık</w:t>
      </w:r>
      <w:proofErr w:type="spellEnd"/>
      <w:r>
        <w:t xml:space="preserve"> </w:t>
      </w:r>
      <w:proofErr w:type="spellStart"/>
      <w:r>
        <w:t>pazarda</w:t>
      </w:r>
      <w:proofErr w:type="spellEnd"/>
      <w:r>
        <w:t xml:space="preserve"> </w:t>
      </w:r>
      <w:proofErr w:type="spellStart"/>
      <w:r>
        <w:t>güçlü</w:t>
      </w:r>
      <w:proofErr w:type="spellEnd"/>
      <w:r>
        <w:t xml:space="preserve"> </w:t>
      </w:r>
      <w:proofErr w:type="spellStart"/>
      <w:r>
        <w:t>marka</w:t>
      </w:r>
      <w:proofErr w:type="spellEnd"/>
      <w:r>
        <w:t xml:space="preserve"> </w:t>
      </w:r>
      <w:proofErr w:type="spellStart"/>
      <w:r>
        <w:t>ve</w:t>
      </w:r>
      <w:proofErr w:type="spellEnd"/>
      <w:r>
        <w:t xml:space="preserve"> </w:t>
      </w:r>
      <w:proofErr w:type="spellStart"/>
      <w:r>
        <w:t>merkezi</w:t>
      </w:r>
      <w:proofErr w:type="spellEnd"/>
      <w:r>
        <w:t xml:space="preserve"> </w:t>
      </w:r>
      <w:proofErr w:type="spellStart"/>
      <w:r>
        <w:t>sistem</w:t>
      </w:r>
      <w:proofErr w:type="spellEnd"/>
      <w:r>
        <w:t xml:space="preserve"> </w:t>
      </w:r>
      <w:proofErr w:type="spellStart"/>
      <w:r>
        <w:t>kurabilen</w:t>
      </w:r>
      <w:proofErr w:type="spellEnd"/>
      <w:r>
        <w:t xml:space="preserve"> </w:t>
      </w:r>
      <w:proofErr w:type="spellStart"/>
      <w:r>
        <w:t>şirketler</w:t>
      </w:r>
      <w:proofErr w:type="spellEnd"/>
      <w:r>
        <w:t xml:space="preserve"> </w:t>
      </w:r>
      <w:proofErr w:type="spellStart"/>
      <w:r>
        <w:t>hızla</w:t>
      </w:r>
      <w:proofErr w:type="spellEnd"/>
      <w:r>
        <w:t xml:space="preserve"> </w:t>
      </w:r>
      <w:proofErr w:type="spellStart"/>
      <w:r>
        <w:t>büyür</w:t>
      </w:r>
      <w:proofErr w:type="spellEnd"/>
      <w:r>
        <w:t>.</w:t>
      </w:r>
    </w:p>
    <w:p w14:paraId="5AB9BC9C" w14:textId="77777777" w:rsidR="001D7BB7" w:rsidRDefault="001D7BB7" w:rsidP="001D7BB7">
      <w:r>
        <w:t xml:space="preserve">OTOTR tam </w:t>
      </w:r>
      <w:proofErr w:type="spellStart"/>
      <w:r>
        <w:t>olarak</w:t>
      </w:r>
      <w:proofErr w:type="spellEnd"/>
      <w:r>
        <w:t xml:space="preserve"> </w:t>
      </w:r>
      <w:proofErr w:type="spellStart"/>
      <w:r>
        <w:t>bu</w:t>
      </w:r>
      <w:proofErr w:type="spellEnd"/>
      <w:r>
        <w:t xml:space="preserve"> </w:t>
      </w:r>
      <w:proofErr w:type="spellStart"/>
      <w:r>
        <w:t>boşluğu</w:t>
      </w:r>
      <w:proofErr w:type="spellEnd"/>
      <w:r>
        <w:t xml:space="preserve"> </w:t>
      </w:r>
      <w:proofErr w:type="spellStart"/>
      <w:r>
        <w:t>hedefler</w:t>
      </w:r>
      <w:proofErr w:type="spellEnd"/>
      <w:r>
        <w:t>.</w:t>
      </w:r>
    </w:p>
    <w:p w14:paraId="22859BCB" w14:textId="77777777" w:rsidR="001D7BB7" w:rsidRDefault="001D7BB7" w:rsidP="001D7BB7">
      <w:pPr>
        <w:pStyle w:val="Balk1"/>
      </w:pPr>
      <w:r>
        <w:t xml:space="preserve">1.4 Marka </w:t>
      </w:r>
      <w:proofErr w:type="spellStart"/>
      <w:r>
        <w:t>Vaadi</w:t>
      </w:r>
      <w:proofErr w:type="spellEnd"/>
    </w:p>
    <w:p w14:paraId="7AB67C88" w14:textId="77777777" w:rsidR="001D7BB7" w:rsidRDefault="001D7BB7" w:rsidP="001D7BB7">
      <w:r>
        <w:rPr>
          <w:b/>
        </w:rPr>
        <w:t xml:space="preserve">Ana </w:t>
      </w:r>
      <w:proofErr w:type="spellStart"/>
      <w:r>
        <w:rPr>
          <w:b/>
        </w:rPr>
        <w:t>Vaat</w:t>
      </w:r>
      <w:proofErr w:type="spellEnd"/>
    </w:p>
    <w:p w14:paraId="45D459AD" w14:textId="77777777" w:rsidR="001D7BB7" w:rsidRDefault="001D7BB7" w:rsidP="001D7BB7">
      <w:proofErr w:type="spellStart"/>
      <w:r>
        <w:t>Araç</w:t>
      </w:r>
      <w:proofErr w:type="spellEnd"/>
      <w:r>
        <w:t xml:space="preserve"> </w:t>
      </w:r>
      <w:proofErr w:type="spellStart"/>
      <w:r>
        <w:t>alırken</w:t>
      </w:r>
      <w:proofErr w:type="spellEnd"/>
      <w:r>
        <w:t xml:space="preserve"> risk </w:t>
      </w:r>
      <w:proofErr w:type="spellStart"/>
      <w:r>
        <w:t>değil</w:t>
      </w:r>
      <w:proofErr w:type="spellEnd"/>
      <w:r>
        <w:t xml:space="preserve">, </w:t>
      </w:r>
      <w:proofErr w:type="spellStart"/>
      <w:r>
        <w:t>güven</w:t>
      </w:r>
      <w:proofErr w:type="spellEnd"/>
      <w:r>
        <w:t xml:space="preserve"> </w:t>
      </w:r>
      <w:proofErr w:type="spellStart"/>
      <w:r>
        <w:t>satın</w:t>
      </w:r>
      <w:proofErr w:type="spellEnd"/>
      <w:r>
        <w:t xml:space="preserve"> </w:t>
      </w:r>
      <w:proofErr w:type="spellStart"/>
      <w:r>
        <w:t>alırsınız</w:t>
      </w:r>
      <w:proofErr w:type="spellEnd"/>
      <w:r>
        <w:t>.</w:t>
      </w:r>
    </w:p>
    <w:p w14:paraId="7E812DD1" w14:textId="77777777" w:rsidR="001D7BB7" w:rsidRDefault="001D7BB7" w:rsidP="001D7BB7">
      <w:proofErr w:type="spellStart"/>
      <w:r>
        <w:rPr>
          <w:b/>
        </w:rPr>
        <w:t>Tarafsızlık</w:t>
      </w:r>
      <w:proofErr w:type="spellEnd"/>
    </w:p>
    <w:p w14:paraId="3CC7A150" w14:textId="77777777" w:rsidR="001D7BB7" w:rsidRDefault="001D7BB7" w:rsidP="001D7BB7">
      <w:proofErr w:type="spellStart"/>
      <w:r>
        <w:t>Hiçbir</w:t>
      </w:r>
      <w:proofErr w:type="spellEnd"/>
      <w:r>
        <w:t xml:space="preserve"> </w:t>
      </w:r>
      <w:proofErr w:type="spellStart"/>
      <w:r>
        <w:t>satıcı</w:t>
      </w:r>
      <w:proofErr w:type="spellEnd"/>
      <w:r>
        <w:t xml:space="preserve">, </w:t>
      </w:r>
      <w:proofErr w:type="spellStart"/>
      <w:r>
        <w:t>galeri</w:t>
      </w:r>
      <w:proofErr w:type="spellEnd"/>
      <w:r>
        <w:t xml:space="preserve"> </w:t>
      </w:r>
      <w:proofErr w:type="spellStart"/>
      <w:r>
        <w:t>veya</w:t>
      </w:r>
      <w:proofErr w:type="spellEnd"/>
      <w:r>
        <w:t xml:space="preserve"> </w:t>
      </w:r>
      <w:proofErr w:type="spellStart"/>
      <w:r>
        <w:t>üçüncü</w:t>
      </w:r>
      <w:proofErr w:type="spellEnd"/>
      <w:r>
        <w:t xml:space="preserve"> </w:t>
      </w:r>
      <w:proofErr w:type="spellStart"/>
      <w:r>
        <w:t>taraf</w:t>
      </w:r>
      <w:proofErr w:type="spellEnd"/>
      <w:r>
        <w:t xml:space="preserve"> </w:t>
      </w:r>
      <w:proofErr w:type="spellStart"/>
      <w:r>
        <w:t>lehine</w:t>
      </w:r>
      <w:proofErr w:type="spellEnd"/>
      <w:r>
        <w:t xml:space="preserve"> </w:t>
      </w:r>
      <w:proofErr w:type="spellStart"/>
      <w:r>
        <w:t>rapor</w:t>
      </w:r>
      <w:proofErr w:type="spellEnd"/>
      <w:r>
        <w:t xml:space="preserve"> </w:t>
      </w:r>
      <w:proofErr w:type="spellStart"/>
      <w:r>
        <w:t>üretilmez</w:t>
      </w:r>
      <w:proofErr w:type="spellEnd"/>
      <w:r>
        <w:t xml:space="preserve">. </w:t>
      </w:r>
      <w:proofErr w:type="spellStart"/>
      <w:r>
        <w:t>OTOTR’nin</w:t>
      </w:r>
      <w:proofErr w:type="spellEnd"/>
      <w:r>
        <w:t xml:space="preserve"> </w:t>
      </w:r>
      <w:proofErr w:type="spellStart"/>
      <w:r>
        <w:t>marka</w:t>
      </w:r>
      <w:proofErr w:type="spellEnd"/>
      <w:r>
        <w:t xml:space="preserve"> </w:t>
      </w:r>
      <w:proofErr w:type="spellStart"/>
      <w:r>
        <w:t>değeri</w:t>
      </w:r>
      <w:proofErr w:type="spellEnd"/>
      <w:r>
        <w:t xml:space="preserve"> </w:t>
      </w:r>
      <w:proofErr w:type="spellStart"/>
      <w:r>
        <w:t>kısa</w:t>
      </w:r>
      <w:proofErr w:type="spellEnd"/>
      <w:r>
        <w:t xml:space="preserve"> </w:t>
      </w:r>
      <w:proofErr w:type="spellStart"/>
      <w:r>
        <w:t>vadeli</w:t>
      </w:r>
      <w:proofErr w:type="spellEnd"/>
      <w:r>
        <w:t xml:space="preserve"> </w:t>
      </w:r>
      <w:proofErr w:type="spellStart"/>
      <w:r>
        <w:t>kazançtan</w:t>
      </w:r>
      <w:proofErr w:type="spellEnd"/>
      <w:r>
        <w:t xml:space="preserve"> </w:t>
      </w:r>
      <w:proofErr w:type="spellStart"/>
      <w:r>
        <w:t>üstün</w:t>
      </w:r>
      <w:proofErr w:type="spellEnd"/>
      <w:r>
        <w:t xml:space="preserve"> </w:t>
      </w:r>
      <w:proofErr w:type="spellStart"/>
      <w:r>
        <w:t>tutulur</w:t>
      </w:r>
      <w:proofErr w:type="spellEnd"/>
      <w:r>
        <w:t>.</w:t>
      </w:r>
    </w:p>
    <w:p w14:paraId="5184539A" w14:textId="77777777" w:rsidR="001D7BB7" w:rsidRDefault="001D7BB7" w:rsidP="001D7BB7">
      <w:proofErr w:type="spellStart"/>
      <w:r>
        <w:rPr>
          <w:b/>
        </w:rPr>
        <w:t>Standart</w:t>
      </w:r>
      <w:proofErr w:type="spellEnd"/>
      <w:r>
        <w:rPr>
          <w:b/>
        </w:rPr>
        <w:t xml:space="preserve"> Kalite</w:t>
      </w:r>
    </w:p>
    <w:p w14:paraId="5C88171B" w14:textId="77777777" w:rsidR="001D7BB7" w:rsidRDefault="001D7BB7" w:rsidP="001D7BB7">
      <w:r>
        <w:t xml:space="preserve">Her </w:t>
      </w:r>
      <w:proofErr w:type="spellStart"/>
      <w:r>
        <w:t>şehirde</w:t>
      </w:r>
      <w:proofErr w:type="spellEnd"/>
      <w:r>
        <w:t xml:space="preserve"> </w:t>
      </w:r>
      <w:proofErr w:type="spellStart"/>
      <w:r>
        <w:t>aynı</w:t>
      </w:r>
      <w:proofErr w:type="spellEnd"/>
      <w:r>
        <w:t xml:space="preserve"> </w:t>
      </w:r>
      <w:proofErr w:type="spellStart"/>
      <w:r>
        <w:t>hizmet</w:t>
      </w:r>
      <w:proofErr w:type="spellEnd"/>
      <w:r>
        <w:t xml:space="preserve"> </w:t>
      </w:r>
      <w:proofErr w:type="spellStart"/>
      <w:r>
        <w:t>seviyesi</w:t>
      </w:r>
      <w:proofErr w:type="spellEnd"/>
      <w:r>
        <w:t xml:space="preserve"> </w:t>
      </w:r>
      <w:proofErr w:type="spellStart"/>
      <w:r>
        <w:t>hedeflenir</w:t>
      </w:r>
      <w:proofErr w:type="spellEnd"/>
      <w:r>
        <w:t xml:space="preserve">. </w:t>
      </w:r>
      <w:proofErr w:type="spellStart"/>
      <w:r>
        <w:t>Müşteri</w:t>
      </w:r>
      <w:proofErr w:type="spellEnd"/>
      <w:r>
        <w:t xml:space="preserve"> hangi </w:t>
      </w:r>
      <w:proofErr w:type="spellStart"/>
      <w:r>
        <w:t>şubeye</w:t>
      </w:r>
      <w:proofErr w:type="spellEnd"/>
      <w:r>
        <w:t xml:space="preserve"> </w:t>
      </w:r>
      <w:proofErr w:type="spellStart"/>
      <w:r>
        <w:t>giderse</w:t>
      </w:r>
      <w:proofErr w:type="spellEnd"/>
      <w:r>
        <w:t xml:space="preserve"> </w:t>
      </w:r>
      <w:proofErr w:type="spellStart"/>
      <w:r>
        <w:t>gitsin</w:t>
      </w:r>
      <w:proofErr w:type="spellEnd"/>
      <w:r>
        <w:t xml:space="preserve"> </w:t>
      </w:r>
      <w:proofErr w:type="spellStart"/>
      <w:r>
        <w:t>aynı</w:t>
      </w:r>
      <w:proofErr w:type="spellEnd"/>
      <w:r>
        <w:t xml:space="preserve"> </w:t>
      </w:r>
      <w:proofErr w:type="spellStart"/>
      <w:r>
        <w:t>süreç</w:t>
      </w:r>
      <w:proofErr w:type="spellEnd"/>
      <w:r>
        <w:t xml:space="preserve">, </w:t>
      </w:r>
      <w:proofErr w:type="spellStart"/>
      <w:r>
        <w:t>aynı</w:t>
      </w:r>
      <w:proofErr w:type="spellEnd"/>
      <w:r>
        <w:t xml:space="preserve"> </w:t>
      </w:r>
      <w:proofErr w:type="spellStart"/>
      <w:r>
        <w:t>iletişim</w:t>
      </w:r>
      <w:proofErr w:type="spellEnd"/>
      <w:r>
        <w:t xml:space="preserve"> </w:t>
      </w:r>
      <w:proofErr w:type="spellStart"/>
      <w:r>
        <w:t>kalitesi</w:t>
      </w:r>
      <w:proofErr w:type="spellEnd"/>
      <w:r>
        <w:t xml:space="preserve"> </w:t>
      </w:r>
      <w:proofErr w:type="spellStart"/>
      <w:r>
        <w:t>ve</w:t>
      </w:r>
      <w:proofErr w:type="spellEnd"/>
      <w:r>
        <w:t xml:space="preserve"> </w:t>
      </w:r>
      <w:proofErr w:type="spellStart"/>
      <w:r>
        <w:t>aynı</w:t>
      </w:r>
      <w:proofErr w:type="spellEnd"/>
      <w:r>
        <w:t xml:space="preserve"> </w:t>
      </w:r>
      <w:proofErr w:type="spellStart"/>
      <w:r>
        <w:t>rapor</w:t>
      </w:r>
      <w:proofErr w:type="spellEnd"/>
      <w:r>
        <w:t xml:space="preserve"> </w:t>
      </w:r>
      <w:proofErr w:type="spellStart"/>
      <w:r>
        <w:t>standardı</w:t>
      </w:r>
      <w:proofErr w:type="spellEnd"/>
      <w:r>
        <w:t xml:space="preserve"> </w:t>
      </w:r>
      <w:proofErr w:type="spellStart"/>
      <w:r>
        <w:t>ile</w:t>
      </w:r>
      <w:proofErr w:type="spellEnd"/>
      <w:r>
        <w:t xml:space="preserve"> </w:t>
      </w:r>
      <w:proofErr w:type="spellStart"/>
      <w:r>
        <w:t>karşılaşmalıdır</w:t>
      </w:r>
      <w:proofErr w:type="spellEnd"/>
      <w:r>
        <w:t>.</w:t>
      </w:r>
    </w:p>
    <w:p w14:paraId="6BEB50AE" w14:textId="77777777" w:rsidR="001D7BB7" w:rsidRDefault="001D7BB7" w:rsidP="001D7BB7">
      <w:proofErr w:type="spellStart"/>
      <w:r>
        <w:rPr>
          <w:b/>
        </w:rPr>
        <w:t>Şeffaf</w:t>
      </w:r>
      <w:proofErr w:type="spellEnd"/>
      <w:r>
        <w:rPr>
          <w:b/>
        </w:rPr>
        <w:t xml:space="preserve"> </w:t>
      </w:r>
      <w:proofErr w:type="spellStart"/>
      <w:r>
        <w:rPr>
          <w:b/>
        </w:rPr>
        <w:t>Süreç</w:t>
      </w:r>
      <w:proofErr w:type="spellEnd"/>
    </w:p>
    <w:p w14:paraId="3D83164D" w14:textId="77777777" w:rsidR="001D7BB7" w:rsidRDefault="001D7BB7" w:rsidP="001D7BB7">
      <w:proofErr w:type="spellStart"/>
      <w:r>
        <w:t>Müşteri</w:t>
      </w:r>
      <w:proofErr w:type="spellEnd"/>
      <w:r>
        <w:t xml:space="preserve"> ne </w:t>
      </w:r>
      <w:proofErr w:type="spellStart"/>
      <w:r>
        <w:t>yapıldığını</w:t>
      </w:r>
      <w:proofErr w:type="spellEnd"/>
      <w:r>
        <w:t xml:space="preserve"> </w:t>
      </w:r>
      <w:proofErr w:type="spellStart"/>
      <w:r>
        <w:t>bilir</w:t>
      </w:r>
      <w:proofErr w:type="spellEnd"/>
      <w:r>
        <w:t xml:space="preserve">, </w:t>
      </w:r>
      <w:proofErr w:type="spellStart"/>
      <w:r>
        <w:t>rapor</w:t>
      </w:r>
      <w:proofErr w:type="spellEnd"/>
      <w:r>
        <w:t xml:space="preserve"> </w:t>
      </w:r>
      <w:proofErr w:type="spellStart"/>
      <w:r>
        <w:t>açık</w:t>
      </w:r>
      <w:proofErr w:type="spellEnd"/>
      <w:r>
        <w:t xml:space="preserve"> </w:t>
      </w:r>
      <w:proofErr w:type="spellStart"/>
      <w:r>
        <w:t>anlatılır</w:t>
      </w:r>
      <w:proofErr w:type="spellEnd"/>
      <w:r>
        <w:t xml:space="preserve">. Teknik </w:t>
      </w:r>
      <w:proofErr w:type="spellStart"/>
      <w:r>
        <w:t>kavramlar</w:t>
      </w:r>
      <w:proofErr w:type="spellEnd"/>
      <w:r>
        <w:t xml:space="preserve"> </w:t>
      </w:r>
      <w:proofErr w:type="spellStart"/>
      <w:r>
        <w:t>müşteriyi</w:t>
      </w:r>
      <w:proofErr w:type="spellEnd"/>
      <w:r>
        <w:t xml:space="preserve"> </w:t>
      </w:r>
      <w:proofErr w:type="spellStart"/>
      <w:r>
        <w:t>zor</w:t>
      </w:r>
      <w:proofErr w:type="spellEnd"/>
      <w:r>
        <w:t xml:space="preserve"> </w:t>
      </w:r>
      <w:proofErr w:type="spellStart"/>
      <w:r>
        <w:t>durumda</w:t>
      </w:r>
      <w:proofErr w:type="spellEnd"/>
      <w:r>
        <w:t xml:space="preserve"> </w:t>
      </w:r>
      <w:proofErr w:type="spellStart"/>
      <w:r>
        <w:t>bırakacak</w:t>
      </w:r>
      <w:proofErr w:type="spellEnd"/>
      <w:r>
        <w:t xml:space="preserve"> </w:t>
      </w:r>
      <w:proofErr w:type="spellStart"/>
      <w:r>
        <w:t>şekilde</w:t>
      </w:r>
      <w:proofErr w:type="spellEnd"/>
      <w:r>
        <w:t xml:space="preserve"> </w:t>
      </w:r>
      <w:proofErr w:type="spellStart"/>
      <w:r>
        <w:t>değil</w:t>
      </w:r>
      <w:proofErr w:type="spellEnd"/>
      <w:r>
        <w:t xml:space="preserve">, </w:t>
      </w:r>
      <w:proofErr w:type="spellStart"/>
      <w:r>
        <w:t>karar</w:t>
      </w:r>
      <w:proofErr w:type="spellEnd"/>
      <w:r>
        <w:t xml:space="preserve"> </w:t>
      </w:r>
      <w:proofErr w:type="spellStart"/>
      <w:r>
        <w:t>vermesini</w:t>
      </w:r>
      <w:proofErr w:type="spellEnd"/>
      <w:r>
        <w:t xml:space="preserve"> </w:t>
      </w:r>
      <w:proofErr w:type="spellStart"/>
      <w:r>
        <w:t>kolaylaştıracak</w:t>
      </w:r>
      <w:proofErr w:type="spellEnd"/>
      <w:r>
        <w:t xml:space="preserve"> </w:t>
      </w:r>
      <w:proofErr w:type="spellStart"/>
      <w:r>
        <w:t>şekilde</w:t>
      </w:r>
      <w:proofErr w:type="spellEnd"/>
      <w:r>
        <w:t xml:space="preserve"> </w:t>
      </w:r>
      <w:proofErr w:type="spellStart"/>
      <w:r>
        <w:t>açıklanır</w:t>
      </w:r>
      <w:proofErr w:type="spellEnd"/>
      <w:r>
        <w:t>.</w:t>
      </w:r>
    </w:p>
    <w:p w14:paraId="68FB61CF" w14:textId="77777777" w:rsidR="001D7BB7" w:rsidRDefault="001D7BB7" w:rsidP="001D7BB7">
      <w:proofErr w:type="spellStart"/>
      <w:r>
        <w:rPr>
          <w:b/>
        </w:rPr>
        <w:t>Eğitimli</w:t>
      </w:r>
      <w:proofErr w:type="spellEnd"/>
      <w:r>
        <w:rPr>
          <w:b/>
        </w:rPr>
        <w:t xml:space="preserve"> Kadro</w:t>
      </w:r>
    </w:p>
    <w:p w14:paraId="0EE43A3D" w14:textId="77777777" w:rsidR="001D7BB7" w:rsidRDefault="001D7BB7" w:rsidP="001D7BB7">
      <w:proofErr w:type="spellStart"/>
      <w:r>
        <w:t>Personel</w:t>
      </w:r>
      <w:proofErr w:type="spellEnd"/>
      <w:r>
        <w:t xml:space="preserve"> </w:t>
      </w:r>
      <w:proofErr w:type="spellStart"/>
      <w:r>
        <w:t>sadece</w:t>
      </w:r>
      <w:proofErr w:type="spellEnd"/>
      <w:r>
        <w:t xml:space="preserve"> </w:t>
      </w:r>
      <w:proofErr w:type="spellStart"/>
      <w:r>
        <w:t>teknik</w:t>
      </w:r>
      <w:proofErr w:type="spellEnd"/>
      <w:r>
        <w:t xml:space="preserve"> </w:t>
      </w:r>
      <w:proofErr w:type="spellStart"/>
      <w:r>
        <w:t>bilgiyle</w:t>
      </w:r>
      <w:proofErr w:type="spellEnd"/>
      <w:r>
        <w:t xml:space="preserve"> </w:t>
      </w:r>
      <w:proofErr w:type="spellStart"/>
      <w:r>
        <w:t>değil</w:t>
      </w:r>
      <w:proofErr w:type="spellEnd"/>
      <w:r>
        <w:t xml:space="preserve">, </w:t>
      </w:r>
      <w:proofErr w:type="spellStart"/>
      <w:r>
        <w:t>müşteri</w:t>
      </w:r>
      <w:proofErr w:type="spellEnd"/>
      <w:r>
        <w:t xml:space="preserve"> </w:t>
      </w:r>
      <w:proofErr w:type="spellStart"/>
      <w:r>
        <w:t>iletişimi</w:t>
      </w:r>
      <w:proofErr w:type="spellEnd"/>
      <w:r>
        <w:t xml:space="preserve">, </w:t>
      </w:r>
      <w:proofErr w:type="spellStart"/>
      <w:r>
        <w:t>kriz</w:t>
      </w:r>
      <w:proofErr w:type="spellEnd"/>
      <w:r>
        <w:t xml:space="preserve"> </w:t>
      </w:r>
      <w:proofErr w:type="spellStart"/>
      <w:r>
        <w:t>yönetimi</w:t>
      </w:r>
      <w:proofErr w:type="spellEnd"/>
      <w:r>
        <w:t xml:space="preserve">, </w:t>
      </w:r>
      <w:proofErr w:type="spellStart"/>
      <w:r>
        <w:t>satış</w:t>
      </w:r>
      <w:proofErr w:type="spellEnd"/>
      <w:r>
        <w:t xml:space="preserve"> </w:t>
      </w:r>
      <w:proofErr w:type="spellStart"/>
      <w:r>
        <w:t>dili</w:t>
      </w:r>
      <w:proofErr w:type="spellEnd"/>
      <w:r>
        <w:t xml:space="preserve"> </w:t>
      </w:r>
      <w:proofErr w:type="spellStart"/>
      <w:r>
        <w:t>ve</w:t>
      </w:r>
      <w:proofErr w:type="spellEnd"/>
      <w:r>
        <w:t xml:space="preserve"> </w:t>
      </w:r>
      <w:proofErr w:type="spellStart"/>
      <w:r>
        <w:t>marka</w:t>
      </w:r>
      <w:proofErr w:type="spellEnd"/>
      <w:r>
        <w:t xml:space="preserve"> </w:t>
      </w:r>
      <w:proofErr w:type="spellStart"/>
      <w:r>
        <w:t>kültürüyle</w:t>
      </w:r>
      <w:proofErr w:type="spellEnd"/>
      <w:r>
        <w:t xml:space="preserve"> </w:t>
      </w:r>
      <w:proofErr w:type="spellStart"/>
      <w:r>
        <w:t>eğitilir</w:t>
      </w:r>
      <w:proofErr w:type="spellEnd"/>
      <w:r>
        <w:t>.</w:t>
      </w:r>
    </w:p>
    <w:p w14:paraId="649AE92F" w14:textId="77777777" w:rsidR="001D7BB7" w:rsidRDefault="001D7BB7" w:rsidP="001D7BB7">
      <w:proofErr w:type="spellStart"/>
      <w:r>
        <w:rPr>
          <w:b/>
        </w:rPr>
        <w:lastRenderedPageBreak/>
        <w:t>Kurumsal</w:t>
      </w:r>
      <w:proofErr w:type="spellEnd"/>
      <w:r>
        <w:rPr>
          <w:b/>
        </w:rPr>
        <w:t xml:space="preserve"> </w:t>
      </w:r>
      <w:proofErr w:type="spellStart"/>
      <w:r>
        <w:rPr>
          <w:b/>
        </w:rPr>
        <w:t>Muhataplık</w:t>
      </w:r>
      <w:proofErr w:type="spellEnd"/>
    </w:p>
    <w:p w14:paraId="25F0A4AA" w14:textId="77777777" w:rsidR="001D7BB7" w:rsidRDefault="001D7BB7" w:rsidP="001D7BB7">
      <w:proofErr w:type="spellStart"/>
      <w:r>
        <w:t>Sorun</w:t>
      </w:r>
      <w:proofErr w:type="spellEnd"/>
      <w:r>
        <w:t xml:space="preserve"> </w:t>
      </w:r>
      <w:proofErr w:type="spellStart"/>
      <w:r>
        <w:t>çıktığında</w:t>
      </w:r>
      <w:proofErr w:type="spellEnd"/>
      <w:r>
        <w:t xml:space="preserve"> </w:t>
      </w:r>
      <w:proofErr w:type="spellStart"/>
      <w:r>
        <w:t>müşteri</w:t>
      </w:r>
      <w:proofErr w:type="spellEnd"/>
      <w:r>
        <w:t xml:space="preserve"> </w:t>
      </w:r>
      <w:proofErr w:type="spellStart"/>
      <w:r>
        <w:t>kişiye</w:t>
      </w:r>
      <w:proofErr w:type="spellEnd"/>
      <w:r>
        <w:t xml:space="preserve"> </w:t>
      </w:r>
      <w:proofErr w:type="spellStart"/>
      <w:r>
        <w:t>değil</w:t>
      </w:r>
      <w:proofErr w:type="spellEnd"/>
      <w:r>
        <w:t xml:space="preserve"> </w:t>
      </w:r>
      <w:proofErr w:type="spellStart"/>
      <w:r>
        <w:t>markaya</w:t>
      </w:r>
      <w:proofErr w:type="spellEnd"/>
      <w:r>
        <w:t xml:space="preserve"> </w:t>
      </w:r>
      <w:proofErr w:type="spellStart"/>
      <w:r>
        <w:t>ulaşır</w:t>
      </w:r>
      <w:proofErr w:type="spellEnd"/>
      <w:r>
        <w:t xml:space="preserve">. Bu </w:t>
      </w:r>
      <w:proofErr w:type="spellStart"/>
      <w:r>
        <w:t>yapı</w:t>
      </w:r>
      <w:proofErr w:type="spellEnd"/>
      <w:r>
        <w:t xml:space="preserve">, </w:t>
      </w:r>
      <w:proofErr w:type="spellStart"/>
      <w:r>
        <w:t>OTOTR’yi</w:t>
      </w:r>
      <w:proofErr w:type="spellEnd"/>
      <w:r>
        <w:t xml:space="preserve"> </w:t>
      </w:r>
      <w:proofErr w:type="spellStart"/>
      <w:r>
        <w:t>bağımsız</w:t>
      </w:r>
      <w:proofErr w:type="spellEnd"/>
      <w:r>
        <w:t xml:space="preserve"> </w:t>
      </w:r>
      <w:proofErr w:type="spellStart"/>
      <w:r>
        <w:t>ekspertiz</w:t>
      </w:r>
      <w:proofErr w:type="spellEnd"/>
      <w:r>
        <w:t xml:space="preserve"> </w:t>
      </w:r>
      <w:proofErr w:type="spellStart"/>
      <w:r>
        <w:t>merkezlerinden</w:t>
      </w:r>
      <w:proofErr w:type="spellEnd"/>
      <w:r>
        <w:t xml:space="preserve"> </w:t>
      </w:r>
      <w:proofErr w:type="spellStart"/>
      <w:r>
        <w:t>ayıran</w:t>
      </w:r>
      <w:proofErr w:type="spellEnd"/>
      <w:r>
        <w:t xml:space="preserve"> ana </w:t>
      </w:r>
      <w:proofErr w:type="spellStart"/>
      <w:r>
        <w:t>güven</w:t>
      </w:r>
      <w:proofErr w:type="spellEnd"/>
      <w:r>
        <w:t xml:space="preserve"> </w:t>
      </w:r>
      <w:proofErr w:type="spellStart"/>
      <w:r>
        <w:t>unsurudur</w:t>
      </w:r>
      <w:proofErr w:type="spellEnd"/>
      <w:r>
        <w:t>.</w:t>
      </w:r>
    </w:p>
    <w:p w14:paraId="1BE9D983" w14:textId="77777777" w:rsidR="001D7BB7" w:rsidRDefault="001D7BB7" w:rsidP="001D7BB7">
      <w:proofErr w:type="spellStart"/>
      <w:r>
        <w:rPr>
          <w:b/>
        </w:rPr>
        <w:t>Dijital</w:t>
      </w:r>
      <w:proofErr w:type="spellEnd"/>
      <w:r>
        <w:rPr>
          <w:b/>
        </w:rPr>
        <w:t xml:space="preserve"> </w:t>
      </w:r>
      <w:proofErr w:type="spellStart"/>
      <w:r>
        <w:rPr>
          <w:b/>
        </w:rPr>
        <w:t>Hafıza</w:t>
      </w:r>
      <w:proofErr w:type="spellEnd"/>
    </w:p>
    <w:p w14:paraId="754A4290" w14:textId="77777777" w:rsidR="001D7BB7" w:rsidRDefault="001D7BB7" w:rsidP="001D7BB7">
      <w:proofErr w:type="spellStart"/>
      <w:r>
        <w:t>Geçmiş</w:t>
      </w:r>
      <w:proofErr w:type="spellEnd"/>
      <w:r>
        <w:t xml:space="preserve"> </w:t>
      </w:r>
      <w:proofErr w:type="spellStart"/>
      <w:r>
        <w:t>raporlar</w:t>
      </w:r>
      <w:proofErr w:type="spellEnd"/>
      <w:r>
        <w:t xml:space="preserve">, </w:t>
      </w:r>
      <w:proofErr w:type="spellStart"/>
      <w:r>
        <w:t>müşteri</w:t>
      </w:r>
      <w:proofErr w:type="spellEnd"/>
      <w:r>
        <w:t xml:space="preserve"> </w:t>
      </w:r>
      <w:proofErr w:type="spellStart"/>
      <w:r>
        <w:t>kayıtları</w:t>
      </w:r>
      <w:proofErr w:type="spellEnd"/>
      <w:r>
        <w:t xml:space="preserve">, </w:t>
      </w:r>
      <w:proofErr w:type="spellStart"/>
      <w:r>
        <w:t>işlem</w:t>
      </w:r>
      <w:proofErr w:type="spellEnd"/>
      <w:r>
        <w:t xml:space="preserve"> </w:t>
      </w:r>
      <w:proofErr w:type="spellStart"/>
      <w:r>
        <w:t>geçmişi</w:t>
      </w:r>
      <w:proofErr w:type="spellEnd"/>
      <w:r>
        <w:t xml:space="preserve"> </w:t>
      </w:r>
      <w:proofErr w:type="spellStart"/>
      <w:r>
        <w:t>ve</w:t>
      </w:r>
      <w:proofErr w:type="spellEnd"/>
      <w:r>
        <w:t xml:space="preserve"> </w:t>
      </w:r>
      <w:proofErr w:type="spellStart"/>
      <w:r>
        <w:t>hizmet</w:t>
      </w:r>
      <w:proofErr w:type="spellEnd"/>
      <w:r>
        <w:t xml:space="preserve"> </w:t>
      </w:r>
      <w:proofErr w:type="spellStart"/>
      <w:r>
        <w:t>bilgileri</w:t>
      </w:r>
      <w:proofErr w:type="spellEnd"/>
      <w:r>
        <w:t xml:space="preserve"> </w:t>
      </w:r>
      <w:proofErr w:type="spellStart"/>
      <w:r>
        <w:t>sistemde</w:t>
      </w:r>
      <w:proofErr w:type="spellEnd"/>
      <w:r>
        <w:t xml:space="preserve"> </w:t>
      </w:r>
      <w:proofErr w:type="spellStart"/>
      <w:r>
        <w:t>tutulur</w:t>
      </w:r>
      <w:proofErr w:type="spellEnd"/>
      <w:r>
        <w:t xml:space="preserve">. Bu hem </w:t>
      </w:r>
      <w:proofErr w:type="spellStart"/>
      <w:r>
        <w:t>müşteri</w:t>
      </w:r>
      <w:proofErr w:type="spellEnd"/>
      <w:r>
        <w:t xml:space="preserve"> </w:t>
      </w:r>
      <w:proofErr w:type="spellStart"/>
      <w:r>
        <w:t>güvenini</w:t>
      </w:r>
      <w:proofErr w:type="spellEnd"/>
      <w:r>
        <w:t xml:space="preserve"> </w:t>
      </w:r>
      <w:proofErr w:type="spellStart"/>
      <w:r>
        <w:t>artırır</w:t>
      </w:r>
      <w:proofErr w:type="spellEnd"/>
      <w:r>
        <w:t xml:space="preserve"> hem de franchise </w:t>
      </w:r>
      <w:proofErr w:type="spellStart"/>
      <w:r>
        <w:t>yönetimini</w:t>
      </w:r>
      <w:proofErr w:type="spellEnd"/>
      <w:r>
        <w:t xml:space="preserve"> </w:t>
      </w:r>
      <w:proofErr w:type="spellStart"/>
      <w:r>
        <w:t>ölçülebilir</w:t>
      </w:r>
      <w:proofErr w:type="spellEnd"/>
      <w:r>
        <w:t xml:space="preserve"> hale </w:t>
      </w:r>
      <w:proofErr w:type="spellStart"/>
      <w:r>
        <w:t>getirir</w:t>
      </w:r>
      <w:proofErr w:type="spellEnd"/>
      <w:r>
        <w:t>.</w:t>
      </w:r>
    </w:p>
    <w:p w14:paraId="3CE8958F" w14:textId="77777777" w:rsidR="001D7BB7" w:rsidRDefault="001D7BB7" w:rsidP="001D7BB7">
      <w:pPr>
        <w:pStyle w:val="Balk1"/>
      </w:pPr>
      <w:r>
        <w:t xml:space="preserve">1.5 OTOTR </w:t>
      </w:r>
      <w:proofErr w:type="spellStart"/>
      <w:r>
        <w:t>Neden</w:t>
      </w:r>
      <w:proofErr w:type="spellEnd"/>
      <w:r>
        <w:t xml:space="preserve"> </w:t>
      </w:r>
      <w:proofErr w:type="spellStart"/>
      <w:r>
        <w:t>Kazanır</w:t>
      </w:r>
      <w:proofErr w:type="spellEnd"/>
      <w:r>
        <w:t>?</w:t>
      </w:r>
    </w:p>
    <w:p w14:paraId="41BE638B" w14:textId="77777777" w:rsidR="001D7BB7" w:rsidRDefault="001D7BB7" w:rsidP="001D7BB7">
      <w:r>
        <w:t xml:space="preserve">Pek </w:t>
      </w:r>
      <w:proofErr w:type="spellStart"/>
      <w:r>
        <w:t>çok</w:t>
      </w:r>
      <w:proofErr w:type="spellEnd"/>
      <w:r>
        <w:t xml:space="preserve"> </w:t>
      </w:r>
      <w:proofErr w:type="spellStart"/>
      <w:r>
        <w:t>rakip</w:t>
      </w:r>
      <w:proofErr w:type="spellEnd"/>
      <w:r>
        <w:t xml:space="preserve"> </w:t>
      </w:r>
      <w:proofErr w:type="spellStart"/>
      <w:r>
        <w:t>yalnızca</w:t>
      </w:r>
      <w:proofErr w:type="spellEnd"/>
      <w:r>
        <w:t xml:space="preserve"> </w:t>
      </w:r>
      <w:proofErr w:type="spellStart"/>
      <w:r>
        <w:t>ekspertiz</w:t>
      </w:r>
      <w:proofErr w:type="spellEnd"/>
      <w:r>
        <w:t xml:space="preserve"> </w:t>
      </w:r>
      <w:proofErr w:type="spellStart"/>
      <w:r>
        <w:t>merkezi</w:t>
      </w:r>
      <w:proofErr w:type="spellEnd"/>
      <w:r>
        <w:t xml:space="preserve"> </w:t>
      </w:r>
      <w:proofErr w:type="spellStart"/>
      <w:r>
        <w:t>işletir</w:t>
      </w:r>
      <w:proofErr w:type="spellEnd"/>
      <w:r>
        <w:t xml:space="preserve">. OTOTR </w:t>
      </w:r>
      <w:proofErr w:type="spellStart"/>
      <w:r>
        <w:t>ise</w:t>
      </w:r>
      <w:proofErr w:type="spellEnd"/>
      <w:r>
        <w:t xml:space="preserve"> </w:t>
      </w:r>
      <w:proofErr w:type="spellStart"/>
      <w:r>
        <w:t>aynı</w:t>
      </w:r>
      <w:proofErr w:type="spellEnd"/>
      <w:r>
        <w:t xml:space="preserve"> </w:t>
      </w:r>
      <w:proofErr w:type="spellStart"/>
      <w:r>
        <w:t>anda</w:t>
      </w:r>
      <w:proofErr w:type="spellEnd"/>
      <w:r>
        <w:t xml:space="preserve"> </w:t>
      </w:r>
      <w:proofErr w:type="spellStart"/>
      <w:r>
        <w:t>yedi</w:t>
      </w:r>
      <w:proofErr w:type="spellEnd"/>
      <w:r>
        <w:t xml:space="preserve"> </w:t>
      </w:r>
      <w:proofErr w:type="spellStart"/>
      <w:r>
        <w:t>sistem</w:t>
      </w:r>
      <w:proofErr w:type="spellEnd"/>
      <w:r>
        <w:t xml:space="preserve"> </w:t>
      </w:r>
      <w:proofErr w:type="spellStart"/>
      <w:r>
        <w:t>kurar</w:t>
      </w:r>
      <w:proofErr w:type="spellEnd"/>
      <w:r>
        <w:t>:</w:t>
      </w:r>
    </w:p>
    <w:p w14:paraId="3FFDA81C" w14:textId="77777777" w:rsidR="001D7BB7" w:rsidRDefault="001D7BB7" w:rsidP="001D7BB7">
      <w:r>
        <w:rPr>
          <w:b/>
        </w:rPr>
        <w:t xml:space="preserve">1. Marka </w:t>
      </w:r>
      <w:proofErr w:type="spellStart"/>
      <w:r>
        <w:rPr>
          <w:b/>
        </w:rPr>
        <w:t>Sistemi</w:t>
      </w:r>
      <w:proofErr w:type="spellEnd"/>
    </w:p>
    <w:p w14:paraId="01270122" w14:textId="77777777" w:rsidR="001D7BB7" w:rsidRDefault="001D7BB7" w:rsidP="001D7BB7">
      <w:r>
        <w:t xml:space="preserve">Tüketicinin </w:t>
      </w:r>
      <w:proofErr w:type="spellStart"/>
      <w:r>
        <w:t>zihninde</w:t>
      </w:r>
      <w:proofErr w:type="spellEnd"/>
      <w:r>
        <w:t xml:space="preserve"> </w:t>
      </w:r>
      <w:proofErr w:type="spellStart"/>
      <w:r>
        <w:t>güven</w:t>
      </w:r>
      <w:proofErr w:type="spellEnd"/>
      <w:r>
        <w:t xml:space="preserve">, </w:t>
      </w:r>
      <w:proofErr w:type="spellStart"/>
      <w:r>
        <w:t>tarafsızlık</w:t>
      </w:r>
      <w:proofErr w:type="spellEnd"/>
      <w:r>
        <w:t xml:space="preserve"> </w:t>
      </w:r>
      <w:proofErr w:type="spellStart"/>
      <w:r>
        <w:t>ve</w:t>
      </w:r>
      <w:proofErr w:type="spellEnd"/>
      <w:r>
        <w:t xml:space="preserve"> premium </w:t>
      </w:r>
      <w:proofErr w:type="spellStart"/>
      <w:r>
        <w:t>hizmet</w:t>
      </w:r>
      <w:proofErr w:type="spellEnd"/>
      <w:r>
        <w:t xml:space="preserve"> </w:t>
      </w:r>
      <w:proofErr w:type="spellStart"/>
      <w:r>
        <w:t>algısı</w:t>
      </w:r>
      <w:proofErr w:type="spellEnd"/>
      <w:r>
        <w:t xml:space="preserve"> </w:t>
      </w:r>
      <w:proofErr w:type="spellStart"/>
      <w:r>
        <w:t>inşa</w:t>
      </w:r>
      <w:proofErr w:type="spellEnd"/>
      <w:r>
        <w:t xml:space="preserve"> </w:t>
      </w:r>
      <w:proofErr w:type="spellStart"/>
      <w:r>
        <w:t>edilir</w:t>
      </w:r>
      <w:proofErr w:type="spellEnd"/>
      <w:r>
        <w:t>.</w:t>
      </w:r>
    </w:p>
    <w:p w14:paraId="5063295A" w14:textId="77777777" w:rsidR="001D7BB7" w:rsidRDefault="001D7BB7" w:rsidP="001D7BB7">
      <w:r>
        <w:rPr>
          <w:b/>
        </w:rPr>
        <w:t xml:space="preserve">2. Franchise </w:t>
      </w:r>
      <w:proofErr w:type="spellStart"/>
      <w:r>
        <w:rPr>
          <w:b/>
        </w:rPr>
        <w:t>Sistemi</w:t>
      </w:r>
      <w:proofErr w:type="spellEnd"/>
    </w:p>
    <w:p w14:paraId="07363DCA" w14:textId="77777777" w:rsidR="001D7BB7" w:rsidRDefault="001D7BB7" w:rsidP="001D7BB7">
      <w:r>
        <w:t xml:space="preserve">Bayi </w:t>
      </w:r>
      <w:proofErr w:type="spellStart"/>
      <w:r>
        <w:t>modeli</w:t>
      </w:r>
      <w:proofErr w:type="spellEnd"/>
      <w:r>
        <w:t xml:space="preserve"> </w:t>
      </w:r>
      <w:proofErr w:type="spellStart"/>
      <w:r>
        <w:t>sadece</w:t>
      </w:r>
      <w:proofErr w:type="spellEnd"/>
      <w:r>
        <w:t xml:space="preserve"> </w:t>
      </w:r>
      <w:proofErr w:type="spellStart"/>
      <w:r>
        <w:t>tabela</w:t>
      </w:r>
      <w:proofErr w:type="spellEnd"/>
      <w:r>
        <w:t xml:space="preserve"> </w:t>
      </w:r>
      <w:proofErr w:type="spellStart"/>
      <w:r>
        <w:t>verme</w:t>
      </w:r>
      <w:proofErr w:type="spellEnd"/>
      <w:r>
        <w:t xml:space="preserve"> </w:t>
      </w:r>
      <w:proofErr w:type="spellStart"/>
      <w:r>
        <w:t>değil</w:t>
      </w:r>
      <w:proofErr w:type="spellEnd"/>
      <w:r>
        <w:t xml:space="preserve">; </w:t>
      </w:r>
      <w:proofErr w:type="spellStart"/>
      <w:r>
        <w:t>operasyon</w:t>
      </w:r>
      <w:proofErr w:type="spellEnd"/>
      <w:r>
        <w:t xml:space="preserve">, </w:t>
      </w:r>
      <w:proofErr w:type="spellStart"/>
      <w:r>
        <w:t>eğitim</w:t>
      </w:r>
      <w:proofErr w:type="spellEnd"/>
      <w:r>
        <w:t xml:space="preserve">, </w:t>
      </w:r>
      <w:proofErr w:type="spellStart"/>
      <w:r>
        <w:t>yazılım</w:t>
      </w:r>
      <w:proofErr w:type="spellEnd"/>
      <w:r>
        <w:t xml:space="preserve"> </w:t>
      </w:r>
      <w:proofErr w:type="spellStart"/>
      <w:r>
        <w:t>ve</w:t>
      </w:r>
      <w:proofErr w:type="spellEnd"/>
      <w:r>
        <w:t xml:space="preserve"> </w:t>
      </w:r>
      <w:proofErr w:type="spellStart"/>
      <w:r>
        <w:t>denetim</w:t>
      </w:r>
      <w:proofErr w:type="spellEnd"/>
      <w:r>
        <w:t xml:space="preserve"> </w:t>
      </w:r>
      <w:proofErr w:type="spellStart"/>
      <w:r>
        <w:t>desteğiyle</w:t>
      </w:r>
      <w:proofErr w:type="spellEnd"/>
      <w:r>
        <w:t xml:space="preserve"> </w:t>
      </w:r>
      <w:proofErr w:type="spellStart"/>
      <w:r>
        <w:t>çalışan</w:t>
      </w:r>
      <w:proofErr w:type="spellEnd"/>
      <w:r>
        <w:t xml:space="preserve"> </w:t>
      </w:r>
      <w:proofErr w:type="spellStart"/>
      <w:r>
        <w:t>iş</w:t>
      </w:r>
      <w:proofErr w:type="spellEnd"/>
      <w:r>
        <w:t xml:space="preserve"> </w:t>
      </w:r>
      <w:proofErr w:type="spellStart"/>
      <w:r>
        <w:t>ortaklığı</w:t>
      </w:r>
      <w:proofErr w:type="spellEnd"/>
      <w:r>
        <w:t xml:space="preserve"> </w:t>
      </w:r>
      <w:proofErr w:type="spellStart"/>
      <w:r>
        <w:t>olarak</w:t>
      </w:r>
      <w:proofErr w:type="spellEnd"/>
      <w:r>
        <w:t xml:space="preserve"> </w:t>
      </w:r>
      <w:proofErr w:type="spellStart"/>
      <w:r>
        <w:t>tasarlanır</w:t>
      </w:r>
      <w:proofErr w:type="spellEnd"/>
      <w:r>
        <w:t>.</w:t>
      </w:r>
    </w:p>
    <w:p w14:paraId="46ED1007" w14:textId="77777777" w:rsidR="001D7BB7" w:rsidRDefault="001D7BB7" w:rsidP="001D7BB7">
      <w:r>
        <w:rPr>
          <w:b/>
        </w:rPr>
        <w:t xml:space="preserve">3. CRM </w:t>
      </w:r>
      <w:proofErr w:type="spellStart"/>
      <w:r>
        <w:rPr>
          <w:b/>
        </w:rPr>
        <w:t>Sistemi</w:t>
      </w:r>
      <w:proofErr w:type="spellEnd"/>
    </w:p>
    <w:p w14:paraId="0F8CA560" w14:textId="77777777" w:rsidR="001D7BB7" w:rsidRDefault="001D7BB7" w:rsidP="001D7BB7">
      <w:proofErr w:type="spellStart"/>
      <w:r>
        <w:t>Müşteri</w:t>
      </w:r>
      <w:proofErr w:type="spellEnd"/>
      <w:r>
        <w:t xml:space="preserve">, lead, </w:t>
      </w:r>
      <w:proofErr w:type="spellStart"/>
      <w:r>
        <w:t>randevu</w:t>
      </w:r>
      <w:proofErr w:type="spellEnd"/>
      <w:r>
        <w:t xml:space="preserve">, </w:t>
      </w:r>
      <w:proofErr w:type="spellStart"/>
      <w:r>
        <w:t>rapor</w:t>
      </w:r>
      <w:proofErr w:type="spellEnd"/>
      <w:r>
        <w:t xml:space="preserve"> </w:t>
      </w:r>
      <w:proofErr w:type="spellStart"/>
      <w:r>
        <w:t>ve</w:t>
      </w:r>
      <w:proofErr w:type="spellEnd"/>
      <w:r>
        <w:t xml:space="preserve"> </w:t>
      </w:r>
      <w:proofErr w:type="spellStart"/>
      <w:r>
        <w:t>satış</w:t>
      </w:r>
      <w:proofErr w:type="spellEnd"/>
      <w:r>
        <w:t xml:space="preserve"> </w:t>
      </w:r>
      <w:proofErr w:type="spellStart"/>
      <w:r>
        <w:t>sonrası</w:t>
      </w:r>
      <w:proofErr w:type="spellEnd"/>
      <w:r>
        <w:t xml:space="preserve"> </w:t>
      </w:r>
      <w:proofErr w:type="spellStart"/>
      <w:r>
        <w:t>süreçler</w:t>
      </w:r>
      <w:proofErr w:type="spellEnd"/>
      <w:r>
        <w:t xml:space="preserve"> </w:t>
      </w:r>
      <w:proofErr w:type="spellStart"/>
      <w:r>
        <w:t>merkezi</w:t>
      </w:r>
      <w:proofErr w:type="spellEnd"/>
      <w:r>
        <w:t xml:space="preserve"> </w:t>
      </w:r>
      <w:proofErr w:type="spellStart"/>
      <w:r>
        <w:t>sistemden</w:t>
      </w:r>
      <w:proofErr w:type="spellEnd"/>
      <w:r>
        <w:t xml:space="preserve"> </w:t>
      </w:r>
      <w:proofErr w:type="spellStart"/>
      <w:r>
        <w:t>takip</w:t>
      </w:r>
      <w:proofErr w:type="spellEnd"/>
      <w:r>
        <w:t xml:space="preserve"> </w:t>
      </w:r>
      <w:proofErr w:type="spellStart"/>
      <w:r>
        <w:t>edilir</w:t>
      </w:r>
      <w:proofErr w:type="spellEnd"/>
      <w:r>
        <w:t>.</w:t>
      </w:r>
    </w:p>
    <w:p w14:paraId="21B11CA2" w14:textId="77777777" w:rsidR="001D7BB7" w:rsidRDefault="001D7BB7" w:rsidP="001D7BB7">
      <w:r>
        <w:rPr>
          <w:b/>
        </w:rPr>
        <w:t xml:space="preserve">4. </w:t>
      </w:r>
      <w:proofErr w:type="spellStart"/>
      <w:r>
        <w:rPr>
          <w:b/>
        </w:rPr>
        <w:t>Eğitim</w:t>
      </w:r>
      <w:proofErr w:type="spellEnd"/>
      <w:r>
        <w:rPr>
          <w:b/>
        </w:rPr>
        <w:t xml:space="preserve"> </w:t>
      </w:r>
      <w:proofErr w:type="spellStart"/>
      <w:r>
        <w:rPr>
          <w:b/>
        </w:rPr>
        <w:t>Sistemi</w:t>
      </w:r>
      <w:proofErr w:type="spellEnd"/>
    </w:p>
    <w:p w14:paraId="22A434A4" w14:textId="77777777" w:rsidR="001D7BB7" w:rsidRDefault="001D7BB7" w:rsidP="001D7BB7">
      <w:proofErr w:type="spellStart"/>
      <w:r>
        <w:t>Şubeler</w:t>
      </w:r>
      <w:proofErr w:type="spellEnd"/>
      <w:r>
        <w:t xml:space="preserve"> </w:t>
      </w:r>
      <w:proofErr w:type="spellStart"/>
      <w:r>
        <w:t>arası</w:t>
      </w:r>
      <w:proofErr w:type="spellEnd"/>
      <w:r>
        <w:t xml:space="preserve"> </w:t>
      </w:r>
      <w:proofErr w:type="spellStart"/>
      <w:r>
        <w:t>kalite</w:t>
      </w:r>
      <w:proofErr w:type="spellEnd"/>
      <w:r>
        <w:t xml:space="preserve"> </w:t>
      </w:r>
      <w:proofErr w:type="spellStart"/>
      <w:r>
        <w:t>farkını</w:t>
      </w:r>
      <w:proofErr w:type="spellEnd"/>
      <w:r>
        <w:t xml:space="preserve"> </w:t>
      </w:r>
      <w:proofErr w:type="spellStart"/>
      <w:r>
        <w:t>azaltmak</w:t>
      </w:r>
      <w:proofErr w:type="spellEnd"/>
      <w:r>
        <w:t xml:space="preserve"> </w:t>
      </w:r>
      <w:proofErr w:type="spellStart"/>
      <w:r>
        <w:t>için</w:t>
      </w:r>
      <w:proofErr w:type="spellEnd"/>
      <w:r>
        <w:t xml:space="preserve"> OTOTR Academy </w:t>
      </w:r>
      <w:proofErr w:type="spellStart"/>
      <w:r>
        <w:t>üzerinden</w:t>
      </w:r>
      <w:proofErr w:type="spellEnd"/>
      <w:r>
        <w:t xml:space="preserve"> </w:t>
      </w:r>
      <w:proofErr w:type="spellStart"/>
      <w:r>
        <w:t>sürekli</w:t>
      </w:r>
      <w:proofErr w:type="spellEnd"/>
      <w:r>
        <w:t xml:space="preserve"> </w:t>
      </w:r>
      <w:proofErr w:type="spellStart"/>
      <w:r>
        <w:t>eğitim</w:t>
      </w:r>
      <w:proofErr w:type="spellEnd"/>
      <w:r>
        <w:t xml:space="preserve"> </w:t>
      </w:r>
      <w:proofErr w:type="spellStart"/>
      <w:r>
        <w:t>modeli</w:t>
      </w:r>
      <w:proofErr w:type="spellEnd"/>
      <w:r>
        <w:t xml:space="preserve"> </w:t>
      </w:r>
      <w:proofErr w:type="spellStart"/>
      <w:r>
        <w:t>kurulur</w:t>
      </w:r>
      <w:proofErr w:type="spellEnd"/>
      <w:r>
        <w:t>.</w:t>
      </w:r>
    </w:p>
    <w:p w14:paraId="10843D7D" w14:textId="77777777" w:rsidR="001D7BB7" w:rsidRDefault="001D7BB7" w:rsidP="001D7BB7">
      <w:r>
        <w:rPr>
          <w:b/>
        </w:rPr>
        <w:t xml:space="preserve">5. </w:t>
      </w:r>
      <w:proofErr w:type="spellStart"/>
      <w:r>
        <w:rPr>
          <w:b/>
        </w:rPr>
        <w:t>Denetim</w:t>
      </w:r>
      <w:proofErr w:type="spellEnd"/>
      <w:r>
        <w:rPr>
          <w:b/>
        </w:rPr>
        <w:t xml:space="preserve"> </w:t>
      </w:r>
      <w:proofErr w:type="spellStart"/>
      <w:r>
        <w:rPr>
          <w:b/>
        </w:rPr>
        <w:t>Sistemi</w:t>
      </w:r>
      <w:proofErr w:type="spellEnd"/>
    </w:p>
    <w:p w14:paraId="3C37A9F2" w14:textId="77777777" w:rsidR="001D7BB7" w:rsidRDefault="001D7BB7" w:rsidP="001D7BB7">
      <w:proofErr w:type="spellStart"/>
      <w:r>
        <w:t>Gizli</w:t>
      </w:r>
      <w:proofErr w:type="spellEnd"/>
      <w:r>
        <w:t xml:space="preserve"> </w:t>
      </w:r>
      <w:proofErr w:type="spellStart"/>
      <w:r>
        <w:t>müşteri</w:t>
      </w:r>
      <w:proofErr w:type="spellEnd"/>
      <w:r>
        <w:t xml:space="preserve">, </w:t>
      </w:r>
      <w:proofErr w:type="spellStart"/>
      <w:r>
        <w:t>rapor</w:t>
      </w:r>
      <w:proofErr w:type="spellEnd"/>
      <w:r>
        <w:t xml:space="preserve"> </w:t>
      </w:r>
      <w:proofErr w:type="spellStart"/>
      <w:r>
        <w:t>kontrolü</w:t>
      </w:r>
      <w:proofErr w:type="spellEnd"/>
      <w:r>
        <w:t xml:space="preserve">, </w:t>
      </w:r>
      <w:proofErr w:type="spellStart"/>
      <w:r>
        <w:t>kamera</w:t>
      </w:r>
      <w:proofErr w:type="spellEnd"/>
      <w:r>
        <w:t xml:space="preserve"> </w:t>
      </w:r>
      <w:proofErr w:type="spellStart"/>
      <w:r>
        <w:t>denetimi</w:t>
      </w:r>
      <w:proofErr w:type="spellEnd"/>
      <w:r>
        <w:t xml:space="preserve">, </w:t>
      </w:r>
      <w:proofErr w:type="spellStart"/>
      <w:r>
        <w:t>müşteri</w:t>
      </w:r>
      <w:proofErr w:type="spellEnd"/>
      <w:r>
        <w:t xml:space="preserve"> </w:t>
      </w:r>
      <w:proofErr w:type="spellStart"/>
      <w:r>
        <w:t>memnuniyeti</w:t>
      </w:r>
      <w:proofErr w:type="spellEnd"/>
      <w:r>
        <w:t xml:space="preserve"> </w:t>
      </w:r>
      <w:proofErr w:type="spellStart"/>
      <w:r>
        <w:t>ve</w:t>
      </w:r>
      <w:proofErr w:type="spellEnd"/>
      <w:r>
        <w:t xml:space="preserve"> KPI </w:t>
      </w:r>
      <w:proofErr w:type="spellStart"/>
      <w:r>
        <w:t>takibiyle</w:t>
      </w:r>
      <w:proofErr w:type="spellEnd"/>
      <w:r>
        <w:t xml:space="preserve"> </w:t>
      </w:r>
      <w:proofErr w:type="spellStart"/>
      <w:r>
        <w:t>kalite</w:t>
      </w:r>
      <w:proofErr w:type="spellEnd"/>
      <w:r>
        <w:t xml:space="preserve"> </w:t>
      </w:r>
      <w:proofErr w:type="spellStart"/>
      <w:r>
        <w:t>korunur</w:t>
      </w:r>
      <w:proofErr w:type="spellEnd"/>
      <w:r>
        <w:t>.</w:t>
      </w:r>
    </w:p>
    <w:p w14:paraId="3E7F71F8" w14:textId="77777777" w:rsidR="001D7BB7" w:rsidRDefault="001D7BB7" w:rsidP="001D7BB7">
      <w:r>
        <w:rPr>
          <w:b/>
        </w:rPr>
        <w:t xml:space="preserve">6. </w:t>
      </w:r>
      <w:proofErr w:type="spellStart"/>
      <w:r>
        <w:rPr>
          <w:b/>
        </w:rPr>
        <w:t>Kârlılık</w:t>
      </w:r>
      <w:proofErr w:type="spellEnd"/>
      <w:r>
        <w:rPr>
          <w:b/>
        </w:rPr>
        <w:t xml:space="preserve"> </w:t>
      </w:r>
      <w:proofErr w:type="spellStart"/>
      <w:r>
        <w:rPr>
          <w:b/>
        </w:rPr>
        <w:t>Sistemi</w:t>
      </w:r>
      <w:proofErr w:type="spellEnd"/>
    </w:p>
    <w:p w14:paraId="3A4414C1" w14:textId="77777777" w:rsidR="001D7BB7" w:rsidRDefault="001D7BB7" w:rsidP="001D7BB7">
      <w:r>
        <w:t xml:space="preserve">Bayi para </w:t>
      </w:r>
      <w:proofErr w:type="spellStart"/>
      <w:r>
        <w:t>kazanmadıkça</w:t>
      </w:r>
      <w:proofErr w:type="spellEnd"/>
      <w:r>
        <w:t xml:space="preserve"> </w:t>
      </w:r>
      <w:proofErr w:type="spellStart"/>
      <w:r>
        <w:t>merkezin</w:t>
      </w:r>
      <w:proofErr w:type="spellEnd"/>
      <w:r>
        <w:t xml:space="preserve"> </w:t>
      </w:r>
      <w:proofErr w:type="spellStart"/>
      <w:r>
        <w:t>sürdürülebilir</w:t>
      </w:r>
      <w:proofErr w:type="spellEnd"/>
      <w:r>
        <w:t xml:space="preserve"> </w:t>
      </w:r>
      <w:proofErr w:type="spellStart"/>
      <w:r>
        <w:t>büyüyemeyeceği</w:t>
      </w:r>
      <w:proofErr w:type="spellEnd"/>
      <w:r>
        <w:t xml:space="preserve"> </w:t>
      </w:r>
      <w:proofErr w:type="spellStart"/>
      <w:r>
        <w:t>kabul</w:t>
      </w:r>
      <w:proofErr w:type="spellEnd"/>
      <w:r>
        <w:t xml:space="preserve"> </w:t>
      </w:r>
      <w:proofErr w:type="spellStart"/>
      <w:r>
        <w:t>edilir</w:t>
      </w:r>
      <w:proofErr w:type="spellEnd"/>
      <w:r>
        <w:t xml:space="preserve">. Bu </w:t>
      </w:r>
      <w:proofErr w:type="spellStart"/>
      <w:r>
        <w:t>nedenle</w:t>
      </w:r>
      <w:proofErr w:type="spellEnd"/>
      <w:r>
        <w:t xml:space="preserve"> </w:t>
      </w:r>
      <w:proofErr w:type="spellStart"/>
      <w:r>
        <w:t>bayi</w:t>
      </w:r>
      <w:proofErr w:type="spellEnd"/>
      <w:r>
        <w:t xml:space="preserve"> </w:t>
      </w:r>
      <w:proofErr w:type="spellStart"/>
      <w:r>
        <w:t>ekonomisi</w:t>
      </w:r>
      <w:proofErr w:type="spellEnd"/>
      <w:r>
        <w:t xml:space="preserve"> </w:t>
      </w:r>
      <w:proofErr w:type="spellStart"/>
      <w:r>
        <w:t>korunur</w:t>
      </w:r>
      <w:proofErr w:type="spellEnd"/>
      <w:r>
        <w:t>.</w:t>
      </w:r>
    </w:p>
    <w:p w14:paraId="60DD0BE6" w14:textId="77777777" w:rsidR="001D7BB7" w:rsidRDefault="001D7BB7" w:rsidP="001D7BB7">
      <w:r>
        <w:rPr>
          <w:b/>
        </w:rPr>
        <w:t xml:space="preserve">7. </w:t>
      </w:r>
      <w:proofErr w:type="spellStart"/>
      <w:r>
        <w:rPr>
          <w:b/>
        </w:rPr>
        <w:t>Müşteri</w:t>
      </w:r>
      <w:proofErr w:type="spellEnd"/>
      <w:r>
        <w:rPr>
          <w:b/>
        </w:rPr>
        <w:t xml:space="preserve"> </w:t>
      </w:r>
      <w:proofErr w:type="spellStart"/>
      <w:r>
        <w:rPr>
          <w:b/>
        </w:rPr>
        <w:t>Deneyimi</w:t>
      </w:r>
      <w:proofErr w:type="spellEnd"/>
      <w:r>
        <w:rPr>
          <w:b/>
        </w:rPr>
        <w:t xml:space="preserve"> </w:t>
      </w:r>
      <w:proofErr w:type="spellStart"/>
      <w:r>
        <w:rPr>
          <w:b/>
        </w:rPr>
        <w:t>Sistemi</w:t>
      </w:r>
      <w:proofErr w:type="spellEnd"/>
    </w:p>
    <w:p w14:paraId="1B1E63F4" w14:textId="77777777" w:rsidR="001D7BB7" w:rsidRDefault="001D7BB7" w:rsidP="001D7BB7">
      <w:proofErr w:type="spellStart"/>
      <w:r>
        <w:t>Müşteri</w:t>
      </w:r>
      <w:proofErr w:type="spellEnd"/>
      <w:r>
        <w:t xml:space="preserve"> </w:t>
      </w:r>
      <w:proofErr w:type="spellStart"/>
      <w:r>
        <w:t>yalnızca</w:t>
      </w:r>
      <w:proofErr w:type="spellEnd"/>
      <w:r>
        <w:t xml:space="preserve"> </w:t>
      </w:r>
      <w:proofErr w:type="spellStart"/>
      <w:r>
        <w:t>rapor</w:t>
      </w:r>
      <w:proofErr w:type="spellEnd"/>
      <w:r>
        <w:t xml:space="preserve"> </w:t>
      </w:r>
      <w:proofErr w:type="spellStart"/>
      <w:r>
        <w:t>almaz</w:t>
      </w:r>
      <w:proofErr w:type="spellEnd"/>
      <w:r>
        <w:t xml:space="preserve">; </w:t>
      </w:r>
      <w:proofErr w:type="spellStart"/>
      <w:r>
        <w:t>güven</w:t>
      </w:r>
      <w:proofErr w:type="spellEnd"/>
      <w:r>
        <w:t xml:space="preserve">, </w:t>
      </w:r>
      <w:proofErr w:type="spellStart"/>
      <w:r>
        <w:t>rahatlık</w:t>
      </w:r>
      <w:proofErr w:type="spellEnd"/>
      <w:r>
        <w:t xml:space="preserve">, </w:t>
      </w:r>
      <w:proofErr w:type="spellStart"/>
      <w:r>
        <w:t>hız</w:t>
      </w:r>
      <w:proofErr w:type="spellEnd"/>
      <w:r>
        <w:t xml:space="preserve"> </w:t>
      </w:r>
      <w:proofErr w:type="spellStart"/>
      <w:r>
        <w:t>ve</w:t>
      </w:r>
      <w:proofErr w:type="spellEnd"/>
      <w:r>
        <w:t xml:space="preserve"> </w:t>
      </w:r>
      <w:proofErr w:type="spellStart"/>
      <w:r>
        <w:t>profesyonel</w:t>
      </w:r>
      <w:proofErr w:type="spellEnd"/>
      <w:r>
        <w:t xml:space="preserve"> </w:t>
      </w:r>
      <w:proofErr w:type="spellStart"/>
      <w:r>
        <w:t>yönlendirme</w:t>
      </w:r>
      <w:proofErr w:type="spellEnd"/>
      <w:r>
        <w:t xml:space="preserve"> </w:t>
      </w:r>
      <w:proofErr w:type="spellStart"/>
      <w:r>
        <w:t>hissi</w:t>
      </w:r>
      <w:proofErr w:type="spellEnd"/>
      <w:r>
        <w:t xml:space="preserve"> </w:t>
      </w:r>
      <w:proofErr w:type="spellStart"/>
      <w:r>
        <w:t>yaşar</w:t>
      </w:r>
      <w:proofErr w:type="spellEnd"/>
      <w:r>
        <w:t>.</w:t>
      </w:r>
    </w:p>
    <w:p w14:paraId="77ED429B" w14:textId="77777777" w:rsidR="001D7BB7" w:rsidRDefault="001D7BB7" w:rsidP="001D7BB7">
      <w:r>
        <w:t xml:space="preserve">Bu </w:t>
      </w:r>
      <w:proofErr w:type="spellStart"/>
      <w:r>
        <w:t>yapı</w:t>
      </w:r>
      <w:proofErr w:type="spellEnd"/>
      <w:r>
        <w:t xml:space="preserve">, </w:t>
      </w:r>
      <w:proofErr w:type="spellStart"/>
      <w:r>
        <w:t>cihaz</w:t>
      </w:r>
      <w:proofErr w:type="spellEnd"/>
      <w:r>
        <w:t xml:space="preserve"> </w:t>
      </w:r>
      <w:proofErr w:type="spellStart"/>
      <w:r>
        <w:t>satın</w:t>
      </w:r>
      <w:proofErr w:type="spellEnd"/>
      <w:r>
        <w:t xml:space="preserve"> </w:t>
      </w:r>
      <w:proofErr w:type="spellStart"/>
      <w:r>
        <w:t>alarak</w:t>
      </w:r>
      <w:proofErr w:type="spellEnd"/>
      <w:r>
        <w:t xml:space="preserve"> </w:t>
      </w:r>
      <w:proofErr w:type="spellStart"/>
      <w:r>
        <w:t>kopyalanamaz</w:t>
      </w:r>
      <w:proofErr w:type="spellEnd"/>
      <w:r>
        <w:t xml:space="preserve">. </w:t>
      </w:r>
      <w:proofErr w:type="spellStart"/>
      <w:r>
        <w:t>Rakiplerin</w:t>
      </w:r>
      <w:proofErr w:type="spellEnd"/>
      <w:r>
        <w:t xml:space="preserve"> </w:t>
      </w:r>
      <w:proofErr w:type="spellStart"/>
      <w:r>
        <w:t>yalnız</w:t>
      </w:r>
      <w:proofErr w:type="spellEnd"/>
      <w:r>
        <w:t xml:space="preserve"> </w:t>
      </w:r>
      <w:proofErr w:type="spellStart"/>
      <w:r>
        <w:t>teknik</w:t>
      </w:r>
      <w:proofErr w:type="spellEnd"/>
      <w:r>
        <w:t xml:space="preserve"> </w:t>
      </w:r>
      <w:proofErr w:type="spellStart"/>
      <w:r>
        <w:t>ekipmanla</w:t>
      </w:r>
      <w:proofErr w:type="spellEnd"/>
      <w:r>
        <w:t xml:space="preserve"> </w:t>
      </w:r>
      <w:proofErr w:type="spellStart"/>
      <w:r>
        <w:t>yarıştığı</w:t>
      </w:r>
      <w:proofErr w:type="spellEnd"/>
      <w:r>
        <w:t xml:space="preserve"> </w:t>
      </w:r>
      <w:proofErr w:type="spellStart"/>
      <w:r>
        <w:t>noktada</w:t>
      </w:r>
      <w:proofErr w:type="spellEnd"/>
      <w:r>
        <w:t xml:space="preserve"> OTOTR </w:t>
      </w:r>
      <w:proofErr w:type="spellStart"/>
      <w:r>
        <w:t>sistem</w:t>
      </w:r>
      <w:proofErr w:type="spellEnd"/>
      <w:r>
        <w:t xml:space="preserve">, </w:t>
      </w:r>
      <w:proofErr w:type="spellStart"/>
      <w:r>
        <w:t>marka</w:t>
      </w:r>
      <w:proofErr w:type="spellEnd"/>
      <w:r>
        <w:t xml:space="preserve"> </w:t>
      </w:r>
      <w:proofErr w:type="spellStart"/>
      <w:r>
        <w:t>ve</w:t>
      </w:r>
      <w:proofErr w:type="spellEnd"/>
      <w:r>
        <w:t xml:space="preserve"> </w:t>
      </w:r>
      <w:proofErr w:type="spellStart"/>
      <w:r>
        <w:t>deneyimle</w:t>
      </w:r>
      <w:proofErr w:type="spellEnd"/>
      <w:r>
        <w:t xml:space="preserve"> </w:t>
      </w:r>
      <w:proofErr w:type="spellStart"/>
      <w:r>
        <w:t>ayrışır</w:t>
      </w:r>
      <w:proofErr w:type="spellEnd"/>
      <w:r>
        <w:t>.</w:t>
      </w:r>
    </w:p>
    <w:p w14:paraId="642132A3" w14:textId="77777777" w:rsidR="001D7BB7" w:rsidRDefault="001D7BB7" w:rsidP="001D7BB7">
      <w:pPr>
        <w:pStyle w:val="Balk1"/>
      </w:pPr>
      <w:r>
        <w:lastRenderedPageBreak/>
        <w:t>1.6 Marka DNA</w:t>
      </w:r>
    </w:p>
    <w:p w14:paraId="68A07AA4" w14:textId="77777777" w:rsidR="001D7BB7" w:rsidRDefault="001D7BB7" w:rsidP="001D7BB7">
      <w:proofErr w:type="spellStart"/>
      <w:r>
        <w:t>OTOTR’un</w:t>
      </w:r>
      <w:proofErr w:type="spellEnd"/>
      <w:r>
        <w:t xml:space="preserve"> </w:t>
      </w:r>
      <w:proofErr w:type="spellStart"/>
      <w:r>
        <w:t>karakteri</w:t>
      </w:r>
      <w:proofErr w:type="spellEnd"/>
      <w:r>
        <w:t xml:space="preserve"> </w:t>
      </w:r>
      <w:proofErr w:type="spellStart"/>
      <w:r>
        <w:t>yalnızca</w:t>
      </w:r>
      <w:proofErr w:type="spellEnd"/>
      <w:r>
        <w:t xml:space="preserve"> </w:t>
      </w:r>
      <w:proofErr w:type="spellStart"/>
      <w:r>
        <w:t>görsel</w:t>
      </w:r>
      <w:proofErr w:type="spellEnd"/>
      <w:r>
        <w:t xml:space="preserve"> </w:t>
      </w:r>
      <w:proofErr w:type="spellStart"/>
      <w:r>
        <w:t>kimlik</w:t>
      </w:r>
      <w:proofErr w:type="spellEnd"/>
      <w:r>
        <w:t xml:space="preserve"> </w:t>
      </w:r>
      <w:proofErr w:type="spellStart"/>
      <w:r>
        <w:t>değil</w:t>
      </w:r>
      <w:proofErr w:type="spellEnd"/>
      <w:r>
        <w:t xml:space="preserve">, </w:t>
      </w:r>
      <w:proofErr w:type="spellStart"/>
      <w:r>
        <w:t>karar</w:t>
      </w:r>
      <w:proofErr w:type="spellEnd"/>
      <w:r>
        <w:t xml:space="preserve"> alma </w:t>
      </w:r>
      <w:proofErr w:type="spellStart"/>
      <w:r>
        <w:t>biçimidir</w:t>
      </w:r>
      <w:proofErr w:type="spellEnd"/>
      <w:r>
        <w:t>.</w:t>
      </w:r>
    </w:p>
    <w:p w14:paraId="6F8DE734" w14:textId="77777777" w:rsidR="001D7BB7" w:rsidRDefault="001D7BB7" w:rsidP="001D7BB7">
      <w:r>
        <w:rPr>
          <w:b/>
        </w:rPr>
        <w:t>Net</w:t>
      </w:r>
    </w:p>
    <w:p w14:paraId="31EB98DF" w14:textId="77777777" w:rsidR="001D7BB7" w:rsidRDefault="001D7BB7" w:rsidP="001D7BB7">
      <w:r>
        <w:t xml:space="preserve">OTOTR </w:t>
      </w:r>
      <w:proofErr w:type="spellStart"/>
      <w:r>
        <w:t>iletişiminde</w:t>
      </w:r>
      <w:proofErr w:type="spellEnd"/>
      <w:r>
        <w:t xml:space="preserve"> </w:t>
      </w:r>
      <w:proofErr w:type="spellStart"/>
      <w:r>
        <w:t>belirsizlik</w:t>
      </w:r>
      <w:proofErr w:type="spellEnd"/>
      <w:r>
        <w:t xml:space="preserve"> </w:t>
      </w:r>
      <w:proofErr w:type="spellStart"/>
      <w:r>
        <w:t>bırakmaz</w:t>
      </w:r>
      <w:proofErr w:type="spellEnd"/>
      <w:r>
        <w:t xml:space="preserve">. Fiyatlar </w:t>
      </w:r>
      <w:proofErr w:type="spellStart"/>
      <w:r>
        <w:t>açık</w:t>
      </w:r>
      <w:proofErr w:type="spellEnd"/>
      <w:r>
        <w:t xml:space="preserve">, </w:t>
      </w:r>
      <w:proofErr w:type="spellStart"/>
      <w:r>
        <w:t>paket</w:t>
      </w:r>
      <w:proofErr w:type="spellEnd"/>
      <w:r>
        <w:t xml:space="preserve"> </w:t>
      </w:r>
      <w:proofErr w:type="spellStart"/>
      <w:r>
        <w:t>içerikleri</w:t>
      </w:r>
      <w:proofErr w:type="spellEnd"/>
      <w:r>
        <w:t xml:space="preserve"> </w:t>
      </w:r>
      <w:proofErr w:type="spellStart"/>
      <w:r>
        <w:t>anlaşılır</w:t>
      </w:r>
      <w:proofErr w:type="spellEnd"/>
      <w:r>
        <w:t xml:space="preserve">, </w:t>
      </w:r>
      <w:proofErr w:type="spellStart"/>
      <w:r>
        <w:t>rapor</w:t>
      </w:r>
      <w:proofErr w:type="spellEnd"/>
      <w:r>
        <w:t xml:space="preserve"> </w:t>
      </w:r>
      <w:proofErr w:type="spellStart"/>
      <w:r>
        <w:t>dili</w:t>
      </w:r>
      <w:proofErr w:type="spellEnd"/>
      <w:r>
        <w:t xml:space="preserve"> </w:t>
      </w:r>
      <w:proofErr w:type="spellStart"/>
      <w:r>
        <w:t>sade</w:t>
      </w:r>
      <w:proofErr w:type="spellEnd"/>
      <w:r>
        <w:t xml:space="preserve"> </w:t>
      </w:r>
      <w:proofErr w:type="spellStart"/>
      <w:r>
        <w:t>olur</w:t>
      </w:r>
      <w:proofErr w:type="spellEnd"/>
      <w:r>
        <w:t xml:space="preserve">. </w:t>
      </w:r>
      <w:proofErr w:type="spellStart"/>
      <w:r>
        <w:t>Müşteri</w:t>
      </w:r>
      <w:proofErr w:type="spellEnd"/>
      <w:r>
        <w:t xml:space="preserve"> hangi </w:t>
      </w:r>
      <w:proofErr w:type="spellStart"/>
      <w:r>
        <w:t>hizmeti</w:t>
      </w:r>
      <w:proofErr w:type="spellEnd"/>
      <w:r>
        <w:t xml:space="preserve"> </w:t>
      </w:r>
      <w:proofErr w:type="spellStart"/>
      <w:r>
        <w:t>aldığını</w:t>
      </w:r>
      <w:proofErr w:type="spellEnd"/>
      <w:r>
        <w:t xml:space="preserve">, ne </w:t>
      </w:r>
      <w:proofErr w:type="spellStart"/>
      <w:r>
        <w:t>kadar</w:t>
      </w:r>
      <w:proofErr w:type="spellEnd"/>
      <w:r>
        <w:t xml:space="preserve"> </w:t>
      </w:r>
      <w:proofErr w:type="spellStart"/>
      <w:r>
        <w:t>ödeyeceğini</w:t>
      </w:r>
      <w:proofErr w:type="spellEnd"/>
      <w:r>
        <w:t xml:space="preserve"> </w:t>
      </w:r>
      <w:proofErr w:type="spellStart"/>
      <w:r>
        <w:t>ve</w:t>
      </w:r>
      <w:proofErr w:type="spellEnd"/>
      <w:r>
        <w:t xml:space="preserve"> </w:t>
      </w:r>
      <w:proofErr w:type="spellStart"/>
      <w:r>
        <w:t>raporda</w:t>
      </w:r>
      <w:proofErr w:type="spellEnd"/>
      <w:r>
        <w:t xml:space="preserve"> hangi </w:t>
      </w:r>
      <w:proofErr w:type="spellStart"/>
      <w:r>
        <w:t>kontrollerin</w:t>
      </w:r>
      <w:proofErr w:type="spellEnd"/>
      <w:r>
        <w:t xml:space="preserve"> </w:t>
      </w:r>
      <w:proofErr w:type="spellStart"/>
      <w:r>
        <w:t>yer</w:t>
      </w:r>
      <w:proofErr w:type="spellEnd"/>
      <w:r>
        <w:t xml:space="preserve"> </w:t>
      </w:r>
      <w:proofErr w:type="spellStart"/>
      <w:r>
        <w:t>aldığını</w:t>
      </w:r>
      <w:proofErr w:type="spellEnd"/>
      <w:r>
        <w:t xml:space="preserve"> net </w:t>
      </w:r>
      <w:proofErr w:type="spellStart"/>
      <w:r>
        <w:t>biçimde</w:t>
      </w:r>
      <w:proofErr w:type="spellEnd"/>
      <w:r>
        <w:t xml:space="preserve"> </w:t>
      </w:r>
      <w:proofErr w:type="spellStart"/>
      <w:r>
        <w:t>bilmelidir</w:t>
      </w:r>
      <w:proofErr w:type="spellEnd"/>
      <w:r>
        <w:t xml:space="preserve">. </w:t>
      </w:r>
      <w:proofErr w:type="spellStart"/>
      <w:r>
        <w:t>Netlik</w:t>
      </w:r>
      <w:proofErr w:type="spellEnd"/>
      <w:r>
        <w:t xml:space="preserve">, </w:t>
      </w:r>
      <w:proofErr w:type="spellStart"/>
      <w:r>
        <w:t>güvenin</w:t>
      </w:r>
      <w:proofErr w:type="spellEnd"/>
      <w:r>
        <w:t xml:space="preserve"> ilk </w:t>
      </w:r>
      <w:proofErr w:type="spellStart"/>
      <w:r>
        <w:t>basamağıdır</w:t>
      </w:r>
      <w:proofErr w:type="spellEnd"/>
      <w:r>
        <w:t>.</w:t>
      </w:r>
    </w:p>
    <w:p w14:paraId="36547AE7" w14:textId="77777777" w:rsidR="001D7BB7" w:rsidRDefault="001D7BB7" w:rsidP="001D7BB7">
      <w:r>
        <w:rPr>
          <w:b/>
        </w:rPr>
        <w:t>Güçlü</w:t>
      </w:r>
    </w:p>
    <w:p w14:paraId="61FBCC3A" w14:textId="77777777" w:rsidR="001D7BB7" w:rsidRDefault="001D7BB7" w:rsidP="001D7BB7">
      <w:proofErr w:type="spellStart"/>
      <w:r>
        <w:t>Tabela</w:t>
      </w:r>
      <w:proofErr w:type="spellEnd"/>
      <w:r>
        <w:t xml:space="preserve">, logo, </w:t>
      </w:r>
      <w:proofErr w:type="spellStart"/>
      <w:r>
        <w:t>şube</w:t>
      </w:r>
      <w:proofErr w:type="spellEnd"/>
      <w:r>
        <w:t xml:space="preserve"> </w:t>
      </w:r>
      <w:proofErr w:type="spellStart"/>
      <w:r>
        <w:t>düzeni</w:t>
      </w:r>
      <w:proofErr w:type="spellEnd"/>
      <w:r>
        <w:t xml:space="preserve">, </w:t>
      </w:r>
      <w:proofErr w:type="spellStart"/>
      <w:r>
        <w:t>personel</w:t>
      </w:r>
      <w:proofErr w:type="spellEnd"/>
      <w:r>
        <w:t xml:space="preserve"> </w:t>
      </w:r>
      <w:proofErr w:type="spellStart"/>
      <w:r>
        <w:t>tavrı</w:t>
      </w:r>
      <w:proofErr w:type="spellEnd"/>
      <w:r>
        <w:t xml:space="preserve"> </w:t>
      </w:r>
      <w:proofErr w:type="spellStart"/>
      <w:r>
        <w:t>ve</w:t>
      </w:r>
      <w:proofErr w:type="spellEnd"/>
      <w:r>
        <w:t xml:space="preserve"> </w:t>
      </w:r>
      <w:proofErr w:type="spellStart"/>
      <w:r>
        <w:t>iletişim</w:t>
      </w:r>
      <w:proofErr w:type="spellEnd"/>
      <w:r>
        <w:t xml:space="preserve"> </w:t>
      </w:r>
      <w:proofErr w:type="spellStart"/>
      <w:r>
        <w:t>dili</w:t>
      </w:r>
      <w:proofErr w:type="spellEnd"/>
      <w:r>
        <w:t xml:space="preserve"> </w:t>
      </w:r>
      <w:proofErr w:type="spellStart"/>
      <w:r>
        <w:t>otorite</w:t>
      </w:r>
      <w:proofErr w:type="spellEnd"/>
      <w:r>
        <w:t xml:space="preserve"> </w:t>
      </w:r>
      <w:proofErr w:type="spellStart"/>
      <w:r>
        <w:t>hissi</w:t>
      </w:r>
      <w:proofErr w:type="spellEnd"/>
      <w:r>
        <w:t xml:space="preserve"> </w:t>
      </w:r>
      <w:proofErr w:type="spellStart"/>
      <w:r>
        <w:t>verir</w:t>
      </w:r>
      <w:proofErr w:type="spellEnd"/>
      <w:r>
        <w:t xml:space="preserve">. OTOTR </w:t>
      </w:r>
      <w:proofErr w:type="spellStart"/>
      <w:r>
        <w:t>küçük</w:t>
      </w:r>
      <w:proofErr w:type="spellEnd"/>
      <w:r>
        <w:t xml:space="preserve"> </w:t>
      </w:r>
      <w:proofErr w:type="spellStart"/>
      <w:r>
        <w:t>esnaf</w:t>
      </w:r>
      <w:proofErr w:type="spellEnd"/>
      <w:r>
        <w:t xml:space="preserve"> </w:t>
      </w:r>
      <w:proofErr w:type="spellStart"/>
      <w:r>
        <w:t>görüntüsü</w:t>
      </w:r>
      <w:proofErr w:type="spellEnd"/>
      <w:r>
        <w:t xml:space="preserve"> </w:t>
      </w:r>
      <w:proofErr w:type="spellStart"/>
      <w:r>
        <w:t>vermez</w:t>
      </w:r>
      <w:proofErr w:type="spellEnd"/>
      <w:r>
        <w:t xml:space="preserve">; </w:t>
      </w:r>
      <w:proofErr w:type="spellStart"/>
      <w:r>
        <w:t>kurumsal</w:t>
      </w:r>
      <w:proofErr w:type="spellEnd"/>
      <w:r>
        <w:t xml:space="preserve">, </w:t>
      </w:r>
      <w:proofErr w:type="spellStart"/>
      <w:r>
        <w:t>kontrollü</w:t>
      </w:r>
      <w:proofErr w:type="spellEnd"/>
      <w:r>
        <w:t xml:space="preserve"> </w:t>
      </w:r>
      <w:proofErr w:type="spellStart"/>
      <w:r>
        <w:t>ve</w:t>
      </w:r>
      <w:proofErr w:type="spellEnd"/>
      <w:r>
        <w:t xml:space="preserve"> </w:t>
      </w:r>
      <w:proofErr w:type="spellStart"/>
      <w:r>
        <w:t>güven</w:t>
      </w:r>
      <w:proofErr w:type="spellEnd"/>
      <w:r>
        <w:t xml:space="preserve"> </w:t>
      </w:r>
      <w:proofErr w:type="spellStart"/>
      <w:r>
        <w:t>veren</w:t>
      </w:r>
      <w:proofErr w:type="spellEnd"/>
      <w:r>
        <w:t xml:space="preserve"> </w:t>
      </w:r>
      <w:proofErr w:type="spellStart"/>
      <w:r>
        <w:t>bir</w:t>
      </w:r>
      <w:proofErr w:type="spellEnd"/>
      <w:r>
        <w:t xml:space="preserve"> </w:t>
      </w:r>
      <w:proofErr w:type="spellStart"/>
      <w:r>
        <w:t>marka</w:t>
      </w:r>
      <w:proofErr w:type="spellEnd"/>
      <w:r>
        <w:t xml:space="preserve"> </w:t>
      </w:r>
      <w:proofErr w:type="spellStart"/>
      <w:r>
        <w:t>gibi</w:t>
      </w:r>
      <w:proofErr w:type="spellEnd"/>
      <w:r>
        <w:t xml:space="preserve"> </w:t>
      </w:r>
      <w:proofErr w:type="spellStart"/>
      <w:r>
        <w:t>görünür</w:t>
      </w:r>
      <w:proofErr w:type="spellEnd"/>
      <w:r>
        <w:t xml:space="preserve">. Güçlü </w:t>
      </w:r>
      <w:proofErr w:type="spellStart"/>
      <w:r>
        <w:t>marka</w:t>
      </w:r>
      <w:proofErr w:type="spellEnd"/>
      <w:r>
        <w:t xml:space="preserve"> </w:t>
      </w:r>
      <w:proofErr w:type="spellStart"/>
      <w:r>
        <w:t>algısı</w:t>
      </w:r>
      <w:proofErr w:type="spellEnd"/>
      <w:r>
        <w:t xml:space="preserve">, </w:t>
      </w:r>
      <w:proofErr w:type="spellStart"/>
      <w:r>
        <w:t>müşterinin</w:t>
      </w:r>
      <w:proofErr w:type="spellEnd"/>
      <w:r>
        <w:t xml:space="preserve"> </w:t>
      </w:r>
      <w:proofErr w:type="spellStart"/>
      <w:r>
        <w:t>fiyat</w:t>
      </w:r>
      <w:proofErr w:type="spellEnd"/>
      <w:r>
        <w:t xml:space="preserve"> </w:t>
      </w:r>
      <w:proofErr w:type="spellStart"/>
      <w:r>
        <w:t>itirazını</w:t>
      </w:r>
      <w:proofErr w:type="spellEnd"/>
      <w:r>
        <w:t xml:space="preserve"> </w:t>
      </w:r>
      <w:proofErr w:type="spellStart"/>
      <w:r>
        <w:t>azaltır</w:t>
      </w:r>
      <w:proofErr w:type="spellEnd"/>
      <w:r>
        <w:t xml:space="preserve"> </w:t>
      </w:r>
      <w:proofErr w:type="spellStart"/>
      <w:r>
        <w:t>ve</w:t>
      </w:r>
      <w:proofErr w:type="spellEnd"/>
      <w:r>
        <w:t xml:space="preserve"> franchise </w:t>
      </w:r>
      <w:proofErr w:type="spellStart"/>
      <w:r>
        <w:t>yatırımcısına</w:t>
      </w:r>
      <w:proofErr w:type="spellEnd"/>
      <w:r>
        <w:t xml:space="preserve"> </w:t>
      </w:r>
      <w:proofErr w:type="spellStart"/>
      <w:r>
        <w:t>güven</w:t>
      </w:r>
      <w:proofErr w:type="spellEnd"/>
      <w:r>
        <w:t xml:space="preserve"> </w:t>
      </w:r>
      <w:proofErr w:type="spellStart"/>
      <w:r>
        <w:t>verir</w:t>
      </w:r>
      <w:proofErr w:type="spellEnd"/>
      <w:r>
        <w:t>.</w:t>
      </w:r>
    </w:p>
    <w:p w14:paraId="13D6C4E2" w14:textId="77777777" w:rsidR="001D7BB7" w:rsidRDefault="001D7BB7" w:rsidP="001D7BB7">
      <w:proofErr w:type="spellStart"/>
      <w:r>
        <w:rPr>
          <w:b/>
        </w:rPr>
        <w:t>Disiplinli</w:t>
      </w:r>
      <w:proofErr w:type="spellEnd"/>
    </w:p>
    <w:p w14:paraId="314BD696" w14:textId="77777777" w:rsidR="001D7BB7" w:rsidRDefault="001D7BB7" w:rsidP="001D7BB7">
      <w:r>
        <w:t xml:space="preserve">Her </w:t>
      </w:r>
      <w:proofErr w:type="spellStart"/>
      <w:r>
        <w:t>şube</w:t>
      </w:r>
      <w:proofErr w:type="spellEnd"/>
      <w:r>
        <w:t xml:space="preserve"> </w:t>
      </w:r>
      <w:proofErr w:type="spellStart"/>
      <w:r>
        <w:t>aynı</w:t>
      </w:r>
      <w:proofErr w:type="spellEnd"/>
      <w:r>
        <w:t xml:space="preserve"> </w:t>
      </w:r>
      <w:proofErr w:type="spellStart"/>
      <w:r>
        <w:t>kurallara</w:t>
      </w:r>
      <w:proofErr w:type="spellEnd"/>
      <w:r>
        <w:t xml:space="preserve"> </w:t>
      </w:r>
      <w:proofErr w:type="spellStart"/>
      <w:r>
        <w:t>uyar</w:t>
      </w:r>
      <w:proofErr w:type="spellEnd"/>
      <w:r>
        <w:t xml:space="preserve">. </w:t>
      </w:r>
      <w:proofErr w:type="spellStart"/>
      <w:r>
        <w:t>Standartlar</w:t>
      </w:r>
      <w:proofErr w:type="spellEnd"/>
      <w:r>
        <w:t xml:space="preserve"> </w:t>
      </w:r>
      <w:proofErr w:type="spellStart"/>
      <w:r>
        <w:t>tavsiye</w:t>
      </w:r>
      <w:proofErr w:type="spellEnd"/>
      <w:r>
        <w:t xml:space="preserve"> </w:t>
      </w:r>
      <w:proofErr w:type="spellStart"/>
      <w:r>
        <w:t>değil</w:t>
      </w:r>
      <w:proofErr w:type="spellEnd"/>
      <w:r>
        <w:t xml:space="preserve">, </w:t>
      </w:r>
      <w:proofErr w:type="spellStart"/>
      <w:r>
        <w:t>zorunlu</w:t>
      </w:r>
      <w:proofErr w:type="spellEnd"/>
      <w:r>
        <w:t xml:space="preserve"> </w:t>
      </w:r>
      <w:proofErr w:type="spellStart"/>
      <w:r>
        <w:t>işletme</w:t>
      </w:r>
      <w:proofErr w:type="spellEnd"/>
      <w:r>
        <w:t xml:space="preserve"> </w:t>
      </w:r>
      <w:proofErr w:type="spellStart"/>
      <w:r>
        <w:t>kuralıdır</w:t>
      </w:r>
      <w:proofErr w:type="spellEnd"/>
      <w:r>
        <w:t xml:space="preserve">. </w:t>
      </w:r>
      <w:proofErr w:type="spellStart"/>
      <w:r>
        <w:t>Karşılama</w:t>
      </w:r>
      <w:proofErr w:type="spellEnd"/>
      <w:r>
        <w:t xml:space="preserve"> </w:t>
      </w:r>
      <w:proofErr w:type="spellStart"/>
      <w:r>
        <w:t>cümlesinden</w:t>
      </w:r>
      <w:proofErr w:type="spellEnd"/>
      <w:r>
        <w:t xml:space="preserve"> </w:t>
      </w:r>
      <w:proofErr w:type="spellStart"/>
      <w:r>
        <w:t>rapor</w:t>
      </w:r>
      <w:proofErr w:type="spellEnd"/>
      <w:r>
        <w:t xml:space="preserve"> </w:t>
      </w:r>
      <w:proofErr w:type="spellStart"/>
      <w:r>
        <w:t>teslimine</w:t>
      </w:r>
      <w:proofErr w:type="spellEnd"/>
      <w:r>
        <w:t xml:space="preserve">, </w:t>
      </w:r>
      <w:proofErr w:type="spellStart"/>
      <w:r>
        <w:t>personel</w:t>
      </w:r>
      <w:proofErr w:type="spellEnd"/>
      <w:r>
        <w:t xml:space="preserve"> </w:t>
      </w:r>
      <w:proofErr w:type="spellStart"/>
      <w:r>
        <w:t>kıyafetinden</w:t>
      </w:r>
      <w:proofErr w:type="spellEnd"/>
      <w:r>
        <w:t xml:space="preserve"> Google </w:t>
      </w:r>
      <w:proofErr w:type="spellStart"/>
      <w:r>
        <w:t>yorum</w:t>
      </w:r>
      <w:proofErr w:type="spellEnd"/>
      <w:r>
        <w:t xml:space="preserve"> </w:t>
      </w:r>
      <w:proofErr w:type="spellStart"/>
      <w:r>
        <w:t>yönetimine</w:t>
      </w:r>
      <w:proofErr w:type="spellEnd"/>
      <w:r>
        <w:t xml:space="preserve"> </w:t>
      </w:r>
      <w:proofErr w:type="spellStart"/>
      <w:r>
        <w:t>kadar</w:t>
      </w:r>
      <w:proofErr w:type="spellEnd"/>
      <w:r>
        <w:t xml:space="preserve"> </w:t>
      </w:r>
      <w:proofErr w:type="spellStart"/>
      <w:r>
        <w:t>süreçler</w:t>
      </w:r>
      <w:proofErr w:type="spellEnd"/>
      <w:r>
        <w:t xml:space="preserve"> </w:t>
      </w:r>
      <w:proofErr w:type="spellStart"/>
      <w:r>
        <w:t>merkezi</w:t>
      </w:r>
      <w:proofErr w:type="spellEnd"/>
      <w:r>
        <w:t xml:space="preserve"> </w:t>
      </w:r>
      <w:proofErr w:type="spellStart"/>
      <w:r>
        <w:t>standartlara</w:t>
      </w:r>
      <w:proofErr w:type="spellEnd"/>
      <w:r>
        <w:t xml:space="preserve"> </w:t>
      </w:r>
      <w:proofErr w:type="spellStart"/>
      <w:r>
        <w:t>bağlıdır</w:t>
      </w:r>
      <w:proofErr w:type="spellEnd"/>
      <w:r>
        <w:t xml:space="preserve">. </w:t>
      </w:r>
      <w:proofErr w:type="spellStart"/>
      <w:r>
        <w:t>Disiplin</w:t>
      </w:r>
      <w:proofErr w:type="spellEnd"/>
      <w:r>
        <w:t xml:space="preserve">, franchise </w:t>
      </w:r>
      <w:proofErr w:type="spellStart"/>
      <w:r>
        <w:t>sisteminin</w:t>
      </w:r>
      <w:proofErr w:type="spellEnd"/>
      <w:r>
        <w:t xml:space="preserve"> </w:t>
      </w:r>
      <w:proofErr w:type="spellStart"/>
      <w:r>
        <w:t>omurgasıdır</w:t>
      </w:r>
      <w:proofErr w:type="spellEnd"/>
      <w:r>
        <w:t>.</w:t>
      </w:r>
    </w:p>
    <w:p w14:paraId="45741315" w14:textId="77777777" w:rsidR="001D7BB7" w:rsidRDefault="001D7BB7" w:rsidP="001D7BB7">
      <w:r>
        <w:rPr>
          <w:b/>
        </w:rPr>
        <w:t>Modern</w:t>
      </w:r>
    </w:p>
    <w:p w14:paraId="110CD743" w14:textId="77777777" w:rsidR="001D7BB7" w:rsidRDefault="001D7BB7" w:rsidP="001D7BB7">
      <w:r>
        <w:t xml:space="preserve">OTOTR </w:t>
      </w:r>
      <w:proofErr w:type="spellStart"/>
      <w:r>
        <w:t>dijital</w:t>
      </w:r>
      <w:proofErr w:type="spellEnd"/>
      <w:r>
        <w:t xml:space="preserve"> </w:t>
      </w:r>
      <w:proofErr w:type="spellStart"/>
      <w:r>
        <w:t>randevu</w:t>
      </w:r>
      <w:proofErr w:type="spellEnd"/>
      <w:r>
        <w:t xml:space="preserve">, online </w:t>
      </w:r>
      <w:proofErr w:type="spellStart"/>
      <w:r>
        <w:t>rapor</w:t>
      </w:r>
      <w:proofErr w:type="spellEnd"/>
      <w:r>
        <w:t xml:space="preserve">, CRM, </w:t>
      </w:r>
      <w:proofErr w:type="spellStart"/>
      <w:r>
        <w:t>merkezi</w:t>
      </w:r>
      <w:proofErr w:type="spellEnd"/>
      <w:r>
        <w:t xml:space="preserve"> dashboard, WhatsApp </w:t>
      </w:r>
      <w:proofErr w:type="spellStart"/>
      <w:r>
        <w:t>entegrasyonu</w:t>
      </w:r>
      <w:proofErr w:type="spellEnd"/>
      <w:r>
        <w:t xml:space="preserve"> </w:t>
      </w:r>
      <w:proofErr w:type="spellStart"/>
      <w:r>
        <w:t>ve</w:t>
      </w:r>
      <w:proofErr w:type="spellEnd"/>
      <w:r>
        <w:t xml:space="preserve"> </w:t>
      </w:r>
      <w:proofErr w:type="spellStart"/>
      <w:r>
        <w:t>veri</w:t>
      </w:r>
      <w:proofErr w:type="spellEnd"/>
      <w:r>
        <w:t xml:space="preserve"> </w:t>
      </w:r>
      <w:proofErr w:type="spellStart"/>
      <w:r>
        <w:t>odaklı</w:t>
      </w:r>
      <w:proofErr w:type="spellEnd"/>
      <w:r>
        <w:t xml:space="preserve"> </w:t>
      </w:r>
      <w:proofErr w:type="spellStart"/>
      <w:r>
        <w:t>yönetim</w:t>
      </w:r>
      <w:proofErr w:type="spellEnd"/>
      <w:r>
        <w:t xml:space="preserve"> </w:t>
      </w:r>
      <w:proofErr w:type="spellStart"/>
      <w:r>
        <w:t>kullanır</w:t>
      </w:r>
      <w:proofErr w:type="spellEnd"/>
      <w:r>
        <w:t xml:space="preserve">. </w:t>
      </w:r>
      <w:proofErr w:type="spellStart"/>
      <w:r>
        <w:t>Modernlik</w:t>
      </w:r>
      <w:proofErr w:type="spellEnd"/>
      <w:r>
        <w:t xml:space="preserve"> </w:t>
      </w:r>
      <w:proofErr w:type="spellStart"/>
      <w:r>
        <w:t>sadece</w:t>
      </w:r>
      <w:proofErr w:type="spellEnd"/>
      <w:r>
        <w:t xml:space="preserve"> </w:t>
      </w:r>
      <w:proofErr w:type="spellStart"/>
      <w:r>
        <w:t>tasarım</w:t>
      </w:r>
      <w:proofErr w:type="spellEnd"/>
      <w:r>
        <w:t xml:space="preserve"> </w:t>
      </w:r>
      <w:proofErr w:type="spellStart"/>
      <w:r>
        <w:t>dili</w:t>
      </w:r>
      <w:proofErr w:type="spellEnd"/>
      <w:r>
        <w:t xml:space="preserve"> </w:t>
      </w:r>
      <w:proofErr w:type="spellStart"/>
      <w:r>
        <w:t>değil</w:t>
      </w:r>
      <w:proofErr w:type="spellEnd"/>
      <w:r>
        <w:t xml:space="preserve">, </w:t>
      </w:r>
      <w:proofErr w:type="spellStart"/>
      <w:r>
        <w:t>işin</w:t>
      </w:r>
      <w:proofErr w:type="spellEnd"/>
      <w:r>
        <w:t xml:space="preserve"> </w:t>
      </w:r>
      <w:proofErr w:type="spellStart"/>
      <w:r>
        <w:t>yazılımla</w:t>
      </w:r>
      <w:proofErr w:type="spellEnd"/>
      <w:r>
        <w:t xml:space="preserve"> </w:t>
      </w:r>
      <w:proofErr w:type="spellStart"/>
      <w:r>
        <w:t>ve</w:t>
      </w:r>
      <w:proofErr w:type="spellEnd"/>
      <w:r>
        <w:t xml:space="preserve"> </w:t>
      </w:r>
      <w:proofErr w:type="spellStart"/>
      <w:r>
        <w:t>ölçümle</w:t>
      </w:r>
      <w:proofErr w:type="spellEnd"/>
      <w:r>
        <w:t xml:space="preserve"> </w:t>
      </w:r>
      <w:proofErr w:type="spellStart"/>
      <w:r>
        <w:t>yönetilmesidir</w:t>
      </w:r>
      <w:proofErr w:type="spellEnd"/>
      <w:r>
        <w:t xml:space="preserve">. </w:t>
      </w:r>
      <w:proofErr w:type="spellStart"/>
      <w:r>
        <w:t>Müşteri</w:t>
      </w:r>
      <w:proofErr w:type="spellEnd"/>
      <w:r>
        <w:t xml:space="preserve"> de </w:t>
      </w:r>
      <w:proofErr w:type="spellStart"/>
      <w:r>
        <w:t>bayi</w:t>
      </w:r>
      <w:proofErr w:type="spellEnd"/>
      <w:r>
        <w:t xml:space="preserve"> de </w:t>
      </w:r>
      <w:proofErr w:type="spellStart"/>
      <w:r>
        <w:t>çağdaş</w:t>
      </w:r>
      <w:proofErr w:type="spellEnd"/>
      <w:r>
        <w:t xml:space="preserve"> </w:t>
      </w:r>
      <w:proofErr w:type="spellStart"/>
      <w:r>
        <w:t>bir</w:t>
      </w:r>
      <w:proofErr w:type="spellEnd"/>
      <w:r>
        <w:t xml:space="preserve"> </w:t>
      </w:r>
      <w:proofErr w:type="spellStart"/>
      <w:r>
        <w:t>sistemin</w:t>
      </w:r>
      <w:proofErr w:type="spellEnd"/>
      <w:r>
        <w:t xml:space="preserve"> </w:t>
      </w:r>
      <w:proofErr w:type="spellStart"/>
      <w:r>
        <w:t>parçası</w:t>
      </w:r>
      <w:proofErr w:type="spellEnd"/>
      <w:r>
        <w:t xml:space="preserve"> </w:t>
      </w:r>
      <w:proofErr w:type="spellStart"/>
      <w:r>
        <w:t>olduğunu</w:t>
      </w:r>
      <w:proofErr w:type="spellEnd"/>
      <w:r>
        <w:t xml:space="preserve"> </w:t>
      </w:r>
      <w:proofErr w:type="spellStart"/>
      <w:r>
        <w:t>hissetmelidir</w:t>
      </w:r>
      <w:proofErr w:type="spellEnd"/>
      <w:r>
        <w:t>.</w:t>
      </w:r>
    </w:p>
    <w:p w14:paraId="34AAD585" w14:textId="77777777" w:rsidR="001D7BB7" w:rsidRDefault="001D7BB7" w:rsidP="001D7BB7">
      <w:proofErr w:type="spellStart"/>
      <w:r>
        <w:rPr>
          <w:b/>
        </w:rPr>
        <w:t>Şeffaf</w:t>
      </w:r>
      <w:proofErr w:type="spellEnd"/>
    </w:p>
    <w:p w14:paraId="18CE214A" w14:textId="77777777" w:rsidR="001D7BB7" w:rsidRDefault="001D7BB7" w:rsidP="001D7BB7">
      <w:proofErr w:type="spellStart"/>
      <w:r>
        <w:t>Süreç</w:t>
      </w:r>
      <w:proofErr w:type="spellEnd"/>
      <w:r>
        <w:t xml:space="preserve"> </w:t>
      </w:r>
      <w:proofErr w:type="spellStart"/>
      <w:r>
        <w:t>saklanmaz</w:t>
      </w:r>
      <w:proofErr w:type="spellEnd"/>
      <w:r>
        <w:t xml:space="preserve">. </w:t>
      </w:r>
      <w:proofErr w:type="spellStart"/>
      <w:r>
        <w:t>Müşteri</w:t>
      </w:r>
      <w:proofErr w:type="spellEnd"/>
      <w:r>
        <w:t xml:space="preserve"> </w:t>
      </w:r>
      <w:proofErr w:type="spellStart"/>
      <w:r>
        <w:t>açık</w:t>
      </w:r>
      <w:proofErr w:type="spellEnd"/>
      <w:r>
        <w:t xml:space="preserve"> </w:t>
      </w:r>
      <w:proofErr w:type="spellStart"/>
      <w:r>
        <w:t>bilgi</w:t>
      </w:r>
      <w:proofErr w:type="spellEnd"/>
      <w:r>
        <w:t xml:space="preserve"> </w:t>
      </w:r>
      <w:proofErr w:type="spellStart"/>
      <w:r>
        <w:t>alır</w:t>
      </w:r>
      <w:proofErr w:type="spellEnd"/>
      <w:r>
        <w:t xml:space="preserve">, </w:t>
      </w:r>
      <w:proofErr w:type="spellStart"/>
      <w:r>
        <w:t>rapor</w:t>
      </w:r>
      <w:proofErr w:type="spellEnd"/>
      <w:r>
        <w:t xml:space="preserve"> </w:t>
      </w:r>
      <w:proofErr w:type="spellStart"/>
      <w:r>
        <w:t>anlaşılır</w:t>
      </w:r>
      <w:proofErr w:type="spellEnd"/>
      <w:r>
        <w:t xml:space="preserve"> </w:t>
      </w:r>
      <w:proofErr w:type="spellStart"/>
      <w:r>
        <w:t>biçimde</w:t>
      </w:r>
      <w:proofErr w:type="spellEnd"/>
      <w:r>
        <w:t xml:space="preserve"> </w:t>
      </w:r>
      <w:proofErr w:type="spellStart"/>
      <w:r>
        <w:t>anlatılır</w:t>
      </w:r>
      <w:proofErr w:type="spellEnd"/>
      <w:r>
        <w:t xml:space="preserve">, </w:t>
      </w:r>
      <w:proofErr w:type="spellStart"/>
      <w:r>
        <w:t>gizli</w:t>
      </w:r>
      <w:proofErr w:type="spellEnd"/>
      <w:r>
        <w:t xml:space="preserve"> </w:t>
      </w:r>
      <w:proofErr w:type="spellStart"/>
      <w:r>
        <w:t>ücret</w:t>
      </w:r>
      <w:proofErr w:type="spellEnd"/>
      <w:r>
        <w:t xml:space="preserve"> </w:t>
      </w:r>
      <w:proofErr w:type="spellStart"/>
      <w:r>
        <w:t>uygulanmaz</w:t>
      </w:r>
      <w:proofErr w:type="spellEnd"/>
      <w:r>
        <w:t xml:space="preserve">. </w:t>
      </w:r>
      <w:proofErr w:type="spellStart"/>
      <w:r>
        <w:t>Şeffaflık</w:t>
      </w:r>
      <w:proofErr w:type="spellEnd"/>
      <w:r>
        <w:t xml:space="preserve">, </w:t>
      </w:r>
      <w:proofErr w:type="spellStart"/>
      <w:r>
        <w:t>özellikle</w:t>
      </w:r>
      <w:proofErr w:type="spellEnd"/>
      <w:r>
        <w:t xml:space="preserve"> </w:t>
      </w:r>
      <w:proofErr w:type="spellStart"/>
      <w:r>
        <w:t>araç</w:t>
      </w:r>
      <w:proofErr w:type="spellEnd"/>
      <w:r>
        <w:t xml:space="preserve"> </w:t>
      </w:r>
      <w:proofErr w:type="spellStart"/>
      <w:r>
        <w:t>alım-satımında</w:t>
      </w:r>
      <w:proofErr w:type="spellEnd"/>
      <w:r>
        <w:t xml:space="preserve"> </w:t>
      </w:r>
      <w:proofErr w:type="spellStart"/>
      <w:r>
        <w:t>yaşanan</w:t>
      </w:r>
      <w:proofErr w:type="spellEnd"/>
      <w:r>
        <w:t xml:space="preserve"> </w:t>
      </w:r>
      <w:proofErr w:type="spellStart"/>
      <w:r>
        <w:t>güvensizlikleri</w:t>
      </w:r>
      <w:proofErr w:type="spellEnd"/>
      <w:r>
        <w:t xml:space="preserve"> </w:t>
      </w:r>
      <w:proofErr w:type="spellStart"/>
      <w:r>
        <w:t>azaltır</w:t>
      </w:r>
      <w:proofErr w:type="spellEnd"/>
      <w:r>
        <w:t xml:space="preserve">. OTOTR, </w:t>
      </w:r>
      <w:proofErr w:type="spellStart"/>
      <w:r>
        <w:t>müşterinin</w:t>
      </w:r>
      <w:proofErr w:type="spellEnd"/>
      <w:r>
        <w:t xml:space="preserve"> </w:t>
      </w:r>
      <w:proofErr w:type="spellStart"/>
      <w:r>
        <w:t>kafasında</w:t>
      </w:r>
      <w:proofErr w:type="spellEnd"/>
      <w:r>
        <w:t xml:space="preserve"> </w:t>
      </w:r>
      <w:proofErr w:type="spellStart"/>
      <w:r>
        <w:t>soru</w:t>
      </w:r>
      <w:proofErr w:type="spellEnd"/>
      <w:r>
        <w:t xml:space="preserve"> </w:t>
      </w:r>
      <w:proofErr w:type="spellStart"/>
      <w:r>
        <w:t>işareti</w:t>
      </w:r>
      <w:proofErr w:type="spellEnd"/>
      <w:r>
        <w:t xml:space="preserve"> </w:t>
      </w:r>
      <w:proofErr w:type="spellStart"/>
      <w:r>
        <w:t>bırakmayan</w:t>
      </w:r>
      <w:proofErr w:type="spellEnd"/>
      <w:r>
        <w:t xml:space="preserve"> </w:t>
      </w:r>
      <w:proofErr w:type="spellStart"/>
      <w:r>
        <w:t>marka</w:t>
      </w:r>
      <w:proofErr w:type="spellEnd"/>
      <w:r>
        <w:t xml:space="preserve"> </w:t>
      </w:r>
      <w:proofErr w:type="spellStart"/>
      <w:r>
        <w:t>olmalıdır</w:t>
      </w:r>
      <w:proofErr w:type="spellEnd"/>
      <w:r>
        <w:t>.</w:t>
      </w:r>
    </w:p>
    <w:p w14:paraId="36DFE2C8" w14:textId="77777777" w:rsidR="001D7BB7" w:rsidRDefault="001D7BB7" w:rsidP="001D7BB7">
      <w:proofErr w:type="spellStart"/>
      <w:r>
        <w:rPr>
          <w:b/>
        </w:rPr>
        <w:t>Veriye</w:t>
      </w:r>
      <w:proofErr w:type="spellEnd"/>
      <w:r>
        <w:rPr>
          <w:b/>
        </w:rPr>
        <w:t xml:space="preserve"> </w:t>
      </w:r>
      <w:proofErr w:type="spellStart"/>
      <w:r>
        <w:rPr>
          <w:b/>
        </w:rPr>
        <w:t>Dayalı</w:t>
      </w:r>
      <w:proofErr w:type="spellEnd"/>
    </w:p>
    <w:p w14:paraId="460BF6C3" w14:textId="77777777" w:rsidR="001D7BB7" w:rsidRDefault="001D7BB7" w:rsidP="001D7BB7">
      <w:proofErr w:type="spellStart"/>
      <w:r>
        <w:t>Kararlar</w:t>
      </w:r>
      <w:proofErr w:type="spellEnd"/>
      <w:r>
        <w:t xml:space="preserve"> </w:t>
      </w:r>
      <w:proofErr w:type="spellStart"/>
      <w:r>
        <w:t>sezgiyle</w:t>
      </w:r>
      <w:proofErr w:type="spellEnd"/>
      <w:r>
        <w:t xml:space="preserve"> </w:t>
      </w:r>
      <w:proofErr w:type="spellStart"/>
      <w:r>
        <w:t>değil</w:t>
      </w:r>
      <w:proofErr w:type="spellEnd"/>
      <w:r>
        <w:t xml:space="preserve"> KPI, </w:t>
      </w:r>
      <w:proofErr w:type="spellStart"/>
      <w:r>
        <w:t>rapor</w:t>
      </w:r>
      <w:proofErr w:type="spellEnd"/>
      <w:r>
        <w:t xml:space="preserve">, </w:t>
      </w:r>
      <w:proofErr w:type="spellStart"/>
      <w:r>
        <w:t>müşteri</w:t>
      </w:r>
      <w:proofErr w:type="spellEnd"/>
      <w:r>
        <w:t xml:space="preserve"> </w:t>
      </w:r>
      <w:proofErr w:type="spellStart"/>
      <w:r>
        <w:t>puanı</w:t>
      </w:r>
      <w:proofErr w:type="spellEnd"/>
      <w:r>
        <w:t xml:space="preserve">, </w:t>
      </w:r>
      <w:proofErr w:type="spellStart"/>
      <w:r>
        <w:t>dönüşüm</w:t>
      </w:r>
      <w:proofErr w:type="spellEnd"/>
      <w:r>
        <w:t xml:space="preserve"> </w:t>
      </w:r>
      <w:proofErr w:type="spellStart"/>
      <w:r>
        <w:t>oranı</w:t>
      </w:r>
      <w:proofErr w:type="spellEnd"/>
      <w:r>
        <w:t xml:space="preserve">, </w:t>
      </w:r>
      <w:proofErr w:type="spellStart"/>
      <w:r>
        <w:t>şube</w:t>
      </w:r>
      <w:proofErr w:type="spellEnd"/>
      <w:r>
        <w:t xml:space="preserve"> </w:t>
      </w:r>
      <w:proofErr w:type="spellStart"/>
      <w:r>
        <w:t>performansı</w:t>
      </w:r>
      <w:proofErr w:type="spellEnd"/>
      <w:r>
        <w:t xml:space="preserve"> </w:t>
      </w:r>
      <w:proofErr w:type="spellStart"/>
      <w:r>
        <w:t>ve</w:t>
      </w:r>
      <w:proofErr w:type="spellEnd"/>
      <w:r>
        <w:t xml:space="preserve"> </w:t>
      </w:r>
      <w:proofErr w:type="spellStart"/>
      <w:r>
        <w:t>finansal</w:t>
      </w:r>
      <w:proofErr w:type="spellEnd"/>
      <w:r>
        <w:t xml:space="preserve"> </w:t>
      </w:r>
      <w:proofErr w:type="spellStart"/>
      <w:r>
        <w:t>verilerle</w:t>
      </w:r>
      <w:proofErr w:type="spellEnd"/>
      <w:r>
        <w:t xml:space="preserve"> </w:t>
      </w:r>
      <w:proofErr w:type="spellStart"/>
      <w:r>
        <w:t>alınır</w:t>
      </w:r>
      <w:proofErr w:type="spellEnd"/>
      <w:r>
        <w:t xml:space="preserve">. Hangi </w:t>
      </w:r>
      <w:proofErr w:type="spellStart"/>
      <w:r>
        <w:t>şube</w:t>
      </w:r>
      <w:proofErr w:type="spellEnd"/>
      <w:r>
        <w:t xml:space="preserve"> iyi, hangi </w:t>
      </w:r>
      <w:proofErr w:type="spellStart"/>
      <w:r>
        <w:t>bayi</w:t>
      </w:r>
      <w:proofErr w:type="spellEnd"/>
      <w:r>
        <w:t xml:space="preserve"> </w:t>
      </w:r>
      <w:proofErr w:type="spellStart"/>
      <w:r>
        <w:t>riskli</w:t>
      </w:r>
      <w:proofErr w:type="spellEnd"/>
      <w:r>
        <w:t xml:space="preserve">, hangi </w:t>
      </w:r>
      <w:proofErr w:type="spellStart"/>
      <w:r>
        <w:t>kampanya</w:t>
      </w:r>
      <w:proofErr w:type="spellEnd"/>
      <w:r>
        <w:t xml:space="preserve"> </w:t>
      </w:r>
      <w:proofErr w:type="spellStart"/>
      <w:r>
        <w:t>verimli</w:t>
      </w:r>
      <w:proofErr w:type="spellEnd"/>
      <w:r>
        <w:t xml:space="preserve">, hangi </w:t>
      </w:r>
      <w:proofErr w:type="spellStart"/>
      <w:r>
        <w:t>personel</w:t>
      </w:r>
      <w:proofErr w:type="spellEnd"/>
      <w:r>
        <w:t xml:space="preserve"> </w:t>
      </w:r>
      <w:proofErr w:type="spellStart"/>
      <w:r>
        <w:t>başarılı</w:t>
      </w:r>
      <w:proofErr w:type="spellEnd"/>
      <w:r>
        <w:t xml:space="preserve"> </w:t>
      </w:r>
      <w:proofErr w:type="spellStart"/>
      <w:r>
        <w:t>gibi</w:t>
      </w:r>
      <w:proofErr w:type="spellEnd"/>
      <w:r>
        <w:t xml:space="preserve"> </w:t>
      </w:r>
      <w:proofErr w:type="spellStart"/>
      <w:r>
        <w:t>sorular</w:t>
      </w:r>
      <w:proofErr w:type="spellEnd"/>
      <w:r>
        <w:t xml:space="preserve"> </w:t>
      </w:r>
      <w:proofErr w:type="spellStart"/>
      <w:r>
        <w:t>veriyle</w:t>
      </w:r>
      <w:proofErr w:type="spellEnd"/>
      <w:r>
        <w:t xml:space="preserve"> </w:t>
      </w:r>
      <w:proofErr w:type="spellStart"/>
      <w:r>
        <w:t>cevaplanır</w:t>
      </w:r>
      <w:proofErr w:type="spellEnd"/>
      <w:r>
        <w:t xml:space="preserve">. Bu </w:t>
      </w:r>
      <w:proofErr w:type="spellStart"/>
      <w:r>
        <w:t>yapı</w:t>
      </w:r>
      <w:proofErr w:type="spellEnd"/>
      <w:r>
        <w:t xml:space="preserve"> </w:t>
      </w:r>
      <w:proofErr w:type="spellStart"/>
      <w:r>
        <w:t>OTOTR’yi</w:t>
      </w:r>
      <w:proofErr w:type="spellEnd"/>
      <w:r>
        <w:t xml:space="preserve"> </w:t>
      </w:r>
      <w:proofErr w:type="spellStart"/>
      <w:r>
        <w:t>klasik</w:t>
      </w:r>
      <w:proofErr w:type="spellEnd"/>
      <w:r>
        <w:t xml:space="preserve"> </w:t>
      </w:r>
      <w:proofErr w:type="spellStart"/>
      <w:r>
        <w:t>işletmeden</w:t>
      </w:r>
      <w:proofErr w:type="spellEnd"/>
      <w:r>
        <w:t xml:space="preserve"> </w:t>
      </w:r>
      <w:proofErr w:type="spellStart"/>
      <w:r>
        <w:t>yönetilebilir</w:t>
      </w:r>
      <w:proofErr w:type="spellEnd"/>
      <w:r>
        <w:t xml:space="preserve"> </w:t>
      </w:r>
      <w:proofErr w:type="spellStart"/>
      <w:r>
        <w:t>zincire</w:t>
      </w:r>
      <w:proofErr w:type="spellEnd"/>
      <w:r>
        <w:t xml:space="preserve"> </w:t>
      </w:r>
      <w:proofErr w:type="spellStart"/>
      <w:r>
        <w:t>dönüştürür</w:t>
      </w:r>
      <w:proofErr w:type="spellEnd"/>
      <w:r>
        <w:t>.</w:t>
      </w:r>
    </w:p>
    <w:p w14:paraId="54066417" w14:textId="77777777" w:rsidR="001D7BB7" w:rsidRDefault="001D7BB7" w:rsidP="001D7BB7">
      <w:r>
        <w:rPr>
          <w:b/>
        </w:rPr>
        <w:t>Premium</w:t>
      </w:r>
    </w:p>
    <w:p w14:paraId="143AAA9D" w14:textId="77777777" w:rsidR="001D7BB7" w:rsidRDefault="001D7BB7" w:rsidP="001D7BB7">
      <w:r>
        <w:t xml:space="preserve">OTOTR </w:t>
      </w:r>
      <w:proofErr w:type="spellStart"/>
      <w:r>
        <w:t>en</w:t>
      </w:r>
      <w:proofErr w:type="spellEnd"/>
      <w:r>
        <w:t xml:space="preserve"> </w:t>
      </w:r>
      <w:proofErr w:type="spellStart"/>
      <w:r>
        <w:t>ucuz</w:t>
      </w:r>
      <w:proofErr w:type="spellEnd"/>
      <w:r>
        <w:t xml:space="preserve"> </w:t>
      </w:r>
      <w:proofErr w:type="spellStart"/>
      <w:r>
        <w:t>değil</w:t>
      </w:r>
      <w:proofErr w:type="spellEnd"/>
      <w:r>
        <w:t xml:space="preserve">, </w:t>
      </w:r>
      <w:proofErr w:type="spellStart"/>
      <w:r>
        <w:t>en</w:t>
      </w:r>
      <w:proofErr w:type="spellEnd"/>
      <w:r>
        <w:t xml:space="preserve"> </w:t>
      </w:r>
      <w:proofErr w:type="spellStart"/>
      <w:r>
        <w:t>değerli</w:t>
      </w:r>
      <w:proofErr w:type="spellEnd"/>
      <w:r>
        <w:t xml:space="preserve"> </w:t>
      </w:r>
      <w:proofErr w:type="spellStart"/>
      <w:r>
        <w:t>hizmet</w:t>
      </w:r>
      <w:proofErr w:type="spellEnd"/>
      <w:r>
        <w:t xml:space="preserve"> </w:t>
      </w:r>
      <w:proofErr w:type="spellStart"/>
      <w:r>
        <w:t>markası</w:t>
      </w:r>
      <w:proofErr w:type="spellEnd"/>
      <w:r>
        <w:t xml:space="preserve"> </w:t>
      </w:r>
      <w:proofErr w:type="spellStart"/>
      <w:r>
        <w:t>olmayı</w:t>
      </w:r>
      <w:proofErr w:type="spellEnd"/>
      <w:r>
        <w:t xml:space="preserve"> </w:t>
      </w:r>
      <w:proofErr w:type="spellStart"/>
      <w:r>
        <w:t>hedefler</w:t>
      </w:r>
      <w:proofErr w:type="spellEnd"/>
      <w:r>
        <w:t xml:space="preserve">. Premium </w:t>
      </w:r>
      <w:proofErr w:type="spellStart"/>
      <w:r>
        <w:t>algı</w:t>
      </w:r>
      <w:proofErr w:type="spellEnd"/>
      <w:r>
        <w:t xml:space="preserve"> </w:t>
      </w:r>
      <w:proofErr w:type="spellStart"/>
      <w:r>
        <w:t>yalnız</w:t>
      </w:r>
      <w:proofErr w:type="spellEnd"/>
      <w:r>
        <w:t xml:space="preserve"> </w:t>
      </w:r>
      <w:proofErr w:type="spellStart"/>
      <w:r>
        <w:t>fiyatla</w:t>
      </w:r>
      <w:proofErr w:type="spellEnd"/>
      <w:r>
        <w:t xml:space="preserve"> </w:t>
      </w:r>
      <w:proofErr w:type="spellStart"/>
      <w:r>
        <w:t>değil</w:t>
      </w:r>
      <w:proofErr w:type="spellEnd"/>
      <w:r>
        <w:t xml:space="preserve">; </w:t>
      </w:r>
      <w:proofErr w:type="spellStart"/>
      <w:r>
        <w:t>bekleme</w:t>
      </w:r>
      <w:proofErr w:type="spellEnd"/>
      <w:r>
        <w:t xml:space="preserve"> </w:t>
      </w:r>
      <w:proofErr w:type="spellStart"/>
      <w:r>
        <w:t>alanı</w:t>
      </w:r>
      <w:proofErr w:type="spellEnd"/>
      <w:r>
        <w:t xml:space="preserve">, </w:t>
      </w:r>
      <w:proofErr w:type="spellStart"/>
      <w:r>
        <w:t>personel</w:t>
      </w:r>
      <w:proofErr w:type="spellEnd"/>
      <w:r>
        <w:t xml:space="preserve"> </w:t>
      </w:r>
      <w:proofErr w:type="spellStart"/>
      <w:r>
        <w:t>kıyafeti</w:t>
      </w:r>
      <w:proofErr w:type="spellEnd"/>
      <w:r>
        <w:t xml:space="preserve">, </w:t>
      </w:r>
      <w:proofErr w:type="spellStart"/>
      <w:r>
        <w:t>kahve</w:t>
      </w:r>
      <w:proofErr w:type="spellEnd"/>
      <w:r>
        <w:t xml:space="preserve"> </w:t>
      </w:r>
      <w:proofErr w:type="spellStart"/>
      <w:r>
        <w:t>ikramı</w:t>
      </w:r>
      <w:proofErr w:type="spellEnd"/>
      <w:r>
        <w:t xml:space="preserve">, </w:t>
      </w:r>
      <w:proofErr w:type="spellStart"/>
      <w:r>
        <w:t>rapor</w:t>
      </w:r>
      <w:proofErr w:type="spellEnd"/>
      <w:r>
        <w:t xml:space="preserve"> </w:t>
      </w:r>
      <w:proofErr w:type="spellStart"/>
      <w:r>
        <w:t>anlatımı</w:t>
      </w:r>
      <w:proofErr w:type="spellEnd"/>
      <w:r>
        <w:t xml:space="preserve">, </w:t>
      </w:r>
      <w:proofErr w:type="spellStart"/>
      <w:r>
        <w:t>dijital</w:t>
      </w:r>
      <w:proofErr w:type="spellEnd"/>
      <w:r>
        <w:t xml:space="preserve"> </w:t>
      </w:r>
      <w:proofErr w:type="spellStart"/>
      <w:r>
        <w:t>deneyim</w:t>
      </w:r>
      <w:proofErr w:type="spellEnd"/>
      <w:r>
        <w:t xml:space="preserve"> </w:t>
      </w:r>
      <w:proofErr w:type="spellStart"/>
      <w:r>
        <w:t>ve</w:t>
      </w:r>
      <w:proofErr w:type="spellEnd"/>
      <w:r>
        <w:t xml:space="preserve"> </w:t>
      </w:r>
      <w:proofErr w:type="spellStart"/>
      <w:r>
        <w:t>satış</w:t>
      </w:r>
      <w:proofErr w:type="spellEnd"/>
      <w:r>
        <w:t xml:space="preserve"> </w:t>
      </w:r>
      <w:proofErr w:type="spellStart"/>
      <w:r>
        <w:t>sonrası</w:t>
      </w:r>
      <w:proofErr w:type="spellEnd"/>
      <w:r>
        <w:t xml:space="preserve"> </w:t>
      </w:r>
      <w:proofErr w:type="spellStart"/>
      <w:r>
        <w:t>sahiplenme</w:t>
      </w:r>
      <w:proofErr w:type="spellEnd"/>
      <w:r>
        <w:t xml:space="preserve"> </w:t>
      </w:r>
      <w:proofErr w:type="spellStart"/>
      <w:r>
        <w:t>ile</w:t>
      </w:r>
      <w:proofErr w:type="spellEnd"/>
      <w:r>
        <w:t xml:space="preserve"> </w:t>
      </w:r>
      <w:proofErr w:type="spellStart"/>
      <w:r>
        <w:t>kurulur</w:t>
      </w:r>
      <w:proofErr w:type="spellEnd"/>
      <w:r>
        <w:t xml:space="preserve">. Amaç </w:t>
      </w:r>
      <w:proofErr w:type="spellStart"/>
      <w:r>
        <w:t>pahalı</w:t>
      </w:r>
      <w:proofErr w:type="spellEnd"/>
      <w:r>
        <w:t xml:space="preserve"> </w:t>
      </w:r>
      <w:proofErr w:type="spellStart"/>
      <w:r>
        <w:t>görünmek</w:t>
      </w:r>
      <w:proofErr w:type="spellEnd"/>
      <w:r>
        <w:t xml:space="preserve"> </w:t>
      </w:r>
      <w:proofErr w:type="spellStart"/>
      <w:r>
        <w:t>değil</w:t>
      </w:r>
      <w:proofErr w:type="spellEnd"/>
      <w:r>
        <w:t xml:space="preserve">, </w:t>
      </w:r>
      <w:proofErr w:type="spellStart"/>
      <w:r>
        <w:t>fiyatını</w:t>
      </w:r>
      <w:proofErr w:type="spellEnd"/>
      <w:r>
        <w:t xml:space="preserve"> </w:t>
      </w:r>
      <w:proofErr w:type="spellStart"/>
      <w:r>
        <w:t>hak</w:t>
      </w:r>
      <w:proofErr w:type="spellEnd"/>
      <w:r>
        <w:t xml:space="preserve"> </w:t>
      </w:r>
      <w:proofErr w:type="spellStart"/>
      <w:r>
        <w:t>eden</w:t>
      </w:r>
      <w:proofErr w:type="spellEnd"/>
      <w:r>
        <w:t xml:space="preserve"> </w:t>
      </w:r>
      <w:proofErr w:type="spellStart"/>
      <w:r>
        <w:t>marka</w:t>
      </w:r>
      <w:proofErr w:type="spellEnd"/>
      <w:r>
        <w:t xml:space="preserve"> </w:t>
      </w:r>
      <w:proofErr w:type="spellStart"/>
      <w:r>
        <w:t>olmaktır</w:t>
      </w:r>
      <w:proofErr w:type="spellEnd"/>
      <w:r>
        <w:t>.</w:t>
      </w:r>
    </w:p>
    <w:p w14:paraId="29AFFDDC" w14:textId="77777777" w:rsidR="001D7BB7" w:rsidRDefault="001D7BB7" w:rsidP="001D7BB7">
      <w:proofErr w:type="spellStart"/>
      <w:r>
        <w:rPr>
          <w:b/>
        </w:rPr>
        <w:t>Güvenilir</w:t>
      </w:r>
      <w:proofErr w:type="spellEnd"/>
    </w:p>
    <w:p w14:paraId="5FAABCEF" w14:textId="77777777" w:rsidR="001D7BB7" w:rsidRDefault="001D7BB7" w:rsidP="001D7BB7">
      <w:proofErr w:type="spellStart"/>
      <w:r>
        <w:lastRenderedPageBreak/>
        <w:t>Verilen</w:t>
      </w:r>
      <w:proofErr w:type="spellEnd"/>
      <w:r>
        <w:t xml:space="preserve"> </w:t>
      </w:r>
      <w:proofErr w:type="spellStart"/>
      <w:r>
        <w:t>söz</w:t>
      </w:r>
      <w:proofErr w:type="spellEnd"/>
      <w:r>
        <w:t xml:space="preserve"> </w:t>
      </w:r>
      <w:proofErr w:type="spellStart"/>
      <w:r>
        <w:t>tutulur</w:t>
      </w:r>
      <w:proofErr w:type="spellEnd"/>
      <w:r>
        <w:t xml:space="preserve">, </w:t>
      </w:r>
      <w:proofErr w:type="spellStart"/>
      <w:r>
        <w:t>müşteri</w:t>
      </w:r>
      <w:proofErr w:type="spellEnd"/>
      <w:r>
        <w:t xml:space="preserve"> </w:t>
      </w:r>
      <w:proofErr w:type="spellStart"/>
      <w:r>
        <w:t>yalnız</w:t>
      </w:r>
      <w:proofErr w:type="spellEnd"/>
      <w:r>
        <w:t xml:space="preserve"> </w:t>
      </w:r>
      <w:proofErr w:type="spellStart"/>
      <w:r>
        <w:t>bırakılmaz</w:t>
      </w:r>
      <w:proofErr w:type="spellEnd"/>
      <w:r>
        <w:t xml:space="preserve">, her </w:t>
      </w:r>
      <w:proofErr w:type="spellStart"/>
      <w:r>
        <w:t>şehirde</w:t>
      </w:r>
      <w:proofErr w:type="spellEnd"/>
      <w:r>
        <w:t xml:space="preserve"> </w:t>
      </w:r>
      <w:proofErr w:type="spellStart"/>
      <w:r>
        <w:t>aynı</w:t>
      </w:r>
      <w:proofErr w:type="spellEnd"/>
      <w:r>
        <w:t xml:space="preserve"> </w:t>
      </w:r>
      <w:proofErr w:type="spellStart"/>
      <w:r>
        <w:t>kalite</w:t>
      </w:r>
      <w:proofErr w:type="spellEnd"/>
      <w:r>
        <w:t xml:space="preserve"> </w:t>
      </w:r>
      <w:proofErr w:type="spellStart"/>
      <w:r>
        <w:t>korunur</w:t>
      </w:r>
      <w:proofErr w:type="spellEnd"/>
      <w:r>
        <w:t xml:space="preserve">. </w:t>
      </w:r>
      <w:proofErr w:type="spellStart"/>
      <w:r>
        <w:t>Güvenilirlik</w:t>
      </w:r>
      <w:proofErr w:type="spellEnd"/>
      <w:r>
        <w:t xml:space="preserve"> </w:t>
      </w:r>
      <w:proofErr w:type="spellStart"/>
      <w:r>
        <w:t>reklamla</w:t>
      </w:r>
      <w:proofErr w:type="spellEnd"/>
      <w:r>
        <w:t xml:space="preserve"> </w:t>
      </w:r>
      <w:proofErr w:type="spellStart"/>
      <w:r>
        <w:t>değil</w:t>
      </w:r>
      <w:proofErr w:type="spellEnd"/>
      <w:r>
        <w:t xml:space="preserve">, </w:t>
      </w:r>
      <w:proofErr w:type="spellStart"/>
      <w:r>
        <w:t>tekrar</w:t>
      </w:r>
      <w:proofErr w:type="spellEnd"/>
      <w:r>
        <w:t xml:space="preserve"> </w:t>
      </w:r>
      <w:proofErr w:type="spellStart"/>
      <w:r>
        <w:t>eden</w:t>
      </w:r>
      <w:proofErr w:type="spellEnd"/>
      <w:r>
        <w:t xml:space="preserve"> </w:t>
      </w:r>
      <w:proofErr w:type="spellStart"/>
      <w:r>
        <w:t>doğru</w:t>
      </w:r>
      <w:proofErr w:type="spellEnd"/>
      <w:r>
        <w:t xml:space="preserve"> </w:t>
      </w:r>
      <w:proofErr w:type="spellStart"/>
      <w:r>
        <w:t>davranışlarla</w:t>
      </w:r>
      <w:proofErr w:type="spellEnd"/>
      <w:r>
        <w:t xml:space="preserve"> </w:t>
      </w:r>
      <w:proofErr w:type="spellStart"/>
      <w:r>
        <w:t>inşa</w:t>
      </w:r>
      <w:proofErr w:type="spellEnd"/>
      <w:r>
        <w:t xml:space="preserve"> </w:t>
      </w:r>
      <w:proofErr w:type="spellStart"/>
      <w:r>
        <w:t>edilir</w:t>
      </w:r>
      <w:proofErr w:type="spellEnd"/>
      <w:r>
        <w:t xml:space="preserve">. </w:t>
      </w:r>
      <w:proofErr w:type="spellStart"/>
      <w:r>
        <w:t>OTOTR’nin</w:t>
      </w:r>
      <w:proofErr w:type="spellEnd"/>
      <w:r>
        <w:t xml:space="preserve"> </w:t>
      </w:r>
      <w:proofErr w:type="spellStart"/>
      <w:r>
        <w:t>uzun</w:t>
      </w:r>
      <w:proofErr w:type="spellEnd"/>
      <w:r>
        <w:t xml:space="preserve"> </w:t>
      </w:r>
      <w:proofErr w:type="spellStart"/>
      <w:r>
        <w:t>vadeli</w:t>
      </w:r>
      <w:proofErr w:type="spellEnd"/>
      <w:r>
        <w:t xml:space="preserve"> </w:t>
      </w:r>
      <w:proofErr w:type="spellStart"/>
      <w:r>
        <w:t>marka</w:t>
      </w:r>
      <w:proofErr w:type="spellEnd"/>
      <w:r>
        <w:t xml:space="preserve"> </w:t>
      </w:r>
      <w:proofErr w:type="spellStart"/>
      <w:r>
        <w:t>değeri</w:t>
      </w:r>
      <w:proofErr w:type="spellEnd"/>
      <w:r>
        <w:t xml:space="preserve">, </w:t>
      </w:r>
      <w:proofErr w:type="spellStart"/>
      <w:r>
        <w:t>kriz</w:t>
      </w:r>
      <w:proofErr w:type="spellEnd"/>
      <w:r>
        <w:t xml:space="preserve"> </w:t>
      </w:r>
      <w:proofErr w:type="spellStart"/>
      <w:r>
        <w:t>anında</w:t>
      </w:r>
      <w:proofErr w:type="spellEnd"/>
      <w:r>
        <w:t xml:space="preserve"> </w:t>
      </w:r>
      <w:proofErr w:type="spellStart"/>
      <w:r>
        <w:t>nasıl</w:t>
      </w:r>
      <w:proofErr w:type="spellEnd"/>
      <w:r>
        <w:t xml:space="preserve"> </w:t>
      </w:r>
      <w:proofErr w:type="spellStart"/>
      <w:r>
        <w:t>davrandığıyla</w:t>
      </w:r>
      <w:proofErr w:type="spellEnd"/>
      <w:r>
        <w:t xml:space="preserve"> </w:t>
      </w:r>
      <w:proofErr w:type="spellStart"/>
      <w:r>
        <w:t>ölçülür</w:t>
      </w:r>
      <w:proofErr w:type="spellEnd"/>
      <w:r>
        <w:t>.</w:t>
      </w:r>
    </w:p>
    <w:p w14:paraId="341EF8C3" w14:textId="77777777" w:rsidR="001D7BB7" w:rsidRDefault="001D7BB7" w:rsidP="001D7BB7">
      <w:pPr>
        <w:pStyle w:val="Balk1"/>
      </w:pPr>
      <w:r>
        <w:t xml:space="preserve">1.7 Logo </w:t>
      </w:r>
      <w:proofErr w:type="spellStart"/>
      <w:r>
        <w:t>ve</w:t>
      </w:r>
      <w:proofErr w:type="spellEnd"/>
      <w:r>
        <w:t xml:space="preserve"> Renk </w:t>
      </w:r>
      <w:proofErr w:type="spellStart"/>
      <w:r>
        <w:t>Felsefesi</w:t>
      </w:r>
      <w:proofErr w:type="spellEnd"/>
    </w:p>
    <w:p w14:paraId="233A25D0" w14:textId="77777777" w:rsidR="001D7BB7" w:rsidRDefault="001D7BB7" w:rsidP="001D7BB7">
      <w:proofErr w:type="spellStart"/>
      <w:r>
        <w:rPr>
          <w:b/>
        </w:rPr>
        <w:t>Kırmızı</w:t>
      </w:r>
      <w:proofErr w:type="spellEnd"/>
    </w:p>
    <w:p w14:paraId="08C94F4B" w14:textId="77777777" w:rsidR="001D7BB7" w:rsidRDefault="001D7BB7" w:rsidP="001D7BB7">
      <w:r>
        <w:t xml:space="preserve">Enerji, </w:t>
      </w:r>
      <w:proofErr w:type="spellStart"/>
      <w:r>
        <w:t>güç</w:t>
      </w:r>
      <w:proofErr w:type="spellEnd"/>
      <w:r>
        <w:t xml:space="preserve"> </w:t>
      </w:r>
      <w:proofErr w:type="spellStart"/>
      <w:r>
        <w:t>ve</w:t>
      </w:r>
      <w:proofErr w:type="spellEnd"/>
      <w:r>
        <w:t xml:space="preserve"> Türkiye </w:t>
      </w:r>
      <w:proofErr w:type="spellStart"/>
      <w:r>
        <w:t>vurgusu</w:t>
      </w:r>
      <w:proofErr w:type="spellEnd"/>
      <w:r>
        <w:t xml:space="preserve"> </w:t>
      </w:r>
      <w:proofErr w:type="spellStart"/>
      <w:r>
        <w:t>taşır</w:t>
      </w:r>
      <w:proofErr w:type="spellEnd"/>
      <w:r>
        <w:t xml:space="preserve">. </w:t>
      </w:r>
      <w:proofErr w:type="spellStart"/>
      <w:r>
        <w:t>Tabela</w:t>
      </w:r>
      <w:proofErr w:type="spellEnd"/>
      <w:r>
        <w:t xml:space="preserve"> </w:t>
      </w:r>
      <w:proofErr w:type="spellStart"/>
      <w:r>
        <w:t>ve</w:t>
      </w:r>
      <w:proofErr w:type="spellEnd"/>
      <w:r>
        <w:t xml:space="preserve"> </w:t>
      </w:r>
      <w:proofErr w:type="spellStart"/>
      <w:r>
        <w:t>dijital</w:t>
      </w:r>
      <w:proofErr w:type="spellEnd"/>
      <w:r>
        <w:t xml:space="preserve"> </w:t>
      </w:r>
      <w:proofErr w:type="spellStart"/>
      <w:r>
        <w:t>mecralarda</w:t>
      </w:r>
      <w:proofErr w:type="spellEnd"/>
      <w:r>
        <w:t xml:space="preserve"> </w:t>
      </w:r>
      <w:proofErr w:type="spellStart"/>
      <w:r>
        <w:t>dikkat</w:t>
      </w:r>
      <w:proofErr w:type="spellEnd"/>
      <w:r>
        <w:t xml:space="preserve"> </w:t>
      </w:r>
      <w:proofErr w:type="spellStart"/>
      <w:r>
        <w:t>çekici</w:t>
      </w:r>
      <w:proofErr w:type="spellEnd"/>
      <w:r>
        <w:t xml:space="preserve"> </w:t>
      </w:r>
      <w:proofErr w:type="spellStart"/>
      <w:r>
        <w:t>bir</w:t>
      </w:r>
      <w:proofErr w:type="spellEnd"/>
      <w:r>
        <w:t xml:space="preserve"> </w:t>
      </w:r>
      <w:proofErr w:type="spellStart"/>
      <w:r>
        <w:t>karakter</w:t>
      </w:r>
      <w:proofErr w:type="spellEnd"/>
      <w:r>
        <w:t xml:space="preserve"> </w:t>
      </w:r>
      <w:proofErr w:type="spellStart"/>
      <w:r>
        <w:t>oluşturur</w:t>
      </w:r>
      <w:proofErr w:type="spellEnd"/>
      <w:r>
        <w:t xml:space="preserve">. </w:t>
      </w:r>
      <w:proofErr w:type="spellStart"/>
      <w:r>
        <w:t>Kırmızı</w:t>
      </w:r>
      <w:proofErr w:type="spellEnd"/>
      <w:r>
        <w:t xml:space="preserve">, </w:t>
      </w:r>
      <w:proofErr w:type="spellStart"/>
      <w:r>
        <w:t>markanın</w:t>
      </w:r>
      <w:proofErr w:type="spellEnd"/>
      <w:r>
        <w:t xml:space="preserve"> </w:t>
      </w:r>
      <w:proofErr w:type="spellStart"/>
      <w:r>
        <w:t>dinamik</w:t>
      </w:r>
      <w:proofErr w:type="spellEnd"/>
      <w:r>
        <w:t xml:space="preserve"> </w:t>
      </w:r>
      <w:proofErr w:type="spellStart"/>
      <w:r>
        <w:t>ve</w:t>
      </w:r>
      <w:proofErr w:type="spellEnd"/>
      <w:r>
        <w:t xml:space="preserve"> </w:t>
      </w:r>
      <w:proofErr w:type="spellStart"/>
      <w:r>
        <w:t>iddialı</w:t>
      </w:r>
      <w:proofErr w:type="spellEnd"/>
      <w:r>
        <w:t xml:space="preserve"> </w:t>
      </w:r>
      <w:proofErr w:type="spellStart"/>
      <w:r>
        <w:t>tarafını</w:t>
      </w:r>
      <w:proofErr w:type="spellEnd"/>
      <w:r>
        <w:t xml:space="preserve"> </w:t>
      </w:r>
      <w:proofErr w:type="spellStart"/>
      <w:r>
        <w:t>temsil</w:t>
      </w:r>
      <w:proofErr w:type="spellEnd"/>
      <w:r>
        <w:t xml:space="preserve"> </w:t>
      </w:r>
      <w:proofErr w:type="spellStart"/>
      <w:r>
        <w:t>eder</w:t>
      </w:r>
      <w:proofErr w:type="spellEnd"/>
      <w:r>
        <w:t>.</w:t>
      </w:r>
    </w:p>
    <w:p w14:paraId="2DF3A299" w14:textId="77777777" w:rsidR="001D7BB7" w:rsidRDefault="001D7BB7" w:rsidP="001D7BB7">
      <w:r>
        <w:rPr>
          <w:b/>
        </w:rPr>
        <w:t>Beyaz</w:t>
      </w:r>
    </w:p>
    <w:p w14:paraId="76B1A3D1" w14:textId="77777777" w:rsidR="001D7BB7" w:rsidRDefault="001D7BB7" w:rsidP="001D7BB7">
      <w:proofErr w:type="spellStart"/>
      <w:r>
        <w:t>Temizlik</w:t>
      </w:r>
      <w:proofErr w:type="spellEnd"/>
      <w:r>
        <w:t xml:space="preserve">, </w:t>
      </w:r>
      <w:proofErr w:type="spellStart"/>
      <w:r>
        <w:t>dürüstlük</w:t>
      </w:r>
      <w:proofErr w:type="spellEnd"/>
      <w:r>
        <w:t xml:space="preserve"> </w:t>
      </w:r>
      <w:proofErr w:type="spellStart"/>
      <w:r>
        <w:t>ve</w:t>
      </w:r>
      <w:proofErr w:type="spellEnd"/>
      <w:r>
        <w:t xml:space="preserve"> </w:t>
      </w:r>
      <w:proofErr w:type="spellStart"/>
      <w:r>
        <w:t>şeffaflık</w:t>
      </w:r>
      <w:proofErr w:type="spellEnd"/>
      <w:r>
        <w:t xml:space="preserve"> </w:t>
      </w:r>
      <w:proofErr w:type="spellStart"/>
      <w:r>
        <w:t>algısı</w:t>
      </w:r>
      <w:proofErr w:type="spellEnd"/>
      <w:r>
        <w:t xml:space="preserve"> </w:t>
      </w:r>
      <w:proofErr w:type="spellStart"/>
      <w:r>
        <w:t>verir</w:t>
      </w:r>
      <w:proofErr w:type="spellEnd"/>
      <w:r>
        <w:t xml:space="preserve">. </w:t>
      </w:r>
      <w:proofErr w:type="spellStart"/>
      <w:r>
        <w:t>Ekspertiz</w:t>
      </w:r>
      <w:proofErr w:type="spellEnd"/>
      <w:r>
        <w:t xml:space="preserve"> </w:t>
      </w:r>
      <w:proofErr w:type="spellStart"/>
      <w:r>
        <w:t>sektöründe</w:t>
      </w:r>
      <w:proofErr w:type="spellEnd"/>
      <w:r>
        <w:t xml:space="preserve"> </w:t>
      </w:r>
      <w:proofErr w:type="spellStart"/>
      <w:r>
        <w:t>şeffaflık</w:t>
      </w:r>
      <w:proofErr w:type="spellEnd"/>
      <w:r>
        <w:t xml:space="preserve"> </w:t>
      </w:r>
      <w:proofErr w:type="spellStart"/>
      <w:r>
        <w:t>ve</w:t>
      </w:r>
      <w:proofErr w:type="spellEnd"/>
      <w:r>
        <w:t xml:space="preserve"> </w:t>
      </w:r>
      <w:proofErr w:type="spellStart"/>
      <w:r>
        <w:t>güven</w:t>
      </w:r>
      <w:proofErr w:type="spellEnd"/>
      <w:r>
        <w:t xml:space="preserve"> </w:t>
      </w:r>
      <w:proofErr w:type="spellStart"/>
      <w:r>
        <w:t>mesajını</w:t>
      </w:r>
      <w:proofErr w:type="spellEnd"/>
      <w:r>
        <w:t xml:space="preserve"> </w:t>
      </w:r>
      <w:proofErr w:type="spellStart"/>
      <w:r>
        <w:t>destekler</w:t>
      </w:r>
      <w:proofErr w:type="spellEnd"/>
      <w:r>
        <w:t>.</w:t>
      </w:r>
    </w:p>
    <w:p w14:paraId="17E679C5" w14:textId="77777777" w:rsidR="001D7BB7" w:rsidRDefault="001D7BB7" w:rsidP="001D7BB7">
      <w:r>
        <w:rPr>
          <w:b/>
        </w:rPr>
        <w:t>Siyah</w:t>
      </w:r>
    </w:p>
    <w:p w14:paraId="7FDA4351" w14:textId="77777777" w:rsidR="001D7BB7" w:rsidRDefault="001D7BB7" w:rsidP="001D7BB7">
      <w:r>
        <w:t xml:space="preserve">Premium </w:t>
      </w:r>
      <w:proofErr w:type="spellStart"/>
      <w:r>
        <w:t>duruş</w:t>
      </w:r>
      <w:proofErr w:type="spellEnd"/>
      <w:r>
        <w:t xml:space="preserve"> </w:t>
      </w:r>
      <w:proofErr w:type="spellStart"/>
      <w:r>
        <w:t>ve</w:t>
      </w:r>
      <w:proofErr w:type="spellEnd"/>
      <w:r>
        <w:t xml:space="preserve"> </w:t>
      </w:r>
      <w:proofErr w:type="spellStart"/>
      <w:r>
        <w:t>kurumsal</w:t>
      </w:r>
      <w:proofErr w:type="spellEnd"/>
      <w:r>
        <w:t xml:space="preserve"> </w:t>
      </w:r>
      <w:proofErr w:type="spellStart"/>
      <w:r>
        <w:t>otoriteyi</w:t>
      </w:r>
      <w:proofErr w:type="spellEnd"/>
      <w:r>
        <w:t xml:space="preserve"> </w:t>
      </w:r>
      <w:proofErr w:type="spellStart"/>
      <w:r>
        <w:t>temsil</w:t>
      </w:r>
      <w:proofErr w:type="spellEnd"/>
      <w:r>
        <w:t xml:space="preserve"> </w:t>
      </w:r>
      <w:proofErr w:type="spellStart"/>
      <w:r>
        <w:t>eder</w:t>
      </w:r>
      <w:proofErr w:type="spellEnd"/>
      <w:r>
        <w:t xml:space="preserve">. </w:t>
      </w:r>
      <w:proofErr w:type="spellStart"/>
      <w:r>
        <w:t>Şube</w:t>
      </w:r>
      <w:proofErr w:type="spellEnd"/>
      <w:r>
        <w:t xml:space="preserve"> </w:t>
      </w:r>
      <w:proofErr w:type="spellStart"/>
      <w:r>
        <w:t>tasarımı</w:t>
      </w:r>
      <w:proofErr w:type="spellEnd"/>
      <w:r>
        <w:t xml:space="preserve">, </w:t>
      </w:r>
      <w:proofErr w:type="spellStart"/>
      <w:r>
        <w:t>rapor</w:t>
      </w:r>
      <w:proofErr w:type="spellEnd"/>
      <w:r>
        <w:t xml:space="preserve"> </w:t>
      </w:r>
      <w:proofErr w:type="spellStart"/>
      <w:r>
        <w:t>formatı</w:t>
      </w:r>
      <w:proofErr w:type="spellEnd"/>
      <w:r>
        <w:t xml:space="preserve"> </w:t>
      </w:r>
      <w:proofErr w:type="spellStart"/>
      <w:r>
        <w:t>ve</w:t>
      </w:r>
      <w:proofErr w:type="spellEnd"/>
      <w:r>
        <w:t xml:space="preserve"> </w:t>
      </w:r>
      <w:proofErr w:type="spellStart"/>
      <w:r>
        <w:t>kurumsal</w:t>
      </w:r>
      <w:proofErr w:type="spellEnd"/>
      <w:r>
        <w:t xml:space="preserve"> </w:t>
      </w:r>
      <w:proofErr w:type="spellStart"/>
      <w:r>
        <w:t>materyallerde</w:t>
      </w:r>
      <w:proofErr w:type="spellEnd"/>
      <w:r>
        <w:t xml:space="preserve"> </w:t>
      </w:r>
      <w:proofErr w:type="spellStart"/>
      <w:r>
        <w:t>güçlü</w:t>
      </w:r>
      <w:proofErr w:type="spellEnd"/>
      <w:r>
        <w:t xml:space="preserve"> </w:t>
      </w:r>
      <w:proofErr w:type="spellStart"/>
      <w:r>
        <w:t>bir</w:t>
      </w:r>
      <w:proofErr w:type="spellEnd"/>
      <w:r>
        <w:t xml:space="preserve"> </w:t>
      </w:r>
      <w:proofErr w:type="spellStart"/>
      <w:r>
        <w:t>zemin</w:t>
      </w:r>
      <w:proofErr w:type="spellEnd"/>
      <w:r>
        <w:t xml:space="preserve"> </w:t>
      </w:r>
      <w:proofErr w:type="spellStart"/>
      <w:r>
        <w:t>sağlar</w:t>
      </w:r>
      <w:proofErr w:type="spellEnd"/>
      <w:r>
        <w:t>.</w:t>
      </w:r>
    </w:p>
    <w:p w14:paraId="735588F0" w14:textId="77777777" w:rsidR="001D7BB7" w:rsidRDefault="001D7BB7" w:rsidP="001D7BB7">
      <w:proofErr w:type="spellStart"/>
      <w:r>
        <w:rPr>
          <w:b/>
        </w:rPr>
        <w:t>Tasarım</w:t>
      </w:r>
      <w:proofErr w:type="spellEnd"/>
      <w:r>
        <w:rPr>
          <w:b/>
        </w:rPr>
        <w:t xml:space="preserve"> </w:t>
      </w:r>
      <w:proofErr w:type="spellStart"/>
      <w:r>
        <w:rPr>
          <w:b/>
        </w:rPr>
        <w:t>İlkesi</w:t>
      </w:r>
      <w:proofErr w:type="spellEnd"/>
    </w:p>
    <w:p w14:paraId="33734B9C" w14:textId="77777777" w:rsidR="001D7BB7" w:rsidRDefault="001D7BB7" w:rsidP="001D7BB7">
      <w:r>
        <w:t xml:space="preserve">Logo </w:t>
      </w:r>
      <w:proofErr w:type="spellStart"/>
      <w:r>
        <w:t>ve</w:t>
      </w:r>
      <w:proofErr w:type="spellEnd"/>
      <w:r>
        <w:t xml:space="preserve"> </w:t>
      </w:r>
      <w:proofErr w:type="spellStart"/>
      <w:r>
        <w:t>görsel</w:t>
      </w:r>
      <w:proofErr w:type="spellEnd"/>
      <w:r>
        <w:t xml:space="preserve"> </w:t>
      </w:r>
      <w:proofErr w:type="spellStart"/>
      <w:r>
        <w:t>kimlik</w:t>
      </w:r>
      <w:proofErr w:type="spellEnd"/>
      <w:r>
        <w:t xml:space="preserve"> </w:t>
      </w:r>
      <w:proofErr w:type="spellStart"/>
      <w:r>
        <w:t>zamansız</w:t>
      </w:r>
      <w:proofErr w:type="spellEnd"/>
      <w:r>
        <w:t xml:space="preserve">, </w:t>
      </w:r>
      <w:proofErr w:type="spellStart"/>
      <w:r>
        <w:t>mobil</w:t>
      </w:r>
      <w:proofErr w:type="spellEnd"/>
      <w:r>
        <w:t xml:space="preserve"> </w:t>
      </w:r>
      <w:proofErr w:type="spellStart"/>
      <w:r>
        <w:t>uyumlu</w:t>
      </w:r>
      <w:proofErr w:type="spellEnd"/>
      <w:r>
        <w:t xml:space="preserve">, </w:t>
      </w:r>
      <w:proofErr w:type="spellStart"/>
      <w:r>
        <w:t>tabelada</w:t>
      </w:r>
      <w:proofErr w:type="spellEnd"/>
      <w:r>
        <w:t xml:space="preserve"> </w:t>
      </w:r>
      <w:proofErr w:type="spellStart"/>
      <w:r>
        <w:t>güçlü</w:t>
      </w:r>
      <w:proofErr w:type="spellEnd"/>
      <w:r>
        <w:t xml:space="preserve">, </w:t>
      </w:r>
      <w:proofErr w:type="spellStart"/>
      <w:r>
        <w:t>evrakta</w:t>
      </w:r>
      <w:proofErr w:type="spellEnd"/>
      <w:r>
        <w:t xml:space="preserve"> </w:t>
      </w:r>
      <w:proofErr w:type="spellStart"/>
      <w:r>
        <w:t>prestijli</w:t>
      </w:r>
      <w:proofErr w:type="spellEnd"/>
      <w:r>
        <w:t xml:space="preserve"> </w:t>
      </w:r>
      <w:proofErr w:type="spellStart"/>
      <w:r>
        <w:t>ve</w:t>
      </w:r>
      <w:proofErr w:type="spellEnd"/>
      <w:r>
        <w:t xml:space="preserve"> </w:t>
      </w:r>
      <w:proofErr w:type="spellStart"/>
      <w:r>
        <w:t>kolay</w:t>
      </w:r>
      <w:proofErr w:type="spellEnd"/>
      <w:r>
        <w:t xml:space="preserve"> </w:t>
      </w:r>
      <w:proofErr w:type="spellStart"/>
      <w:r>
        <w:t>tanınır</w:t>
      </w:r>
      <w:proofErr w:type="spellEnd"/>
      <w:r>
        <w:t xml:space="preserve"> </w:t>
      </w:r>
      <w:proofErr w:type="spellStart"/>
      <w:r>
        <w:t>olmalıdır</w:t>
      </w:r>
      <w:proofErr w:type="spellEnd"/>
      <w:r>
        <w:t xml:space="preserve">. Franchise </w:t>
      </w:r>
      <w:proofErr w:type="spellStart"/>
      <w:r>
        <w:t>sisteminde</w:t>
      </w:r>
      <w:proofErr w:type="spellEnd"/>
      <w:r>
        <w:t xml:space="preserve"> logo her </w:t>
      </w:r>
      <w:proofErr w:type="spellStart"/>
      <w:r>
        <w:t>şehirde</w:t>
      </w:r>
      <w:proofErr w:type="spellEnd"/>
      <w:r>
        <w:t xml:space="preserve"> </w:t>
      </w:r>
      <w:proofErr w:type="spellStart"/>
      <w:r>
        <w:t>aynı</w:t>
      </w:r>
      <w:proofErr w:type="spellEnd"/>
      <w:r>
        <w:t xml:space="preserve"> </w:t>
      </w:r>
      <w:proofErr w:type="spellStart"/>
      <w:r>
        <w:t>standartta</w:t>
      </w:r>
      <w:proofErr w:type="spellEnd"/>
      <w:r>
        <w:t xml:space="preserve"> </w:t>
      </w:r>
      <w:proofErr w:type="spellStart"/>
      <w:r>
        <w:t>kullanılmalı</w:t>
      </w:r>
      <w:proofErr w:type="spellEnd"/>
      <w:r>
        <w:t xml:space="preserve">; </w:t>
      </w:r>
      <w:proofErr w:type="spellStart"/>
      <w:r>
        <w:t>bayi</w:t>
      </w:r>
      <w:proofErr w:type="spellEnd"/>
      <w:r>
        <w:t xml:space="preserve"> </w:t>
      </w:r>
      <w:proofErr w:type="spellStart"/>
      <w:r>
        <w:t>bazlı</w:t>
      </w:r>
      <w:proofErr w:type="spellEnd"/>
      <w:r>
        <w:t xml:space="preserve"> </w:t>
      </w:r>
      <w:proofErr w:type="spellStart"/>
      <w:r>
        <w:t>keyfi</w:t>
      </w:r>
      <w:proofErr w:type="spellEnd"/>
      <w:r>
        <w:t xml:space="preserve"> </w:t>
      </w:r>
      <w:proofErr w:type="spellStart"/>
      <w:r>
        <w:t>tasarım</w:t>
      </w:r>
      <w:proofErr w:type="spellEnd"/>
      <w:r>
        <w:t xml:space="preserve"> </w:t>
      </w:r>
      <w:proofErr w:type="spellStart"/>
      <w:r>
        <w:t>uygulamalarına</w:t>
      </w:r>
      <w:proofErr w:type="spellEnd"/>
      <w:r>
        <w:t xml:space="preserve"> </w:t>
      </w:r>
      <w:proofErr w:type="spellStart"/>
      <w:r>
        <w:t>izin</w:t>
      </w:r>
      <w:proofErr w:type="spellEnd"/>
      <w:r>
        <w:t xml:space="preserve"> </w:t>
      </w:r>
      <w:proofErr w:type="spellStart"/>
      <w:r>
        <w:t>verilmemelidir</w:t>
      </w:r>
      <w:proofErr w:type="spellEnd"/>
      <w:r>
        <w:t>.</w:t>
      </w:r>
    </w:p>
    <w:p w14:paraId="69287337" w14:textId="77777777" w:rsidR="001D7BB7" w:rsidRDefault="001D7BB7" w:rsidP="001D7BB7">
      <w:pPr>
        <w:pStyle w:val="Balk1"/>
      </w:pPr>
      <w:r>
        <w:t xml:space="preserve">1.8 </w:t>
      </w:r>
      <w:proofErr w:type="spellStart"/>
      <w:r>
        <w:t>Müşteri</w:t>
      </w:r>
      <w:proofErr w:type="spellEnd"/>
      <w:r>
        <w:t xml:space="preserve"> </w:t>
      </w:r>
      <w:proofErr w:type="spellStart"/>
      <w:r>
        <w:t>Psikolojisi</w:t>
      </w:r>
      <w:proofErr w:type="spellEnd"/>
    </w:p>
    <w:p w14:paraId="4FD8F320" w14:textId="77777777" w:rsidR="001D7BB7" w:rsidRDefault="001D7BB7" w:rsidP="001D7BB7">
      <w:proofErr w:type="spellStart"/>
      <w:r>
        <w:t>Araç</w:t>
      </w:r>
      <w:proofErr w:type="spellEnd"/>
      <w:r>
        <w:t xml:space="preserve"> </w:t>
      </w:r>
      <w:proofErr w:type="spellStart"/>
      <w:r>
        <w:t>alıcısı</w:t>
      </w:r>
      <w:proofErr w:type="spellEnd"/>
      <w:r>
        <w:t xml:space="preserve"> </w:t>
      </w:r>
      <w:proofErr w:type="spellStart"/>
      <w:r>
        <w:t>üç</w:t>
      </w:r>
      <w:proofErr w:type="spellEnd"/>
      <w:r>
        <w:t xml:space="preserve"> </w:t>
      </w:r>
      <w:proofErr w:type="spellStart"/>
      <w:r>
        <w:t>temel</w:t>
      </w:r>
      <w:proofErr w:type="spellEnd"/>
      <w:r>
        <w:t xml:space="preserve"> </w:t>
      </w:r>
      <w:proofErr w:type="spellStart"/>
      <w:r>
        <w:t>duygu</w:t>
      </w:r>
      <w:proofErr w:type="spellEnd"/>
      <w:r>
        <w:t xml:space="preserve"> </w:t>
      </w:r>
      <w:proofErr w:type="spellStart"/>
      <w:r>
        <w:t>taşır</w:t>
      </w:r>
      <w:proofErr w:type="spellEnd"/>
      <w:r>
        <w:t>:</w:t>
      </w:r>
    </w:p>
    <w:p w14:paraId="50F3ECEA" w14:textId="77777777" w:rsidR="001D7BB7" w:rsidRDefault="001D7BB7" w:rsidP="001D7BB7">
      <w:proofErr w:type="spellStart"/>
      <w:r>
        <w:rPr>
          <w:b/>
        </w:rPr>
        <w:t>Heyecan</w:t>
      </w:r>
      <w:proofErr w:type="spellEnd"/>
    </w:p>
    <w:p w14:paraId="38D4A221" w14:textId="77777777" w:rsidR="001D7BB7" w:rsidRDefault="001D7BB7" w:rsidP="001D7BB7">
      <w:r>
        <w:t xml:space="preserve">Yeni </w:t>
      </w:r>
      <w:proofErr w:type="spellStart"/>
      <w:r>
        <w:t>araç</w:t>
      </w:r>
      <w:proofErr w:type="spellEnd"/>
      <w:r>
        <w:t xml:space="preserve"> </w:t>
      </w:r>
      <w:proofErr w:type="spellStart"/>
      <w:r>
        <w:t>sahibi</w:t>
      </w:r>
      <w:proofErr w:type="spellEnd"/>
      <w:r>
        <w:t xml:space="preserve"> </w:t>
      </w:r>
      <w:proofErr w:type="spellStart"/>
      <w:r>
        <w:t>olma</w:t>
      </w:r>
      <w:proofErr w:type="spellEnd"/>
      <w:r>
        <w:t xml:space="preserve"> </w:t>
      </w:r>
      <w:proofErr w:type="spellStart"/>
      <w:r>
        <w:t>isteği</w:t>
      </w:r>
      <w:proofErr w:type="spellEnd"/>
      <w:r>
        <w:t xml:space="preserve"> </w:t>
      </w:r>
      <w:proofErr w:type="spellStart"/>
      <w:r>
        <w:t>müşteriyi</w:t>
      </w:r>
      <w:proofErr w:type="spellEnd"/>
      <w:r>
        <w:t xml:space="preserve"> </w:t>
      </w:r>
      <w:proofErr w:type="spellStart"/>
      <w:r>
        <w:t>hızlı</w:t>
      </w:r>
      <w:proofErr w:type="spellEnd"/>
      <w:r>
        <w:t xml:space="preserve"> </w:t>
      </w:r>
      <w:proofErr w:type="spellStart"/>
      <w:r>
        <w:t>karar</w:t>
      </w:r>
      <w:proofErr w:type="spellEnd"/>
      <w:r>
        <w:t xml:space="preserve"> </w:t>
      </w:r>
      <w:proofErr w:type="spellStart"/>
      <w:r>
        <w:t>vermeye</w:t>
      </w:r>
      <w:proofErr w:type="spellEnd"/>
      <w:r>
        <w:t xml:space="preserve"> iter. OTOTR </w:t>
      </w:r>
      <w:proofErr w:type="spellStart"/>
      <w:r>
        <w:t>bu</w:t>
      </w:r>
      <w:proofErr w:type="spellEnd"/>
      <w:r>
        <w:t xml:space="preserve"> </w:t>
      </w:r>
      <w:proofErr w:type="spellStart"/>
      <w:r>
        <w:t>heyecanı</w:t>
      </w:r>
      <w:proofErr w:type="spellEnd"/>
      <w:r>
        <w:t xml:space="preserve"> </w:t>
      </w:r>
      <w:proofErr w:type="spellStart"/>
      <w:r>
        <w:t>boğmadan</w:t>
      </w:r>
      <w:proofErr w:type="spellEnd"/>
      <w:r>
        <w:t xml:space="preserve">, </w:t>
      </w:r>
      <w:proofErr w:type="spellStart"/>
      <w:r>
        <w:t>doğru</w:t>
      </w:r>
      <w:proofErr w:type="spellEnd"/>
      <w:r>
        <w:t xml:space="preserve"> </w:t>
      </w:r>
      <w:proofErr w:type="spellStart"/>
      <w:r>
        <w:t>kontrol</w:t>
      </w:r>
      <w:proofErr w:type="spellEnd"/>
      <w:r>
        <w:t xml:space="preserve"> </w:t>
      </w:r>
      <w:proofErr w:type="spellStart"/>
      <w:r>
        <w:t>ve</w:t>
      </w:r>
      <w:proofErr w:type="spellEnd"/>
      <w:r>
        <w:t xml:space="preserve"> </w:t>
      </w:r>
      <w:proofErr w:type="spellStart"/>
      <w:r>
        <w:t>bilinçli</w:t>
      </w:r>
      <w:proofErr w:type="spellEnd"/>
      <w:r>
        <w:t xml:space="preserve"> </w:t>
      </w:r>
      <w:proofErr w:type="spellStart"/>
      <w:r>
        <w:t>karar</w:t>
      </w:r>
      <w:proofErr w:type="spellEnd"/>
      <w:r>
        <w:t xml:space="preserve"> </w:t>
      </w:r>
      <w:proofErr w:type="spellStart"/>
      <w:r>
        <w:t>sürecine</w:t>
      </w:r>
      <w:proofErr w:type="spellEnd"/>
      <w:r>
        <w:t xml:space="preserve"> </w:t>
      </w:r>
      <w:proofErr w:type="spellStart"/>
      <w:r>
        <w:t>yönlendirmelidir</w:t>
      </w:r>
      <w:proofErr w:type="spellEnd"/>
      <w:r>
        <w:t>.</w:t>
      </w:r>
    </w:p>
    <w:p w14:paraId="505C8CA7" w14:textId="77777777" w:rsidR="001D7BB7" w:rsidRDefault="001D7BB7" w:rsidP="001D7BB7">
      <w:proofErr w:type="spellStart"/>
      <w:r>
        <w:rPr>
          <w:b/>
        </w:rPr>
        <w:t>Şüphe</w:t>
      </w:r>
      <w:proofErr w:type="spellEnd"/>
    </w:p>
    <w:p w14:paraId="098CB325" w14:textId="77777777" w:rsidR="001D7BB7" w:rsidRDefault="001D7BB7" w:rsidP="001D7BB7">
      <w:proofErr w:type="spellStart"/>
      <w:r>
        <w:t>Araçta</w:t>
      </w:r>
      <w:proofErr w:type="spellEnd"/>
      <w:r>
        <w:t xml:space="preserve"> </w:t>
      </w:r>
      <w:proofErr w:type="spellStart"/>
      <w:r>
        <w:t>gizli</w:t>
      </w:r>
      <w:proofErr w:type="spellEnd"/>
      <w:r>
        <w:t xml:space="preserve"> </w:t>
      </w:r>
      <w:proofErr w:type="spellStart"/>
      <w:r>
        <w:t>sorun</w:t>
      </w:r>
      <w:proofErr w:type="spellEnd"/>
      <w:r>
        <w:t xml:space="preserve"> </w:t>
      </w:r>
      <w:proofErr w:type="spellStart"/>
      <w:r>
        <w:t>olabilir</w:t>
      </w:r>
      <w:proofErr w:type="spellEnd"/>
      <w:r>
        <w:t xml:space="preserve"> </w:t>
      </w:r>
      <w:proofErr w:type="spellStart"/>
      <w:r>
        <w:t>korkusu</w:t>
      </w:r>
      <w:proofErr w:type="spellEnd"/>
      <w:r>
        <w:t xml:space="preserve"> </w:t>
      </w:r>
      <w:proofErr w:type="spellStart"/>
      <w:r>
        <w:t>müşteriyi</w:t>
      </w:r>
      <w:proofErr w:type="spellEnd"/>
      <w:r>
        <w:t xml:space="preserve"> </w:t>
      </w:r>
      <w:proofErr w:type="spellStart"/>
      <w:r>
        <w:t>ekspertize</w:t>
      </w:r>
      <w:proofErr w:type="spellEnd"/>
      <w:r>
        <w:t xml:space="preserve"> </w:t>
      </w:r>
      <w:proofErr w:type="spellStart"/>
      <w:r>
        <w:t>getirir</w:t>
      </w:r>
      <w:proofErr w:type="spellEnd"/>
      <w:r>
        <w:t xml:space="preserve">. Bu </w:t>
      </w:r>
      <w:proofErr w:type="spellStart"/>
      <w:r>
        <w:t>şüphe</w:t>
      </w:r>
      <w:proofErr w:type="spellEnd"/>
      <w:r>
        <w:t xml:space="preserve"> </w:t>
      </w:r>
      <w:proofErr w:type="spellStart"/>
      <w:r>
        <w:t>doğru</w:t>
      </w:r>
      <w:proofErr w:type="spellEnd"/>
      <w:r>
        <w:t xml:space="preserve"> </w:t>
      </w:r>
      <w:proofErr w:type="spellStart"/>
      <w:r>
        <w:t>yönetilmezse</w:t>
      </w:r>
      <w:proofErr w:type="spellEnd"/>
      <w:r>
        <w:t xml:space="preserve"> </w:t>
      </w:r>
      <w:proofErr w:type="spellStart"/>
      <w:r>
        <w:t>müşteri</w:t>
      </w:r>
      <w:proofErr w:type="spellEnd"/>
      <w:r>
        <w:t xml:space="preserve"> </w:t>
      </w:r>
      <w:proofErr w:type="spellStart"/>
      <w:r>
        <w:t>rapordan</w:t>
      </w:r>
      <w:proofErr w:type="spellEnd"/>
      <w:r>
        <w:t xml:space="preserve"> </w:t>
      </w:r>
      <w:proofErr w:type="spellStart"/>
      <w:r>
        <w:t>sonra</w:t>
      </w:r>
      <w:proofErr w:type="spellEnd"/>
      <w:r>
        <w:t xml:space="preserve"> bile </w:t>
      </w:r>
      <w:proofErr w:type="spellStart"/>
      <w:r>
        <w:t>rahatlayamaz</w:t>
      </w:r>
      <w:proofErr w:type="spellEnd"/>
      <w:r>
        <w:t xml:space="preserve">. </w:t>
      </w:r>
      <w:proofErr w:type="spellStart"/>
      <w:r>
        <w:t>OTOTR’nin</w:t>
      </w:r>
      <w:proofErr w:type="spellEnd"/>
      <w:r>
        <w:t xml:space="preserve"> </w:t>
      </w:r>
      <w:proofErr w:type="spellStart"/>
      <w:r>
        <w:t>uzman</w:t>
      </w:r>
      <w:proofErr w:type="spellEnd"/>
      <w:r>
        <w:t xml:space="preserve"> </w:t>
      </w:r>
      <w:proofErr w:type="spellStart"/>
      <w:r>
        <w:t>anlatımı</w:t>
      </w:r>
      <w:proofErr w:type="spellEnd"/>
      <w:r>
        <w:t xml:space="preserve"> </w:t>
      </w:r>
      <w:proofErr w:type="spellStart"/>
      <w:r>
        <w:t>bu</w:t>
      </w:r>
      <w:proofErr w:type="spellEnd"/>
      <w:r>
        <w:t xml:space="preserve"> </w:t>
      </w:r>
      <w:proofErr w:type="spellStart"/>
      <w:r>
        <w:t>noktada</w:t>
      </w:r>
      <w:proofErr w:type="spellEnd"/>
      <w:r>
        <w:t xml:space="preserve"> </w:t>
      </w:r>
      <w:proofErr w:type="spellStart"/>
      <w:r>
        <w:t>kritik</w:t>
      </w:r>
      <w:proofErr w:type="spellEnd"/>
      <w:r>
        <w:t xml:space="preserve"> </w:t>
      </w:r>
      <w:proofErr w:type="spellStart"/>
      <w:r>
        <w:t>rol</w:t>
      </w:r>
      <w:proofErr w:type="spellEnd"/>
      <w:r>
        <w:t xml:space="preserve"> </w:t>
      </w:r>
      <w:proofErr w:type="spellStart"/>
      <w:r>
        <w:t>oynar</w:t>
      </w:r>
      <w:proofErr w:type="spellEnd"/>
      <w:r>
        <w:t>.</w:t>
      </w:r>
    </w:p>
    <w:p w14:paraId="75C14910" w14:textId="77777777" w:rsidR="001D7BB7" w:rsidRDefault="001D7BB7" w:rsidP="001D7BB7">
      <w:proofErr w:type="spellStart"/>
      <w:r>
        <w:rPr>
          <w:b/>
        </w:rPr>
        <w:t>Kayıp</w:t>
      </w:r>
      <w:proofErr w:type="spellEnd"/>
      <w:r>
        <w:rPr>
          <w:b/>
        </w:rPr>
        <w:t xml:space="preserve"> </w:t>
      </w:r>
      <w:proofErr w:type="spellStart"/>
      <w:r>
        <w:rPr>
          <w:b/>
        </w:rPr>
        <w:t>Korkusu</w:t>
      </w:r>
      <w:proofErr w:type="spellEnd"/>
    </w:p>
    <w:p w14:paraId="131CD49D" w14:textId="77777777" w:rsidR="001D7BB7" w:rsidRDefault="001D7BB7" w:rsidP="001D7BB7">
      <w:proofErr w:type="spellStart"/>
      <w:r>
        <w:t>Yanlış</w:t>
      </w:r>
      <w:proofErr w:type="spellEnd"/>
      <w:r>
        <w:t xml:space="preserve"> araca para </w:t>
      </w:r>
      <w:proofErr w:type="spellStart"/>
      <w:r>
        <w:t>verme</w:t>
      </w:r>
      <w:proofErr w:type="spellEnd"/>
      <w:r>
        <w:t xml:space="preserve"> </w:t>
      </w:r>
      <w:proofErr w:type="spellStart"/>
      <w:r>
        <w:t>endişesi</w:t>
      </w:r>
      <w:proofErr w:type="spellEnd"/>
      <w:r>
        <w:t xml:space="preserve">, </w:t>
      </w:r>
      <w:proofErr w:type="spellStart"/>
      <w:r>
        <w:t>müşterinin</w:t>
      </w:r>
      <w:proofErr w:type="spellEnd"/>
      <w:r>
        <w:t xml:space="preserve"> </w:t>
      </w:r>
      <w:proofErr w:type="spellStart"/>
      <w:r>
        <w:t>en</w:t>
      </w:r>
      <w:proofErr w:type="spellEnd"/>
      <w:r>
        <w:t xml:space="preserve"> </w:t>
      </w:r>
      <w:proofErr w:type="spellStart"/>
      <w:r>
        <w:t>büyük</w:t>
      </w:r>
      <w:proofErr w:type="spellEnd"/>
      <w:r>
        <w:t xml:space="preserve"> </w:t>
      </w:r>
      <w:proofErr w:type="spellStart"/>
      <w:r>
        <w:t>psikolojik</w:t>
      </w:r>
      <w:proofErr w:type="spellEnd"/>
      <w:r>
        <w:t xml:space="preserve"> </w:t>
      </w:r>
      <w:proofErr w:type="spellStart"/>
      <w:r>
        <w:t>baskısıdır</w:t>
      </w:r>
      <w:proofErr w:type="spellEnd"/>
      <w:r>
        <w:t xml:space="preserve">. OTOTR </w:t>
      </w:r>
      <w:proofErr w:type="spellStart"/>
      <w:r>
        <w:t>bu</w:t>
      </w:r>
      <w:proofErr w:type="spellEnd"/>
      <w:r>
        <w:t xml:space="preserve"> </w:t>
      </w:r>
      <w:proofErr w:type="spellStart"/>
      <w:r>
        <w:t>korkuyu</w:t>
      </w:r>
      <w:proofErr w:type="spellEnd"/>
      <w:r>
        <w:t xml:space="preserve"> </w:t>
      </w:r>
      <w:proofErr w:type="spellStart"/>
      <w:r>
        <w:t>azaltarak</w:t>
      </w:r>
      <w:proofErr w:type="spellEnd"/>
      <w:r>
        <w:t xml:space="preserve"> </w:t>
      </w:r>
      <w:proofErr w:type="spellStart"/>
      <w:r>
        <w:t>müşteriye</w:t>
      </w:r>
      <w:proofErr w:type="spellEnd"/>
      <w:r>
        <w:t xml:space="preserve"> </w:t>
      </w:r>
      <w:proofErr w:type="spellStart"/>
      <w:r>
        <w:t>kontrol</w:t>
      </w:r>
      <w:proofErr w:type="spellEnd"/>
      <w:r>
        <w:t xml:space="preserve"> </w:t>
      </w:r>
      <w:proofErr w:type="spellStart"/>
      <w:r>
        <w:t>hissi</w:t>
      </w:r>
      <w:proofErr w:type="spellEnd"/>
      <w:r>
        <w:t xml:space="preserve"> </w:t>
      </w:r>
      <w:proofErr w:type="spellStart"/>
      <w:r>
        <w:t>vermelidir</w:t>
      </w:r>
      <w:proofErr w:type="spellEnd"/>
      <w:r>
        <w:t>.</w:t>
      </w:r>
    </w:p>
    <w:p w14:paraId="541550CB" w14:textId="77777777" w:rsidR="001D7BB7" w:rsidRDefault="001D7BB7" w:rsidP="001D7BB7">
      <w:proofErr w:type="spellStart"/>
      <w:r>
        <w:lastRenderedPageBreak/>
        <w:t>OTOTR’un</w:t>
      </w:r>
      <w:proofErr w:type="spellEnd"/>
      <w:r>
        <w:t xml:space="preserve"> </w:t>
      </w:r>
      <w:proofErr w:type="spellStart"/>
      <w:r>
        <w:t>görevi</w:t>
      </w:r>
      <w:proofErr w:type="spellEnd"/>
      <w:r>
        <w:t xml:space="preserve"> </w:t>
      </w:r>
      <w:proofErr w:type="spellStart"/>
      <w:r>
        <w:t>teknik</w:t>
      </w:r>
      <w:proofErr w:type="spellEnd"/>
      <w:r>
        <w:t xml:space="preserve"> </w:t>
      </w:r>
      <w:proofErr w:type="spellStart"/>
      <w:r>
        <w:t>rapordan</w:t>
      </w:r>
      <w:proofErr w:type="spellEnd"/>
      <w:r>
        <w:t xml:space="preserve"> </w:t>
      </w:r>
      <w:proofErr w:type="spellStart"/>
      <w:r>
        <w:t>önce</w:t>
      </w:r>
      <w:proofErr w:type="spellEnd"/>
      <w:r>
        <w:t xml:space="preserve"> </w:t>
      </w:r>
      <w:proofErr w:type="spellStart"/>
      <w:r>
        <w:t>bu</w:t>
      </w:r>
      <w:proofErr w:type="spellEnd"/>
      <w:r>
        <w:t xml:space="preserve"> </w:t>
      </w:r>
      <w:proofErr w:type="spellStart"/>
      <w:r>
        <w:t>duyguları</w:t>
      </w:r>
      <w:proofErr w:type="spellEnd"/>
      <w:r>
        <w:t xml:space="preserve"> </w:t>
      </w:r>
      <w:proofErr w:type="spellStart"/>
      <w:r>
        <w:t>yönetmektir</w:t>
      </w:r>
      <w:proofErr w:type="spellEnd"/>
      <w:r>
        <w:t xml:space="preserve">. </w:t>
      </w:r>
      <w:proofErr w:type="spellStart"/>
      <w:r>
        <w:t>Müşteri</w:t>
      </w:r>
      <w:proofErr w:type="spellEnd"/>
      <w:r>
        <w:t xml:space="preserve"> </w:t>
      </w:r>
      <w:proofErr w:type="spellStart"/>
      <w:r>
        <w:t>içeride</w:t>
      </w:r>
      <w:proofErr w:type="spellEnd"/>
      <w:r>
        <w:t xml:space="preserve"> </w:t>
      </w:r>
      <w:proofErr w:type="spellStart"/>
      <w:r>
        <w:t>yalnızca</w:t>
      </w:r>
      <w:proofErr w:type="spellEnd"/>
      <w:r>
        <w:t xml:space="preserve"> </w:t>
      </w:r>
      <w:proofErr w:type="spellStart"/>
      <w:r>
        <w:t>araç</w:t>
      </w:r>
      <w:proofErr w:type="spellEnd"/>
      <w:r>
        <w:t xml:space="preserve"> </w:t>
      </w:r>
      <w:proofErr w:type="spellStart"/>
      <w:r>
        <w:t>kontrolü</w:t>
      </w:r>
      <w:proofErr w:type="spellEnd"/>
      <w:r>
        <w:t xml:space="preserve"> </w:t>
      </w:r>
      <w:proofErr w:type="spellStart"/>
      <w:r>
        <w:t>değil</w:t>
      </w:r>
      <w:proofErr w:type="spellEnd"/>
      <w:r>
        <w:t xml:space="preserve">, </w:t>
      </w:r>
      <w:proofErr w:type="spellStart"/>
      <w:r>
        <w:t>profesyonel</w:t>
      </w:r>
      <w:proofErr w:type="spellEnd"/>
      <w:r>
        <w:t xml:space="preserve"> </w:t>
      </w:r>
      <w:proofErr w:type="spellStart"/>
      <w:r>
        <w:t>yönlendirme</w:t>
      </w:r>
      <w:proofErr w:type="spellEnd"/>
      <w:r>
        <w:t xml:space="preserve"> </w:t>
      </w:r>
      <w:proofErr w:type="spellStart"/>
      <w:r>
        <w:t>ve</w:t>
      </w:r>
      <w:proofErr w:type="spellEnd"/>
      <w:r>
        <w:t xml:space="preserve"> </w:t>
      </w:r>
      <w:proofErr w:type="spellStart"/>
      <w:r>
        <w:t>iç</w:t>
      </w:r>
      <w:proofErr w:type="spellEnd"/>
      <w:r>
        <w:t xml:space="preserve"> </w:t>
      </w:r>
      <w:proofErr w:type="spellStart"/>
      <w:r>
        <w:t>rahatlığı</w:t>
      </w:r>
      <w:proofErr w:type="spellEnd"/>
      <w:r>
        <w:t xml:space="preserve"> </w:t>
      </w:r>
      <w:proofErr w:type="spellStart"/>
      <w:r>
        <w:t>deneyimi</w:t>
      </w:r>
      <w:proofErr w:type="spellEnd"/>
      <w:r>
        <w:t xml:space="preserve"> </w:t>
      </w:r>
      <w:proofErr w:type="spellStart"/>
      <w:r>
        <w:t>yaşamalıdır</w:t>
      </w:r>
      <w:proofErr w:type="spellEnd"/>
      <w:r>
        <w:t>.</w:t>
      </w:r>
    </w:p>
    <w:p w14:paraId="50C959B5" w14:textId="77777777" w:rsidR="001D7BB7" w:rsidRDefault="001D7BB7" w:rsidP="001D7BB7">
      <w:pPr>
        <w:pStyle w:val="Balk1"/>
      </w:pPr>
      <w:r>
        <w:t xml:space="preserve">1.9 </w:t>
      </w:r>
      <w:proofErr w:type="spellStart"/>
      <w:r>
        <w:t>Neden</w:t>
      </w:r>
      <w:proofErr w:type="spellEnd"/>
      <w:r>
        <w:t xml:space="preserve"> Franchise </w:t>
      </w:r>
      <w:proofErr w:type="spellStart"/>
      <w:r>
        <w:t>Modeli</w:t>
      </w:r>
      <w:proofErr w:type="spellEnd"/>
      <w:r>
        <w:t>?</w:t>
      </w:r>
    </w:p>
    <w:p w14:paraId="5783460D" w14:textId="77777777" w:rsidR="001D7BB7" w:rsidRDefault="001D7BB7" w:rsidP="001D7BB7">
      <w:r>
        <w:t xml:space="preserve">Tek </w:t>
      </w:r>
      <w:proofErr w:type="spellStart"/>
      <w:r>
        <w:t>merkezli</w:t>
      </w:r>
      <w:proofErr w:type="spellEnd"/>
      <w:r>
        <w:t xml:space="preserve"> </w:t>
      </w:r>
      <w:proofErr w:type="spellStart"/>
      <w:r>
        <w:t>büyüme</w:t>
      </w:r>
      <w:proofErr w:type="spellEnd"/>
      <w:r>
        <w:t xml:space="preserve"> </w:t>
      </w:r>
      <w:proofErr w:type="spellStart"/>
      <w:r>
        <w:t>yavaştır</w:t>
      </w:r>
      <w:proofErr w:type="spellEnd"/>
      <w:r>
        <w:t xml:space="preserve">. </w:t>
      </w:r>
      <w:proofErr w:type="spellStart"/>
      <w:r>
        <w:t>Sermaye</w:t>
      </w:r>
      <w:proofErr w:type="spellEnd"/>
      <w:r>
        <w:t xml:space="preserve"> </w:t>
      </w:r>
      <w:proofErr w:type="spellStart"/>
      <w:r>
        <w:t>sınırlıdır</w:t>
      </w:r>
      <w:proofErr w:type="spellEnd"/>
      <w:r>
        <w:t xml:space="preserve">, </w:t>
      </w:r>
      <w:proofErr w:type="spellStart"/>
      <w:r>
        <w:t>yönetim</w:t>
      </w:r>
      <w:proofErr w:type="spellEnd"/>
      <w:r>
        <w:t xml:space="preserve"> </w:t>
      </w:r>
      <w:proofErr w:type="spellStart"/>
      <w:r>
        <w:t>kapasitesi</w:t>
      </w:r>
      <w:proofErr w:type="spellEnd"/>
      <w:r>
        <w:t xml:space="preserve"> </w:t>
      </w:r>
      <w:proofErr w:type="spellStart"/>
      <w:r>
        <w:t>sınırlıdır</w:t>
      </w:r>
      <w:proofErr w:type="spellEnd"/>
      <w:r>
        <w:t xml:space="preserve">, </w:t>
      </w:r>
      <w:proofErr w:type="spellStart"/>
      <w:r>
        <w:t>yerel</w:t>
      </w:r>
      <w:proofErr w:type="spellEnd"/>
      <w:r>
        <w:t xml:space="preserve"> </w:t>
      </w:r>
      <w:proofErr w:type="spellStart"/>
      <w:r>
        <w:t>pazar</w:t>
      </w:r>
      <w:proofErr w:type="spellEnd"/>
      <w:r>
        <w:t xml:space="preserve"> </w:t>
      </w:r>
      <w:proofErr w:type="spellStart"/>
      <w:r>
        <w:t>bilgisi</w:t>
      </w:r>
      <w:proofErr w:type="spellEnd"/>
      <w:r>
        <w:t xml:space="preserve"> </w:t>
      </w:r>
      <w:proofErr w:type="spellStart"/>
      <w:r>
        <w:t>sınırlıdır</w:t>
      </w:r>
      <w:proofErr w:type="spellEnd"/>
      <w:r>
        <w:t>.</w:t>
      </w:r>
    </w:p>
    <w:p w14:paraId="62233DA2" w14:textId="77777777" w:rsidR="001D7BB7" w:rsidRDefault="001D7BB7" w:rsidP="001D7BB7">
      <w:r>
        <w:t xml:space="preserve">Franchise </w:t>
      </w:r>
      <w:proofErr w:type="spellStart"/>
      <w:r>
        <w:t>modeli</w:t>
      </w:r>
      <w:proofErr w:type="spellEnd"/>
      <w:r>
        <w:t xml:space="preserve"> </w:t>
      </w:r>
      <w:proofErr w:type="spellStart"/>
      <w:r>
        <w:t>ile</w:t>
      </w:r>
      <w:proofErr w:type="spellEnd"/>
      <w:r>
        <w:t>:</w:t>
      </w:r>
    </w:p>
    <w:p w14:paraId="7D0052AE" w14:textId="77777777" w:rsidR="001D7BB7" w:rsidRDefault="001D7BB7" w:rsidP="001D7BB7">
      <w:pPr>
        <w:pStyle w:val="ListeMaddemi"/>
      </w:pPr>
      <w:proofErr w:type="spellStart"/>
      <w:r>
        <w:t>Yatırımcı</w:t>
      </w:r>
      <w:proofErr w:type="spellEnd"/>
      <w:r>
        <w:t xml:space="preserve"> </w:t>
      </w:r>
      <w:proofErr w:type="spellStart"/>
      <w:r>
        <w:t>sermaye</w:t>
      </w:r>
      <w:proofErr w:type="spellEnd"/>
      <w:r>
        <w:t xml:space="preserve"> </w:t>
      </w:r>
      <w:proofErr w:type="spellStart"/>
      <w:r>
        <w:t>koyar</w:t>
      </w:r>
      <w:proofErr w:type="spellEnd"/>
    </w:p>
    <w:p w14:paraId="1070CD75" w14:textId="77777777" w:rsidR="001D7BB7" w:rsidRDefault="001D7BB7" w:rsidP="001D7BB7">
      <w:pPr>
        <w:pStyle w:val="ListeMaddemi"/>
      </w:pPr>
      <w:r>
        <w:t xml:space="preserve">Merkez </w:t>
      </w:r>
      <w:proofErr w:type="spellStart"/>
      <w:r>
        <w:t>marka</w:t>
      </w:r>
      <w:proofErr w:type="spellEnd"/>
      <w:r>
        <w:t xml:space="preserve"> </w:t>
      </w:r>
      <w:proofErr w:type="spellStart"/>
      <w:r>
        <w:t>verir</w:t>
      </w:r>
      <w:proofErr w:type="spellEnd"/>
    </w:p>
    <w:p w14:paraId="5286B8E0" w14:textId="77777777" w:rsidR="001D7BB7" w:rsidRDefault="001D7BB7" w:rsidP="001D7BB7">
      <w:pPr>
        <w:pStyle w:val="ListeMaddemi"/>
      </w:pPr>
      <w:r>
        <w:t xml:space="preserve">Merkez </w:t>
      </w:r>
      <w:proofErr w:type="spellStart"/>
      <w:r>
        <w:t>sistem</w:t>
      </w:r>
      <w:proofErr w:type="spellEnd"/>
      <w:r>
        <w:t xml:space="preserve"> </w:t>
      </w:r>
      <w:proofErr w:type="spellStart"/>
      <w:r>
        <w:t>verir</w:t>
      </w:r>
      <w:proofErr w:type="spellEnd"/>
    </w:p>
    <w:p w14:paraId="156F4C22" w14:textId="77777777" w:rsidR="001D7BB7" w:rsidRDefault="001D7BB7" w:rsidP="001D7BB7">
      <w:pPr>
        <w:pStyle w:val="ListeMaddemi"/>
      </w:pPr>
      <w:r>
        <w:t xml:space="preserve">Merkez </w:t>
      </w:r>
      <w:proofErr w:type="spellStart"/>
      <w:r>
        <w:t>eğitim</w:t>
      </w:r>
      <w:proofErr w:type="spellEnd"/>
      <w:r>
        <w:t xml:space="preserve"> </w:t>
      </w:r>
      <w:proofErr w:type="spellStart"/>
      <w:r>
        <w:t>verir</w:t>
      </w:r>
      <w:proofErr w:type="spellEnd"/>
    </w:p>
    <w:p w14:paraId="69C87743" w14:textId="77777777" w:rsidR="001D7BB7" w:rsidRDefault="001D7BB7" w:rsidP="001D7BB7">
      <w:pPr>
        <w:pStyle w:val="ListeMaddemi"/>
      </w:pPr>
      <w:r>
        <w:t xml:space="preserve">Merkez </w:t>
      </w:r>
      <w:proofErr w:type="spellStart"/>
      <w:r>
        <w:t>yazılım</w:t>
      </w:r>
      <w:proofErr w:type="spellEnd"/>
      <w:r>
        <w:t xml:space="preserve"> </w:t>
      </w:r>
      <w:proofErr w:type="spellStart"/>
      <w:r>
        <w:t>verir</w:t>
      </w:r>
      <w:proofErr w:type="spellEnd"/>
    </w:p>
    <w:p w14:paraId="4A94270C" w14:textId="77777777" w:rsidR="001D7BB7" w:rsidRDefault="001D7BB7" w:rsidP="001D7BB7">
      <w:pPr>
        <w:pStyle w:val="ListeMaddemi"/>
      </w:pPr>
      <w:r>
        <w:t xml:space="preserve">Merkez </w:t>
      </w:r>
      <w:proofErr w:type="spellStart"/>
      <w:r>
        <w:t>denetim</w:t>
      </w:r>
      <w:proofErr w:type="spellEnd"/>
      <w:r>
        <w:t xml:space="preserve"> </w:t>
      </w:r>
      <w:proofErr w:type="spellStart"/>
      <w:r>
        <w:t>verir</w:t>
      </w:r>
      <w:proofErr w:type="spellEnd"/>
    </w:p>
    <w:p w14:paraId="30AACBCE" w14:textId="77777777" w:rsidR="001D7BB7" w:rsidRDefault="001D7BB7" w:rsidP="001D7BB7">
      <w:proofErr w:type="spellStart"/>
      <w:r>
        <w:t>Sonuç</w:t>
      </w:r>
      <w:proofErr w:type="spellEnd"/>
      <w:r>
        <w:t xml:space="preserve"> </w:t>
      </w:r>
      <w:proofErr w:type="spellStart"/>
      <w:r>
        <w:t>düşük</w:t>
      </w:r>
      <w:proofErr w:type="spellEnd"/>
      <w:r>
        <w:t xml:space="preserve"> </w:t>
      </w:r>
      <w:proofErr w:type="spellStart"/>
      <w:r>
        <w:t>merkez</w:t>
      </w:r>
      <w:proofErr w:type="spellEnd"/>
      <w:r>
        <w:t xml:space="preserve"> </w:t>
      </w:r>
      <w:proofErr w:type="spellStart"/>
      <w:r>
        <w:t>sermayesiyle</w:t>
      </w:r>
      <w:proofErr w:type="spellEnd"/>
      <w:r>
        <w:t xml:space="preserve"> </w:t>
      </w:r>
      <w:proofErr w:type="spellStart"/>
      <w:r>
        <w:t>hızlı</w:t>
      </w:r>
      <w:proofErr w:type="spellEnd"/>
      <w:r>
        <w:t xml:space="preserve"> </w:t>
      </w:r>
      <w:proofErr w:type="spellStart"/>
      <w:r>
        <w:t>büyümedir</w:t>
      </w:r>
      <w:proofErr w:type="spellEnd"/>
      <w:r>
        <w:t xml:space="preserve">. </w:t>
      </w:r>
      <w:proofErr w:type="spellStart"/>
      <w:r>
        <w:t>Ancak</w:t>
      </w:r>
      <w:proofErr w:type="spellEnd"/>
      <w:r>
        <w:t xml:space="preserve"> </w:t>
      </w:r>
      <w:proofErr w:type="spellStart"/>
      <w:r>
        <w:t>bu</w:t>
      </w:r>
      <w:proofErr w:type="spellEnd"/>
      <w:r>
        <w:t xml:space="preserve"> </w:t>
      </w:r>
      <w:proofErr w:type="spellStart"/>
      <w:r>
        <w:t>büyüme</w:t>
      </w:r>
      <w:proofErr w:type="spellEnd"/>
      <w:r>
        <w:t xml:space="preserve"> </w:t>
      </w:r>
      <w:proofErr w:type="spellStart"/>
      <w:r>
        <w:t>kontrolsüz</w:t>
      </w:r>
      <w:proofErr w:type="spellEnd"/>
      <w:r>
        <w:t xml:space="preserve"> </w:t>
      </w:r>
      <w:proofErr w:type="spellStart"/>
      <w:r>
        <w:t>olamaz</w:t>
      </w:r>
      <w:proofErr w:type="spellEnd"/>
      <w:r>
        <w:t xml:space="preserve">. OTOTR, </w:t>
      </w:r>
      <w:proofErr w:type="spellStart"/>
      <w:r>
        <w:t>hızlı</w:t>
      </w:r>
      <w:proofErr w:type="spellEnd"/>
      <w:r>
        <w:t xml:space="preserve"> </w:t>
      </w:r>
      <w:proofErr w:type="spellStart"/>
      <w:r>
        <w:t>yayılırken</w:t>
      </w:r>
      <w:proofErr w:type="spellEnd"/>
      <w:r>
        <w:t xml:space="preserve"> </w:t>
      </w:r>
      <w:proofErr w:type="spellStart"/>
      <w:r>
        <w:t>kaliteyi</w:t>
      </w:r>
      <w:proofErr w:type="spellEnd"/>
      <w:r>
        <w:t xml:space="preserve"> </w:t>
      </w:r>
      <w:proofErr w:type="spellStart"/>
      <w:r>
        <w:t>korumak</w:t>
      </w:r>
      <w:proofErr w:type="spellEnd"/>
      <w:r>
        <w:t xml:space="preserve"> </w:t>
      </w:r>
      <w:proofErr w:type="spellStart"/>
      <w:r>
        <w:t>için</w:t>
      </w:r>
      <w:proofErr w:type="spellEnd"/>
      <w:r>
        <w:t xml:space="preserve"> </w:t>
      </w:r>
      <w:proofErr w:type="spellStart"/>
      <w:r>
        <w:t>seçici</w:t>
      </w:r>
      <w:proofErr w:type="spellEnd"/>
      <w:r>
        <w:t xml:space="preserve"> </w:t>
      </w:r>
      <w:proofErr w:type="spellStart"/>
      <w:r>
        <w:t>bayi</w:t>
      </w:r>
      <w:proofErr w:type="spellEnd"/>
      <w:r>
        <w:t xml:space="preserve"> </w:t>
      </w:r>
      <w:proofErr w:type="spellStart"/>
      <w:r>
        <w:t>modeli</w:t>
      </w:r>
      <w:proofErr w:type="spellEnd"/>
      <w:r>
        <w:t xml:space="preserve">, </w:t>
      </w:r>
      <w:proofErr w:type="spellStart"/>
      <w:r>
        <w:t>merkezi</w:t>
      </w:r>
      <w:proofErr w:type="spellEnd"/>
      <w:r>
        <w:t xml:space="preserve"> </w:t>
      </w:r>
      <w:proofErr w:type="spellStart"/>
      <w:r>
        <w:t>denetim</w:t>
      </w:r>
      <w:proofErr w:type="spellEnd"/>
      <w:r>
        <w:t xml:space="preserve"> </w:t>
      </w:r>
      <w:proofErr w:type="spellStart"/>
      <w:r>
        <w:t>ve</w:t>
      </w:r>
      <w:proofErr w:type="spellEnd"/>
      <w:r>
        <w:t xml:space="preserve"> </w:t>
      </w:r>
      <w:proofErr w:type="spellStart"/>
      <w:r>
        <w:t>yazılım</w:t>
      </w:r>
      <w:proofErr w:type="spellEnd"/>
      <w:r>
        <w:t xml:space="preserve"> </w:t>
      </w:r>
      <w:proofErr w:type="spellStart"/>
      <w:r>
        <w:t>tabanlı</w:t>
      </w:r>
      <w:proofErr w:type="spellEnd"/>
      <w:r>
        <w:t xml:space="preserve"> </w:t>
      </w:r>
      <w:proofErr w:type="spellStart"/>
      <w:r>
        <w:t>takip</w:t>
      </w:r>
      <w:proofErr w:type="spellEnd"/>
      <w:r>
        <w:t xml:space="preserve"> </w:t>
      </w:r>
      <w:proofErr w:type="spellStart"/>
      <w:r>
        <w:t>sistemi</w:t>
      </w:r>
      <w:proofErr w:type="spellEnd"/>
      <w:r>
        <w:t xml:space="preserve"> </w:t>
      </w:r>
      <w:proofErr w:type="spellStart"/>
      <w:r>
        <w:t>kurmalıdır</w:t>
      </w:r>
      <w:proofErr w:type="spellEnd"/>
      <w:r>
        <w:t>.</w:t>
      </w:r>
    </w:p>
    <w:p w14:paraId="23596C83" w14:textId="77777777" w:rsidR="001D7BB7" w:rsidRDefault="001D7BB7" w:rsidP="001D7BB7">
      <w:pPr>
        <w:pStyle w:val="Balk1"/>
      </w:pPr>
      <w:r>
        <w:t xml:space="preserve">1.10 </w:t>
      </w:r>
      <w:proofErr w:type="spellStart"/>
      <w:r>
        <w:t>Yatırımcı</w:t>
      </w:r>
      <w:proofErr w:type="spellEnd"/>
      <w:r>
        <w:t xml:space="preserve"> </w:t>
      </w:r>
      <w:proofErr w:type="spellStart"/>
      <w:r>
        <w:t>Neden</w:t>
      </w:r>
      <w:proofErr w:type="spellEnd"/>
      <w:r>
        <w:t xml:space="preserve"> OTOTR </w:t>
      </w:r>
      <w:proofErr w:type="spellStart"/>
      <w:r>
        <w:t>Alır</w:t>
      </w:r>
      <w:proofErr w:type="spellEnd"/>
      <w:r>
        <w:t>?</w:t>
      </w:r>
    </w:p>
    <w:p w14:paraId="38A4ACCA" w14:textId="77777777" w:rsidR="001D7BB7" w:rsidRDefault="001D7BB7" w:rsidP="001D7BB7">
      <w:proofErr w:type="spellStart"/>
      <w:r>
        <w:rPr>
          <w:b/>
        </w:rPr>
        <w:t>Hazır</w:t>
      </w:r>
      <w:proofErr w:type="spellEnd"/>
      <w:r>
        <w:rPr>
          <w:b/>
        </w:rPr>
        <w:t xml:space="preserve"> </w:t>
      </w:r>
      <w:proofErr w:type="spellStart"/>
      <w:r>
        <w:rPr>
          <w:b/>
        </w:rPr>
        <w:t>Sistem</w:t>
      </w:r>
      <w:proofErr w:type="spellEnd"/>
    </w:p>
    <w:p w14:paraId="20859B00" w14:textId="77777777" w:rsidR="001D7BB7" w:rsidRDefault="001D7BB7" w:rsidP="001D7BB7">
      <w:proofErr w:type="spellStart"/>
      <w:r>
        <w:t>Yatırımcı</w:t>
      </w:r>
      <w:proofErr w:type="spellEnd"/>
      <w:r>
        <w:t xml:space="preserve"> </w:t>
      </w:r>
      <w:proofErr w:type="spellStart"/>
      <w:r>
        <w:t>sıfırdan</w:t>
      </w:r>
      <w:proofErr w:type="spellEnd"/>
      <w:r>
        <w:t xml:space="preserve"> </w:t>
      </w:r>
      <w:proofErr w:type="spellStart"/>
      <w:r>
        <w:t>marka</w:t>
      </w:r>
      <w:proofErr w:type="spellEnd"/>
      <w:r>
        <w:t xml:space="preserve"> </w:t>
      </w:r>
      <w:proofErr w:type="spellStart"/>
      <w:r>
        <w:t>yaratmak</w:t>
      </w:r>
      <w:proofErr w:type="spellEnd"/>
      <w:r>
        <w:t xml:space="preserve">, </w:t>
      </w:r>
      <w:proofErr w:type="spellStart"/>
      <w:r>
        <w:t>hizmet</w:t>
      </w:r>
      <w:proofErr w:type="spellEnd"/>
      <w:r>
        <w:t xml:space="preserve"> </w:t>
      </w:r>
      <w:proofErr w:type="spellStart"/>
      <w:r>
        <w:t>standardı</w:t>
      </w:r>
      <w:proofErr w:type="spellEnd"/>
      <w:r>
        <w:t xml:space="preserve"> </w:t>
      </w:r>
      <w:proofErr w:type="spellStart"/>
      <w:r>
        <w:t>kurmak</w:t>
      </w:r>
      <w:proofErr w:type="spellEnd"/>
      <w:r>
        <w:t xml:space="preserve"> </w:t>
      </w:r>
      <w:proofErr w:type="spellStart"/>
      <w:r>
        <w:t>ve</w:t>
      </w:r>
      <w:proofErr w:type="spellEnd"/>
      <w:r>
        <w:t xml:space="preserve"> </w:t>
      </w:r>
      <w:proofErr w:type="spellStart"/>
      <w:r>
        <w:t>müşteri</w:t>
      </w:r>
      <w:proofErr w:type="spellEnd"/>
      <w:r>
        <w:t xml:space="preserve"> </w:t>
      </w:r>
      <w:proofErr w:type="spellStart"/>
      <w:r>
        <w:t>kazanımını</w:t>
      </w:r>
      <w:proofErr w:type="spellEnd"/>
      <w:r>
        <w:t xml:space="preserve"> </w:t>
      </w:r>
      <w:proofErr w:type="spellStart"/>
      <w:r>
        <w:t>deneme-yanılma</w:t>
      </w:r>
      <w:proofErr w:type="spellEnd"/>
      <w:r>
        <w:t xml:space="preserve"> </w:t>
      </w:r>
      <w:proofErr w:type="spellStart"/>
      <w:r>
        <w:t>ile</w:t>
      </w:r>
      <w:proofErr w:type="spellEnd"/>
      <w:r>
        <w:t xml:space="preserve"> </w:t>
      </w:r>
      <w:proofErr w:type="spellStart"/>
      <w:r>
        <w:t>öğrenmek</w:t>
      </w:r>
      <w:proofErr w:type="spellEnd"/>
      <w:r>
        <w:t xml:space="preserve"> </w:t>
      </w:r>
      <w:proofErr w:type="spellStart"/>
      <w:r>
        <w:t>zorunda</w:t>
      </w:r>
      <w:proofErr w:type="spellEnd"/>
      <w:r>
        <w:t xml:space="preserve"> </w:t>
      </w:r>
      <w:proofErr w:type="spellStart"/>
      <w:r>
        <w:t>kalmaz</w:t>
      </w:r>
      <w:proofErr w:type="spellEnd"/>
      <w:r>
        <w:t xml:space="preserve">. OTOTR </w:t>
      </w:r>
      <w:proofErr w:type="spellStart"/>
      <w:r>
        <w:t>yatırımcıya</w:t>
      </w:r>
      <w:proofErr w:type="spellEnd"/>
      <w:r>
        <w:t xml:space="preserve"> </w:t>
      </w:r>
      <w:proofErr w:type="spellStart"/>
      <w:r>
        <w:t>hazır</w:t>
      </w:r>
      <w:proofErr w:type="spellEnd"/>
      <w:r>
        <w:t xml:space="preserve"> </w:t>
      </w:r>
      <w:proofErr w:type="spellStart"/>
      <w:r>
        <w:t>işletme</w:t>
      </w:r>
      <w:proofErr w:type="spellEnd"/>
      <w:r>
        <w:t xml:space="preserve"> </w:t>
      </w:r>
      <w:proofErr w:type="spellStart"/>
      <w:r>
        <w:t>sistemi</w:t>
      </w:r>
      <w:proofErr w:type="spellEnd"/>
      <w:r>
        <w:t xml:space="preserve"> </w:t>
      </w:r>
      <w:proofErr w:type="spellStart"/>
      <w:r>
        <w:t>sunar</w:t>
      </w:r>
      <w:proofErr w:type="spellEnd"/>
      <w:r>
        <w:t>.</w:t>
      </w:r>
    </w:p>
    <w:p w14:paraId="40980BC4" w14:textId="77777777" w:rsidR="001D7BB7" w:rsidRDefault="001D7BB7" w:rsidP="001D7BB7">
      <w:r>
        <w:rPr>
          <w:b/>
        </w:rPr>
        <w:t xml:space="preserve">Marka </w:t>
      </w:r>
      <w:proofErr w:type="spellStart"/>
      <w:r>
        <w:rPr>
          <w:b/>
        </w:rPr>
        <w:t>Gücü</w:t>
      </w:r>
      <w:proofErr w:type="spellEnd"/>
    </w:p>
    <w:p w14:paraId="240843F5" w14:textId="77777777" w:rsidR="001D7BB7" w:rsidRDefault="001D7BB7" w:rsidP="001D7BB7">
      <w:r>
        <w:t xml:space="preserve">Yeni </w:t>
      </w:r>
      <w:proofErr w:type="spellStart"/>
      <w:r>
        <w:t>isim</w:t>
      </w:r>
      <w:proofErr w:type="spellEnd"/>
      <w:r>
        <w:t xml:space="preserve"> </w:t>
      </w:r>
      <w:proofErr w:type="spellStart"/>
      <w:r>
        <w:t>yaratmak</w:t>
      </w:r>
      <w:proofErr w:type="spellEnd"/>
      <w:r>
        <w:t xml:space="preserve"> </w:t>
      </w:r>
      <w:proofErr w:type="spellStart"/>
      <w:r>
        <w:t>zordur</w:t>
      </w:r>
      <w:proofErr w:type="spellEnd"/>
      <w:r>
        <w:t xml:space="preserve">. OTOTR, </w:t>
      </w:r>
      <w:proofErr w:type="spellStart"/>
      <w:r>
        <w:t>doğru</w:t>
      </w:r>
      <w:proofErr w:type="spellEnd"/>
      <w:r>
        <w:t xml:space="preserve"> </w:t>
      </w:r>
      <w:proofErr w:type="spellStart"/>
      <w:r>
        <w:t>konumlandırma</w:t>
      </w:r>
      <w:proofErr w:type="spellEnd"/>
      <w:r>
        <w:t xml:space="preserve"> </w:t>
      </w:r>
      <w:proofErr w:type="spellStart"/>
      <w:r>
        <w:t>ve</w:t>
      </w:r>
      <w:proofErr w:type="spellEnd"/>
      <w:r>
        <w:t xml:space="preserve"> </w:t>
      </w:r>
      <w:proofErr w:type="spellStart"/>
      <w:r>
        <w:t>merkezi</w:t>
      </w:r>
      <w:proofErr w:type="spellEnd"/>
      <w:r>
        <w:t xml:space="preserve"> </w:t>
      </w:r>
      <w:proofErr w:type="spellStart"/>
      <w:r>
        <w:t>pazarlama</w:t>
      </w:r>
      <w:proofErr w:type="spellEnd"/>
      <w:r>
        <w:t xml:space="preserve"> </w:t>
      </w:r>
      <w:proofErr w:type="spellStart"/>
      <w:r>
        <w:t>ile</w:t>
      </w:r>
      <w:proofErr w:type="spellEnd"/>
      <w:r>
        <w:t xml:space="preserve"> </w:t>
      </w:r>
      <w:proofErr w:type="spellStart"/>
      <w:r>
        <w:t>bayiye</w:t>
      </w:r>
      <w:proofErr w:type="spellEnd"/>
      <w:r>
        <w:t xml:space="preserve"> </w:t>
      </w:r>
      <w:proofErr w:type="spellStart"/>
      <w:r>
        <w:t>daha</w:t>
      </w:r>
      <w:proofErr w:type="spellEnd"/>
      <w:r>
        <w:t xml:space="preserve"> </w:t>
      </w:r>
      <w:proofErr w:type="spellStart"/>
      <w:r>
        <w:t>hızlı</w:t>
      </w:r>
      <w:proofErr w:type="spellEnd"/>
      <w:r>
        <w:t xml:space="preserve"> </w:t>
      </w:r>
      <w:proofErr w:type="spellStart"/>
      <w:r>
        <w:t>güven</w:t>
      </w:r>
      <w:proofErr w:type="spellEnd"/>
      <w:r>
        <w:t xml:space="preserve"> </w:t>
      </w:r>
      <w:proofErr w:type="spellStart"/>
      <w:r>
        <w:t>kazandırır</w:t>
      </w:r>
      <w:proofErr w:type="spellEnd"/>
      <w:r>
        <w:t>.</w:t>
      </w:r>
    </w:p>
    <w:p w14:paraId="6C23DB1A" w14:textId="77777777" w:rsidR="001D7BB7" w:rsidRDefault="001D7BB7" w:rsidP="001D7BB7">
      <w:proofErr w:type="spellStart"/>
      <w:r>
        <w:rPr>
          <w:b/>
        </w:rPr>
        <w:t>Merkezi</w:t>
      </w:r>
      <w:proofErr w:type="spellEnd"/>
      <w:r>
        <w:rPr>
          <w:b/>
        </w:rPr>
        <w:t xml:space="preserve"> </w:t>
      </w:r>
      <w:proofErr w:type="spellStart"/>
      <w:r>
        <w:rPr>
          <w:b/>
        </w:rPr>
        <w:t>Destek</w:t>
      </w:r>
      <w:proofErr w:type="spellEnd"/>
    </w:p>
    <w:p w14:paraId="36997120" w14:textId="77777777" w:rsidR="001D7BB7" w:rsidRDefault="001D7BB7" w:rsidP="001D7BB7">
      <w:r>
        <w:t xml:space="preserve">Bayi </w:t>
      </w:r>
      <w:proofErr w:type="spellStart"/>
      <w:r>
        <w:t>yalnız</w:t>
      </w:r>
      <w:proofErr w:type="spellEnd"/>
      <w:r>
        <w:t xml:space="preserve"> </w:t>
      </w:r>
      <w:proofErr w:type="spellStart"/>
      <w:r>
        <w:t>bırakılmaz</w:t>
      </w:r>
      <w:proofErr w:type="spellEnd"/>
      <w:r>
        <w:t xml:space="preserve">. </w:t>
      </w:r>
      <w:proofErr w:type="spellStart"/>
      <w:r>
        <w:t>Eğitim</w:t>
      </w:r>
      <w:proofErr w:type="spellEnd"/>
      <w:r>
        <w:t xml:space="preserve">, </w:t>
      </w:r>
      <w:proofErr w:type="spellStart"/>
      <w:r>
        <w:t>açılış</w:t>
      </w:r>
      <w:proofErr w:type="spellEnd"/>
      <w:r>
        <w:t xml:space="preserve"> </w:t>
      </w:r>
      <w:proofErr w:type="spellStart"/>
      <w:r>
        <w:t>desteği</w:t>
      </w:r>
      <w:proofErr w:type="spellEnd"/>
      <w:r>
        <w:t xml:space="preserve">, </w:t>
      </w:r>
      <w:proofErr w:type="spellStart"/>
      <w:r>
        <w:t>pazarlama</w:t>
      </w:r>
      <w:proofErr w:type="spellEnd"/>
      <w:r>
        <w:t xml:space="preserve"> </w:t>
      </w:r>
      <w:proofErr w:type="spellStart"/>
      <w:r>
        <w:t>yönlendirmesi</w:t>
      </w:r>
      <w:proofErr w:type="spellEnd"/>
      <w:r>
        <w:t xml:space="preserve">, </w:t>
      </w:r>
      <w:proofErr w:type="spellStart"/>
      <w:r>
        <w:t>operasyon</w:t>
      </w:r>
      <w:proofErr w:type="spellEnd"/>
      <w:r>
        <w:t xml:space="preserve"> </w:t>
      </w:r>
      <w:proofErr w:type="spellStart"/>
      <w:r>
        <w:t>kontrolü</w:t>
      </w:r>
      <w:proofErr w:type="spellEnd"/>
      <w:r>
        <w:t xml:space="preserve"> </w:t>
      </w:r>
      <w:proofErr w:type="spellStart"/>
      <w:r>
        <w:t>ve</w:t>
      </w:r>
      <w:proofErr w:type="spellEnd"/>
      <w:r>
        <w:t xml:space="preserve"> CRM </w:t>
      </w:r>
      <w:proofErr w:type="spellStart"/>
      <w:r>
        <w:t>sistemi</w:t>
      </w:r>
      <w:proofErr w:type="spellEnd"/>
      <w:r>
        <w:t xml:space="preserve"> </w:t>
      </w:r>
      <w:proofErr w:type="spellStart"/>
      <w:r>
        <w:t>ile</w:t>
      </w:r>
      <w:proofErr w:type="spellEnd"/>
      <w:r>
        <w:t xml:space="preserve"> </w:t>
      </w:r>
      <w:proofErr w:type="spellStart"/>
      <w:r>
        <w:t>desteklenir</w:t>
      </w:r>
      <w:proofErr w:type="spellEnd"/>
      <w:r>
        <w:t>.</w:t>
      </w:r>
    </w:p>
    <w:p w14:paraId="3795BC0E" w14:textId="77777777" w:rsidR="001D7BB7" w:rsidRDefault="001D7BB7" w:rsidP="001D7BB7">
      <w:proofErr w:type="spellStart"/>
      <w:r>
        <w:rPr>
          <w:b/>
        </w:rPr>
        <w:t>Karlı</w:t>
      </w:r>
      <w:proofErr w:type="spellEnd"/>
      <w:r>
        <w:rPr>
          <w:b/>
        </w:rPr>
        <w:t xml:space="preserve"> Model</w:t>
      </w:r>
    </w:p>
    <w:p w14:paraId="065C405A" w14:textId="77777777" w:rsidR="001D7BB7" w:rsidRDefault="001D7BB7" w:rsidP="001D7BB7">
      <w:r>
        <w:t xml:space="preserve">Doğru </w:t>
      </w:r>
      <w:proofErr w:type="spellStart"/>
      <w:r>
        <w:t>lokasyon</w:t>
      </w:r>
      <w:proofErr w:type="spellEnd"/>
      <w:r>
        <w:t xml:space="preserve">, </w:t>
      </w:r>
      <w:proofErr w:type="spellStart"/>
      <w:r>
        <w:t>doğru</w:t>
      </w:r>
      <w:proofErr w:type="spellEnd"/>
      <w:r>
        <w:t xml:space="preserve"> </w:t>
      </w:r>
      <w:proofErr w:type="spellStart"/>
      <w:r>
        <w:t>ekip</w:t>
      </w:r>
      <w:proofErr w:type="spellEnd"/>
      <w:r>
        <w:t xml:space="preserve"> </w:t>
      </w:r>
      <w:proofErr w:type="spellStart"/>
      <w:r>
        <w:t>ve</w:t>
      </w:r>
      <w:proofErr w:type="spellEnd"/>
      <w:r>
        <w:t xml:space="preserve"> </w:t>
      </w:r>
      <w:proofErr w:type="spellStart"/>
      <w:r>
        <w:t>doğru</w:t>
      </w:r>
      <w:proofErr w:type="spellEnd"/>
      <w:r>
        <w:t xml:space="preserve"> </w:t>
      </w:r>
      <w:proofErr w:type="spellStart"/>
      <w:r>
        <w:t>operasyonla</w:t>
      </w:r>
      <w:proofErr w:type="spellEnd"/>
      <w:r>
        <w:t xml:space="preserve"> </w:t>
      </w:r>
      <w:proofErr w:type="spellStart"/>
      <w:r>
        <w:t>sürdürülebilir</w:t>
      </w:r>
      <w:proofErr w:type="spellEnd"/>
      <w:r>
        <w:t xml:space="preserve"> </w:t>
      </w:r>
      <w:proofErr w:type="spellStart"/>
      <w:r>
        <w:t>gelir</w:t>
      </w:r>
      <w:proofErr w:type="spellEnd"/>
      <w:r>
        <w:t xml:space="preserve"> </w:t>
      </w:r>
      <w:proofErr w:type="spellStart"/>
      <w:r>
        <w:t>potansiyeli</w:t>
      </w:r>
      <w:proofErr w:type="spellEnd"/>
      <w:r>
        <w:t xml:space="preserve"> </w:t>
      </w:r>
      <w:proofErr w:type="spellStart"/>
      <w:r>
        <w:t>vardır</w:t>
      </w:r>
      <w:proofErr w:type="spellEnd"/>
      <w:r>
        <w:t xml:space="preserve">. Bayi </w:t>
      </w:r>
      <w:proofErr w:type="spellStart"/>
      <w:r>
        <w:t>kârlılığı</w:t>
      </w:r>
      <w:proofErr w:type="spellEnd"/>
      <w:r>
        <w:t xml:space="preserve"> franchise </w:t>
      </w:r>
      <w:proofErr w:type="spellStart"/>
      <w:r>
        <w:t>sisteminin</w:t>
      </w:r>
      <w:proofErr w:type="spellEnd"/>
      <w:r>
        <w:t xml:space="preserve"> </w:t>
      </w:r>
      <w:proofErr w:type="spellStart"/>
      <w:r>
        <w:t>devamlılığı</w:t>
      </w:r>
      <w:proofErr w:type="spellEnd"/>
      <w:r>
        <w:t xml:space="preserve"> </w:t>
      </w:r>
      <w:proofErr w:type="spellStart"/>
      <w:r>
        <w:t>için</w:t>
      </w:r>
      <w:proofErr w:type="spellEnd"/>
      <w:r>
        <w:t xml:space="preserve"> </w:t>
      </w:r>
      <w:proofErr w:type="spellStart"/>
      <w:r>
        <w:t>temel</w:t>
      </w:r>
      <w:proofErr w:type="spellEnd"/>
      <w:r>
        <w:t xml:space="preserve"> </w:t>
      </w:r>
      <w:proofErr w:type="spellStart"/>
      <w:r>
        <w:t>prensiptir</w:t>
      </w:r>
      <w:proofErr w:type="spellEnd"/>
      <w:r>
        <w:t>.</w:t>
      </w:r>
    </w:p>
    <w:p w14:paraId="1C1D7951" w14:textId="77777777" w:rsidR="001D7BB7" w:rsidRDefault="001D7BB7" w:rsidP="001D7BB7">
      <w:proofErr w:type="spellStart"/>
      <w:r>
        <w:rPr>
          <w:b/>
        </w:rPr>
        <w:t>Büyüme</w:t>
      </w:r>
      <w:proofErr w:type="spellEnd"/>
      <w:r>
        <w:rPr>
          <w:b/>
        </w:rPr>
        <w:t xml:space="preserve"> Fırsatı</w:t>
      </w:r>
    </w:p>
    <w:p w14:paraId="31C3C9E1" w14:textId="77777777" w:rsidR="001D7BB7" w:rsidRDefault="001D7BB7" w:rsidP="001D7BB7">
      <w:r>
        <w:lastRenderedPageBreak/>
        <w:t xml:space="preserve">İlk </w:t>
      </w:r>
      <w:proofErr w:type="spellStart"/>
      <w:r>
        <w:t>giren</w:t>
      </w:r>
      <w:proofErr w:type="spellEnd"/>
      <w:r>
        <w:t xml:space="preserve"> </w:t>
      </w:r>
      <w:proofErr w:type="spellStart"/>
      <w:r>
        <w:t>bayiler</w:t>
      </w:r>
      <w:proofErr w:type="spellEnd"/>
      <w:r>
        <w:t xml:space="preserve"> </w:t>
      </w:r>
      <w:proofErr w:type="spellStart"/>
      <w:r>
        <w:t>bölgesel</w:t>
      </w:r>
      <w:proofErr w:type="spellEnd"/>
      <w:r>
        <w:t xml:space="preserve"> </w:t>
      </w:r>
      <w:proofErr w:type="spellStart"/>
      <w:r>
        <w:t>avantaj</w:t>
      </w:r>
      <w:proofErr w:type="spellEnd"/>
      <w:r>
        <w:t xml:space="preserve"> </w:t>
      </w:r>
      <w:proofErr w:type="spellStart"/>
      <w:r>
        <w:t>elde</w:t>
      </w:r>
      <w:proofErr w:type="spellEnd"/>
      <w:r>
        <w:t xml:space="preserve"> </w:t>
      </w:r>
      <w:proofErr w:type="spellStart"/>
      <w:r>
        <w:t>eder</w:t>
      </w:r>
      <w:proofErr w:type="spellEnd"/>
      <w:r>
        <w:t xml:space="preserve">. </w:t>
      </w:r>
      <w:proofErr w:type="spellStart"/>
      <w:r>
        <w:t>Başarılı</w:t>
      </w:r>
      <w:proofErr w:type="spellEnd"/>
      <w:r>
        <w:t xml:space="preserve"> </w:t>
      </w:r>
      <w:proofErr w:type="spellStart"/>
      <w:r>
        <w:t>bayilere</w:t>
      </w:r>
      <w:proofErr w:type="spellEnd"/>
      <w:r>
        <w:t xml:space="preserve"> </w:t>
      </w:r>
      <w:proofErr w:type="spellStart"/>
      <w:r>
        <w:t>ikinci</w:t>
      </w:r>
      <w:proofErr w:type="spellEnd"/>
      <w:r>
        <w:t xml:space="preserve"> </w:t>
      </w:r>
      <w:proofErr w:type="spellStart"/>
      <w:r>
        <w:t>şube</w:t>
      </w:r>
      <w:proofErr w:type="spellEnd"/>
      <w:r>
        <w:t xml:space="preserve">, </w:t>
      </w:r>
      <w:proofErr w:type="spellStart"/>
      <w:r>
        <w:t>bölge</w:t>
      </w:r>
      <w:proofErr w:type="spellEnd"/>
      <w:r>
        <w:t xml:space="preserve"> </w:t>
      </w:r>
      <w:proofErr w:type="spellStart"/>
      <w:r>
        <w:t>geliştirme</w:t>
      </w:r>
      <w:proofErr w:type="spellEnd"/>
      <w:r>
        <w:t xml:space="preserve"> </w:t>
      </w:r>
      <w:proofErr w:type="spellStart"/>
      <w:r>
        <w:t>veya</w:t>
      </w:r>
      <w:proofErr w:type="spellEnd"/>
      <w:r>
        <w:t xml:space="preserve"> master franchise </w:t>
      </w:r>
      <w:proofErr w:type="spellStart"/>
      <w:r>
        <w:t>gibi</w:t>
      </w:r>
      <w:proofErr w:type="spellEnd"/>
      <w:r>
        <w:t xml:space="preserve"> </w:t>
      </w:r>
      <w:proofErr w:type="spellStart"/>
      <w:r>
        <w:t>büyüme</w:t>
      </w:r>
      <w:proofErr w:type="spellEnd"/>
      <w:r>
        <w:t xml:space="preserve"> </w:t>
      </w:r>
      <w:proofErr w:type="spellStart"/>
      <w:r>
        <w:t>fırsatları</w:t>
      </w:r>
      <w:proofErr w:type="spellEnd"/>
      <w:r>
        <w:t xml:space="preserve"> </w:t>
      </w:r>
      <w:proofErr w:type="spellStart"/>
      <w:r>
        <w:t>sunulabilir</w:t>
      </w:r>
      <w:proofErr w:type="spellEnd"/>
      <w:r>
        <w:t>.</w:t>
      </w:r>
    </w:p>
    <w:p w14:paraId="3F249215" w14:textId="77777777" w:rsidR="001D7BB7" w:rsidRDefault="001D7BB7" w:rsidP="001D7BB7">
      <w:pPr>
        <w:pStyle w:val="Balk1"/>
      </w:pPr>
      <w:r>
        <w:t xml:space="preserve">1.11 Premium Güven </w:t>
      </w:r>
      <w:proofErr w:type="spellStart"/>
      <w:r>
        <w:t>Paketi</w:t>
      </w:r>
      <w:proofErr w:type="spellEnd"/>
    </w:p>
    <w:p w14:paraId="79050532" w14:textId="77777777" w:rsidR="001D7BB7" w:rsidRDefault="001D7BB7" w:rsidP="001D7BB7">
      <w:r>
        <w:t xml:space="preserve">OTOTR </w:t>
      </w:r>
      <w:proofErr w:type="spellStart"/>
      <w:r>
        <w:t>fiyat</w:t>
      </w:r>
      <w:proofErr w:type="spellEnd"/>
      <w:r>
        <w:t xml:space="preserve"> </w:t>
      </w:r>
      <w:proofErr w:type="spellStart"/>
      <w:r>
        <w:t>savaşı</w:t>
      </w:r>
      <w:proofErr w:type="spellEnd"/>
      <w:r>
        <w:t xml:space="preserve"> </w:t>
      </w:r>
      <w:proofErr w:type="spellStart"/>
      <w:r>
        <w:t>değil</w:t>
      </w:r>
      <w:proofErr w:type="spellEnd"/>
      <w:r>
        <w:t xml:space="preserve">, </w:t>
      </w:r>
      <w:proofErr w:type="spellStart"/>
      <w:r>
        <w:t>değer</w:t>
      </w:r>
      <w:proofErr w:type="spellEnd"/>
      <w:r>
        <w:t xml:space="preserve"> </w:t>
      </w:r>
      <w:proofErr w:type="spellStart"/>
      <w:r>
        <w:t>savaşı</w:t>
      </w:r>
      <w:proofErr w:type="spellEnd"/>
      <w:r>
        <w:t xml:space="preserve"> </w:t>
      </w:r>
      <w:proofErr w:type="spellStart"/>
      <w:r>
        <w:t>verir</w:t>
      </w:r>
      <w:proofErr w:type="spellEnd"/>
      <w:r>
        <w:t xml:space="preserve">. Bu </w:t>
      </w:r>
      <w:proofErr w:type="spellStart"/>
      <w:r>
        <w:t>nedenle</w:t>
      </w:r>
      <w:proofErr w:type="spellEnd"/>
      <w:r>
        <w:t xml:space="preserve"> </w:t>
      </w:r>
      <w:proofErr w:type="spellStart"/>
      <w:r>
        <w:t>müşteriye</w:t>
      </w:r>
      <w:proofErr w:type="spellEnd"/>
      <w:r>
        <w:t xml:space="preserve"> </w:t>
      </w:r>
      <w:proofErr w:type="spellStart"/>
      <w:r>
        <w:t>klasik</w:t>
      </w:r>
      <w:proofErr w:type="spellEnd"/>
      <w:r>
        <w:t xml:space="preserve"> </w:t>
      </w:r>
      <w:proofErr w:type="spellStart"/>
      <w:r>
        <w:t>ekspertizin</w:t>
      </w:r>
      <w:proofErr w:type="spellEnd"/>
      <w:r>
        <w:t xml:space="preserve"> </w:t>
      </w:r>
      <w:proofErr w:type="spellStart"/>
      <w:r>
        <w:t>üstünde</w:t>
      </w:r>
      <w:proofErr w:type="spellEnd"/>
      <w:r>
        <w:t xml:space="preserve"> </w:t>
      </w:r>
      <w:proofErr w:type="spellStart"/>
      <w:r>
        <w:t>güven</w:t>
      </w:r>
      <w:proofErr w:type="spellEnd"/>
      <w:r>
        <w:t xml:space="preserve"> </w:t>
      </w:r>
      <w:proofErr w:type="spellStart"/>
      <w:r>
        <w:t>katmanları</w:t>
      </w:r>
      <w:proofErr w:type="spellEnd"/>
      <w:r>
        <w:t xml:space="preserve"> </w:t>
      </w:r>
      <w:proofErr w:type="spellStart"/>
      <w:r>
        <w:t>sunar</w:t>
      </w:r>
      <w:proofErr w:type="spellEnd"/>
      <w:r>
        <w:t>.</w:t>
      </w:r>
    </w:p>
    <w:p w14:paraId="50A539A3" w14:textId="77777777" w:rsidR="001D7BB7" w:rsidRDefault="001D7BB7" w:rsidP="001D7BB7">
      <w:r>
        <w:t xml:space="preserve">Örnek </w:t>
      </w:r>
      <w:proofErr w:type="spellStart"/>
      <w:r>
        <w:t>katmanlar</w:t>
      </w:r>
      <w:proofErr w:type="spellEnd"/>
      <w:r>
        <w:t>:</w:t>
      </w:r>
    </w:p>
    <w:p w14:paraId="6DA10066" w14:textId="77777777" w:rsidR="001D7BB7" w:rsidRDefault="001D7BB7" w:rsidP="001D7BB7">
      <w:pPr>
        <w:pStyle w:val="ListeMaddemi"/>
      </w:pPr>
      <w:proofErr w:type="spellStart"/>
      <w:r>
        <w:t>Şartlı</w:t>
      </w:r>
      <w:proofErr w:type="spellEnd"/>
      <w:r>
        <w:t xml:space="preserve"> </w:t>
      </w:r>
      <w:proofErr w:type="spellStart"/>
      <w:r>
        <w:t>ücret</w:t>
      </w:r>
      <w:proofErr w:type="spellEnd"/>
      <w:r>
        <w:t xml:space="preserve"> </w:t>
      </w:r>
      <w:proofErr w:type="spellStart"/>
      <w:r>
        <w:t>iadesi</w:t>
      </w:r>
      <w:proofErr w:type="spellEnd"/>
    </w:p>
    <w:p w14:paraId="54992F42" w14:textId="77777777" w:rsidR="001D7BB7" w:rsidRDefault="001D7BB7" w:rsidP="001D7BB7">
      <w:pPr>
        <w:pStyle w:val="ListeMaddemi"/>
      </w:pPr>
      <w:proofErr w:type="spellStart"/>
      <w:r>
        <w:t>Canlı</w:t>
      </w:r>
      <w:proofErr w:type="spellEnd"/>
      <w:r>
        <w:t xml:space="preserve"> </w:t>
      </w:r>
      <w:proofErr w:type="spellStart"/>
      <w:r>
        <w:t>işlem</w:t>
      </w:r>
      <w:proofErr w:type="spellEnd"/>
      <w:r>
        <w:t xml:space="preserve"> </w:t>
      </w:r>
      <w:proofErr w:type="spellStart"/>
      <w:r>
        <w:t>izleme</w:t>
      </w:r>
      <w:proofErr w:type="spellEnd"/>
    </w:p>
    <w:p w14:paraId="13B6C787" w14:textId="77777777" w:rsidR="001D7BB7" w:rsidRDefault="001D7BB7" w:rsidP="001D7BB7">
      <w:pPr>
        <w:pStyle w:val="ListeMaddemi"/>
      </w:pPr>
      <w:r>
        <w:t xml:space="preserve">Noter </w:t>
      </w:r>
      <w:proofErr w:type="spellStart"/>
      <w:r>
        <w:t>öncesi</w:t>
      </w:r>
      <w:proofErr w:type="spellEnd"/>
      <w:r>
        <w:t xml:space="preserve"> son </w:t>
      </w:r>
      <w:proofErr w:type="spellStart"/>
      <w:r>
        <w:t>kontrol</w:t>
      </w:r>
      <w:proofErr w:type="spellEnd"/>
    </w:p>
    <w:p w14:paraId="661143A2" w14:textId="77777777" w:rsidR="001D7BB7" w:rsidRDefault="001D7BB7" w:rsidP="001D7BB7">
      <w:pPr>
        <w:pStyle w:val="ListeMaddemi"/>
      </w:pPr>
      <w:proofErr w:type="spellStart"/>
      <w:r>
        <w:t>Satış</w:t>
      </w:r>
      <w:proofErr w:type="spellEnd"/>
      <w:r>
        <w:t xml:space="preserve"> </w:t>
      </w:r>
      <w:proofErr w:type="spellStart"/>
      <w:r>
        <w:t>sonrası</w:t>
      </w:r>
      <w:proofErr w:type="spellEnd"/>
      <w:r>
        <w:t xml:space="preserve"> </w:t>
      </w:r>
      <w:proofErr w:type="spellStart"/>
      <w:r>
        <w:t>danışmanlık</w:t>
      </w:r>
      <w:proofErr w:type="spellEnd"/>
    </w:p>
    <w:p w14:paraId="3F5C8388" w14:textId="77777777" w:rsidR="001D7BB7" w:rsidRDefault="001D7BB7" w:rsidP="001D7BB7">
      <w:pPr>
        <w:pStyle w:val="ListeMaddemi"/>
      </w:pPr>
      <w:r>
        <w:t xml:space="preserve">Yol </w:t>
      </w:r>
      <w:proofErr w:type="spellStart"/>
      <w:r>
        <w:t>yardım</w:t>
      </w:r>
      <w:proofErr w:type="spellEnd"/>
      <w:r>
        <w:t xml:space="preserve"> </w:t>
      </w:r>
      <w:proofErr w:type="spellStart"/>
      <w:r>
        <w:t>partnerliği</w:t>
      </w:r>
      <w:proofErr w:type="spellEnd"/>
    </w:p>
    <w:p w14:paraId="5B2EBE8A" w14:textId="77777777" w:rsidR="001D7BB7" w:rsidRDefault="001D7BB7" w:rsidP="001D7BB7">
      <w:pPr>
        <w:pStyle w:val="ListeMaddemi"/>
      </w:pPr>
      <w:proofErr w:type="spellStart"/>
      <w:r>
        <w:t>Dijital</w:t>
      </w:r>
      <w:proofErr w:type="spellEnd"/>
      <w:r>
        <w:t xml:space="preserve"> </w:t>
      </w:r>
      <w:proofErr w:type="spellStart"/>
      <w:r>
        <w:t>rapor</w:t>
      </w:r>
      <w:proofErr w:type="spellEnd"/>
      <w:r>
        <w:t xml:space="preserve"> </w:t>
      </w:r>
      <w:proofErr w:type="spellStart"/>
      <w:r>
        <w:t>arşivi</w:t>
      </w:r>
      <w:proofErr w:type="spellEnd"/>
    </w:p>
    <w:p w14:paraId="2B508E93" w14:textId="77777777" w:rsidR="001D7BB7" w:rsidRDefault="001D7BB7" w:rsidP="001D7BB7">
      <w:r>
        <w:t xml:space="preserve">Bu </w:t>
      </w:r>
      <w:proofErr w:type="spellStart"/>
      <w:r>
        <w:t>yapı</w:t>
      </w:r>
      <w:proofErr w:type="spellEnd"/>
      <w:r>
        <w:t xml:space="preserve"> </w:t>
      </w:r>
      <w:proofErr w:type="spellStart"/>
      <w:r>
        <w:t>müşterinin</w:t>
      </w:r>
      <w:proofErr w:type="spellEnd"/>
      <w:r>
        <w:t xml:space="preserve"> </w:t>
      </w:r>
      <w:proofErr w:type="spellStart"/>
      <w:r>
        <w:t>zihninde</w:t>
      </w:r>
      <w:proofErr w:type="spellEnd"/>
      <w:r>
        <w:t xml:space="preserve"> </w:t>
      </w:r>
      <w:proofErr w:type="spellStart"/>
      <w:r>
        <w:t>fiyat</w:t>
      </w:r>
      <w:proofErr w:type="spellEnd"/>
      <w:r>
        <w:t xml:space="preserve"> </w:t>
      </w:r>
      <w:proofErr w:type="spellStart"/>
      <w:r>
        <w:t>değil</w:t>
      </w:r>
      <w:proofErr w:type="spellEnd"/>
      <w:r>
        <w:t xml:space="preserve"> </w:t>
      </w:r>
      <w:proofErr w:type="spellStart"/>
      <w:r>
        <w:t>değer</w:t>
      </w:r>
      <w:proofErr w:type="spellEnd"/>
      <w:r>
        <w:t xml:space="preserve"> </w:t>
      </w:r>
      <w:proofErr w:type="spellStart"/>
      <w:r>
        <w:t>yaratır</w:t>
      </w:r>
      <w:proofErr w:type="spellEnd"/>
      <w:r>
        <w:t xml:space="preserve">. </w:t>
      </w:r>
      <w:proofErr w:type="spellStart"/>
      <w:r>
        <w:t>Rakipler</w:t>
      </w:r>
      <w:proofErr w:type="spellEnd"/>
      <w:r>
        <w:t xml:space="preserve"> </w:t>
      </w:r>
      <w:proofErr w:type="spellStart"/>
      <w:r>
        <w:t>yalnız</w:t>
      </w:r>
      <w:proofErr w:type="spellEnd"/>
      <w:r>
        <w:t xml:space="preserve"> </w:t>
      </w:r>
      <w:proofErr w:type="spellStart"/>
      <w:r>
        <w:t>fiyat</w:t>
      </w:r>
      <w:proofErr w:type="spellEnd"/>
      <w:r>
        <w:t xml:space="preserve"> </w:t>
      </w:r>
      <w:proofErr w:type="spellStart"/>
      <w:r>
        <w:t>konuşurken</w:t>
      </w:r>
      <w:proofErr w:type="spellEnd"/>
      <w:r>
        <w:t xml:space="preserve"> OTOTR </w:t>
      </w:r>
      <w:proofErr w:type="spellStart"/>
      <w:r>
        <w:t>güven</w:t>
      </w:r>
      <w:proofErr w:type="spellEnd"/>
      <w:r>
        <w:t xml:space="preserve">, </w:t>
      </w:r>
      <w:proofErr w:type="spellStart"/>
      <w:r>
        <w:t>sahiplenme</w:t>
      </w:r>
      <w:proofErr w:type="spellEnd"/>
      <w:r>
        <w:t xml:space="preserve"> </w:t>
      </w:r>
      <w:proofErr w:type="spellStart"/>
      <w:r>
        <w:t>ve</w:t>
      </w:r>
      <w:proofErr w:type="spellEnd"/>
      <w:r>
        <w:t xml:space="preserve"> </w:t>
      </w:r>
      <w:proofErr w:type="spellStart"/>
      <w:r>
        <w:t>kurumsal</w:t>
      </w:r>
      <w:proofErr w:type="spellEnd"/>
      <w:r>
        <w:t xml:space="preserve"> </w:t>
      </w:r>
      <w:proofErr w:type="spellStart"/>
      <w:r>
        <w:t>destek</w:t>
      </w:r>
      <w:proofErr w:type="spellEnd"/>
      <w:r>
        <w:t xml:space="preserve"> </w:t>
      </w:r>
      <w:proofErr w:type="spellStart"/>
      <w:r>
        <w:t>konuşur</w:t>
      </w:r>
      <w:proofErr w:type="spellEnd"/>
      <w:r>
        <w:t>.</w:t>
      </w:r>
    </w:p>
    <w:p w14:paraId="4C7A5A18" w14:textId="77777777" w:rsidR="001D7BB7" w:rsidRDefault="001D7BB7" w:rsidP="001D7BB7">
      <w:pPr>
        <w:pStyle w:val="Balk1"/>
      </w:pPr>
      <w:r>
        <w:t xml:space="preserve">1.12 5 </w:t>
      </w:r>
      <w:proofErr w:type="spellStart"/>
      <w:r>
        <w:t>Yıllık</w:t>
      </w:r>
      <w:proofErr w:type="spellEnd"/>
      <w:r>
        <w:t xml:space="preserve"> </w:t>
      </w:r>
      <w:proofErr w:type="spellStart"/>
      <w:r>
        <w:t>Vizyon</w:t>
      </w:r>
      <w:proofErr w:type="spellEnd"/>
    </w:p>
    <w:p w14:paraId="0CDF2982" w14:textId="77777777" w:rsidR="001D7BB7" w:rsidRDefault="001D7BB7" w:rsidP="001D7BB7">
      <w:r>
        <w:rPr>
          <w:b/>
        </w:rPr>
        <w:t xml:space="preserve">1. </w:t>
      </w:r>
      <w:proofErr w:type="spellStart"/>
      <w:r>
        <w:rPr>
          <w:b/>
        </w:rPr>
        <w:t>Yıl</w:t>
      </w:r>
      <w:proofErr w:type="spellEnd"/>
    </w:p>
    <w:p w14:paraId="68480B15" w14:textId="77777777" w:rsidR="001D7BB7" w:rsidRDefault="001D7BB7" w:rsidP="001D7BB7">
      <w:r>
        <w:t xml:space="preserve">Pilot </w:t>
      </w:r>
      <w:proofErr w:type="spellStart"/>
      <w:r>
        <w:t>şehirler</w:t>
      </w:r>
      <w:proofErr w:type="spellEnd"/>
      <w:r>
        <w:t xml:space="preserve">, </w:t>
      </w:r>
      <w:proofErr w:type="spellStart"/>
      <w:r>
        <w:t>operasyon</w:t>
      </w:r>
      <w:proofErr w:type="spellEnd"/>
      <w:r>
        <w:t xml:space="preserve"> </w:t>
      </w:r>
      <w:proofErr w:type="spellStart"/>
      <w:r>
        <w:t>standardı</w:t>
      </w:r>
      <w:proofErr w:type="spellEnd"/>
      <w:r>
        <w:t xml:space="preserve">, CRM </w:t>
      </w:r>
      <w:proofErr w:type="spellStart"/>
      <w:r>
        <w:t>altyapısı</w:t>
      </w:r>
      <w:proofErr w:type="spellEnd"/>
      <w:r>
        <w:t xml:space="preserve"> </w:t>
      </w:r>
      <w:proofErr w:type="spellStart"/>
      <w:r>
        <w:t>ve</w:t>
      </w:r>
      <w:proofErr w:type="spellEnd"/>
      <w:r>
        <w:t xml:space="preserve"> ilk franchise </w:t>
      </w:r>
      <w:proofErr w:type="spellStart"/>
      <w:r>
        <w:t>süreçlerinin</w:t>
      </w:r>
      <w:proofErr w:type="spellEnd"/>
      <w:r>
        <w:t xml:space="preserve"> </w:t>
      </w:r>
      <w:proofErr w:type="spellStart"/>
      <w:r>
        <w:t>kurulması</w:t>
      </w:r>
      <w:proofErr w:type="spellEnd"/>
      <w:r>
        <w:t>.</w:t>
      </w:r>
    </w:p>
    <w:p w14:paraId="2EDE20F0" w14:textId="77777777" w:rsidR="001D7BB7" w:rsidRDefault="001D7BB7" w:rsidP="001D7BB7">
      <w:r>
        <w:rPr>
          <w:b/>
        </w:rPr>
        <w:t xml:space="preserve">3. </w:t>
      </w:r>
      <w:proofErr w:type="spellStart"/>
      <w:r>
        <w:rPr>
          <w:b/>
        </w:rPr>
        <w:t>Yıl</w:t>
      </w:r>
      <w:proofErr w:type="spellEnd"/>
    </w:p>
    <w:p w14:paraId="1AA257C7" w14:textId="77777777" w:rsidR="001D7BB7" w:rsidRDefault="001D7BB7" w:rsidP="001D7BB7">
      <w:r>
        <w:t xml:space="preserve">25+ </w:t>
      </w:r>
      <w:proofErr w:type="spellStart"/>
      <w:r>
        <w:t>aktif</w:t>
      </w:r>
      <w:proofErr w:type="spellEnd"/>
      <w:r>
        <w:t xml:space="preserve"> </w:t>
      </w:r>
      <w:proofErr w:type="spellStart"/>
      <w:r>
        <w:t>şube</w:t>
      </w:r>
      <w:proofErr w:type="spellEnd"/>
      <w:r>
        <w:t xml:space="preserve">, </w:t>
      </w:r>
      <w:proofErr w:type="spellStart"/>
      <w:r>
        <w:t>ulusal</w:t>
      </w:r>
      <w:proofErr w:type="spellEnd"/>
      <w:r>
        <w:t xml:space="preserve"> </w:t>
      </w:r>
      <w:proofErr w:type="spellStart"/>
      <w:r>
        <w:t>marka</w:t>
      </w:r>
      <w:proofErr w:type="spellEnd"/>
      <w:r>
        <w:t xml:space="preserve"> </w:t>
      </w:r>
      <w:proofErr w:type="spellStart"/>
      <w:r>
        <w:t>bilinirliği</w:t>
      </w:r>
      <w:proofErr w:type="spellEnd"/>
      <w:r>
        <w:t xml:space="preserve">, </w:t>
      </w:r>
      <w:proofErr w:type="spellStart"/>
      <w:r>
        <w:t>bayi</w:t>
      </w:r>
      <w:proofErr w:type="spellEnd"/>
      <w:r>
        <w:t xml:space="preserve"> </w:t>
      </w:r>
      <w:proofErr w:type="spellStart"/>
      <w:r>
        <w:t>akademisi</w:t>
      </w:r>
      <w:proofErr w:type="spellEnd"/>
      <w:r>
        <w:t xml:space="preserve"> </w:t>
      </w:r>
      <w:proofErr w:type="spellStart"/>
      <w:r>
        <w:t>ve</w:t>
      </w:r>
      <w:proofErr w:type="spellEnd"/>
      <w:r>
        <w:t xml:space="preserve"> </w:t>
      </w:r>
      <w:proofErr w:type="spellStart"/>
      <w:r>
        <w:t>merkez</w:t>
      </w:r>
      <w:proofErr w:type="spellEnd"/>
      <w:r>
        <w:t xml:space="preserve"> </w:t>
      </w:r>
      <w:proofErr w:type="spellStart"/>
      <w:r>
        <w:t>gelir</w:t>
      </w:r>
      <w:proofErr w:type="spellEnd"/>
      <w:r>
        <w:t xml:space="preserve"> </w:t>
      </w:r>
      <w:proofErr w:type="spellStart"/>
      <w:r>
        <w:t>modelinin</w:t>
      </w:r>
      <w:proofErr w:type="spellEnd"/>
      <w:r>
        <w:t xml:space="preserve"> </w:t>
      </w:r>
      <w:proofErr w:type="spellStart"/>
      <w:r>
        <w:t>oturması</w:t>
      </w:r>
      <w:proofErr w:type="spellEnd"/>
      <w:r>
        <w:t>.</w:t>
      </w:r>
    </w:p>
    <w:p w14:paraId="610E36CC" w14:textId="77777777" w:rsidR="001D7BB7" w:rsidRDefault="001D7BB7" w:rsidP="001D7BB7">
      <w:r>
        <w:rPr>
          <w:b/>
        </w:rPr>
        <w:t xml:space="preserve">5. </w:t>
      </w:r>
      <w:proofErr w:type="spellStart"/>
      <w:r>
        <w:rPr>
          <w:b/>
        </w:rPr>
        <w:t>Yıl</w:t>
      </w:r>
      <w:proofErr w:type="spellEnd"/>
    </w:p>
    <w:p w14:paraId="79591137" w14:textId="77777777" w:rsidR="001D7BB7" w:rsidRDefault="001D7BB7" w:rsidP="001D7BB7">
      <w:r>
        <w:t xml:space="preserve">Türkiye ilk 3 </w:t>
      </w:r>
      <w:proofErr w:type="spellStart"/>
      <w:r>
        <w:t>ekspertiz</w:t>
      </w:r>
      <w:proofErr w:type="spellEnd"/>
      <w:r>
        <w:t xml:space="preserve"> </w:t>
      </w:r>
      <w:proofErr w:type="spellStart"/>
      <w:r>
        <w:t>zinciri</w:t>
      </w:r>
      <w:proofErr w:type="spellEnd"/>
      <w:r>
        <w:t xml:space="preserve"> </w:t>
      </w:r>
      <w:proofErr w:type="spellStart"/>
      <w:r>
        <w:t>arasında</w:t>
      </w:r>
      <w:proofErr w:type="spellEnd"/>
      <w:r>
        <w:t xml:space="preserve"> </w:t>
      </w:r>
      <w:proofErr w:type="spellStart"/>
      <w:r>
        <w:t>konumlanma</w:t>
      </w:r>
      <w:proofErr w:type="spellEnd"/>
      <w:r>
        <w:t xml:space="preserve">, 81 il </w:t>
      </w:r>
      <w:proofErr w:type="spellStart"/>
      <w:r>
        <w:t>altyapısı</w:t>
      </w:r>
      <w:proofErr w:type="spellEnd"/>
      <w:r>
        <w:t xml:space="preserve">, </w:t>
      </w:r>
      <w:proofErr w:type="spellStart"/>
      <w:r>
        <w:t>mobil</w:t>
      </w:r>
      <w:proofErr w:type="spellEnd"/>
      <w:r>
        <w:t xml:space="preserve"> </w:t>
      </w:r>
      <w:proofErr w:type="spellStart"/>
      <w:r>
        <w:t>ekspertiz</w:t>
      </w:r>
      <w:proofErr w:type="spellEnd"/>
      <w:r>
        <w:t xml:space="preserve"> </w:t>
      </w:r>
      <w:proofErr w:type="spellStart"/>
      <w:r>
        <w:t>ağı</w:t>
      </w:r>
      <w:proofErr w:type="spellEnd"/>
      <w:r>
        <w:t xml:space="preserve">, filo </w:t>
      </w:r>
      <w:proofErr w:type="spellStart"/>
      <w:r>
        <w:t>anlaşmaları</w:t>
      </w:r>
      <w:proofErr w:type="spellEnd"/>
      <w:r>
        <w:t xml:space="preserve"> </w:t>
      </w:r>
      <w:proofErr w:type="spellStart"/>
      <w:r>
        <w:t>ve</w:t>
      </w:r>
      <w:proofErr w:type="spellEnd"/>
      <w:r>
        <w:t xml:space="preserve"> yurt </w:t>
      </w:r>
      <w:proofErr w:type="spellStart"/>
      <w:r>
        <w:t>dışı</w:t>
      </w:r>
      <w:proofErr w:type="spellEnd"/>
      <w:r>
        <w:t xml:space="preserve"> </w:t>
      </w:r>
      <w:proofErr w:type="spellStart"/>
      <w:r>
        <w:t>açılım</w:t>
      </w:r>
      <w:proofErr w:type="spellEnd"/>
      <w:r>
        <w:t xml:space="preserve"> </w:t>
      </w:r>
      <w:proofErr w:type="spellStart"/>
      <w:r>
        <w:t>hazırlığı</w:t>
      </w:r>
      <w:proofErr w:type="spellEnd"/>
      <w:r>
        <w:t>.</w:t>
      </w:r>
    </w:p>
    <w:p w14:paraId="68F65467" w14:textId="77777777" w:rsidR="001D7BB7" w:rsidRDefault="001D7BB7" w:rsidP="001D7BB7">
      <w:proofErr w:type="spellStart"/>
      <w:r>
        <w:t>OTOTR’nin</w:t>
      </w:r>
      <w:proofErr w:type="spellEnd"/>
      <w:r>
        <w:t xml:space="preserve"> </w:t>
      </w:r>
      <w:proofErr w:type="spellStart"/>
      <w:r>
        <w:t>uzun</w:t>
      </w:r>
      <w:proofErr w:type="spellEnd"/>
      <w:r>
        <w:t xml:space="preserve"> </w:t>
      </w:r>
      <w:proofErr w:type="spellStart"/>
      <w:r>
        <w:t>vadeli</w:t>
      </w:r>
      <w:proofErr w:type="spellEnd"/>
      <w:r>
        <w:t xml:space="preserve"> </w:t>
      </w:r>
      <w:proofErr w:type="spellStart"/>
      <w:r>
        <w:t>vizyonu</w:t>
      </w:r>
      <w:proofErr w:type="spellEnd"/>
      <w:r>
        <w:t xml:space="preserve"> </w:t>
      </w:r>
      <w:proofErr w:type="spellStart"/>
      <w:r>
        <w:t>yalnız</w:t>
      </w:r>
      <w:proofErr w:type="spellEnd"/>
      <w:r>
        <w:t xml:space="preserve"> </w:t>
      </w:r>
      <w:proofErr w:type="spellStart"/>
      <w:r>
        <w:t>ekspertiz</w:t>
      </w:r>
      <w:proofErr w:type="spellEnd"/>
      <w:r>
        <w:t xml:space="preserve"> </w:t>
      </w:r>
      <w:proofErr w:type="spellStart"/>
      <w:r>
        <w:t>zinciri</w:t>
      </w:r>
      <w:proofErr w:type="spellEnd"/>
      <w:r>
        <w:t xml:space="preserve"> </w:t>
      </w:r>
      <w:proofErr w:type="spellStart"/>
      <w:r>
        <w:t>olmak</w:t>
      </w:r>
      <w:proofErr w:type="spellEnd"/>
      <w:r>
        <w:t xml:space="preserve"> </w:t>
      </w:r>
      <w:proofErr w:type="spellStart"/>
      <w:r>
        <w:t>değil</w:t>
      </w:r>
      <w:proofErr w:type="spellEnd"/>
      <w:r>
        <w:t xml:space="preserve">; </w:t>
      </w:r>
      <w:proofErr w:type="spellStart"/>
      <w:r>
        <w:t>araç</w:t>
      </w:r>
      <w:proofErr w:type="spellEnd"/>
      <w:r>
        <w:t xml:space="preserve"> </w:t>
      </w:r>
      <w:proofErr w:type="spellStart"/>
      <w:r>
        <w:t>alım-satım</w:t>
      </w:r>
      <w:proofErr w:type="spellEnd"/>
      <w:r>
        <w:t xml:space="preserve"> </w:t>
      </w:r>
      <w:proofErr w:type="spellStart"/>
      <w:r>
        <w:t>güven</w:t>
      </w:r>
      <w:proofErr w:type="spellEnd"/>
      <w:r>
        <w:t xml:space="preserve"> </w:t>
      </w:r>
      <w:proofErr w:type="spellStart"/>
      <w:r>
        <w:t>ekosisteminde</w:t>
      </w:r>
      <w:proofErr w:type="spellEnd"/>
      <w:r>
        <w:t xml:space="preserve"> </w:t>
      </w:r>
      <w:proofErr w:type="spellStart"/>
      <w:r>
        <w:t>merkez</w:t>
      </w:r>
      <w:proofErr w:type="spellEnd"/>
      <w:r>
        <w:t xml:space="preserve"> </w:t>
      </w:r>
      <w:proofErr w:type="spellStart"/>
      <w:r>
        <w:t>oyuncu</w:t>
      </w:r>
      <w:proofErr w:type="spellEnd"/>
      <w:r>
        <w:t xml:space="preserve"> </w:t>
      </w:r>
      <w:proofErr w:type="spellStart"/>
      <w:r>
        <w:t>olmaktır</w:t>
      </w:r>
      <w:proofErr w:type="spellEnd"/>
      <w:r>
        <w:t>.</w:t>
      </w:r>
    </w:p>
    <w:p w14:paraId="4D10E323" w14:textId="77777777" w:rsidR="001D7BB7" w:rsidRDefault="001D7BB7" w:rsidP="001D7BB7">
      <w:pPr>
        <w:pStyle w:val="Balk1"/>
      </w:pPr>
      <w:r>
        <w:t xml:space="preserve">1.13 </w:t>
      </w:r>
      <w:proofErr w:type="spellStart"/>
      <w:r>
        <w:t>Ekonomik</w:t>
      </w:r>
      <w:proofErr w:type="spellEnd"/>
      <w:r>
        <w:t xml:space="preserve"> Fırsat </w:t>
      </w:r>
      <w:proofErr w:type="spellStart"/>
      <w:r>
        <w:t>Özeti</w:t>
      </w:r>
      <w:proofErr w:type="spellEnd"/>
    </w:p>
    <w:p w14:paraId="1BE688E3" w14:textId="77777777" w:rsidR="001D7BB7" w:rsidRDefault="001D7BB7" w:rsidP="001D7BB7">
      <w:r>
        <w:t xml:space="preserve">OTOTR </w:t>
      </w:r>
      <w:proofErr w:type="spellStart"/>
      <w:r>
        <w:t>yalnız</w:t>
      </w:r>
      <w:proofErr w:type="spellEnd"/>
      <w:r>
        <w:t xml:space="preserve"> </w:t>
      </w:r>
      <w:proofErr w:type="spellStart"/>
      <w:r>
        <w:t>marka</w:t>
      </w:r>
      <w:proofErr w:type="spellEnd"/>
      <w:r>
        <w:t xml:space="preserve"> </w:t>
      </w:r>
      <w:proofErr w:type="spellStart"/>
      <w:r>
        <w:t>fikri</w:t>
      </w:r>
      <w:proofErr w:type="spellEnd"/>
      <w:r>
        <w:t xml:space="preserve"> </w:t>
      </w:r>
      <w:proofErr w:type="spellStart"/>
      <w:r>
        <w:t>değil</w:t>
      </w:r>
      <w:proofErr w:type="spellEnd"/>
      <w:r>
        <w:t xml:space="preserve">, </w:t>
      </w:r>
      <w:proofErr w:type="spellStart"/>
      <w:r>
        <w:t>ölçeklenebilir</w:t>
      </w:r>
      <w:proofErr w:type="spellEnd"/>
      <w:r>
        <w:t xml:space="preserve"> </w:t>
      </w:r>
      <w:proofErr w:type="spellStart"/>
      <w:r>
        <w:t>gelir</w:t>
      </w:r>
      <w:proofErr w:type="spellEnd"/>
      <w:r>
        <w:t xml:space="preserve"> </w:t>
      </w:r>
      <w:proofErr w:type="spellStart"/>
      <w:r>
        <w:t>modeli</w:t>
      </w:r>
      <w:proofErr w:type="spellEnd"/>
      <w:r>
        <w:t xml:space="preserve"> </w:t>
      </w:r>
      <w:proofErr w:type="spellStart"/>
      <w:r>
        <w:t>fırsatıdır</w:t>
      </w:r>
      <w:proofErr w:type="spellEnd"/>
      <w:r>
        <w:t>.</w:t>
      </w:r>
    </w:p>
    <w:p w14:paraId="761E37C4" w14:textId="77777777" w:rsidR="001D7BB7" w:rsidRDefault="001D7BB7" w:rsidP="001D7BB7">
      <w:proofErr w:type="spellStart"/>
      <w:r>
        <w:t>Ekonomik</w:t>
      </w:r>
      <w:proofErr w:type="spellEnd"/>
      <w:r>
        <w:t xml:space="preserve"> </w:t>
      </w:r>
      <w:proofErr w:type="spellStart"/>
      <w:r>
        <w:t>fırsatı</w:t>
      </w:r>
      <w:proofErr w:type="spellEnd"/>
      <w:r>
        <w:t xml:space="preserve"> </w:t>
      </w:r>
      <w:proofErr w:type="spellStart"/>
      <w:r>
        <w:t>oluşturan</w:t>
      </w:r>
      <w:proofErr w:type="spellEnd"/>
      <w:r>
        <w:t xml:space="preserve"> </w:t>
      </w:r>
      <w:proofErr w:type="spellStart"/>
      <w:r>
        <w:t>temel</w:t>
      </w:r>
      <w:proofErr w:type="spellEnd"/>
      <w:r>
        <w:t xml:space="preserve"> </w:t>
      </w:r>
      <w:proofErr w:type="spellStart"/>
      <w:r>
        <w:t>nedenler</w:t>
      </w:r>
      <w:proofErr w:type="spellEnd"/>
      <w:r>
        <w:t>:</w:t>
      </w:r>
    </w:p>
    <w:p w14:paraId="004E491A" w14:textId="77777777" w:rsidR="001D7BB7" w:rsidRDefault="001D7BB7" w:rsidP="001D7BB7">
      <w:pPr>
        <w:pStyle w:val="ListeMaddemi"/>
      </w:pPr>
      <w:r>
        <w:t xml:space="preserve">Her </w:t>
      </w:r>
      <w:proofErr w:type="spellStart"/>
      <w:r>
        <w:t>araç</w:t>
      </w:r>
      <w:proofErr w:type="spellEnd"/>
      <w:r>
        <w:t xml:space="preserve"> </w:t>
      </w:r>
      <w:proofErr w:type="spellStart"/>
      <w:r>
        <w:t>satışında</w:t>
      </w:r>
      <w:proofErr w:type="spellEnd"/>
      <w:r>
        <w:t xml:space="preserve"> </w:t>
      </w:r>
      <w:proofErr w:type="spellStart"/>
      <w:r>
        <w:t>ekspertiz</w:t>
      </w:r>
      <w:proofErr w:type="spellEnd"/>
      <w:r>
        <w:t xml:space="preserve"> </w:t>
      </w:r>
      <w:proofErr w:type="spellStart"/>
      <w:r>
        <w:t>ihtiyacı</w:t>
      </w:r>
      <w:proofErr w:type="spellEnd"/>
      <w:r>
        <w:t xml:space="preserve"> </w:t>
      </w:r>
      <w:proofErr w:type="spellStart"/>
      <w:r>
        <w:t>oluşur</w:t>
      </w:r>
      <w:proofErr w:type="spellEnd"/>
    </w:p>
    <w:p w14:paraId="56571754" w14:textId="77777777" w:rsidR="001D7BB7" w:rsidRDefault="001D7BB7" w:rsidP="001D7BB7">
      <w:pPr>
        <w:pStyle w:val="ListeMaddemi"/>
      </w:pPr>
      <w:proofErr w:type="spellStart"/>
      <w:r>
        <w:t>Talep</w:t>
      </w:r>
      <w:proofErr w:type="spellEnd"/>
      <w:r>
        <w:t xml:space="preserve"> </w:t>
      </w:r>
      <w:proofErr w:type="spellStart"/>
      <w:r>
        <w:t>sürekli</w:t>
      </w:r>
      <w:proofErr w:type="spellEnd"/>
      <w:r>
        <w:t xml:space="preserve"> </w:t>
      </w:r>
      <w:proofErr w:type="spellStart"/>
      <w:r>
        <w:t>yenilenir</w:t>
      </w:r>
      <w:proofErr w:type="spellEnd"/>
    </w:p>
    <w:p w14:paraId="6626C3C9" w14:textId="77777777" w:rsidR="001D7BB7" w:rsidRDefault="001D7BB7" w:rsidP="001D7BB7">
      <w:pPr>
        <w:pStyle w:val="ListeMaddemi"/>
      </w:pPr>
      <w:r>
        <w:lastRenderedPageBreak/>
        <w:t xml:space="preserve">Nakit </w:t>
      </w:r>
      <w:proofErr w:type="spellStart"/>
      <w:r>
        <w:t>akışı</w:t>
      </w:r>
      <w:proofErr w:type="spellEnd"/>
      <w:r>
        <w:t xml:space="preserve"> </w:t>
      </w:r>
      <w:proofErr w:type="spellStart"/>
      <w:r>
        <w:t>hızlıdır</w:t>
      </w:r>
      <w:proofErr w:type="spellEnd"/>
    </w:p>
    <w:p w14:paraId="7831EF2D" w14:textId="77777777" w:rsidR="001D7BB7" w:rsidRDefault="001D7BB7" w:rsidP="001D7BB7">
      <w:pPr>
        <w:pStyle w:val="ListeMaddemi"/>
      </w:pPr>
      <w:proofErr w:type="spellStart"/>
      <w:r>
        <w:t>Şube</w:t>
      </w:r>
      <w:proofErr w:type="spellEnd"/>
      <w:r>
        <w:t xml:space="preserve"> </w:t>
      </w:r>
      <w:proofErr w:type="spellStart"/>
      <w:r>
        <w:t>bazlı</w:t>
      </w:r>
      <w:proofErr w:type="spellEnd"/>
      <w:r>
        <w:t xml:space="preserve"> </w:t>
      </w:r>
      <w:proofErr w:type="spellStart"/>
      <w:r>
        <w:t>ölçeklenebilir</w:t>
      </w:r>
      <w:proofErr w:type="spellEnd"/>
      <w:r>
        <w:t xml:space="preserve"> </w:t>
      </w:r>
      <w:proofErr w:type="spellStart"/>
      <w:r>
        <w:t>yapı</w:t>
      </w:r>
      <w:proofErr w:type="spellEnd"/>
      <w:r>
        <w:t xml:space="preserve"> </w:t>
      </w:r>
      <w:proofErr w:type="spellStart"/>
      <w:r>
        <w:t>mümkündür</w:t>
      </w:r>
      <w:proofErr w:type="spellEnd"/>
    </w:p>
    <w:p w14:paraId="2EB18689" w14:textId="77777777" w:rsidR="001D7BB7" w:rsidRDefault="001D7BB7" w:rsidP="001D7BB7">
      <w:pPr>
        <w:pStyle w:val="ListeMaddemi"/>
      </w:pPr>
      <w:r>
        <w:t xml:space="preserve">Franchise </w:t>
      </w:r>
      <w:proofErr w:type="spellStart"/>
      <w:r>
        <w:t>modeli</w:t>
      </w:r>
      <w:proofErr w:type="spellEnd"/>
      <w:r>
        <w:t xml:space="preserve"> </w:t>
      </w:r>
      <w:proofErr w:type="spellStart"/>
      <w:r>
        <w:t>merkez</w:t>
      </w:r>
      <w:proofErr w:type="spellEnd"/>
      <w:r>
        <w:t xml:space="preserve"> </w:t>
      </w:r>
      <w:proofErr w:type="spellStart"/>
      <w:r>
        <w:t>sermaye</w:t>
      </w:r>
      <w:proofErr w:type="spellEnd"/>
      <w:r>
        <w:t xml:space="preserve"> </w:t>
      </w:r>
      <w:proofErr w:type="spellStart"/>
      <w:r>
        <w:t>ihtiyacını</w:t>
      </w:r>
      <w:proofErr w:type="spellEnd"/>
      <w:r>
        <w:t xml:space="preserve"> </w:t>
      </w:r>
      <w:proofErr w:type="spellStart"/>
      <w:r>
        <w:t>azaltır</w:t>
      </w:r>
      <w:proofErr w:type="spellEnd"/>
    </w:p>
    <w:p w14:paraId="6B8312E7" w14:textId="77777777" w:rsidR="001D7BB7" w:rsidRDefault="001D7BB7" w:rsidP="001D7BB7">
      <w:pPr>
        <w:pStyle w:val="ListeMaddemi"/>
      </w:pPr>
      <w:r>
        <w:t xml:space="preserve">Marka </w:t>
      </w:r>
      <w:proofErr w:type="spellStart"/>
      <w:r>
        <w:t>büyüdükçe</w:t>
      </w:r>
      <w:proofErr w:type="spellEnd"/>
      <w:r>
        <w:t xml:space="preserve"> </w:t>
      </w:r>
      <w:proofErr w:type="spellStart"/>
      <w:r>
        <w:t>pazarlama</w:t>
      </w:r>
      <w:proofErr w:type="spellEnd"/>
      <w:r>
        <w:t xml:space="preserve"> </w:t>
      </w:r>
      <w:proofErr w:type="spellStart"/>
      <w:r>
        <w:t>verimliliği</w:t>
      </w:r>
      <w:proofErr w:type="spellEnd"/>
      <w:r>
        <w:t xml:space="preserve"> </w:t>
      </w:r>
      <w:proofErr w:type="spellStart"/>
      <w:r>
        <w:t>artar</w:t>
      </w:r>
      <w:proofErr w:type="spellEnd"/>
    </w:p>
    <w:p w14:paraId="1E791FA8" w14:textId="77777777" w:rsidR="001D7BB7" w:rsidRDefault="001D7BB7" w:rsidP="001D7BB7">
      <w:pPr>
        <w:pStyle w:val="ListeMaddemi"/>
      </w:pPr>
      <w:r>
        <w:t xml:space="preserve">Veri </w:t>
      </w:r>
      <w:proofErr w:type="spellStart"/>
      <w:r>
        <w:t>ve</w:t>
      </w:r>
      <w:proofErr w:type="spellEnd"/>
      <w:r>
        <w:t xml:space="preserve"> </w:t>
      </w:r>
      <w:proofErr w:type="spellStart"/>
      <w:r>
        <w:t>yazılım</w:t>
      </w:r>
      <w:proofErr w:type="spellEnd"/>
      <w:r>
        <w:t xml:space="preserve"> </w:t>
      </w:r>
      <w:proofErr w:type="spellStart"/>
      <w:r>
        <w:t>katmanı</w:t>
      </w:r>
      <w:proofErr w:type="spellEnd"/>
      <w:r>
        <w:t xml:space="preserve"> </w:t>
      </w:r>
      <w:proofErr w:type="spellStart"/>
      <w:r>
        <w:t>ileride</w:t>
      </w:r>
      <w:proofErr w:type="spellEnd"/>
      <w:r>
        <w:t xml:space="preserve"> yeni </w:t>
      </w:r>
      <w:proofErr w:type="spellStart"/>
      <w:r>
        <w:t>gelir</w:t>
      </w:r>
      <w:proofErr w:type="spellEnd"/>
      <w:r>
        <w:t xml:space="preserve"> </w:t>
      </w:r>
      <w:proofErr w:type="spellStart"/>
      <w:r>
        <w:t>alanları</w:t>
      </w:r>
      <w:proofErr w:type="spellEnd"/>
      <w:r>
        <w:t xml:space="preserve"> </w:t>
      </w:r>
      <w:proofErr w:type="spellStart"/>
      <w:r>
        <w:t>doğurur</w:t>
      </w:r>
      <w:proofErr w:type="spellEnd"/>
    </w:p>
    <w:p w14:paraId="27C02DB3" w14:textId="77777777" w:rsidR="001D7BB7" w:rsidRDefault="001D7BB7" w:rsidP="001D7BB7">
      <w:r>
        <w:t xml:space="preserve">Bu </w:t>
      </w:r>
      <w:proofErr w:type="spellStart"/>
      <w:r>
        <w:t>nedenle</w:t>
      </w:r>
      <w:proofErr w:type="spellEnd"/>
      <w:r>
        <w:t xml:space="preserve"> OTOTR, </w:t>
      </w:r>
      <w:proofErr w:type="spellStart"/>
      <w:r>
        <w:t>doğru</w:t>
      </w:r>
      <w:proofErr w:type="spellEnd"/>
      <w:r>
        <w:t xml:space="preserve"> </w:t>
      </w:r>
      <w:proofErr w:type="spellStart"/>
      <w:r>
        <w:t>yönetildiğinde</w:t>
      </w:r>
      <w:proofErr w:type="spellEnd"/>
      <w:r>
        <w:t xml:space="preserve"> </w:t>
      </w:r>
      <w:proofErr w:type="spellStart"/>
      <w:r>
        <w:t>yalnız</w:t>
      </w:r>
      <w:proofErr w:type="spellEnd"/>
      <w:r>
        <w:t xml:space="preserve"> </w:t>
      </w:r>
      <w:proofErr w:type="spellStart"/>
      <w:r>
        <w:t>hizmet</w:t>
      </w:r>
      <w:proofErr w:type="spellEnd"/>
      <w:r>
        <w:t xml:space="preserve"> </w:t>
      </w:r>
      <w:proofErr w:type="spellStart"/>
      <w:r>
        <w:t>işletmesi</w:t>
      </w:r>
      <w:proofErr w:type="spellEnd"/>
      <w:r>
        <w:t xml:space="preserve"> </w:t>
      </w:r>
      <w:proofErr w:type="spellStart"/>
      <w:r>
        <w:t>değil</w:t>
      </w:r>
      <w:proofErr w:type="spellEnd"/>
      <w:r>
        <w:t xml:space="preserve">, </w:t>
      </w:r>
      <w:proofErr w:type="spellStart"/>
      <w:r>
        <w:t>çok</w:t>
      </w:r>
      <w:proofErr w:type="spellEnd"/>
      <w:r>
        <w:t xml:space="preserve"> </w:t>
      </w:r>
      <w:proofErr w:type="spellStart"/>
      <w:r>
        <w:t>katmanlı</w:t>
      </w:r>
      <w:proofErr w:type="spellEnd"/>
      <w:r>
        <w:t xml:space="preserve"> </w:t>
      </w:r>
      <w:proofErr w:type="spellStart"/>
      <w:r>
        <w:t>gelir</w:t>
      </w:r>
      <w:proofErr w:type="spellEnd"/>
      <w:r>
        <w:t xml:space="preserve"> </w:t>
      </w:r>
      <w:proofErr w:type="spellStart"/>
      <w:r>
        <w:t>üretebilen</w:t>
      </w:r>
      <w:proofErr w:type="spellEnd"/>
      <w:r>
        <w:t xml:space="preserve"> franchise </w:t>
      </w:r>
      <w:proofErr w:type="spellStart"/>
      <w:r>
        <w:t>platformu</w:t>
      </w:r>
      <w:proofErr w:type="spellEnd"/>
      <w:r>
        <w:t xml:space="preserve"> </w:t>
      </w:r>
      <w:proofErr w:type="spellStart"/>
      <w:r>
        <w:t>haline</w:t>
      </w:r>
      <w:proofErr w:type="spellEnd"/>
      <w:r>
        <w:t xml:space="preserve"> </w:t>
      </w:r>
      <w:proofErr w:type="spellStart"/>
      <w:r>
        <w:t>gelebilir</w:t>
      </w:r>
      <w:proofErr w:type="spellEnd"/>
      <w:r>
        <w:t>.</w:t>
      </w:r>
    </w:p>
    <w:p w14:paraId="12A5F250" w14:textId="77777777" w:rsidR="001D7BB7" w:rsidRDefault="001D7BB7" w:rsidP="001D7BB7">
      <w:pPr>
        <w:pStyle w:val="Balk1"/>
      </w:pPr>
      <w:r>
        <w:t xml:space="preserve">1.14 </w:t>
      </w:r>
      <w:proofErr w:type="spellStart"/>
      <w:r>
        <w:t>Pazarda</w:t>
      </w:r>
      <w:proofErr w:type="spellEnd"/>
      <w:r>
        <w:t xml:space="preserve"> </w:t>
      </w:r>
      <w:proofErr w:type="spellStart"/>
      <w:r>
        <w:t>OTOTR’nin</w:t>
      </w:r>
      <w:proofErr w:type="spellEnd"/>
      <w:r>
        <w:t xml:space="preserve"> Yeri</w:t>
      </w:r>
    </w:p>
    <w:p w14:paraId="034DA914" w14:textId="77777777" w:rsidR="001D7BB7" w:rsidRDefault="001D7BB7" w:rsidP="001D7BB7">
      <w:r>
        <w:t xml:space="preserve">OTOTR </w:t>
      </w:r>
      <w:proofErr w:type="spellStart"/>
      <w:r>
        <w:t>fiyat</w:t>
      </w:r>
      <w:proofErr w:type="spellEnd"/>
      <w:r>
        <w:t xml:space="preserve"> </w:t>
      </w:r>
      <w:proofErr w:type="spellStart"/>
      <w:r>
        <w:t>markası</w:t>
      </w:r>
      <w:proofErr w:type="spellEnd"/>
      <w:r>
        <w:t xml:space="preserve"> </w:t>
      </w:r>
      <w:proofErr w:type="spellStart"/>
      <w:r>
        <w:t>değildir</w:t>
      </w:r>
      <w:proofErr w:type="spellEnd"/>
      <w:r>
        <w:t xml:space="preserve">. OTOTR premium </w:t>
      </w:r>
      <w:proofErr w:type="spellStart"/>
      <w:r>
        <w:t>güven</w:t>
      </w:r>
      <w:proofErr w:type="spellEnd"/>
      <w:r>
        <w:t xml:space="preserve"> </w:t>
      </w:r>
      <w:proofErr w:type="spellStart"/>
      <w:r>
        <w:t>markasıdır</w:t>
      </w:r>
      <w:proofErr w:type="spellEnd"/>
      <w:r>
        <w:t>.</w:t>
      </w:r>
    </w:p>
    <w:p w14:paraId="555C18B7" w14:textId="77777777" w:rsidR="001D7BB7" w:rsidRDefault="001D7BB7" w:rsidP="001D7BB7">
      <w:proofErr w:type="spellStart"/>
      <w:r>
        <w:t>Pazarda</w:t>
      </w:r>
      <w:proofErr w:type="spellEnd"/>
      <w:r>
        <w:t xml:space="preserve"> </w:t>
      </w:r>
      <w:proofErr w:type="spellStart"/>
      <w:r>
        <w:t>hedeflenen</w:t>
      </w:r>
      <w:proofErr w:type="spellEnd"/>
      <w:r>
        <w:t xml:space="preserve"> </w:t>
      </w:r>
      <w:proofErr w:type="spellStart"/>
      <w:r>
        <w:t>yer</w:t>
      </w:r>
      <w:proofErr w:type="spellEnd"/>
      <w:r>
        <w:t>:</w:t>
      </w:r>
    </w:p>
    <w:p w14:paraId="492D0404" w14:textId="77777777" w:rsidR="001D7BB7" w:rsidRDefault="001D7BB7" w:rsidP="001D7BB7">
      <w:pPr>
        <w:pStyle w:val="ListeMaddemi"/>
      </w:pPr>
      <w:proofErr w:type="spellStart"/>
      <w:r>
        <w:t>Ucuz</w:t>
      </w:r>
      <w:proofErr w:type="spellEnd"/>
      <w:r>
        <w:t xml:space="preserve"> </w:t>
      </w:r>
      <w:proofErr w:type="spellStart"/>
      <w:r>
        <w:t>ekspertiz</w:t>
      </w:r>
      <w:proofErr w:type="spellEnd"/>
      <w:r>
        <w:t xml:space="preserve"> </w:t>
      </w:r>
      <w:proofErr w:type="spellStart"/>
      <w:r>
        <w:t>merkezlerinden</w:t>
      </w:r>
      <w:proofErr w:type="spellEnd"/>
      <w:r>
        <w:t xml:space="preserve"> </w:t>
      </w:r>
      <w:proofErr w:type="spellStart"/>
      <w:r>
        <w:t>daha</w:t>
      </w:r>
      <w:proofErr w:type="spellEnd"/>
      <w:r>
        <w:t xml:space="preserve"> </w:t>
      </w:r>
      <w:proofErr w:type="spellStart"/>
      <w:r>
        <w:t>kurumsal</w:t>
      </w:r>
      <w:proofErr w:type="spellEnd"/>
    </w:p>
    <w:p w14:paraId="5EFFEEA2" w14:textId="77777777" w:rsidR="001D7BB7" w:rsidRDefault="001D7BB7" w:rsidP="001D7BB7">
      <w:pPr>
        <w:pStyle w:val="ListeMaddemi"/>
      </w:pPr>
      <w:proofErr w:type="spellStart"/>
      <w:r>
        <w:t>Klasik</w:t>
      </w:r>
      <w:proofErr w:type="spellEnd"/>
      <w:r>
        <w:t xml:space="preserve"> </w:t>
      </w:r>
      <w:proofErr w:type="spellStart"/>
      <w:r>
        <w:t>zincirlerden</w:t>
      </w:r>
      <w:proofErr w:type="spellEnd"/>
      <w:r>
        <w:t xml:space="preserve"> </w:t>
      </w:r>
      <w:proofErr w:type="spellStart"/>
      <w:r>
        <w:t>daha</w:t>
      </w:r>
      <w:proofErr w:type="spellEnd"/>
      <w:r>
        <w:t xml:space="preserve"> </w:t>
      </w:r>
      <w:proofErr w:type="spellStart"/>
      <w:r>
        <w:t>müşteri</w:t>
      </w:r>
      <w:proofErr w:type="spellEnd"/>
      <w:r>
        <w:t xml:space="preserve"> </w:t>
      </w:r>
      <w:proofErr w:type="spellStart"/>
      <w:r>
        <w:t>deneyimi</w:t>
      </w:r>
      <w:proofErr w:type="spellEnd"/>
      <w:r>
        <w:t xml:space="preserve"> </w:t>
      </w:r>
      <w:proofErr w:type="spellStart"/>
      <w:r>
        <w:t>odaklı</w:t>
      </w:r>
      <w:proofErr w:type="spellEnd"/>
    </w:p>
    <w:p w14:paraId="1B72AD3F" w14:textId="77777777" w:rsidR="001D7BB7" w:rsidRDefault="001D7BB7" w:rsidP="001D7BB7">
      <w:pPr>
        <w:pStyle w:val="ListeMaddemi"/>
      </w:pPr>
      <w:proofErr w:type="spellStart"/>
      <w:r>
        <w:t>Yerel</w:t>
      </w:r>
      <w:proofErr w:type="spellEnd"/>
      <w:r>
        <w:t xml:space="preserve"> </w:t>
      </w:r>
      <w:proofErr w:type="spellStart"/>
      <w:r>
        <w:t>oyunculardan</w:t>
      </w:r>
      <w:proofErr w:type="spellEnd"/>
      <w:r>
        <w:t xml:space="preserve"> </w:t>
      </w:r>
      <w:proofErr w:type="spellStart"/>
      <w:r>
        <w:t>daha</w:t>
      </w:r>
      <w:proofErr w:type="spellEnd"/>
      <w:r>
        <w:t xml:space="preserve"> </w:t>
      </w:r>
      <w:proofErr w:type="spellStart"/>
      <w:r>
        <w:t>güvenilir</w:t>
      </w:r>
      <w:proofErr w:type="spellEnd"/>
    </w:p>
    <w:p w14:paraId="196D0F0C" w14:textId="77777777" w:rsidR="001D7BB7" w:rsidRDefault="001D7BB7" w:rsidP="001D7BB7">
      <w:pPr>
        <w:pStyle w:val="ListeMaddemi"/>
      </w:pPr>
      <w:proofErr w:type="spellStart"/>
      <w:r>
        <w:t>Yatırımcı</w:t>
      </w:r>
      <w:proofErr w:type="spellEnd"/>
      <w:r>
        <w:t xml:space="preserve"> </w:t>
      </w:r>
      <w:proofErr w:type="spellStart"/>
      <w:r>
        <w:t>açısından</w:t>
      </w:r>
      <w:proofErr w:type="spellEnd"/>
      <w:r>
        <w:t xml:space="preserve"> </w:t>
      </w:r>
      <w:proofErr w:type="spellStart"/>
      <w:r>
        <w:t>daha</w:t>
      </w:r>
      <w:proofErr w:type="spellEnd"/>
      <w:r>
        <w:t xml:space="preserve"> </w:t>
      </w:r>
      <w:proofErr w:type="spellStart"/>
      <w:r>
        <w:t>sistemli</w:t>
      </w:r>
      <w:proofErr w:type="spellEnd"/>
    </w:p>
    <w:p w14:paraId="07E70BF1" w14:textId="77777777" w:rsidR="001D7BB7" w:rsidRDefault="001D7BB7" w:rsidP="001D7BB7">
      <w:pPr>
        <w:pStyle w:val="ListeMaddemi"/>
      </w:pPr>
      <w:proofErr w:type="spellStart"/>
      <w:r>
        <w:t>Teknoloji</w:t>
      </w:r>
      <w:proofErr w:type="spellEnd"/>
      <w:r>
        <w:t xml:space="preserve"> </w:t>
      </w:r>
      <w:proofErr w:type="spellStart"/>
      <w:r>
        <w:t>açısından</w:t>
      </w:r>
      <w:proofErr w:type="spellEnd"/>
      <w:r>
        <w:t xml:space="preserve"> </w:t>
      </w:r>
      <w:proofErr w:type="spellStart"/>
      <w:r>
        <w:t>daha</w:t>
      </w:r>
      <w:proofErr w:type="spellEnd"/>
      <w:r>
        <w:t xml:space="preserve"> </w:t>
      </w:r>
      <w:proofErr w:type="spellStart"/>
      <w:r>
        <w:t>ölçülebilir</w:t>
      </w:r>
      <w:proofErr w:type="spellEnd"/>
    </w:p>
    <w:p w14:paraId="45C1C217" w14:textId="77777777" w:rsidR="001D7BB7" w:rsidRDefault="001D7BB7" w:rsidP="001D7BB7">
      <w:r>
        <w:t xml:space="preserve">Bu </w:t>
      </w:r>
      <w:proofErr w:type="spellStart"/>
      <w:r>
        <w:t>konumlandırma</w:t>
      </w:r>
      <w:proofErr w:type="spellEnd"/>
      <w:r>
        <w:t xml:space="preserve">, </w:t>
      </w:r>
      <w:proofErr w:type="spellStart"/>
      <w:r>
        <w:t>OTOTR’yi</w:t>
      </w:r>
      <w:proofErr w:type="spellEnd"/>
      <w:r>
        <w:t xml:space="preserve"> </w:t>
      </w:r>
      <w:proofErr w:type="spellStart"/>
      <w:r>
        <w:t>fiyat</w:t>
      </w:r>
      <w:proofErr w:type="spellEnd"/>
      <w:r>
        <w:t xml:space="preserve"> </w:t>
      </w:r>
      <w:proofErr w:type="spellStart"/>
      <w:r>
        <w:t>savaşından</w:t>
      </w:r>
      <w:proofErr w:type="spellEnd"/>
      <w:r>
        <w:t xml:space="preserve"> </w:t>
      </w:r>
      <w:proofErr w:type="spellStart"/>
      <w:r>
        <w:t>korur</w:t>
      </w:r>
      <w:proofErr w:type="spellEnd"/>
      <w:r>
        <w:t xml:space="preserve"> </w:t>
      </w:r>
      <w:proofErr w:type="spellStart"/>
      <w:r>
        <w:t>ve</w:t>
      </w:r>
      <w:proofErr w:type="spellEnd"/>
      <w:r>
        <w:t xml:space="preserve"> </w:t>
      </w:r>
      <w:proofErr w:type="spellStart"/>
      <w:r>
        <w:t>marka</w:t>
      </w:r>
      <w:proofErr w:type="spellEnd"/>
      <w:r>
        <w:t xml:space="preserve"> </w:t>
      </w:r>
      <w:proofErr w:type="spellStart"/>
      <w:r>
        <w:t>değerini</w:t>
      </w:r>
      <w:proofErr w:type="spellEnd"/>
      <w:r>
        <w:t xml:space="preserve"> </w:t>
      </w:r>
      <w:proofErr w:type="spellStart"/>
      <w:r>
        <w:t>güçlendirir</w:t>
      </w:r>
      <w:proofErr w:type="spellEnd"/>
      <w:r>
        <w:t>.</w:t>
      </w:r>
    </w:p>
    <w:p w14:paraId="353FC645" w14:textId="77777777" w:rsidR="001D7BB7" w:rsidRDefault="001D7BB7" w:rsidP="001D7BB7">
      <w:pPr>
        <w:pStyle w:val="Balk1"/>
      </w:pPr>
      <w:r>
        <w:t xml:space="preserve">1.15 İlk 12 Ay </w:t>
      </w:r>
      <w:proofErr w:type="spellStart"/>
      <w:r>
        <w:t>Öncelikleri</w:t>
      </w:r>
      <w:proofErr w:type="spellEnd"/>
    </w:p>
    <w:p w14:paraId="6AA61DB4" w14:textId="77777777" w:rsidR="001D7BB7" w:rsidRDefault="001D7BB7" w:rsidP="001D7BB7">
      <w:r>
        <w:t xml:space="preserve">İlk 12 ay, </w:t>
      </w:r>
      <w:proofErr w:type="spellStart"/>
      <w:r>
        <w:t>markanın</w:t>
      </w:r>
      <w:proofErr w:type="spellEnd"/>
      <w:r>
        <w:t xml:space="preserve"> </w:t>
      </w:r>
      <w:proofErr w:type="spellStart"/>
      <w:r>
        <w:t>kaderini</w:t>
      </w:r>
      <w:proofErr w:type="spellEnd"/>
      <w:r>
        <w:t xml:space="preserve"> </w:t>
      </w:r>
      <w:proofErr w:type="spellStart"/>
      <w:r>
        <w:t>belirleyecek</w:t>
      </w:r>
      <w:proofErr w:type="spellEnd"/>
      <w:r>
        <w:t xml:space="preserve"> </w:t>
      </w:r>
      <w:proofErr w:type="spellStart"/>
      <w:r>
        <w:t>dönemdir</w:t>
      </w:r>
      <w:proofErr w:type="spellEnd"/>
      <w:r>
        <w:t xml:space="preserve">. Bu </w:t>
      </w:r>
      <w:proofErr w:type="spellStart"/>
      <w:r>
        <w:t>dönemde</w:t>
      </w:r>
      <w:proofErr w:type="spellEnd"/>
      <w:r>
        <w:t xml:space="preserve"> </w:t>
      </w:r>
      <w:proofErr w:type="spellStart"/>
      <w:r>
        <w:t>hedef</w:t>
      </w:r>
      <w:proofErr w:type="spellEnd"/>
      <w:r>
        <w:t xml:space="preserve"> </w:t>
      </w:r>
      <w:proofErr w:type="spellStart"/>
      <w:r>
        <w:t>hızlı</w:t>
      </w:r>
      <w:proofErr w:type="spellEnd"/>
      <w:r>
        <w:t xml:space="preserve"> </w:t>
      </w:r>
      <w:proofErr w:type="spellStart"/>
      <w:r>
        <w:t>büyümek</w:t>
      </w:r>
      <w:proofErr w:type="spellEnd"/>
      <w:r>
        <w:t xml:space="preserve"> </w:t>
      </w:r>
      <w:proofErr w:type="spellStart"/>
      <w:r>
        <w:t>değil</w:t>
      </w:r>
      <w:proofErr w:type="spellEnd"/>
      <w:r>
        <w:t xml:space="preserve">, </w:t>
      </w:r>
      <w:proofErr w:type="spellStart"/>
      <w:r>
        <w:t>doğru</w:t>
      </w:r>
      <w:proofErr w:type="spellEnd"/>
      <w:r>
        <w:t xml:space="preserve"> </w:t>
      </w:r>
      <w:proofErr w:type="spellStart"/>
      <w:r>
        <w:t>sistemi</w:t>
      </w:r>
      <w:proofErr w:type="spellEnd"/>
      <w:r>
        <w:t xml:space="preserve"> </w:t>
      </w:r>
      <w:proofErr w:type="spellStart"/>
      <w:r>
        <w:t>kurmaktır</w:t>
      </w:r>
      <w:proofErr w:type="spellEnd"/>
      <w:r>
        <w:t>.</w:t>
      </w:r>
    </w:p>
    <w:p w14:paraId="01CE7E07" w14:textId="77777777" w:rsidR="001D7BB7" w:rsidRDefault="001D7BB7" w:rsidP="001D7BB7">
      <w:proofErr w:type="spellStart"/>
      <w:r>
        <w:t>Öncelikler</w:t>
      </w:r>
      <w:proofErr w:type="spellEnd"/>
      <w:r>
        <w:t>:</w:t>
      </w:r>
    </w:p>
    <w:p w14:paraId="69C57AC7" w14:textId="77777777" w:rsidR="001D7BB7" w:rsidRDefault="001D7BB7" w:rsidP="001D7BB7">
      <w:pPr>
        <w:pStyle w:val="ListeMaddemi"/>
      </w:pPr>
      <w:r>
        <w:t xml:space="preserve">Pilot </w:t>
      </w:r>
      <w:proofErr w:type="spellStart"/>
      <w:r>
        <w:t>şube</w:t>
      </w:r>
      <w:proofErr w:type="spellEnd"/>
      <w:r>
        <w:t xml:space="preserve"> </w:t>
      </w:r>
      <w:proofErr w:type="spellStart"/>
      <w:r>
        <w:t>açılışı</w:t>
      </w:r>
      <w:proofErr w:type="spellEnd"/>
    </w:p>
    <w:p w14:paraId="580412E3" w14:textId="77777777" w:rsidR="001D7BB7" w:rsidRDefault="001D7BB7" w:rsidP="001D7BB7">
      <w:pPr>
        <w:pStyle w:val="ListeMaddemi"/>
      </w:pPr>
      <w:r>
        <w:t xml:space="preserve">CRM </w:t>
      </w:r>
      <w:proofErr w:type="spellStart"/>
      <w:r>
        <w:t>altyapısı</w:t>
      </w:r>
      <w:proofErr w:type="spellEnd"/>
    </w:p>
    <w:p w14:paraId="2F558334" w14:textId="77777777" w:rsidR="001D7BB7" w:rsidRDefault="001D7BB7" w:rsidP="001D7BB7">
      <w:pPr>
        <w:pStyle w:val="ListeMaddemi"/>
      </w:pPr>
      <w:r>
        <w:t xml:space="preserve">Franchise </w:t>
      </w:r>
      <w:proofErr w:type="spellStart"/>
      <w:r>
        <w:t>satış</w:t>
      </w:r>
      <w:proofErr w:type="spellEnd"/>
      <w:r>
        <w:t xml:space="preserve"> </w:t>
      </w:r>
      <w:proofErr w:type="spellStart"/>
      <w:r>
        <w:t>dosyası</w:t>
      </w:r>
      <w:proofErr w:type="spellEnd"/>
    </w:p>
    <w:p w14:paraId="7E973B94" w14:textId="77777777" w:rsidR="001D7BB7" w:rsidRDefault="001D7BB7" w:rsidP="001D7BB7">
      <w:pPr>
        <w:pStyle w:val="ListeMaddemi"/>
      </w:pPr>
      <w:proofErr w:type="spellStart"/>
      <w:r>
        <w:t>Dijital</w:t>
      </w:r>
      <w:proofErr w:type="spellEnd"/>
      <w:r>
        <w:t xml:space="preserve"> </w:t>
      </w:r>
      <w:proofErr w:type="spellStart"/>
      <w:r>
        <w:t>marka</w:t>
      </w:r>
      <w:proofErr w:type="spellEnd"/>
      <w:r>
        <w:t xml:space="preserve"> </w:t>
      </w:r>
      <w:proofErr w:type="spellStart"/>
      <w:r>
        <w:t>lansmanı</w:t>
      </w:r>
      <w:proofErr w:type="spellEnd"/>
    </w:p>
    <w:p w14:paraId="0AD586DE" w14:textId="77777777" w:rsidR="001D7BB7" w:rsidRDefault="001D7BB7" w:rsidP="001D7BB7">
      <w:pPr>
        <w:pStyle w:val="ListeMaddemi"/>
      </w:pPr>
      <w:r>
        <w:t xml:space="preserve">İlk 5 </w:t>
      </w:r>
      <w:proofErr w:type="spellStart"/>
      <w:r>
        <w:t>bayi</w:t>
      </w:r>
      <w:proofErr w:type="spellEnd"/>
      <w:r>
        <w:t xml:space="preserve"> </w:t>
      </w:r>
      <w:proofErr w:type="spellStart"/>
      <w:r>
        <w:t>sözleşmesi</w:t>
      </w:r>
      <w:proofErr w:type="spellEnd"/>
    </w:p>
    <w:p w14:paraId="3CA3ADEB" w14:textId="77777777" w:rsidR="001D7BB7" w:rsidRDefault="001D7BB7" w:rsidP="001D7BB7">
      <w:pPr>
        <w:pStyle w:val="ListeMaddemi"/>
      </w:pPr>
      <w:proofErr w:type="spellStart"/>
      <w:r>
        <w:t>Operasyon</w:t>
      </w:r>
      <w:proofErr w:type="spellEnd"/>
      <w:r>
        <w:t xml:space="preserve"> </w:t>
      </w:r>
      <w:proofErr w:type="spellStart"/>
      <w:r>
        <w:t>standardı</w:t>
      </w:r>
      <w:proofErr w:type="spellEnd"/>
      <w:r>
        <w:t xml:space="preserve"> </w:t>
      </w:r>
      <w:proofErr w:type="spellStart"/>
      <w:r>
        <w:t>oturtma</w:t>
      </w:r>
      <w:proofErr w:type="spellEnd"/>
    </w:p>
    <w:p w14:paraId="6E53DDD8" w14:textId="77777777" w:rsidR="001D7BB7" w:rsidRDefault="001D7BB7" w:rsidP="001D7BB7">
      <w:pPr>
        <w:pStyle w:val="ListeMaddemi"/>
      </w:pPr>
      <w:proofErr w:type="spellStart"/>
      <w:r>
        <w:t>Rapor</w:t>
      </w:r>
      <w:proofErr w:type="spellEnd"/>
      <w:r>
        <w:t xml:space="preserve"> </w:t>
      </w:r>
      <w:proofErr w:type="spellStart"/>
      <w:r>
        <w:t>formatı</w:t>
      </w:r>
      <w:proofErr w:type="spellEnd"/>
      <w:r>
        <w:t xml:space="preserve"> </w:t>
      </w:r>
      <w:proofErr w:type="spellStart"/>
      <w:r>
        <w:t>ve</w:t>
      </w:r>
      <w:proofErr w:type="spellEnd"/>
      <w:r>
        <w:t xml:space="preserve"> </w:t>
      </w:r>
      <w:proofErr w:type="spellStart"/>
      <w:r>
        <w:t>müşteri</w:t>
      </w:r>
      <w:proofErr w:type="spellEnd"/>
      <w:r>
        <w:t xml:space="preserve"> </w:t>
      </w:r>
      <w:proofErr w:type="spellStart"/>
      <w:r>
        <w:t>deneyimi</w:t>
      </w:r>
      <w:proofErr w:type="spellEnd"/>
      <w:r>
        <w:t xml:space="preserve"> </w:t>
      </w:r>
      <w:proofErr w:type="spellStart"/>
      <w:r>
        <w:t>standardı</w:t>
      </w:r>
      <w:proofErr w:type="spellEnd"/>
    </w:p>
    <w:p w14:paraId="2272A0A1" w14:textId="77777777" w:rsidR="001D7BB7" w:rsidRDefault="001D7BB7" w:rsidP="001D7BB7">
      <w:pPr>
        <w:pStyle w:val="ListeMaddemi"/>
      </w:pPr>
      <w:r>
        <w:t xml:space="preserve">Bayi </w:t>
      </w:r>
      <w:proofErr w:type="spellStart"/>
      <w:r>
        <w:t>eğitim</w:t>
      </w:r>
      <w:proofErr w:type="spellEnd"/>
      <w:r>
        <w:t xml:space="preserve"> </w:t>
      </w:r>
      <w:proofErr w:type="spellStart"/>
      <w:r>
        <w:t>sistemi</w:t>
      </w:r>
      <w:proofErr w:type="spellEnd"/>
    </w:p>
    <w:p w14:paraId="22890F64" w14:textId="77777777" w:rsidR="001D7BB7" w:rsidRDefault="001D7BB7" w:rsidP="001D7BB7">
      <w:pPr>
        <w:pStyle w:val="ListeMaddemi"/>
      </w:pPr>
      <w:r>
        <w:t xml:space="preserve">Google </w:t>
      </w:r>
      <w:proofErr w:type="spellStart"/>
      <w:r>
        <w:t>yorum</w:t>
      </w:r>
      <w:proofErr w:type="spellEnd"/>
      <w:r>
        <w:t xml:space="preserve"> </w:t>
      </w:r>
      <w:proofErr w:type="spellStart"/>
      <w:r>
        <w:t>ve</w:t>
      </w:r>
      <w:proofErr w:type="spellEnd"/>
      <w:r>
        <w:t xml:space="preserve"> </w:t>
      </w:r>
      <w:proofErr w:type="spellStart"/>
      <w:r>
        <w:t>müşteri</w:t>
      </w:r>
      <w:proofErr w:type="spellEnd"/>
      <w:r>
        <w:t xml:space="preserve"> </w:t>
      </w:r>
      <w:proofErr w:type="spellStart"/>
      <w:r>
        <w:t>memnuniyet</w:t>
      </w:r>
      <w:proofErr w:type="spellEnd"/>
      <w:r>
        <w:t xml:space="preserve"> </w:t>
      </w:r>
      <w:proofErr w:type="spellStart"/>
      <w:r>
        <w:t>sistemi</w:t>
      </w:r>
      <w:proofErr w:type="spellEnd"/>
    </w:p>
    <w:p w14:paraId="7F202D11" w14:textId="77777777" w:rsidR="001D7BB7" w:rsidRDefault="001D7BB7" w:rsidP="001D7BB7">
      <w:r>
        <w:t xml:space="preserve">İlk </w:t>
      </w:r>
      <w:proofErr w:type="spellStart"/>
      <w:r>
        <w:t>yılın</w:t>
      </w:r>
      <w:proofErr w:type="spellEnd"/>
      <w:r>
        <w:t xml:space="preserve"> </w:t>
      </w:r>
      <w:proofErr w:type="spellStart"/>
      <w:r>
        <w:t>başarısı</w:t>
      </w:r>
      <w:proofErr w:type="spellEnd"/>
      <w:r>
        <w:t xml:space="preserve"> </w:t>
      </w:r>
      <w:proofErr w:type="spellStart"/>
      <w:r>
        <w:t>şube</w:t>
      </w:r>
      <w:proofErr w:type="spellEnd"/>
      <w:r>
        <w:t xml:space="preserve"> </w:t>
      </w:r>
      <w:proofErr w:type="spellStart"/>
      <w:r>
        <w:t>sayısıyla</w:t>
      </w:r>
      <w:proofErr w:type="spellEnd"/>
      <w:r>
        <w:t xml:space="preserve"> </w:t>
      </w:r>
      <w:proofErr w:type="spellStart"/>
      <w:r>
        <w:t>değil</w:t>
      </w:r>
      <w:proofErr w:type="spellEnd"/>
      <w:r>
        <w:t xml:space="preserve">, </w:t>
      </w:r>
      <w:proofErr w:type="spellStart"/>
      <w:r>
        <w:t>kurulan</w:t>
      </w:r>
      <w:proofErr w:type="spellEnd"/>
      <w:r>
        <w:t xml:space="preserve"> </w:t>
      </w:r>
      <w:proofErr w:type="spellStart"/>
      <w:r>
        <w:t>sistemin</w:t>
      </w:r>
      <w:proofErr w:type="spellEnd"/>
      <w:r>
        <w:t xml:space="preserve"> </w:t>
      </w:r>
      <w:proofErr w:type="spellStart"/>
      <w:r>
        <w:t>tekrar</w:t>
      </w:r>
      <w:proofErr w:type="spellEnd"/>
      <w:r>
        <w:t xml:space="preserve"> </w:t>
      </w:r>
      <w:proofErr w:type="spellStart"/>
      <w:r>
        <w:t>edilebilirliğiyle</w:t>
      </w:r>
      <w:proofErr w:type="spellEnd"/>
      <w:r>
        <w:t xml:space="preserve"> </w:t>
      </w:r>
      <w:proofErr w:type="spellStart"/>
      <w:r>
        <w:t>ölçülmelidir</w:t>
      </w:r>
      <w:proofErr w:type="spellEnd"/>
      <w:r>
        <w:t>.</w:t>
      </w:r>
    </w:p>
    <w:p w14:paraId="106DD8CB" w14:textId="77777777" w:rsidR="001D7BB7" w:rsidRDefault="001D7BB7" w:rsidP="001D7BB7">
      <w:pPr>
        <w:pStyle w:val="Balk1"/>
      </w:pPr>
      <w:r>
        <w:lastRenderedPageBreak/>
        <w:t xml:space="preserve">1.16 </w:t>
      </w:r>
      <w:proofErr w:type="spellStart"/>
      <w:r>
        <w:t>Stratejik</w:t>
      </w:r>
      <w:proofErr w:type="spellEnd"/>
      <w:r>
        <w:t xml:space="preserve"> </w:t>
      </w:r>
      <w:proofErr w:type="spellStart"/>
      <w:r>
        <w:t>Riskler</w:t>
      </w:r>
      <w:proofErr w:type="spellEnd"/>
      <w:r>
        <w:t xml:space="preserve"> </w:t>
      </w:r>
      <w:proofErr w:type="spellStart"/>
      <w:r>
        <w:t>ve</w:t>
      </w:r>
      <w:proofErr w:type="spellEnd"/>
      <w:r>
        <w:t xml:space="preserve"> </w:t>
      </w:r>
      <w:proofErr w:type="spellStart"/>
      <w:r>
        <w:t>Koruma</w:t>
      </w:r>
      <w:proofErr w:type="spellEnd"/>
    </w:p>
    <w:p w14:paraId="6122A1B6" w14:textId="77777777" w:rsidR="001D7BB7" w:rsidRDefault="001D7BB7" w:rsidP="001D7BB7">
      <w:proofErr w:type="spellStart"/>
      <w:r>
        <w:rPr>
          <w:b/>
        </w:rPr>
        <w:t>Yanlış</w:t>
      </w:r>
      <w:proofErr w:type="spellEnd"/>
      <w:r>
        <w:rPr>
          <w:b/>
        </w:rPr>
        <w:t xml:space="preserve"> Bayi </w:t>
      </w:r>
      <w:proofErr w:type="spellStart"/>
      <w:r>
        <w:rPr>
          <w:b/>
        </w:rPr>
        <w:t>Seçimi</w:t>
      </w:r>
      <w:proofErr w:type="spellEnd"/>
    </w:p>
    <w:p w14:paraId="08A2A547" w14:textId="77777777" w:rsidR="001D7BB7" w:rsidRDefault="001D7BB7" w:rsidP="001D7BB7">
      <w:r>
        <w:t xml:space="preserve">En </w:t>
      </w:r>
      <w:proofErr w:type="spellStart"/>
      <w:r>
        <w:t>büyük</w:t>
      </w:r>
      <w:proofErr w:type="spellEnd"/>
      <w:r>
        <w:t xml:space="preserve"> </w:t>
      </w:r>
      <w:proofErr w:type="spellStart"/>
      <w:r>
        <w:t>risklerden</w:t>
      </w:r>
      <w:proofErr w:type="spellEnd"/>
      <w:r>
        <w:t xml:space="preserve"> </w:t>
      </w:r>
      <w:proofErr w:type="spellStart"/>
      <w:r>
        <w:t>biridir</w:t>
      </w:r>
      <w:proofErr w:type="spellEnd"/>
      <w:r>
        <w:t xml:space="preserve">. Para var </w:t>
      </w:r>
      <w:proofErr w:type="spellStart"/>
      <w:r>
        <w:t>diye</w:t>
      </w:r>
      <w:proofErr w:type="spellEnd"/>
      <w:r>
        <w:t xml:space="preserve"> </w:t>
      </w:r>
      <w:proofErr w:type="spellStart"/>
      <w:r>
        <w:t>bayi</w:t>
      </w:r>
      <w:proofErr w:type="spellEnd"/>
      <w:r>
        <w:t xml:space="preserve"> </w:t>
      </w:r>
      <w:proofErr w:type="spellStart"/>
      <w:r>
        <w:t>verilmez</w:t>
      </w:r>
      <w:proofErr w:type="spellEnd"/>
      <w:r>
        <w:t xml:space="preserve">; </w:t>
      </w:r>
      <w:proofErr w:type="spellStart"/>
      <w:r>
        <w:t>karakter</w:t>
      </w:r>
      <w:proofErr w:type="spellEnd"/>
      <w:r>
        <w:t xml:space="preserve">, </w:t>
      </w:r>
      <w:proofErr w:type="spellStart"/>
      <w:r>
        <w:t>sermaye</w:t>
      </w:r>
      <w:proofErr w:type="spellEnd"/>
      <w:r>
        <w:t xml:space="preserve">, </w:t>
      </w:r>
      <w:proofErr w:type="spellStart"/>
      <w:r>
        <w:t>yönetim</w:t>
      </w:r>
      <w:proofErr w:type="spellEnd"/>
      <w:r>
        <w:t xml:space="preserve"> </w:t>
      </w:r>
      <w:proofErr w:type="spellStart"/>
      <w:r>
        <w:t>disiplini</w:t>
      </w:r>
      <w:proofErr w:type="spellEnd"/>
      <w:r>
        <w:t xml:space="preserve"> </w:t>
      </w:r>
      <w:proofErr w:type="spellStart"/>
      <w:r>
        <w:t>ve</w:t>
      </w:r>
      <w:proofErr w:type="spellEnd"/>
      <w:r>
        <w:t xml:space="preserve"> </w:t>
      </w:r>
      <w:proofErr w:type="spellStart"/>
      <w:r>
        <w:t>marka</w:t>
      </w:r>
      <w:proofErr w:type="spellEnd"/>
      <w:r>
        <w:t xml:space="preserve"> </w:t>
      </w:r>
      <w:proofErr w:type="spellStart"/>
      <w:r>
        <w:t>uyumu</w:t>
      </w:r>
      <w:proofErr w:type="spellEnd"/>
      <w:r>
        <w:t xml:space="preserve"> </w:t>
      </w:r>
      <w:proofErr w:type="spellStart"/>
      <w:r>
        <w:t>birlikte</w:t>
      </w:r>
      <w:proofErr w:type="spellEnd"/>
      <w:r>
        <w:t xml:space="preserve"> </w:t>
      </w:r>
      <w:proofErr w:type="spellStart"/>
      <w:r>
        <w:t>değerlendirilir</w:t>
      </w:r>
      <w:proofErr w:type="spellEnd"/>
      <w:r>
        <w:t>.</w:t>
      </w:r>
    </w:p>
    <w:p w14:paraId="62AB4652" w14:textId="77777777" w:rsidR="001D7BB7" w:rsidRDefault="001D7BB7" w:rsidP="001D7BB7">
      <w:proofErr w:type="spellStart"/>
      <w:r>
        <w:rPr>
          <w:b/>
        </w:rPr>
        <w:t>Hızlı</w:t>
      </w:r>
      <w:proofErr w:type="spellEnd"/>
      <w:r>
        <w:rPr>
          <w:b/>
        </w:rPr>
        <w:t xml:space="preserve"> </w:t>
      </w:r>
      <w:proofErr w:type="spellStart"/>
      <w:r>
        <w:rPr>
          <w:b/>
        </w:rPr>
        <w:t>Büyümede</w:t>
      </w:r>
      <w:proofErr w:type="spellEnd"/>
      <w:r>
        <w:rPr>
          <w:b/>
        </w:rPr>
        <w:t xml:space="preserve"> Kalite </w:t>
      </w:r>
      <w:proofErr w:type="spellStart"/>
      <w:r>
        <w:rPr>
          <w:b/>
        </w:rPr>
        <w:t>Düşüşü</w:t>
      </w:r>
      <w:proofErr w:type="spellEnd"/>
    </w:p>
    <w:p w14:paraId="5FB59419" w14:textId="77777777" w:rsidR="001D7BB7" w:rsidRDefault="001D7BB7" w:rsidP="001D7BB7">
      <w:proofErr w:type="spellStart"/>
      <w:r>
        <w:t>Kontrolsüz</w:t>
      </w:r>
      <w:proofErr w:type="spellEnd"/>
      <w:r>
        <w:t xml:space="preserve"> </w:t>
      </w:r>
      <w:proofErr w:type="spellStart"/>
      <w:r>
        <w:t>büyüme</w:t>
      </w:r>
      <w:proofErr w:type="spellEnd"/>
      <w:r>
        <w:t xml:space="preserve"> </w:t>
      </w:r>
      <w:proofErr w:type="spellStart"/>
      <w:r>
        <w:t>marka</w:t>
      </w:r>
      <w:proofErr w:type="spellEnd"/>
      <w:r>
        <w:t xml:space="preserve"> </w:t>
      </w:r>
      <w:proofErr w:type="spellStart"/>
      <w:r>
        <w:t>yıpratır</w:t>
      </w:r>
      <w:proofErr w:type="spellEnd"/>
      <w:r>
        <w:t xml:space="preserve">. Her yeni </w:t>
      </w:r>
      <w:proofErr w:type="spellStart"/>
      <w:r>
        <w:t>şube</w:t>
      </w:r>
      <w:proofErr w:type="spellEnd"/>
      <w:r>
        <w:t xml:space="preserve"> </w:t>
      </w:r>
      <w:proofErr w:type="spellStart"/>
      <w:r>
        <w:t>operasyon</w:t>
      </w:r>
      <w:proofErr w:type="spellEnd"/>
      <w:r>
        <w:t xml:space="preserve"> </w:t>
      </w:r>
      <w:proofErr w:type="spellStart"/>
      <w:r>
        <w:t>ve</w:t>
      </w:r>
      <w:proofErr w:type="spellEnd"/>
      <w:r>
        <w:t xml:space="preserve"> </w:t>
      </w:r>
      <w:proofErr w:type="spellStart"/>
      <w:r>
        <w:t>denetim</w:t>
      </w:r>
      <w:proofErr w:type="spellEnd"/>
      <w:r>
        <w:t xml:space="preserve"> </w:t>
      </w:r>
      <w:proofErr w:type="spellStart"/>
      <w:r>
        <w:t>kapasitesiyle</w:t>
      </w:r>
      <w:proofErr w:type="spellEnd"/>
      <w:r>
        <w:t xml:space="preserve"> </w:t>
      </w:r>
      <w:proofErr w:type="spellStart"/>
      <w:r>
        <w:t>uyumlu</w:t>
      </w:r>
      <w:proofErr w:type="spellEnd"/>
      <w:r>
        <w:t xml:space="preserve"> </w:t>
      </w:r>
      <w:proofErr w:type="spellStart"/>
      <w:r>
        <w:t>açılmalıdır</w:t>
      </w:r>
      <w:proofErr w:type="spellEnd"/>
      <w:r>
        <w:t>.</w:t>
      </w:r>
    </w:p>
    <w:p w14:paraId="53FF7AE4" w14:textId="77777777" w:rsidR="001D7BB7" w:rsidRDefault="001D7BB7" w:rsidP="001D7BB7">
      <w:proofErr w:type="spellStart"/>
      <w:r>
        <w:rPr>
          <w:b/>
        </w:rPr>
        <w:t>Fiyat</w:t>
      </w:r>
      <w:proofErr w:type="spellEnd"/>
      <w:r>
        <w:rPr>
          <w:b/>
        </w:rPr>
        <w:t xml:space="preserve"> </w:t>
      </w:r>
      <w:proofErr w:type="spellStart"/>
      <w:r>
        <w:rPr>
          <w:b/>
        </w:rPr>
        <w:t>Savaşına</w:t>
      </w:r>
      <w:proofErr w:type="spellEnd"/>
      <w:r>
        <w:rPr>
          <w:b/>
        </w:rPr>
        <w:t xml:space="preserve"> </w:t>
      </w:r>
      <w:proofErr w:type="spellStart"/>
      <w:r>
        <w:rPr>
          <w:b/>
        </w:rPr>
        <w:t>Çekilme</w:t>
      </w:r>
      <w:proofErr w:type="spellEnd"/>
    </w:p>
    <w:p w14:paraId="0B1A67AE" w14:textId="77777777" w:rsidR="001D7BB7" w:rsidRDefault="001D7BB7" w:rsidP="001D7BB7">
      <w:proofErr w:type="spellStart"/>
      <w:r>
        <w:t>Ucuzluk</w:t>
      </w:r>
      <w:proofErr w:type="spellEnd"/>
      <w:r>
        <w:t xml:space="preserve"> </w:t>
      </w:r>
      <w:proofErr w:type="spellStart"/>
      <w:r>
        <w:t>kısa</w:t>
      </w:r>
      <w:proofErr w:type="spellEnd"/>
      <w:r>
        <w:t xml:space="preserve"> </w:t>
      </w:r>
      <w:proofErr w:type="spellStart"/>
      <w:r>
        <w:t>vadede</w:t>
      </w:r>
      <w:proofErr w:type="spellEnd"/>
      <w:r>
        <w:t xml:space="preserve"> </w:t>
      </w:r>
      <w:proofErr w:type="spellStart"/>
      <w:r>
        <w:t>müşteri</w:t>
      </w:r>
      <w:proofErr w:type="spellEnd"/>
      <w:r>
        <w:t xml:space="preserve"> </w:t>
      </w:r>
      <w:proofErr w:type="spellStart"/>
      <w:r>
        <w:t>getirse</w:t>
      </w:r>
      <w:proofErr w:type="spellEnd"/>
      <w:r>
        <w:t xml:space="preserve"> de </w:t>
      </w:r>
      <w:proofErr w:type="spellStart"/>
      <w:r>
        <w:t>uzun</w:t>
      </w:r>
      <w:proofErr w:type="spellEnd"/>
      <w:r>
        <w:t xml:space="preserve"> </w:t>
      </w:r>
      <w:proofErr w:type="spellStart"/>
      <w:r>
        <w:t>vadede</w:t>
      </w:r>
      <w:proofErr w:type="spellEnd"/>
      <w:r>
        <w:t xml:space="preserve"> </w:t>
      </w:r>
      <w:proofErr w:type="spellStart"/>
      <w:r>
        <w:t>marka</w:t>
      </w:r>
      <w:proofErr w:type="spellEnd"/>
      <w:r>
        <w:t xml:space="preserve"> </w:t>
      </w:r>
      <w:proofErr w:type="spellStart"/>
      <w:r>
        <w:t>değerini</w:t>
      </w:r>
      <w:proofErr w:type="spellEnd"/>
      <w:r>
        <w:t xml:space="preserve"> </w:t>
      </w:r>
      <w:proofErr w:type="spellStart"/>
      <w:r>
        <w:t>öldürür</w:t>
      </w:r>
      <w:proofErr w:type="spellEnd"/>
      <w:r>
        <w:t xml:space="preserve">. OTOTR </w:t>
      </w:r>
      <w:proofErr w:type="spellStart"/>
      <w:r>
        <w:t>değer</w:t>
      </w:r>
      <w:proofErr w:type="spellEnd"/>
      <w:r>
        <w:t xml:space="preserve"> </w:t>
      </w:r>
      <w:proofErr w:type="spellStart"/>
      <w:r>
        <w:t>odaklı</w:t>
      </w:r>
      <w:proofErr w:type="spellEnd"/>
      <w:r>
        <w:t xml:space="preserve"> </w:t>
      </w:r>
      <w:proofErr w:type="spellStart"/>
      <w:r>
        <w:t>fiyatlandırma</w:t>
      </w:r>
      <w:proofErr w:type="spellEnd"/>
      <w:r>
        <w:t xml:space="preserve"> </w:t>
      </w:r>
      <w:proofErr w:type="spellStart"/>
      <w:r>
        <w:t>yapmalıdır</w:t>
      </w:r>
      <w:proofErr w:type="spellEnd"/>
      <w:r>
        <w:t>.</w:t>
      </w:r>
    </w:p>
    <w:p w14:paraId="0F083270" w14:textId="77777777" w:rsidR="001D7BB7" w:rsidRDefault="001D7BB7" w:rsidP="001D7BB7">
      <w:proofErr w:type="spellStart"/>
      <w:r>
        <w:rPr>
          <w:b/>
        </w:rPr>
        <w:t>Operasyon</w:t>
      </w:r>
      <w:proofErr w:type="spellEnd"/>
      <w:r>
        <w:rPr>
          <w:b/>
        </w:rPr>
        <w:t xml:space="preserve"> </w:t>
      </w:r>
      <w:proofErr w:type="spellStart"/>
      <w:r>
        <w:rPr>
          <w:b/>
        </w:rPr>
        <w:t>Dağılması</w:t>
      </w:r>
      <w:proofErr w:type="spellEnd"/>
    </w:p>
    <w:p w14:paraId="4883BD51" w14:textId="77777777" w:rsidR="001D7BB7" w:rsidRDefault="001D7BB7" w:rsidP="001D7BB7">
      <w:proofErr w:type="spellStart"/>
      <w:r>
        <w:t>Şube</w:t>
      </w:r>
      <w:proofErr w:type="spellEnd"/>
      <w:r>
        <w:t xml:space="preserve"> </w:t>
      </w:r>
      <w:proofErr w:type="spellStart"/>
      <w:r>
        <w:t>sayısı</w:t>
      </w:r>
      <w:proofErr w:type="spellEnd"/>
      <w:r>
        <w:t xml:space="preserve"> </w:t>
      </w:r>
      <w:proofErr w:type="spellStart"/>
      <w:r>
        <w:t>arttıkça</w:t>
      </w:r>
      <w:proofErr w:type="spellEnd"/>
      <w:r>
        <w:t xml:space="preserve"> </w:t>
      </w:r>
      <w:proofErr w:type="spellStart"/>
      <w:r>
        <w:t>standartların</w:t>
      </w:r>
      <w:proofErr w:type="spellEnd"/>
      <w:r>
        <w:t xml:space="preserve"> </w:t>
      </w:r>
      <w:proofErr w:type="spellStart"/>
      <w:r>
        <w:t>gevşemesi</w:t>
      </w:r>
      <w:proofErr w:type="spellEnd"/>
      <w:r>
        <w:t xml:space="preserve"> </w:t>
      </w:r>
      <w:proofErr w:type="spellStart"/>
      <w:r>
        <w:t>riski</w:t>
      </w:r>
      <w:proofErr w:type="spellEnd"/>
      <w:r>
        <w:t xml:space="preserve"> </w:t>
      </w:r>
      <w:proofErr w:type="spellStart"/>
      <w:r>
        <w:t>vardır</w:t>
      </w:r>
      <w:proofErr w:type="spellEnd"/>
      <w:r>
        <w:t xml:space="preserve">. CRM, dashboard, </w:t>
      </w:r>
      <w:proofErr w:type="spellStart"/>
      <w:r>
        <w:t>denetim</w:t>
      </w:r>
      <w:proofErr w:type="spellEnd"/>
      <w:r>
        <w:t xml:space="preserve"> </w:t>
      </w:r>
      <w:proofErr w:type="spellStart"/>
      <w:r>
        <w:t>ve</w:t>
      </w:r>
      <w:proofErr w:type="spellEnd"/>
      <w:r>
        <w:t xml:space="preserve"> </w:t>
      </w:r>
      <w:proofErr w:type="spellStart"/>
      <w:r>
        <w:t>eğitim</w:t>
      </w:r>
      <w:proofErr w:type="spellEnd"/>
      <w:r>
        <w:t xml:space="preserve"> </w:t>
      </w:r>
      <w:proofErr w:type="spellStart"/>
      <w:r>
        <w:t>sistemi</w:t>
      </w:r>
      <w:proofErr w:type="spellEnd"/>
      <w:r>
        <w:t xml:space="preserve"> </w:t>
      </w:r>
      <w:proofErr w:type="spellStart"/>
      <w:r>
        <w:t>bu</w:t>
      </w:r>
      <w:proofErr w:type="spellEnd"/>
      <w:r>
        <w:t xml:space="preserve"> </w:t>
      </w:r>
      <w:proofErr w:type="spellStart"/>
      <w:r>
        <w:t>riski</w:t>
      </w:r>
      <w:proofErr w:type="spellEnd"/>
      <w:r>
        <w:t xml:space="preserve"> </w:t>
      </w:r>
      <w:proofErr w:type="spellStart"/>
      <w:r>
        <w:t>azaltır</w:t>
      </w:r>
      <w:proofErr w:type="spellEnd"/>
      <w:r>
        <w:t>.</w:t>
      </w:r>
    </w:p>
    <w:p w14:paraId="0102A2F9" w14:textId="77777777" w:rsidR="001D7BB7" w:rsidRDefault="001D7BB7" w:rsidP="001D7BB7">
      <w:proofErr w:type="spellStart"/>
      <w:r>
        <w:t>Koruma</w:t>
      </w:r>
      <w:proofErr w:type="spellEnd"/>
      <w:r>
        <w:t xml:space="preserve"> </w:t>
      </w:r>
      <w:proofErr w:type="spellStart"/>
      <w:r>
        <w:t>araçları</w:t>
      </w:r>
      <w:proofErr w:type="spellEnd"/>
      <w:r>
        <w:t xml:space="preserve">: </w:t>
      </w:r>
      <w:proofErr w:type="spellStart"/>
      <w:r>
        <w:t>sıkı</w:t>
      </w:r>
      <w:proofErr w:type="spellEnd"/>
      <w:r>
        <w:t xml:space="preserve"> </w:t>
      </w:r>
      <w:proofErr w:type="spellStart"/>
      <w:r>
        <w:t>bayi</w:t>
      </w:r>
      <w:proofErr w:type="spellEnd"/>
      <w:r>
        <w:t xml:space="preserve"> </w:t>
      </w:r>
      <w:proofErr w:type="spellStart"/>
      <w:r>
        <w:t>filtresi</w:t>
      </w:r>
      <w:proofErr w:type="spellEnd"/>
      <w:r>
        <w:t xml:space="preserve">, </w:t>
      </w:r>
      <w:proofErr w:type="spellStart"/>
      <w:r>
        <w:t>denetim</w:t>
      </w:r>
      <w:proofErr w:type="spellEnd"/>
      <w:r>
        <w:t xml:space="preserve"> </w:t>
      </w:r>
      <w:proofErr w:type="spellStart"/>
      <w:r>
        <w:t>sistemi</w:t>
      </w:r>
      <w:proofErr w:type="spellEnd"/>
      <w:r>
        <w:t xml:space="preserve">, CRM dashboard, premium </w:t>
      </w:r>
      <w:proofErr w:type="spellStart"/>
      <w:r>
        <w:t>konumlandırma</w:t>
      </w:r>
      <w:proofErr w:type="spellEnd"/>
      <w:r>
        <w:t xml:space="preserve">, </w:t>
      </w:r>
      <w:proofErr w:type="spellStart"/>
      <w:r>
        <w:t>kalite</w:t>
      </w:r>
      <w:proofErr w:type="spellEnd"/>
      <w:r>
        <w:t xml:space="preserve"> </w:t>
      </w:r>
      <w:proofErr w:type="spellStart"/>
      <w:r>
        <w:t>puanlaması</w:t>
      </w:r>
      <w:proofErr w:type="spellEnd"/>
      <w:r>
        <w:t xml:space="preserve"> </w:t>
      </w:r>
      <w:proofErr w:type="spellStart"/>
      <w:r>
        <w:t>ve</w:t>
      </w:r>
      <w:proofErr w:type="spellEnd"/>
      <w:r>
        <w:t xml:space="preserve"> </w:t>
      </w:r>
      <w:proofErr w:type="spellStart"/>
      <w:r>
        <w:t>merkez</w:t>
      </w:r>
      <w:proofErr w:type="spellEnd"/>
      <w:r>
        <w:t xml:space="preserve"> </w:t>
      </w:r>
      <w:proofErr w:type="spellStart"/>
      <w:r>
        <w:t>yönetim</w:t>
      </w:r>
      <w:proofErr w:type="spellEnd"/>
      <w:r>
        <w:t xml:space="preserve"> </w:t>
      </w:r>
      <w:proofErr w:type="spellStart"/>
      <w:r>
        <w:t>disiplini</w:t>
      </w:r>
      <w:proofErr w:type="spellEnd"/>
      <w:r>
        <w:t>.</w:t>
      </w:r>
    </w:p>
    <w:p w14:paraId="5D32D610" w14:textId="77777777" w:rsidR="001D7BB7" w:rsidRDefault="001D7BB7" w:rsidP="001D7BB7">
      <w:pPr>
        <w:pStyle w:val="Balk1"/>
      </w:pPr>
      <w:r>
        <w:t xml:space="preserve">1.17 </w:t>
      </w:r>
      <w:proofErr w:type="spellStart"/>
      <w:r>
        <w:t>Yönetim</w:t>
      </w:r>
      <w:proofErr w:type="spellEnd"/>
      <w:r>
        <w:t xml:space="preserve"> Karar </w:t>
      </w:r>
      <w:proofErr w:type="spellStart"/>
      <w:r>
        <w:t>Filtresi</w:t>
      </w:r>
      <w:proofErr w:type="spellEnd"/>
    </w:p>
    <w:p w14:paraId="024B1915" w14:textId="77777777" w:rsidR="001D7BB7" w:rsidRDefault="001D7BB7" w:rsidP="001D7BB7">
      <w:proofErr w:type="spellStart"/>
      <w:r>
        <w:t>OTOTR’de</w:t>
      </w:r>
      <w:proofErr w:type="spellEnd"/>
      <w:r>
        <w:t xml:space="preserve"> her </w:t>
      </w:r>
      <w:proofErr w:type="spellStart"/>
      <w:r>
        <w:t>karar</w:t>
      </w:r>
      <w:proofErr w:type="spellEnd"/>
      <w:r>
        <w:t xml:space="preserve"> </w:t>
      </w:r>
      <w:proofErr w:type="spellStart"/>
      <w:r>
        <w:t>şu</w:t>
      </w:r>
      <w:proofErr w:type="spellEnd"/>
      <w:r>
        <w:t xml:space="preserve"> </w:t>
      </w:r>
      <w:proofErr w:type="spellStart"/>
      <w:r>
        <w:t>beş</w:t>
      </w:r>
      <w:proofErr w:type="spellEnd"/>
      <w:r>
        <w:t xml:space="preserve"> </w:t>
      </w:r>
      <w:proofErr w:type="spellStart"/>
      <w:r>
        <w:t>sorudan</w:t>
      </w:r>
      <w:proofErr w:type="spellEnd"/>
      <w:r>
        <w:t xml:space="preserve"> </w:t>
      </w:r>
      <w:proofErr w:type="spellStart"/>
      <w:r>
        <w:t>geçmelidir</w:t>
      </w:r>
      <w:proofErr w:type="spellEnd"/>
      <w:r>
        <w:t>:</w:t>
      </w:r>
    </w:p>
    <w:p w14:paraId="160DDD79" w14:textId="77777777" w:rsidR="001D7BB7" w:rsidRDefault="001D7BB7" w:rsidP="001D7BB7">
      <w:pPr>
        <w:pStyle w:val="ListeMaddemi"/>
      </w:pPr>
      <w:proofErr w:type="spellStart"/>
      <w:r>
        <w:t>Markayı</w:t>
      </w:r>
      <w:proofErr w:type="spellEnd"/>
      <w:r>
        <w:t xml:space="preserve"> </w:t>
      </w:r>
      <w:proofErr w:type="spellStart"/>
      <w:r>
        <w:t>büyütüyor</w:t>
      </w:r>
      <w:proofErr w:type="spellEnd"/>
      <w:r>
        <w:t xml:space="preserve"> mu?</w:t>
      </w:r>
    </w:p>
    <w:p w14:paraId="2CF63032" w14:textId="77777777" w:rsidR="001D7BB7" w:rsidRDefault="001D7BB7" w:rsidP="001D7BB7">
      <w:pPr>
        <w:pStyle w:val="ListeMaddemi"/>
      </w:pPr>
      <w:proofErr w:type="spellStart"/>
      <w:r>
        <w:t>Bayiyi</w:t>
      </w:r>
      <w:proofErr w:type="spellEnd"/>
      <w:r>
        <w:t xml:space="preserve"> </w:t>
      </w:r>
      <w:proofErr w:type="spellStart"/>
      <w:r>
        <w:t>güçlendiriyor</w:t>
      </w:r>
      <w:proofErr w:type="spellEnd"/>
      <w:r>
        <w:t xml:space="preserve"> mu?</w:t>
      </w:r>
    </w:p>
    <w:p w14:paraId="7BA3B258" w14:textId="77777777" w:rsidR="001D7BB7" w:rsidRDefault="001D7BB7" w:rsidP="001D7BB7">
      <w:pPr>
        <w:pStyle w:val="ListeMaddemi"/>
      </w:pPr>
      <w:proofErr w:type="spellStart"/>
      <w:r>
        <w:t>Karlı</w:t>
      </w:r>
      <w:proofErr w:type="spellEnd"/>
      <w:r>
        <w:t xml:space="preserve"> </w:t>
      </w:r>
      <w:proofErr w:type="spellStart"/>
      <w:r>
        <w:t>mı</w:t>
      </w:r>
      <w:proofErr w:type="spellEnd"/>
      <w:r>
        <w:t>?</w:t>
      </w:r>
    </w:p>
    <w:p w14:paraId="51FDE569" w14:textId="77777777" w:rsidR="001D7BB7" w:rsidRDefault="001D7BB7" w:rsidP="001D7BB7">
      <w:pPr>
        <w:pStyle w:val="ListeMaddemi"/>
      </w:pPr>
      <w:proofErr w:type="spellStart"/>
      <w:r>
        <w:t>Ölçeklenebilir</w:t>
      </w:r>
      <w:proofErr w:type="spellEnd"/>
      <w:r>
        <w:t xml:space="preserve"> mi?</w:t>
      </w:r>
    </w:p>
    <w:p w14:paraId="1456C856" w14:textId="77777777" w:rsidR="001D7BB7" w:rsidRDefault="001D7BB7" w:rsidP="001D7BB7">
      <w:pPr>
        <w:pStyle w:val="ListeMaddemi"/>
      </w:pPr>
      <w:proofErr w:type="spellStart"/>
      <w:r>
        <w:t>Müşteri</w:t>
      </w:r>
      <w:proofErr w:type="spellEnd"/>
      <w:r>
        <w:t xml:space="preserve"> </w:t>
      </w:r>
      <w:proofErr w:type="spellStart"/>
      <w:r>
        <w:t>güvenini</w:t>
      </w:r>
      <w:proofErr w:type="spellEnd"/>
      <w:r>
        <w:t xml:space="preserve"> </w:t>
      </w:r>
      <w:proofErr w:type="spellStart"/>
      <w:r>
        <w:t>artırıyor</w:t>
      </w:r>
      <w:proofErr w:type="spellEnd"/>
      <w:r>
        <w:t xml:space="preserve"> mu?</w:t>
      </w:r>
    </w:p>
    <w:p w14:paraId="605040E4" w14:textId="77777777" w:rsidR="001D7BB7" w:rsidRDefault="001D7BB7" w:rsidP="001D7BB7">
      <w:r>
        <w:t xml:space="preserve">Bu </w:t>
      </w:r>
      <w:proofErr w:type="spellStart"/>
      <w:r>
        <w:t>sorulardan</w:t>
      </w:r>
      <w:proofErr w:type="spellEnd"/>
      <w:r>
        <w:t xml:space="preserve"> </w:t>
      </w:r>
      <w:proofErr w:type="spellStart"/>
      <w:r>
        <w:t>güçlü</w:t>
      </w:r>
      <w:proofErr w:type="spellEnd"/>
      <w:r>
        <w:t xml:space="preserve"> </w:t>
      </w:r>
      <w:proofErr w:type="spellStart"/>
      <w:r>
        <w:t>cevap</w:t>
      </w:r>
      <w:proofErr w:type="spellEnd"/>
      <w:r>
        <w:t xml:space="preserve"> </w:t>
      </w:r>
      <w:proofErr w:type="spellStart"/>
      <w:r>
        <w:t>alamayan</w:t>
      </w:r>
      <w:proofErr w:type="spellEnd"/>
      <w:r>
        <w:t xml:space="preserve"> </w:t>
      </w:r>
      <w:proofErr w:type="spellStart"/>
      <w:r>
        <w:t>karar</w:t>
      </w:r>
      <w:proofErr w:type="spellEnd"/>
      <w:r>
        <w:t xml:space="preserve"> </w:t>
      </w:r>
      <w:proofErr w:type="spellStart"/>
      <w:r>
        <w:t>uygulanmamalıdır</w:t>
      </w:r>
      <w:proofErr w:type="spellEnd"/>
      <w:r>
        <w:t xml:space="preserve">. Bu </w:t>
      </w:r>
      <w:proofErr w:type="spellStart"/>
      <w:r>
        <w:t>filtre</w:t>
      </w:r>
      <w:proofErr w:type="spellEnd"/>
      <w:r>
        <w:t xml:space="preserve">, </w:t>
      </w:r>
      <w:proofErr w:type="spellStart"/>
      <w:r>
        <w:t>markanın</w:t>
      </w:r>
      <w:proofErr w:type="spellEnd"/>
      <w:r>
        <w:t xml:space="preserve"> </w:t>
      </w:r>
      <w:proofErr w:type="spellStart"/>
      <w:r>
        <w:t>kısa</w:t>
      </w:r>
      <w:proofErr w:type="spellEnd"/>
      <w:r>
        <w:t xml:space="preserve"> </w:t>
      </w:r>
      <w:proofErr w:type="spellStart"/>
      <w:r>
        <w:t>vadeli</w:t>
      </w:r>
      <w:proofErr w:type="spellEnd"/>
      <w:r>
        <w:t xml:space="preserve"> </w:t>
      </w:r>
      <w:proofErr w:type="spellStart"/>
      <w:r>
        <w:t>fırsatlar</w:t>
      </w:r>
      <w:proofErr w:type="spellEnd"/>
      <w:r>
        <w:t xml:space="preserve"> </w:t>
      </w:r>
      <w:proofErr w:type="spellStart"/>
      <w:r>
        <w:t>uğruna</w:t>
      </w:r>
      <w:proofErr w:type="spellEnd"/>
      <w:r>
        <w:t xml:space="preserve"> </w:t>
      </w:r>
      <w:proofErr w:type="spellStart"/>
      <w:r>
        <w:t>yönünü</w:t>
      </w:r>
      <w:proofErr w:type="spellEnd"/>
      <w:r>
        <w:t xml:space="preserve"> </w:t>
      </w:r>
      <w:proofErr w:type="spellStart"/>
      <w:r>
        <w:t>kaybetmesini</w:t>
      </w:r>
      <w:proofErr w:type="spellEnd"/>
      <w:r>
        <w:t xml:space="preserve"> </w:t>
      </w:r>
      <w:proofErr w:type="spellStart"/>
      <w:r>
        <w:t>engeller</w:t>
      </w:r>
      <w:proofErr w:type="spellEnd"/>
      <w:r>
        <w:t>.</w:t>
      </w:r>
    </w:p>
    <w:p w14:paraId="01D646C5" w14:textId="77777777" w:rsidR="001D7BB7" w:rsidRDefault="001D7BB7" w:rsidP="001D7BB7">
      <w:pPr>
        <w:pStyle w:val="Balk1"/>
      </w:pPr>
      <w:r>
        <w:t xml:space="preserve">1.18 </w:t>
      </w:r>
      <w:proofErr w:type="spellStart"/>
      <w:r>
        <w:t>Kurucu</w:t>
      </w:r>
      <w:proofErr w:type="spellEnd"/>
      <w:r>
        <w:t xml:space="preserve"> </w:t>
      </w:r>
      <w:proofErr w:type="spellStart"/>
      <w:r>
        <w:t>Manifestosu</w:t>
      </w:r>
      <w:proofErr w:type="spellEnd"/>
    </w:p>
    <w:p w14:paraId="1465A22D" w14:textId="77777777" w:rsidR="001D7BB7" w:rsidRDefault="001D7BB7" w:rsidP="001D7BB7">
      <w:r>
        <w:t xml:space="preserve">Biz </w:t>
      </w:r>
      <w:proofErr w:type="spellStart"/>
      <w:r>
        <w:t>araç</w:t>
      </w:r>
      <w:proofErr w:type="spellEnd"/>
      <w:r>
        <w:t xml:space="preserve"> </w:t>
      </w:r>
      <w:proofErr w:type="spellStart"/>
      <w:r>
        <w:t>bakmıyoruz</w:t>
      </w:r>
      <w:proofErr w:type="spellEnd"/>
      <w:r>
        <w:t xml:space="preserve">. </w:t>
      </w:r>
      <w:proofErr w:type="spellStart"/>
      <w:r>
        <w:t>İnsanların</w:t>
      </w:r>
      <w:proofErr w:type="spellEnd"/>
      <w:r>
        <w:t xml:space="preserve"> </w:t>
      </w:r>
      <w:proofErr w:type="spellStart"/>
      <w:r>
        <w:t>yanlış</w:t>
      </w:r>
      <w:proofErr w:type="spellEnd"/>
      <w:r>
        <w:t xml:space="preserve"> </w:t>
      </w:r>
      <w:proofErr w:type="spellStart"/>
      <w:r>
        <w:t>karar</w:t>
      </w:r>
      <w:proofErr w:type="spellEnd"/>
      <w:r>
        <w:t xml:space="preserve"> </w:t>
      </w:r>
      <w:proofErr w:type="spellStart"/>
      <w:r>
        <w:t>verme</w:t>
      </w:r>
      <w:proofErr w:type="spellEnd"/>
      <w:r>
        <w:t xml:space="preserve"> </w:t>
      </w:r>
      <w:proofErr w:type="spellStart"/>
      <w:r>
        <w:t>riskini</w:t>
      </w:r>
      <w:proofErr w:type="spellEnd"/>
      <w:r>
        <w:t xml:space="preserve"> </w:t>
      </w:r>
      <w:proofErr w:type="spellStart"/>
      <w:r>
        <w:t>azaltıyoruz</w:t>
      </w:r>
      <w:proofErr w:type="spellEnd"/>
      <w:r>
        <w:t>.</w:t>
      </w:r>
    </w:p>
    <w:p w14:paraId="1A0B4B14" w14:textId="77777777" w:rsidR="001D7BB7" w:rsidRDefault="001D7BB7" w:rsidP="001D7BB7">
      <w:r>
        <w:t xml:space="preserve">Biz </w:t>
      </w:r>
      <w:proofErr w:type="spellStart"/>
      <w:r>
        <w:t>rapor</w:t>
      </w:r>
      <w:proofErr w:type="spellEnd"/>
      <w:r>
        <w:t xml:space="preserve"> </w:t>
      </w:r>
      <w:proofErr w:type="spellStart"/>
      <w:r>
        <w:t>yazmıyoruz</w:t>
      </w:r>
      <w:proofErr w:type="spellEnd"/>
      <w:r>
        <w:t xml:space="preserve">. </w:t>
      </w:r>
      <w:proofErr w:type="spellStart"/>
      <w:r>
        <w:t>Piyasaya</w:t>
      </w:r>
      <w:proofErr w:type="spellEnd"/>
      <w:r>
        <w:t xml:space="preserve"> </w:t>
      </w:r>
      <w:proofErr w:type="spellStart"/>
      <w:r>
        <w:t>güven</w:t>
      </w:r>
      <w:proofErr w:type="spellEnd"/>
      <w:r>
        <w:t xml:space="preserve"> </w:t>
      </w:r>
      <w:proofErr w:type="spellStart"/>
      <w:r>
        <w:t>standardı</w:t>
      </w:r>
      <w:proofErr w:type="spellEnd"/>
      <w:r>
        <w:t xml:space="preserve"> </w:t>
      </w:r>
      <w:proofErr w:type="spellStart"/>
      <w:r>
        <w:t>getiriyoruz</w:t>
      </w:r>
      <w:proofErr w:type="spellEnd"/>
      <w:r>
        <w:t>.</w:t>
      </w:r>
    </w:p>
    <w:p w14:paraId="3E4C079F" w14:textId="77777777" w:rsidR="001D7BB7" w:rsidRDefault="001D7BB7" w:rsidP="001D7BB7">
      <w:r>
        <w:t xml:space="preserve">Biz </w:t>
      </w:r>
      <w:proofErr w:type="spellStart"/>
      <w:r>
        <w:t>şube</w:t>
      </w:r>
      <w:proofErr w:type="spellEnd"/>
      <w:r>
        <w:t xml:space="preserve"> </w:t>
      </w:r>
      <w:proofErr w:type="spellStart"/>
      <w:r>
        <w:t>açmıyoruz</w:t>
      </w:r>
      <w:proofErr w:type="spellEnd"/>
      <w:r>
        <w:t xml:space="preserve">. Türkiye </w:t>
      </w:r>
      <w:proofErr w:type="spellStart"/>
      <w:r>
        <w:t>çapında</w:t>
      </w:r>
      <w:proofErr w:type="spellEnd"/>
      <w:r>
        <w:t xml:space="preserve"> </w:t>
      </w:r>
      <w:proofErr w:type="spellStart"/>
      <w:r>
        <w:t>sistem</w:t>
      </w:r>
      <w:proofErr w:type="spellEnd"/>
      <w:r>
        <w:t xml:space="preserve"> </w:t>
      </w:r>
      <w:proofErr w:type="spellStart"/>
      <w:r>
        <w:t>kuruyoruz</w:t>
      </w:r>
      <w:proofErr w:type="spellEnd"/>
      <w:r>
        <w:t>.</w:t>
      </w:r>
    </w:p>
    <w:p w14:paraId="05CD31F0" w14:textId="77777777" w:rsidR="001D7BB7" w:rsidRDefault="001D7BB7" w:rsidP="001D7BB7">
      <w:r>
        <w:t xml:space="preserve">Biz </w:t>
      </w:r>
      <w:proofErr w:type="spellStart"/>
      <w:r>
        <w:t>günü</w:t>
      </w:r>
      <w:proofErr w:type="spellEnd"/>
      <w:r>
        <w:t xml:space="preserve"> </w:t>
      </w:r>
      <w:proofErr w:type="spellStart"/>
      <w:r>
        <w:t>kurtarmıyoruz</w:t>
      </w:r>
      <w:proofErr w:type="spellEnd"/>
      <w:r>
        <w:t xml:space="preserve">. </w:t>
      </w:r>
      <w:proofErr w:type="spellStart"/>
      <w:r>
        <w:t>Kalıcı</w:t>
      </w:r>
      <w:proofErr w:type="spellEnd"/>
      <w:r>
        <w:t xml:space="preserve"> </w:t>
      </w:r>
      <w:proofErr w:type="spellStart"/>
      <w:r>
        <w:t>marka</w:t>
      </w:r>
      <w:proofErr w:type="spellEnd"/>
      <w:r>
        <w:t xml:space="preserve"> </w:t>
      </w:r>
      <w:proofErr w:type="spellStart"/>
      <w:r>
        <w:t>inşa</w:t>
      </w:r>
      <w:proofErr w:type="spellEnd"/>
      <w:r>
        <w:t xml:space="preserve"> </w:t>
      </w:r>
      <w:proofErr w:type="spellStart"/>
      <w:r>
        <w:t>ediyoruz</w:t>
      </w:r>
      <w:proofErr w:type="spellEnd"/>
      <w:r>
        <w:t>.</w:t>
      </w:r>
    </w:p>
    <w:p w14:paraId="2C016921" w14:textId="77777777" w:rsidR="001D7BB7" w:rsidRDefault="001D7BB7" w:rsidP="001D7BB7">
      <w:r>
        <w:lastRenderedPageBreak/>
        <w:t xml:space="preserve">Biz </w:t>
      </w:r>
      <w:proofErr w:type="spellStart"/>
      <w:r>
        <w:t>bayiden</w:t>
      </w:r>
      <w:proofErr w:type="spellEnd"/>
      <w:r>
        <w:t xml:space="preserve"> </w:t>
      </w:r>
      <w:proofErr w:type="spellStart"/>
      <w:r>
        <w:t>sadece</w:t>
      </w:r>
      <w:proofErr w:type="spellEnd"/>
      <w:r>
        <w:t xml:space="preserve"> </w:t>
      </w:r>
      <w:proofErr w:type="spellStart"/>
      <w:r>
        <w:t>ücret</w:t>
      </w:r>
      <w:proofErr w:type="spellEnd"/>
      <w:r>
        <w:t xml:space="preserve"> </w:t>
      </w:r>
      <w:proofErr w:type="spellStart"/>
      <w:r>
        <w:t>alan</w:t>
      </w:r>
      <w:proofErr w:type="spellEnd"/>
      <w:r>
        <w:t xml:space="preserve"> </w:t>
      </w:r>
      <w:proofErr w:type="spellStart"/>
      <w:r>
        <w:t>merkez</w:t>
      </w:r>
      <w:proofErr w:type="spellEnd"/>
      <w:r>
        <w:t xml:space="preserve"> </w:t>
      </w:r>
      <w:proofErr w:type="spellStart"/>
      <w:r>
        <w:t>olmayacağız</w:t>
      </w:r>
      <w:proofErr w:type="spellEnd"/>
      <w:r>
        <w:t xml:space="preserve">. </w:t>
      </w:r>
      <w:proofErr w:type="spellStart"/>
      <w:r>
        <w:t>Bayiyi</w:t>
      </w:r>
      <w:proofErr w:type="spellEnd"/>
      <w:r>
        <w:t xml:space="preserve"> </w:t>
      </w:r>
      <w:proofErr w:type="spellStart"/>
      <w:r>
        <w:t>büyüten</w:t>
      </w:r>
      <w:proofErr w:type="spellEnd"/>
      <w:r>
        <w:t xml:space="preserve">, </w:t>
      </w:r>
      <w:proofErr w:type="spellStart"/>
      <w:r>
        <w:t>eğiten</w:t>
      </w:r>
      <w:proofErr w:type="spellEnd"/>
      <w:r>
        <w:t xml:space="preserve">, </w:t>
      </w:r>
      <w:proofErr w:type="spellStart"/>
      <w:r>
        <w:t>denetleyen</w:t>
      </w:r>
      <w:proofErr w:type="spellEnd"/>
      <w:r>
        <w:t xml:space="preserve"> </w:t>
      </w:r>
      <w:proofErr w:type="spellStart"/>
      <w:r>
        <w:t>ve</w:t>
      </w:r>
      <w:proofErr w:type="spellEnd"/>
      <w:r>
        <w:t xml:space="preserve"> </w:t>
      </w:r>
      <w:proofErr w:type="spellStart"/>
      <w:r>
        <w:t>koruyan</w:t>
      </w:r>
      <w:proofErr w:type="spellEnd"/>
      <w:r>
        <w:t xml:space="preserve"> </w:t>
      </w:r>
      <w:proofErr w:type="spellStart"/>
      <w:r>
        <w:t>merkez</w:t>
      </w:r>
      <w:proofErr w:type="spellEnd"/>
      <w:r>
        <w:t xml:space="preserve"> </w:t>
      </w:r>
      <w:proofErr w:type="spellStart"/>
      <w:r>
        <w:t>olacağız</w:t>
      </w:r>
      <w:proofErr w:type="spellEnd"/>
      <w:r>
        <w:t>.</w:t>
      </w:r>
    </w:p>
    <w:p w14:paraId="4D2ADF85" w14:textId="77777777" w:rsidR="001D7BB7" w:rsidRDefault="001D7BB7" w:rsidP="001D7BB7">
      <w:proofErr w:type="spellStart"/>
      <w:r>
        <w:t>OTOTR’nin</w:t>
      </w:r>
      <w:proofErr w:type="spellEnd"/>
      <w:r>
        <w:t xml:space="preserve"> </w:t>
      </w:r>
      <w:proofErr w:type="spellStart"/>
      <w:r>
        <w:t>kurucu</w:t>
      </w:r>
      <w:proofErr w:type="spellEnd"/>
      <w:r>
        <w:t xml:space="preserve"> </w:t>
      </w:r>
      <w:proofErr w:type="spellStart"/>
      <w:r>
        <w:t>iradesi</w:t>
      </w:r>
      <w:proofErr w:type="spellEnd"/>
      <w:r>
        <w:t xml:space="preserve"> </w:t>
      </w:r>
      <w:proofErr w:type="spellStart"/>
      <w:r>
        <w:t>kısa</w:t>
      </w:r>
      <w:proofErr w:type="spellEnd"/>
      <w:r>
        <w:t xml:space="preserve"> </w:t>
      </w:r>
      <w:proofErr w:type="spellStart"/>
      <w:r>
        <w:t>vadeli</w:t>
      </w:r>
      <w:proofErr w:type="spellEnd"/>
      <w:r>
        <w:t xml:space="preserve"> </w:t>
      </w:r>
      <w:proofErr w:type="spellStart"/>
      <w:r>
        <w:t>kazanç</w:t>
      </w:r>
      <w:proofErr w:type="spellEnd"/>
      <w:r>
        <w:t xml:space="preserve"> </w:t>
      </w:r>
      <w:proofErr w:type="spellStart"/>
      <w:r>
        <w:t>değil</w:t>
      </w:r>
      <w:proofErr w:type="spellEnd"/>
      <w:r>
        <w:t xml:space="preserve">, </w:t>
      </w:r>
      <w:proofErr w:type="spellStart"/>
      <w:r>
        <w:t>uzun</w:t>
      </w:r>
      <w:proofErr w:type="spellEnd"/>
      <w:r>
        <w:t xml:space="preserve"> </w:t>
      </w:r>
      <w:proofErr w:type="spellStart"/>
      <w:r>
        <w:t>vadeli</w:t>
      </w:r>
      <w:proofErr w:type="spellEnd"/>
      <w:r>
        <w:t xml:space="preserve"> </w:t>
      </w:r>
      <w:proofErr w:type="spellStart"/>
      <w:r>
        <w:t>marka</w:t>
      </w:r>
      <w:proofErr w:type="spellEnd"/>
      <w:r>
        <w:t xml:space="preserve"> </w:t>
      </w:r>
      <w:proofErr w:type="spellStart"/>
      <w:r>
        <w:t>değeridir</w:t>
      </w:r>
      <w:proofErr w:type="spellEnd"/>
      <w:r>
        <w:t>.</w:t>
      </w:r>
    </w:p>
    <w:p w14:paraId="00CDC491" w14:textId="77777777" w:rsidR="001D7BB7" w:rsidRDefault="001D7BB7" w:rsidP="001D7BB7">
      <w:pPr>
        <w:pStyle w:val="Balk1"/>
      </w:pPr>
      <w:r>
        <w:t xml:space="preserve">1.19 </w:t>
      </w:r>
      <w:proofErr w:type="spellStart"/>
      <w:r>
        <w:t>Bölüm</w:t>
      </w:r>
      <w:proofErr w:type="spellEnd"/>
      <w:r>
        <w:t xml:space="preserve"> 1 </w:t>
      </w:r>
      <w:proofErr w:type="spellStart"/>
      <w:r>
        <w:t>Sonuç</w:t>
      </w:r>
      <w:proofErr w:type="spellEnd"/>
    </w:p>
    <w:p w14:paraId="70FA9A95" w14:textId="77777777" w:rsidR="001D7BB7" w:rsidRDefault="001D7BB7" w:rsidP="001D7BB7">
      <w:r>
        <w:t xml:space="preserve">OTOTR </w:t>
      </w:r>
      <w:proofErr w:type="spellStart"/>
      <w:r>
        <w:t>sıradan</w:t>
      </w:r>
      <w:proofErr w:type="spellEnd"/>
      <w:r>
        <w:t xml:space="preserve"> </w:t>
      </w:r>
      <w:proofErr w:type="spellStart"/>
      <w:r>
        <w:t>ekspertiz</w:t>
      </w:r>
      <w:proofErr w:type="spellEnd"/>
      <w:r>
        <w:t xml:space="preserve"> </w:t>
      </w:r>
      <w:proofErr w:type="spellStart"/>
      <w:r>
        <w:t>girişimi</w:t>
      </w:r>
      <w:proofErr w:type="spellEnd"/>
      <w:r>
        <w:t xml:space="preserve"> </w:t>
      </w:r>
      <w:proofErr w:type="spellStart"/>
      <w:r>
        <w:t>değildir</w:t>
      </w:r>
      <w:proofErr w:type="spellEnd"/>
      <w:r>
        <w:t>.</w:t>
      </w:r>
    </w:p>
    <w:p w14:paraId="590930E7" w14:textId="77777777" w:rsidR="001D7BB7" w:rsidRDefault="001D7BB7" w:rsidP="001D7BB7">
      <w:r>
        <w:t>OTOTR:</w:t>
      </w:r>
    </w:p>
    <w:p w14:paraId="50A5ED27" w14:textId="77777777" w:rsidR="001D7BB7" w:rsidRDefault="001D7BB7" w:rsidP="001D7BB7">
      <w:pPr>
        <w:pStyle w:val="ListeMaddemi"/>
      </w:pPr>
      <w:r>
        <w:t xml:space="preserve">Güven </w:t>
      </w:r>
      <w:proofErr w:type="spellStart"/>
      <w:r>
        <w:t>ekonomisine</w:t>
      </w:r>
      <w:proofErr w:type="spellEnd"/>
      <w:r>
        <w:t xml:space="preserve"> </w:t>
      </w:r>
      <w:proofErr w:type="spellStart"/>
      <w:r>
        <w:t>oynayan</w:t>
      </w:r>
      <w:proofErr w:type="spellEnd"/>
      <w:r>
        <w:t xml:space="preserve"> </w:t>
      </w:r>
      <w:proofErr w:type="spellStart"/>
      <w:r>
        <w:t>markadır</w:t>
      </w:r>
      <w:proofErr w:type="spellEnd"/>
    </w:p>
    <w:p w14:paraId="0887C5D7" w14:textId="77777777" w:rsidR="001D7BB7" w:rsidRDefault="001D7BB7" w:rsidP="001D7BB7">
      <w:pPr>
        <w:pStyle w:val="ListeMaddemi"/>
      </w:pPr>
      <w:r>
        <w:t xml:space="preserve">Franchise </w:t>
      </w:r>
      <w:proofErr w:type="spellStart"/>
      <w:r>
        <w:t>ile</w:t>
      </w:r>
      <w:proofErr w:type="spellEnd"/>
      <w:r>
        <w:t xml:space="preserve"> </w:t>
      </w:r>
      <w:proofErr w:type="spellStart"/>
      <w:r>
        <w:t>büyüyen</w:t>
      </w:r>
      <w:proofErr w:type="spellEnd"/>
      <w:r>
        <w:t xml:space="preserve"> </w:t>
      </w:r>
      <w:proofErr w:type="spellStart"/>
      <w:r>
        <w:t>sistemdir</w:t>
      </w:r>
      <w:proofErr w:type="spellEnd"/>
    </w:p>
    <w:p w14:paraId="5BBD8652" w14:textId="77777777" w:rsidR="001D7BB7" w:rsidRDefault="001D7BB7" w:rsidP="001D7BB7">
      <w:pPr>
        <w:pStyle w:val="ListeMaddemi"/>
      </w:pPr>
      <w:proofErr w:type="spellStart"/>
      <w:r>
        <w:t>Teknoloji</w:t>
      </w:r>
      <w:proofErr w:type="spellEnd"/>
      <w:r>
        <w:t xml:space="preserve"> </w:t>
      </w:r>
      <w:proofErr w:type="spellStart"/>
      <w:r>
        <w:t>ile</w:t>
      </w:r>
      <w:proofErr w:type="spellEnd"/>
      <w:r>
        <w:t xml:space="preserve"> </w:t>
      </w:r>
      <w:proofErr w:type="spellStart"/>
      <w:r>
        <w:t>yönetilen</w:t>
      </w:r>
      <w:proofErr w:type="spellEnd"/>
      <w:r>
        <w:t xml:space="preserve"> </w:t>
      </w:r>
      <w:proofErr w:type="spellStart"/>
      <w:r>
        <w:t>yapıdır</w:t>
      </w:r>
      <w:proofErr w:type="spellEnd"/>
    </w:p>
    <w:p w14:paraId="10D6E0FE" w14:textId="77777777" w:rsidR="001D7BB7" w:rsidRDefault="001D7BB7" w:rsidP="001D7BB7">
      <w:pPr>
        <w:pStyle w:val="ListeMaddemi"/>
      </w:pPr>
      <w:proofErr w:type="spellStart"/>
      <w:r>
        <w:t>Yatırımcı</w:t>
      </w:r>
      <w:proofErr w:type="spellEnd"/>
      <w:r>
        <w:t xml:space="preserve"> </w:t>
      </w:r>
      <w:proofErr w:type="spellStart"/>
      <w:r>
        <w:t>için</w:t>
      </w:r>
      <w:proofErr w:type="spellEnd"/>
      <w:r>
        <w:t xml:space="preserve"> </w:t>
      </w:r>
      <w:proofErr w:type="spellStart"/>
      <w:r>
        <w:t>fırsattır</w:t>
      </w:r>
      <w:proofErr w:type="spellEnd"/>
    </w:p>
    <w:p w14:paraId="1E8224A7" w14:textId="77777777" w:rsidR="001D7BB7" w:rsidRDefault="001D7BB7" w:rsidP="001D7BB7">
      <w:pPr>
        <w:pStyle w:val="ListeMaddemi"/>
      </w:pPr>
      <w:r>
        <w:t xml:space="preserve">Türkiye </w:t>
      </w:r>
      <w:proofErr w:type="spellStart"/>
      <w:r>
        <w:t>çapında</w:t>
      </w:r>
      <w:proofErr w:type="spellEnd"/>
      <w:r>
        <w:t xml:space="preserve"> </w:t>
      </w:r>
      <w:proofErr w:type="spellStart"/>
      <w:r>
        <w:t>zincir</w:t>
      </w:r>
      <w:proofErr w:type="spellEnd"/>
      <w:r>
        <w:t xml:space="preserve"> </w:t>
      </w:r>
      <w:proofErr w:type="spellStart"/>
      <w:r>
        <w:t>olabilecek</w:t>
      </w:r>
      <w:proofErr w:type="spellEnd"/>
      <w:r>
        <w:t xml:space="preserve"> </w:t>
      </w:r>
      <w:proofErr w:type="spellStart"/>
      <w:r>
        <w:t>güçlü</w:t>
      </w:r>
      <w:proofErr w:type="spellEnd"/>
      <w:r>
        <w:t xml:space="preserve"> </w:t>
      </w:r>
      <w:proofErr w:type="spellStart"/>
      <w:r>
        <w:t>adaydır</w:t>
      </w:r>
      <w:proofErr w:type="spellEnd"/>
    </w:p>
    <w:p w14:paraId="01C4CCE0" w14:textId="77777777" w:rsidR="001D7BB7" w:rsidRDefault="001D7BB7" w:rsidP="001D7BB7">
      <w:r>
        <w:t xml:space="preserve">Doğru </w:t>
      </w:r>
      <w:proofErr w:type="spellStart"/>
      <w:r>
        <w:t>yönetildiğinde</w:t>
      </w:r>
      <w:proofErr w:type="spellEnd"/>
      <w:r>
        <w:t xml:space="preserve"> OTOTR </w:t>
      </w:r>
      <w:proofErr w:type="spellStart"/>
      <w:r>
        <w:t>yalnızca</w:t>
      </w:r>
      <w:proofErr w:type="spellEnd"/>
      <w:r>
        <w:t xml:space="preserve"> </w:t>
      </w:r>
      <w:proofErr w:type="spellStart"/>
      <w:r>
        <w:t>şirket</w:t>
      </w:r>
      <w:proofErr w:type="spellEnd"/>
      <w:r>
        <w:t xml:space="preserve"> </w:t>
      </w:r>
      <w:proofErr w:type="spellStart"/>
      <w:r>
        <w:t>değil</w:t>
      </w:r>
      <w:proofErr w:type="spellEnd"/>
      <w:r>
        <w:t xml:space="preserve">, sektör </w:t>
      </w:r>
      <w:proofErr w:type="spellStart"/>
      <w:r>
        <w:t>standardı</w:t>
      </w:r>
      <w:proofErr w:type="spellEnd"/>
      <w:r>
        <w:t xml:space="preserve"> </w:t>
      </w:r>
      <w:proofErr w:type="spellStart"/>
      <w:r>
        <w:t>olur</w:t>
      </w:r>
      <w:proofErr w:type="spellEnd"/>
      <w:r>
        <w:t>.</w:t>
      </w:r>
    </w:p>
    <w:p w14:paraId="75F4554F" w14:textId="77777777" w:rsidR="001D7BB7" w:rsidRDefault="001D7BB7" w:rsidP="001D7BB7"/>
    <w:p w14:paraId="3979B0C9" w14:textId="77777777" w:rsidR="001D7BB7" w:rsidRDefault="001D7BB7" w:rsidP="001D7BB7"/>
    <w:p w14:paraId="0C7FEDF5" w14:textId="77777777" w:rsidR="001D7BB7" w:rsidRDefault="001D7BB7" w:rsidP="001D7BB7"/>
    <w:p w14:paraId="22D888CD" w14:textId="77777777" w:rsidR="001D7BB7" w:rsidRDefault="001D7BB7" w:rsidP="001D7BB7"/>
    <w:p w14:paraId="6804EE2C" w14:textId="77777777" w:rsidR="001D7BB7" w:rsidRDefault="001D7BB7" w:rsidP="001D7BB7"/>
    <w:p w14:paraId="2031F5B0" w14:textId="77777777" w:rsidR="001D7BB7" w:rsidRDefault="001D7BB7" w:rsidP="001D7BB7"/>
    <w:p w14:paraId="37AB2366" w14:textId="77777777" w:rsidR="001D7BB7" w:rsidRDefault="001D7BB7" w:rsidP="001D7BB7"/>
    <w:p w14:paraId="3B79DE51" w14:textId="77777777" w:rsidR="001D7BB7" w:rsidRDefault="001D7BB7" w:rsidP="001D7BB7"/>
    <w:p w14:paraId="4D52903C" w14:textId="77777777" w:rsidR="001D7BB7" w:rsidRDefault="001D7BB7" w:rsidP="001D7BB7"/>
    <w:p w14:paraId="73741A39" w14:textId="77777777" w:rsidR="001D7BB7" w:rsidRDefault="001D7BB7" w:rsidP="001D7BB7"/>
    <w:p w14:paraId="481EE109" w14:textId="77777777" w:rsidR="001D7BB7" w:rsidRDefault="001D7BB7" w:rsidP="001D7BB7"/>
    <w:p w14:paraId="63ABF880" w14:textId="77777777" w:rsidR="001D7BB7" w:rsidRDefault="001D7BB7" w:rsidP="001D7BB7"/>
    <w:p w14:paraId="5769255C" w14:textId="77777777" w:rsidR="001D7BB7" w:rsidRDefault="001D7BB7" w:rsidP="001D7BB7"/>
    <w:p w14:paraId="77CB129C" w14:textId="77777777" w:rsidR="001D7BB7" w:rsidRDefault="001D7BB7" w:rsidP="001D7BB7">
      <w:pPr>
        <w:jc w:val="center"/>
      </w:pPr>
      <w:r>
        <w:rPr>
          <w:b/>
          <w:sz w:val="40"/>
        </w:rPr>
        <w:t>OTOTR MASTER BOOK</w:t>
      </w:r>
    </w:p>
    <w:p w14:paraId="4495E2DB" w14:textId="77777777" w:rsidR="001D7BB7" w:rsidRDefault="001D7BB7" w:rsidP="001D7BB7">
      <w:pPr>
        <w:jc w:val="center"/>
      </w:pPr>
      <w:r>
        <w:rPr>
          <w:b/>
          <w:sz w:val="26"/>
        </w:rPr>
        <w:lastRenderedPageBreak/>
        <w:t xml:space="preserve">BÖLÜM 2 - Pazar </w:t>
      </w:r>
      <w:proofErr w:type="spellStart"/>
      <w:r>
        <w:rPr>
          <w:b/>
          <w:sz w:val="26"/>
        </w:rPr>
        <w:t>Analizi</w:t>
      </w:r>
      <w:proofErr w:type="spellEnd"/>
      <w:r>
        <w:rPr>
          <w:b/>
          <w:sz w:val="26"/>
        </w:rPr>
        <w:t xml:space="preserve"> / </w:t>
      </w:r>
      <w:proofErr w:type="spellStart"/>
      <w:r>
        <w:rPr>
          <w:b/>
          <w:sz w:val="26"/>
        </w:rPr>
        <w:t>Sektör</w:t>
      </w:r>
      <w:proofErr w:type="spellEnd"/>
      <w:r>
        <w:rPr>
          <w:b/>
          <w:sz w:val="26"/>
        </w:rPr>
        <w:t xml:space="preserve"> </w:t>
      </w:r>
      <w:proofErr w:type="spellStart"/>
      <w:r>
        <w:rPr>
          <w:b/>
          <w:sz w:val="26"/>
        </w:rPr>
        <w:t>Gerçekleri</w:t>
      </w:r>
      <w:proofErr w:type="spellEnd"/>
      <w:r>
        <w:rPr>
          <w:b/>
          <w:sz w:val="26"/>
        </w:rPr>
        <w:t xml:space="preserve"> / </w:t>
      </w:r>
      <w:proofErr w:type="spellStart"/>
      <w:r>
        <w:rPr>
          <w:b/>
          <w:sz w:val="26"/>
        </w:rPr>
        <w:t>Talep</w:t>
      </w:r>
      <w:proofErr w:type="spellEnd"/>
      <w:r>
        <w:rPr>
          <w:b/>
          <w:sz w:val="26"/>
        </w:rPr>
        <w:t xml:space="preserve"> </w:t>
      </w:r>
      <w:proofErr w:type="spellStart"/>
      <w:r>
        <w:rPr>
          <w:b/>
          <w:sz w:val="26"/>
        </w:rPr>
        <w:t>Dinamikleri</w:t>
      </w:r>
      <w:proofErr w:type="spellEnd"/>
      <w:r>
        <w:rPr>
          <w:b/>
          <w:sz w:val="26"/>
        </w:rPr>
        <w:t xml:space="preserve"> / Franchise </w:t>
      </w:r>
      <w:proofErr w:type="spellStart"/>
      <w:r>
        <w:rPr>
          <w:b/>
          <w:sz w:val="26"/>
        </w:rPr>
        <w:t>Genişleme</w:t>
      </w:r>
      <w:proofErr w:type="spellEnd"/>
      <w:r>
        <w:rPr>
          <w:b/>
          <w:sz w:val="26"/>
        </w:rPr>
        <w:t xml:space="preserve"> </w:t>
      </w:r>
      <w:proofErr w:type="spellStart"/>
      <w:r>
        <w:rPr>
          <w:b/>
          <w:sz w:val="26"/>
        </w:rPr>
        <w:t>Haritası</w:t>
      </w:r>
      <w:proofErr w:type="spellEnd"/>
    </w:p>
    <w:p w14:paraId="452CD2E2" w14:textId="77777777" w:rsidR="001D7BB7" w:rsidRDefault="001D7BB7" w:rsidP="001D7BB7">
      <w:pPr>
        <w:jc w:val="center"/>
      </w:pPr>
      <w:r>
        <w:rPr>
          <w:i/>
        </w:rPr>
        <w:t xml:space="preserve">Final Elite Edition - </w:t>
      </w:r>
      <w:proofErr w:type="spellStart"/>
      <w:r>
        <w:rPr>
          <w:i/>
        </w:rPr>
        <w:t>Eksiksiz</w:t>
      </w:r>
      <w:proofErr w:type="spellEnd"/>
      <w:r>
        <w:rPr>
          <w:i/>
        </w:rPr>
        <w:t xml:space="preserve"> Tam Metin</w:t>
      </w:r>
    </w:p>
    <w:p w14:paraId="63A31472" w14:textId="77777777" w:rsidR="001D7BB7" w:rsidRDefault="001D7BB7" w:rsidP="001D7BB7">
      <w:pPr>
        <w:pStyle w:val="Balk1"/>
      </w:pPr>
      <w:r>
        <w:t>2.1 ÜST DÜZEY YÖNETİCİ ÖZETİ</w:t>
      </w:r>
    </w:p>
    <w:p w14:paraId="02544C49" w14:textId="77777777" w:rsidR="001D7BB7" w:rsidRDefault="001D7BB7" w:rsidP="001D7BB7">
      <w:proofErr w:type="spellStart"/>
      <w:r>
        <w:t>OTOTR’un</w:t>
      </w:r>
      <w:proofErr w:type="spellEnd"/>
      <w:r>
        <w:t xml:space="preserve"> </w:t>
      </w:r>
      <w:proofErr w:type="spellStart"/>
      <w:r>
        <w:t>gelecekteki</w:t>
      </w:r>
      <w:proofErr w:type="spellEnd"/>
      <w:r>
        <w:t xml:space="preserve"> </w:t>
      </w:r>
      <w:proofErr w:type="spellStart"/>
      <w:r>
        <w:t>değeri</w:t>
      </w:r>
      <w:proofErr w:type="spellEnd"/>
      <w:r>
        <w:t xml:space="preserve"> </w:t>
      </w:r>
      <w:proofErr w:type="spellStart"/>
      <w:r>
        <w:t>yalnızca</w:t>
      </w:r>
      <w:proofErr w:type="spellEnd"/>
      <w:r>
        <w:t xml:space="preserve"> </w:t>
      </w:r>
      <w:proofErr w:type="spellStart"/>
      <w:r>
        <w:t>açacağı</w:t>
      </w:r>
      <w:proofErr w:type="spellEnd"/>
      <w:r>
        <w:t xml:space="preserve"> </w:t>
      </w:r>
      <w:proofErr w:type="spellStart"/>
      <w:r>
        <w:t>şube</w:t>
      </w:r>
      <w:proofErr w:type="spellEnd"/>
      <w:r>
        <w:t xml:space="preserve"> </w:t>
      </w:r>
      <w:proofErr w:type="spellStart"/>
      <w:r>
        <w:t>sayısıyla</w:t>
      </w:r>
      <w:proofErr w:type="spellEnd"/>
      <w:r>
        <w:t xml:space="preserve"> </w:t>
      </w:r>
      <w:proofErr w:type="spellStart"/>
      <w:r>
        <w:t>değil</w:t>
      </w:r>
      <w:proofErr w:type="spellEnd"/>
      <w:r>
        <w:t xml:space="preserve">, </w:t>
      </w:r>
      <w:proofErr w:type="spellStart"/>
      <w:r>
        <w:t>girdiği</w:t>
      </w:r>
      <w:proofErr w:type="spellEnd"/>
      <w:r>
        <w:t xml:space="preserve"> </w:t>
      </w:r>
      <w:proofErr w:type="spellStart"/>
      <w:r>
        <w:t>pazarın</w:t>
      </w:r>
      <w:proofErr w:type="spellEnd"/>
      <w:r>
        <w:t xml:space="preserve"> </w:t>
      </w:r>
      <w:proofErr w:type="spellStart"/>
      <w:r>
        <w:t>büyüklüğü</w:t>
      </w:r>
      <w:proofErr w:type="spellEnd"/>
      <w:r>
        <w:t xml:space="preserve"> </w:t>
      </w:r>
      <w:proofErr w:type="spellStart"/>
      <w:r>
        <w:t>ve</w:t>
      </w:r>
      <w:proofErr w:type="spellEnd"/>
      <w:r>
        <w:t xml:space="preserve"> </w:t>
      </w:r>
      <w:proofErr w:type="spellStart"/>
      <w:r>
        <w:t>bu</w:t>
      </w:r>
      <w:proofErr w:type="spellEnd"/>
      <w:r>
        <w:t xml:space="preserve"> </w:t>
      </w:r>
      <w:proofErr w:type="spellStart"/>
      <w:r>
        <w:t>pazarda</w:t>
      </w:r>
      <w:proofErr w:type="spellEnd"/>
      <w:r>
        <w:t xml:space="preserve"> </w:t>
      </w:r>
      <w:proofErr w:type="spellStart"/>
      <w:r>
        <w:t>çözdüğü</w:t>
      </w:r>
      <w:proofErr w:type="spellEnd"/>
      <w:r>
        <w:t xml:space="preserve"> </w:t>
      </w:r>
      <w:proofErr w:type="spellStart"/>
      <w:r>
        <w:t>güven</w:t>
      </w:r>
      <w:proofErr w:type="spellEnd"/>
      <w:r>
        <w:t xml:space="preserve"> </w:t>
      </w:r>
      <w:proofErr w:type="spellStart"/>
      <w:r>
        <w:t>problemiyle</w:t>
      </w:r>
      <w:proofErr w:type="spellEnd"/>
      <w:r>
        <w:t xml:space="preserve"> </w:t>
      </w:r>
      <w:proofErr w:type="spellStart"/>
      <w:r>
        <w:t>belirlenecektir</w:t>
      </w:r>
      <w:proofErr w:type="spellEnd"/>
      <w:r>
        <w:t>.</w:t>
      </w:r>
    </w:p>
    <w:p w14:paraId="76FF2B16" w14:textId="77777777" w:rsidR="001D7BB7" w:rsidRDefault="001D7BB7" w:rsidP="001D7BB7">
      <w:r>
        <w:t xml:space="preserve">Türkiye </w:t>
      </w:r>
      <w:proofErr w:type="spellStart"/>
      <w:r>
        <w:t>oto</w:t>
      </w:r>
      <w:proofErr w:type="spellEnd"/>
      <w:r>
        <w:t xml:space="preserve"> </w:t>
      </w:r>
      <w:proofErr w:type="spellStart"/>
      <w:r>
        <w:t>ekspertiz</w:t>
      </w:r>
      <w:proofErr w:type="spellEnd"/>
      <w:r>
        <w:t xml:space="preserve"> </w:t>
      </w:r>
      <w:proofErr w:type="spellStart"/>
      <w:r>
        <w:t>sektörü</w:t>
      </w:r>
      <w:proofErr w:type="spellEnd"/>
      <w:r>
        <w:t xml:space="preserve">, </w:t>
      </w:r>
      <w:proofErr w:type="spellStart"/>
      <w:r>
        <w:t>klasik</w:t>
      </w:r>
      <w:proofErr w:type="spellEnd"/>
      <w:r>
        <w:t xml:space="preserve"> </w:t>
      </w:r>
      <w:proofErr w:type="spellStart"/>
      <w:r>
        <w:t>hizmet</w:t>
      </w:r>
      <w:proofErr w:type="spellEnd"/>
      <w:r>
        <w:t xml:space="preserve"> </w:t>
      </w:r>
      <w:proofErr w:type="spellStart"/>
      <w:r>
        <w:t>sektörlerinden</w:t>
      </w:r>
      <w:proofErr w:type="spellEnd"/>
      <w:r>
        <w:t xml:space="preserve"> </w:t>
      </w:r>
      <w:proofErr w:type="spellStart"/>
      <w:r>
        <w:t>farklıdır</w:t>
      </w:r>
      <w:proofErr w:type="spellEnd"/>
      <w:r>
        <w:t xml:space="preserve">. </w:t>
      </w:r>
      <w:proofErr w:type="spellStart"/>
      <w:r>
        <w:t>Çünkü</w:t>
      </w:r>
      <w:proofErr w:type="spellEnd"/>
      <w:r>
        <w:t xml:space="preserve"> </w:t>
      </w:r>
      <w:proofErr w:type="spellStart"/>
      <w:r>
        <w:t>talep</w:t>
      </w:r>
      <w:proofErr w:type="spellEnd"/>
      <w:r>
        <w:t xml:space="preserve"> </w:t>
      </w:r>
      <w:proofErr w:type="spellStart"/>
      <w:r>
        <w:t>reklamla</w:t>
      </w:r>
      <w:proofErr w:type="spellEnd"/>
      <w:r>
        <w:t xml:space="preserve"> </w:t>
      </w:r>
      <w:proofErr w:type="spellStart"/>
      <w:r>
        <w:t>yaratılmaz</w:t>
      </w:r>
      <w:proofErr w:type="spellEnd"/>
      <w:r>
        <w:t xml:space="preserve">; </w:t>
      </w:r>
      <w:proofErr w:type="spellStart"/>
      <w:r>
        <w:t>araç</w:t>
      </w:r>
      <w:proofErr w:type="spellEnd"/>
      <w:r>
        <w:t xml:space="preserve"> </w:t>
      </w:r>
      <w:proofErr w:type="spellStart"/>
      <w:r>
        <w:t>alım-satım</w:t>
      </w:r>
      <w:proofErr w:type="spellEnd"/>
      <w:r>
        <w:t xml:space="preserve"> </w:t>
      </w:r>
      <w:proofErr w:type="spellStart"/>
      <w:r>
        <w:t>işlemi</w:t>
      </w:r>
      <w:proofErr w:type="spellEnd"/>
      <w:r>
        <w:t xml:space="preserve"> </w:t>
      </w:r>
      <w:proofErr w:type="spellStart"/>
      <w:r>
        <w:t>doğrudan</w:t>
      </w:r>
      <w:proofErr w:type="spellEnd"/>
      <w:r>
        <w:t xml:space="preserve"> </w:t>
      </w:r>
      <w:proofErr w:type="spellStart"/>
      <w:r>
        <w:t>ekspertiz</w:t>
      </w:r>
      <w:proofErr w:type="spellEnd"/>
      <w:r>
        <w:t xml:space="preserve"> </w:t>
      </w:r>
      <w:proofErr w:type="spellStart"/>
      <w:r>
        <w:t>ihtiyacı</w:t>
      </w:r>
      <w:proofErr w:type="spellEnd"/>
      <w:r>
        <w:t xml:space="preserve"> </w:t>
      </w:r>
      <w:proofErr w:type="spellStart"/>
      <w:r>
        <w:t>doğurur</w:t>
      </w:r>
      <w:proofErr w:type="spellEnd"/>
      <w:r>
        <w:t>.</w:t>
      </w:r>
    </w:p>
    <w:p w14:paraId="3624EF65" w14:textId="77777777" w:rsidR="001D7BB7" w:rsidRDefault="001D7BB7" w:rsidP="001D7BB7">
      <w:r>
        <w:t xml:space="preserve">Bu </w:t>
      </w:r>
      <w:proofErr w:type="spellStart"/>
      <w:r>
        <w:t>nedenle</w:t>
      </w:r>
      <w:proofErr w:type="spellEnd"/>
      <w:r>
        <w:t xml:space="preserve"> </w:t>
      </w:r>
      <w:proofErr w:type="spellStart"/>
      <w:r>
        <w:t>OTOTR’un</w:t>
      </w:r>
      <w:proofErr w:type="spellEnd"/>
      <w:r>
        <w:t xml:space="preserve"> </w:t>
      </w:r>
      <w:proofErr w:type="spellStart"/>
      <w:r>
        <w:t>bulunduğu</w:t>
      </w:r>
      <w:proofErr w:type="spellEnd"/>
      <w:r>
        <w:t xml:space="preserve"> </w:t>
      </w:r>
      <w:proofErr w:type="spellStart"/>
      <w:r>
        <w:t>sektör</w:t>
      </w:r>
      <w:proofErr w:type="spellEnd"/>
      <w:r>
        <w:t>:</w:t>
      </w:r>
    </w:p>
    <w:p w14:paraId="4200BE99" w14:textId="77777777" w:rsidR="001D7BB7" w:rsidRDefault="001D7BB7" w:rsidP="001D7BB7">
      <w:pPr>
        <w:pStyle w:val="ListeMaddemi"/>
        <w:spacing w:after="120" w:line="259" w:lineRule="auto"/>
      </w:pPr>
      <w:proofErr w:type="spellStart"/>
      <w:r>
        <w:t>Yapay</w:t>
      </w:r>
      <w:proofErr w:type="spellEnd"/>
      <w:r>
        <w:t xml:space="preserve"> </w:t>
      </w:r>
      <w:proofErr w:type="spellStart"/>
      <w:r>
        <w:t>talep</w:t>
      </w:r>
      <w:proofErr w:type="spellEnd"/>
      <w:r>
        <w:t xml:space="preserve"> </w:t>
      </w:r>
      <w:proofErr w:type="spellStart"/>
      <w:r>
        <w:t>üretmek</w:t>
      </w:r>
      <w:proofErr w:type="spellEnd"/>
      <w:r>
        <w:t xml:space="preserve"> </w:t>
      </w:r>
      <w:proofErr w:type="spellStart"/>
      <w:r>
        <w:t>zorunda</w:t>
      </w:r>
      <w:proofErr w:type="spellEnd"/>
      <w:r>
        <w:t xml:space="preserve"> </w:t>
      </w:r>
      <w:proofErr w:type="spellStart"/>
      <w:r>
        <w:t>değildir</w:t>
      </w:r>
      <w:proofErr w:type="spellEnd"/>
    </w:p>
    <w:p w14:paraId="319CC34F" w14:textId="77777777" w:rsidR="001D7BB7" w:rsidRDefault="001D7BB7" w:rsidP="001D7BB7">
      <w:pPr>
        <w:pStyle w:val="ListeMaddemi"/>
        <w:spacing w:after="120" w:line="259" w:lineRule="auto"/>
      </w:pPr>
      <w:proofErr w:type="spellStart"/>
      <w:r>
        <w:t>Sürekli</w:t>
      </w:r>
      <w:proofErr w:type="spellEnd"/>
      <w:r>
        <w:t xml:space="preserve"> </w:t>
      </w:r>
      <w:proofErr w:type="spellStart"/>
      <w:r>
        <w:t>yenilenen</w:t>
      </w:r>
      <w:proofErr w:type="spellEnd"/>
      <w:r>
        <w:t xml:space="preserve"> </w:t>
      </w:r>
      <w:proofErr w:type="spellStart"/>
      <w:r>
        <w:t>müşteri</w:t>
      </w:r>
      <w:proofErr w:type="spellEnd"/>
      <w:r>
        <w:t xml:space="preserve"> </w:t>
      </w:r>
      <w:proofErr w:type="spellStart"/>
      <w:r>
        <w:t>akışına</w:t>
      </w:r>
      <w:proofErr w:type="spellEnd"/>
      <w:r>
        <w:t xml:space="preserve"> </w:t>
      </w:r>
      <w:proofErr w:type="spellStart"/>
      <w:r>
        <w:t>sahiptir</w:t>
      </w:r>
      <w:proofErr w:type="spellEnd"/>
    </w:p>
    <w:p w14:paraId="65FD6B5D" w14:textId="77777777" w:rsidR="001D7BB7" w:rsidRDefault="001D7BB7" w:rsidP="001D7BB7">
      <w:pPr>
        <w:pStyle w:val="ListeMaddemi"/>
        <w:spacing w:after="120" w:line="259" w:lineRule="auto"/>
      </w:pPr>
      <w:r>
        <w:t xml:space="preserve">Nakit </w:t>
      </w:r>
      <w:proofErr w:type="spellStart"/>
      <w:r>
        <w:t>akışı</w:t>
      </w:r>
      <w:proofErr w:type="spellEnd"/>
      <w:r>
        <w:t xml:space="preserve"> </w:t>
      </w:r>
      <w:proofErr w:type="spellStart"/>
      <w:r>
        <w:t>hızlıdır</w:t>
      </w:r>
      <w:proofErr w:type="spellEnd"/>
    </w:p>
    <w:p w14:paraId="460CBB6E" w14:textId="77777777" w:rsidR="001D7BB7" w:rsidRDefault="001D7BB7" w:rsidP="001D7BB7">
      <w:pPr>
        <w:pStyle w:val="ListeMaddemi"/>
        <w:spacing w:after="120" w:line="259" w:lineRule="auto"/>
      </w:pPr>
      <w:r>
        <w:t xml:space="preserve">Franchise </w:t>
      </w:r>
      <w:proofErr w:type="spellStart"/>
      <w:r>
        <w:t>ile</w:t>
      </w:r>
      <w:proofErr w:type="spellEnd"/>
      <w:r>
        <w:t xml:space="preserve"> </w:t>
      </w:r>
      <w:proofErr w:type="spellStart"/>
      <w:r>
        <w:t>ölçeklenmeye</w:t>
      </w:r>
      <w:proofErr w:type="spellEnd"/>
      <w:r>
        <w:t xml:space="preserve"> </w:t>
      </w:r>
      <w:proofErr w:type="spellStart"/>
      <w:r>
        <w:t>uygundur</w:t>
      </w:r>
      <w:proofErr w:type="spellEnd"/>
    </w:p>
    <w:p w14:paraId="717F5355" w14:textId="77777777" w:rsidR="001D7BB7" w:rsidRDefault="001D7BB7" w:rsidP="001D7BB7">
      <w:pPr>
        <w:pStyle w:val="ListeMaddemi"/>
        <w:spacing w:after="120" w:line="259" w:lineRule="auto"/>
      </w:pPr>
      <w:proofErr w:type="spellStart"/>
      <w:r>
        <w:t>Markalaşmaya</w:t>
      </w:r>
      <w:proofErr w:type="spellEnd"/>
      <w:r>
        <w:t xml:space="preserve"> </w:t>
      </w:r>
      <w:proofErr w:type="spellStart"/>
      <w:r>
        <w:t>açıktır</w:t>
      </w:r>
      <w:proofErr w:type="spellEnd"/>
    </w:p>
    <w:p w14:paraId="3CACE50E" w14:textId="77777777" w:rsidR="001D7BB7" w:rsidRDefault="001D7BB7" w:rsidP="001D7BB7">
      <w:r>
        <w:t xml:space="preserve">Doğru </w:t>
      </w:r>
      <w:proofErr w:type="spellStart"/>
      <w:r>
        <w:t>yönetilen</w:t>
      </w:r>
      <w:proofErr w:type="spellEnd"/>
      <w:r>
        <w:t xml:space="preserve"> </w:t>
      </w:r>
      <w:proofErr w:type="spellStart"/>
      <w:r>
        <w:t>ekspertiz</w:t>
      </w:r>
      <w:proofErr w:type="spellEnd"/>
      <w:r>
        <w:t xml:space="preserve"> </w:t>
      </w:r>
      <w:proofErr w:type="spellStart"/>
      <w:r>
        <w:t>markası</w:t>
      </w:r>
      <w:proofErr w:type="spellEnd"/>
      <w:r>
        <w:t xml:space="preserve">, </w:t>
      </w:r>
      <w:proofErr w:type="spellStart"/>
      <w:r>
        <w:t>küçük</w:t>
      </w:r>
      <w:proofErr w:type="spellEnd"/>
      <w:r>
        <w:t xml:space="preserve"> </w:t>
      </w:r>
      <w:proofErr w:type="spellStart"/>
      <w:r>
        <w:t>hizmet</w:t>
      </w:r>
      <w:proofErr w:type="spellEnd"/>
      <w:r>
        <w:t xml:space="preserve"> </w:t>
      </w:r>
      <w:proofErr w:type="spellStart"/>
      <w:r>
        <w:t>işletmesi</w:t>
      </w:r>
      <w:proofErr w:type="spellEnd"/>
      <w:r>
        <w:t xml:space="preserve"> </w:t>
      </w:r>
      <w:proofErr w:type="spellStart"/>
      <w:r>
        <w:t>değil</w:t>
      </w:r>
      <w:proofErr w:type="spellEnd"/>
      <w:r>
        <w:t xml:space="preserve">; </w:t>
      </w:r>
      <w:proofErr w:type="spellStart"/>
      <w:r>
        <w:t>yüksek</w:t>
      </w:r>
      <w:proofErr w:type="spellEnd"/>
      <w:r>
        <w:t xml:space="preserve"> </w:t>
      </w:r>
      <w:proofErr w:type="spellStart"/>
      <w:r>
        <w:t>ölçeklenebilir</w:t>
      </w:r>
      <w:proofErr w:type="spellEnd"/>
      <w:r>
        <w:t xml:space="preserve"> </w:t>
      </w:r>
      <w:proofErr w:type="spellStart"/>
      <w:r>
        <w:t>zincir</w:t>
      </w:r>
      <w:proofErr w:type="spellEnd"/>
      <w:r>
        <w:t xml:space="preserve"> </w:t>
      </w:r>
      <w:proofErr w:type="spellStart"/>
      <w:r>
        <w:t>modeline</w:t>
      </w:r>
      <w:proofErr w:type="spellEnd"/>
      <w:r>
        <w:t xml:space="preserve"> </w:t>
      </w:r>
      <w:proofErr w:type="spellStart"/>
      <w:r>
        <w:t>dönüşebilir</w:t>
      </w:r>
      <w:proofErr w:type="spellEnd"/>
      <w:r>
        <w:t>.</w:t>
      </w:r>
    </w:p>
    <w:p w14:paraId="4FDC299E" w14:textId="77777777" w:rsidR="001D7BB7" w:rsidRDefault="001D7BB7" w:rsidP="001D7BB7">
      <w:pPr>
        <w:pStyle w:val="Balk1"/>
      </w:pPr>
      <w:r>
        <w:t>2.2 TÜRKİYE PAZARININ DERİN GERÇEĞİ</w:t>
      </w:r>
    </w:p>
    <w:p w14:paraId="4C3582F1" w14:textId="77777777" w:rsidR="001D7BB7" w:rsidRDefault="001D7BB7" w:rsidP="001D7BB7">
      <w:proofErr w:type="spellStart"/>
      <w:r>
        <w:t>Türkiye’de</w:t>
      </w:r>
      <w:proofErr w:type="spellEnd"/>
      <w:r>
        <w:t xml:space="preserve"> </w:t>
      </w:r>
      <w:proofErr w:type="spellStart"/>
      <w:r>
        <w:t>araç</w:t>
      </w:r>
      <w:proofErr w:type="spellEnd"/>
      <w:r>
        <w:t xml:space="preserve"> </w:t>
      </w:r>
      <w:proofErr w:type="spellStart"/>
      <w:r>
        <w:t>yalnızca</w:t>
      </w:r>
      <w:proofErr w:type="spellEnd"/>
      <w:r>
        <w:t xml:space="preserve"> </w:t>
      </w:r>
      <w:proofErr w:type="spellStart"/>
      <w:r>
        <w:t>ulaşım</w:t>
      </w:r>
      <w:proofErr w:type="spellEnd"/>
      <w:r>
        <w:t xml:space="preserve"> </w:t>
      </w:r>
      <w:proofErr w:type="spellStart"/>
      <w:r>
        <w:t>aracı</w:t>
      </w:r>
      <w:proofErr w:type="spellEnd"/>
      <w:r>
        <w:t xml:space="preserve"> </w:t>
      </w:r>
      <w:proofErr w:type="spellStart"/>
      <w:r>
        <w:t>değildir</w:t>
      </w:r>
      <w:proofErr w:type="spellEnd"/>
      <w:r>
        <w:t>.</w:t>
      </w:r>
    </w:p>
    <w:p w14:paraId="3BED2AA6" w14:textId="77777777" w:rsidR="001D7BB7" w:rsidRDefault="001D7BB7" w:rsidP="001D7BB7">
      <w:proofErr w:type="spellStart"/>
      <w:r>
        <w:t>Aynı</w:t>
      </w:r>
      <w:proofErr w:type="spellEnd"/>
      <w:r>
        <w:t xml:space="preserve"> </w:t>
      </w:r>
      <w:proofErr w:type="spellStart"/>
      <w:r>
        <w:t>zamanda</w:t>
      </w:r>
      <w:proofErr w:type="spellEnd"/>
      <w:r>
        <w:t>:</w:t>
      </w:r>
    </w:p>
    <w:p w14:paraId="1489E6A4" w14:textId="77777777" w:rsidR="001D7BB7" w:rsidRDefault="001D7BB7" w:rsidP="001D7BB7">
      <w:pPr>
        <w:pStyle w:val="ListeMaddemi"/>
        <w:spacing w:after="120" w:line="259" w:lineRule="auto"/>
      </w:pPr>
      <w:proofErr w:type="spellStart"/>
      <w:r>
        <w:t>Statü</w:t>
      </w:r>
      <w:proofErr w:type="spellEnd"/>
      <w:r>
        <w:t xml:space="preserve"> </w:t>
      </w:r>
      <w:proofErr w:type="spellStart"/>
      <w:r>
        <w:t>unsurudur</w:t>
      </w:r>
      <w:proofErr w:type="spellEnd"/>
    </w:p>
    <w:p w14:paraId="0961EE3C" w14:textId="77777777" w:rsidR="001D7BB7" w:rsidRDefault="001D7BB7" w:rsidP="001D7BB7">
      <w:pPr>
        <w:pStyle w:val="ListeMaddemi"/>
        <w:spacing w:after="120" w:line="259" w:lineRule="auto"/>
      </w:pPr>
      <w:r>
        <w:t xml:space="preserve">Aile </w:t>
      </w:r>
      <w:proofErr w:type="spellStart"/>
      <w:r>
        <w:t>ihtiyacıdır</w:t>
      </w:r>
      <w:proofErr w:type="spellEnd"/>
    </w:p>
    <w:p w14:paraId="0CFD204F" w14:textId="77777777" w:rsidR="001D7BB7" w:rsidRDefault="001D7BB7" w:rsidP="001D7BB7">
      <w:pPr>
        <w:pStyle w:val="ListeMaddemi"/>
        <w:spacing w:after="120" w:line="259" w:lineRule="auto"/>
      </w:pPr>
      <w:proofErr w:type="spellStart"/>
      <w:r>
        <w:t>İş</w:t>
      </w:r>
      <w:proofErr w:type="spellEnd"/>
      <w:r>
        <w:t xml:space="preserve"> </w:t>
      </w:r>
      <w:proofErr w:type="spellStart"/>
      <w:r>
        <w:t>aracıdır</w:t>
      </w:r>
      <w:proofErr w:type="spellEnd"/>
    </w:p>
    <w:p w14:paraId="65CD2620" w14:textId="77777777" w:rsidR="001D7BB7" w:rsidRDefault="001D7BB7" w:rsidP="001D7BB7">
      <w:pPr>
        <w:pStyle w:val="ListeMaddemi"/>
        <w:spacing w:after="120" w:line="259" w:lineRule="auto"/>
      </w:pPr>
      <w:proofErr w:type="spellStart"/>
      <w:r>
        <w:t>Yatırım</w:t>
      </w:r>
      <w:proofErr w:type="spellEnd"/>
      <w:r>
        <w:t xml:space="preserve"> </w:t>
      </w:r>
      <w:proofErr w:type="spellStart"/>
      <w:r>
        <w:t>enstrümanıdır</w:t>
      </w:r>
      <w:proofErr w:type="spellEnd"/>
    </w:p>
    <w:p w14:paraId="0A3C9902" w14:textId="77777777" w:rsidR="001D7BB7" w:rsidRDefault="001D7BB7" w:rsidP="001D7BB7">
      <w:pPr>
        <w:pStyle w:val="ListeMaddemi"/>
        <w:spacing w:after="120" w:line="259" w:lineRule="auto"/>
      </w:pPr>
      <w:r>
        <w:t xml:space="preserve">Ticaret </w:t>
      </w:r>
      <w:proofErr w:type="spellStart"/>
      <w:r>
        <w:t>malıdır</w:t>
      </w:r>
      <w:proofErr w:type="spellEnd"/>
    </w:p>
    <w:p w14:paraId="51C68D1C" w14:textId="77777777" w:rsidR="001D7BB7" w:rsidRDefault="001D7BB7" w:rsidP="001D7BB7">
      <w:r>
        <w:t xml:space="preserve">Bu </w:t>
      </w:r>
      <w:proofErr w:type="spellStart"/>
      <w:r>
        <w:t>nedenle</w:t>
      </w:r>
      <w:proofErr w:type="spellEnd"/>
      <w:r>
        <w:t xml:space="preserve"> </w:t>
      </w:r>
      <w:proofErr w:type="spellStart"/>
      <w:r>
        <w:t>araç</w:t>
      </w:r>
      <w:proofErr w:type="spellEnd"/>
      <w:r>
        <w:t xml:space="preserve"> </w:t>
      </w:r>
      <w:proofErr w:type="spellStart"/>
      <w:r>
        <w:t>talebi</w:t>
      </w:r>
      <w:proofErr w:type="spellEnd"/>
      <w:r>
        <w:t xml:space="preserve"> </w:t>
      </w:r>
      <w:proofErr w:type="spellStart"/>
      <w:r>
        <w:t>ekonomik</w:t>
      </w:r>
      <w:proofErr w:type="spellEnd"/>
      <w:r>
        <w:t xml:space="preserve"> </w:t>
      </w:r>
      <w:proofErr w:type="spellStart"/>
      <w:r>
        <w:t>krizlerde</w:t>
      </w:r>
      <w:proofErr w:type="spellEnd"/>
      <w:r>
        <w:t xml:space="preserve"> bile </w:t>
      </w:r>
      <w:proofErr w:type="spellStart"/>
      <w:r>
        <w:t>tamamen</w:t>
      </w:r>
      <w:proofErr w:type="spellEnd"/>
      <w:r>
        <w:t xml:space="preserve"> yok </w:t>
      </w:r>
      <w:proofErr w:type="spellStart"/>
      <w:r>
        <w:t>olmaz</w:t>
      </w:r>
      <w:proofErr w:type="spellEnd"/>
      <w:r>
        <w:t>.</w:t>
      </w:r>
    </w:p>
    <w:p w14:paraId="49204B88" w14:textId="77777777" w:rsidR="001D7BB7" w:rsidRDefault="001D7BB7" w:rsidP="001D7BB7">
      <w:proofErr w:type="spellStart"/>
      <w:r>
        <w:t>Araç</w:t>
      </w:r>
      <w:proofErr w:type="spellEnd"/>
      <w:r>
        <w:t xml:space="preserve"> </w:t>
      </w:r>
      <w:proofErr w:type="spellStart"/>
      <w:r>
        <w:t>talebi</w:t>
      </w:r>
      <w:proofErr w:type="spellEnd"/>
      <w:r>
        <w:t xml:space="preserve"> </w:t>
      </w:r>
      <w:proofErr w:type="spellStart"/>
      <w:r>
        <w:t>sürdükçe</w:t>
      </w:r>
      <w:proofErr w:type="spellEnd"/>
      <w:r>
        <w:t xml:space="preserve"> </w:t>
      </w:r>
      <w:proofErr w:type="spellStart"/>
      <w:r>
        <w:t>ikinci</w:t>
      </w:r>
      <w:proofErr w:type="spellEnd"/>
      <w:r>
        <w:t xml:space="preserve"> </w:t>
      </w:r>
      <w:proofErr w:type="spellStart"/>
      <w:r>
        <w:t>el</w:t>
      </w:r>
      <w:proofErr w:type="spellEnd"/>
      <w:r>
        <w:t xml:space="preserve"> </w:t>
      </w:r>
      <w:proofErr w:type="spellStart"/>
      <w:r>
        <w:t>pazarı</w:t>
      </w:r>
      <w:proofErr w:type="spellEnd"/>
      <w:r>
        <w:t xml:space="preserve"> </w:t>
      </w:r>
      <w:proofErr w:type="spellStart"/>
      <w:r>
        <w:t>sürer</w:t>
      </w:r>
      <w:proofErr w:type="spellEnd"/>
      <w:r>
        <w:t>.</w:t>
      </w:r>
    </w:p>
    <w:p w14:paraId="76FE6A82" w14:textId="77777777" w:rsidR="001D7BB7" w:rsidRDefault="001D7BB7" w:rsidP="001D7BB7">
      <w:proofErr w:type="spellStart"/>
      <w:r>
        <w:t>İkinci</w:t>
      </w:r>
      <w:proofErr w:type="spellEnd"/>
      <w:r>
        <w:t xml:space="preserve"> </w:t>
      </w:r>
      <w:proofErr w:type="spellStart"/>
      <w:r>
        <w:t>el</w:t>
      </w:r>
      <w:proofErr w:type="spellEnd"/>
      <w:r>
        <w:t xml:space="preserve"> </w:t>
      </w:r>
      <w:proofErr w:type="spellStart"/>
      <w:r>
        <w:t>sürdükçe</w:t>
      </w:r>
      <w:proofErr w:type="spellEnd"/>
      <w:r>
        <w:t xml:space="preserve"> </w:t>
      </w:r>
      <w:proofErr w:type="spellStart"/>
      <w:r>
        <w:t>ekspertiz</w:t>
      </w:r>
      <w:proofErr w:type="spellEnd"/>
      <w:r>
        <w:t xml:space="preserve"> </w:t>
      </w:r>
      <w:proofErr w:type="spellStart"/>
      <w:r>
        <w:t>sürer</w:t>
      </w:r>
      <w:proofErr w:type="spellEnd"/>
      <w:r>
        <w:t>.</w:t>
      </w:r>
    </w:p>
    <w:p w14:paraId="1948EFB8" w14:textId="77777777" w:rsidR="001D7BB7" w:rsidRDefault="001D7BB7" w:rsidP="001D7BB7">
      <w:r>
        <w:t xml:space="preserve">Bu, OTOTR </w:t>
      </w:r>
      <w:proofErr w:type="spellStart"/>
      <w:r>
        <w:t>için</w:t>
      </w:r>
      <w:proofErr w:type="spellEnd"/>
      <w:r>
        <w:t xml:space="preserve"> </w:t>
      </w:r>
      <w:proofErr w:type="spellStart"/>
      <w:r>
        <w:t>yapısal</w:t>
      </w:r>
      <w:proofErr w:type="spellEnd"/>
      <w:r>
        <w:t xml:space="preserve"> </w:t>
      </w:r>
      <w:proofErr w:type="spellStart"/>
      <w:r>
        <w:t>avantajdır</w:t>
      </w:r>
      <w:proofErr w:type="spellEnd"/>
      <w:r>
        <w:t>.</w:t>
      </w:r>
    </w:p>
    <w:p w14:paraId="1E212E4D" w14:textId="77777777" w:rsidR="001D7BB7" w:rsidRDefault="001D7BB7" w:rsidP="001D7BB7">
      <w:pPr>
        <w:pStyle w:val="Balk1"/>
      </w:pPr>
      <w:r>
        <w:lastRenderedPageBreak/>
        <w:t>2.3 10 YILLIK TREND OKUMASI</w:t>
      </w:r>
    </w:p>
    <w:p w14:paraId="79FA0C3F" w14:textId="77777777" w:rsidR="001D7BB7" w:rsidRDefault="001D7BB7" w:rsidP="001D7BB7">
      <w:pPr>
        <w:pStyle w:val="Balk2"/>
      </w:pPr>
      <w:r>
        <w:t xml:space="preserve">Trend 1 - </w:t>
      </w:r>
      <w:proofErr w:type="spellStart"/>
      <w:r>
        <w:t>Sıfır</w:t>
      </w:r>
      <w:proofErr w:type="spellEnd"/>
      <w:r>
        <w:t xml:space="preserve"> </w:t>
      </w:r>
      <w:proofErr w:type="spellStart"/>
      <w:r>
        <w:t>Araç</w:t>
      </w:r>
      <w:proofErr w:type="spellEnd"/>
      <w:r>
        <w:t xml:space="preserve"> Erişimi Zorlaşacak</w:t>
      </w:r>
    </w:p>
    <w:p w14:paraId="08B4C9A5" w14:textId="77777777" w:rsidR="001D7BB7" w:rsidRDefault="001D7BB7" w:rsidP="001D7BB7">
      <w:r>
        <w:t xml:space="preserve">Vergi, </w:t>
      </w:r>
      <w:proofErr w:type="spellStart"/>
      <w:r>
        <w:t>kur</w:t>
      </w:r>
      <w:proofErr w:type="spellEnd"/>
      <w:r>
        <w:t xml:space="preserve"> </w:t>
      </w:r>
      <w:proofErr w:type="spellStart"/>
      <w:r>
        <w:t>ve</w:t>
      </w:r>
      <w:proofErr w:type="spellEnd"/>
      <w:r>
        <w:t xml:space="preserve"> </w:t>
      </w:r>
      <w:proofErr w:type="spellStart"/>
      <w:r>
        <w:t>fiyat</w:t>
      </w:r>
      <w:proofErr w:type="spellEnd"/>
      <w:r>
        <w:t xml:space="preserve"> </w:t>
      </w:r>
      <w:proofErr w:type="spellStart"/>
      <w:r>
        <w:t>baskısı</w:t>
      </w:r>
      <w:proofErr w:type="spellEnd"/>
      <w:r>
        <w:t xml:space="preserve"> </w:t>
      </w:r>
      <w:proofErr w:type="spellStart"/>
      <w:r>
        <w:t>ikinci</w:t>
      </w:r>
      <w:proofErr w:type="spellEnd"/>
      <w:r>
        <w:t xml:space="preserve"> </w:t>
      </w:r>
      <w:proofErr w:type="spellStart"/>
      <w:r>
        <w:t>eli</w:t>
      </w:r>
      <w:proofErr w:type="spellEnd"/>
      <w:r>
        <w:t xml:space="preserve"> </w:t>
      </w:r>
      <w:proofErr w:type="spellStart"/>
      <w:r>
        <w:t>güçlü</w:t>
      </w:r>
      <w:proofErr w:type="spellEnd"/>
      <w:r>
        <w:t xml:space="preserve"> </w:t>
      </w:r>
      <w:proofErr w:type="spellStart"/>
      <w:r>
        <w:t>tutacaktır</w:t>
      </w:r>
      <w:proofErr w:type="spellEnd"/>
      <w:r>
        <w:t xml:space="preserve">. </w:t>
      </w:r>
      <w:proofErr w:type="spellStart"/>
      <w:r>
        <w:t>Sıfır</w:t>
      </w:r>
      <w:proofErr w:type="spellEnd"/>
      <w:r>
        <w:t xml:space="preserve"> </w:t>
      </w:r>
      <w:proofErr w:type="spellStart"/>
      <w:r>
        <w:t>araç</w:t>
      </w:r>
      <w:proofErr w:type="spellEnd"/>
      <w:r>
        <w:t xml:space="preserve"> </w:t>
      </w:r>
      <w:proofErr w:type="spellStart"/>
      <w:r>
        <w:t>almak</w:t>
      </w:r>
      <w:proofErr w:type="spellEnd"/>
      <w:r>
        <w:t xml:space="preserve"> </w:t>
      </w:r>
      <w:proofErr w:type="spellStart"/>
      <w:r>
        <w:t>zorlaştıkça</w:t>
      </w:r>
      <w:proofErr w:type="spellEnd"/>
      <w:r>
        <w:t xml:space="preserve"> </w:t>
      </w:r>
      <w:proofErr w:type="spellStart"/>
      <w:r>
        <w:t>tüketici</w:t>
      </w:r>
      <w:proofErr w:type="spellEnd"/>
      <w:r>
        <w:t xml:space="preserve"> </w:t>
      </w:r>
      <w:proofErr w:type="spellStart"/>
      <w:r>
        <w:t>ikinci</w:t>
      </w:r>
      <w:proofErr w:type="spellEnd"/>
      <w:r>
        <w:t xml:space="preserve"> </w:t>
      </w:r>
      <w:proofErr w:type="spellStart"/>
      <w:r>
        <w:t>el</w:t>
      </w:r>
      <w:proofErr w:type="spellEnd"/>
      <w:r>
        <w:t xml:space="preserve"> </w:t>
      </w:r>
      <w:proofErr w:type="spellStart"/>
      <w:r>
        <w:t>alternatife</w:t>
      </w:r>
      <w:proofErr w:type="spellEnd"/>
      <w:r>
        <w:t xml:space="preserve"> </w:t>
      </w:r>
      <w:proofErr w:type="spellStart"/>
      <w:r>
        <w:t>yönelir</w:t>
      </w:r>
      <w:proofErr w:type="spellEnd"/>
      <w:r>
        <w:t xml:space="preserve">. Bu durum </w:t>
      </w:r>
      <w:proofErr w:type="spellStart"/>
      <w:r>
        <w:t>ekspertiz</w:t>
      </w:r>
      <w:proofErr w:type="spellEnd"/>
      <w:r>
        <w:t xml:space="preserve"> </w:t>
      </w:r>
      <w:proofErr w:type="spellStart"/>
      <w:r>
        <w:t>ihtiyacını</w:t>
      </w:r>
      <w:proofErr w:type="spellEnd"/>
      <w:r>
        <w:t xml:space="preserve"> </w:t>
      </w:r>
      <w:proofErr w:type="spellStart"/>
      <w:r>
        <w:t>azaltmaz</w:t>
      </w:r>
      <w:proofErr w:type="spellEnd"/>
      <w:r>
        <w:t xml:space="preserve">, </w:t>
      </w:r>
      <w:proofErr w:type="spellStart"/>
      <w:r>
        <w:t>aksine</w:t>
      </w:r>
      <w:proofErr w:type="spellEnd"/>
      <w:r>
        <w:t xml:space="preserve"> </w:t>
      </w:r>
      <w:proofErr w:type="spellStart"/>
      <w:r>
        <w:t>güçlendirir</w:t>
      </w:r>
      <w:proofErr w:type="spellEnd"/>
      <w:r>
        <w:t>.</w:t>
      </w:r>
    </w:p>
    <w:p w14:paraId="1AA8830E" w14:textId="77777777" w:rsidR="001D7BB7" w:rsidRDefault="001D7BB7" w:rsidP="001D7BB7">
      <w:pPr>
        <w:pStyle w:val="Balk2"/>
      </w:pPr>
      <w:r>
        <w:t xml:space="preserve">Trend 2 - </w:t>
      </w:r>
      <w:proofErr w:type="spellStart"/>
      <w:r>
        <w:t>Tüketici</w:t>
      </w:r>
      <w:proofErr w:type="spellEnd"/>
      <w:r>
        <w:t xml:space="preserve"> Daha </w:t>
      </w:r>
      <w:proofErr w:type="spellStart"/>
      <w:r>
        <w:t>Bilinçli</w:t>
      </w:r>
      <w:proofErr w:type="spellEnd"/>
      <w:r>
        <w:t xml:space="preserve"> Olacak</w:t>
      </w:r>
    </w:p>
    <w:p w14:paraId="4DB867D5" w14:textId="77777777" w:rsidR="001D7BB7" w:rsidRDefault="001D7BB7" w:rsidP="001D7BB7">
      <w:proofErr w:type="spellStart"/>
      <w:r>
        <w:t>Rapor</w:t>
      </w:r>
      <w:proofErr w:type="spellEnd"/>
      <w:r>
        <w:t xml:space="preserve"> </w:t>
      </w:r>
      <w:proofErr w:type="spellStart"/>
      <w:r>
        <w:t>okumayan</w:t>
      </w:r>
      <w:proofErr w:type="spellEnd"/>
      <w:r>
        <w:t xml:space="preserve"> </w:t>
      </w:r>
      <w:proofErr w:type="spellStart"/>
      <w:r>
        <w:t>müşteri</w:t>
      </w:r>
      <w:proofErr w:type="spellEnd"/>
      <w:r>
        <w:t xml:space="preserve"> </w:t>
      </w:r>
      <w:proofErr w:type="spellStart"/>
      <w:r>
        <w:t>azalacak</w:t>
      </w:r>
      <w:proofErr w:type="spellEnd"/>
      <w:r>
        <w:t xml:space="preserve">. </w:t>
      </w:r>
      <w:proofErr w:type="spellStart"/>
      <w:r>
        <w:t>Müşteri</w:t>
      </w:r>
      <w:proofErr w:type="spellEnd"/>
      <w:r>
        <w:t xml:space="preserve"> </w:t>
      </w:r>
      <w:proofErr w:type="spellStart"/>
      <w:r>
        <w:t>artık</w:t>
      </w:r>
      <w:proofErr w:type="spellEnd"/>
      <w:r>
        <w:t xml:space="preserve"> </w:t>
      </w:r>
      <w:proofErr w:type="spellStart"/>
      <w:r>
        <w:t>yalnız</w:t>
      </w:r>
      <w:proofErr w:type="spellEnd"/>
      <w:r>
        <w:t xml:space="preserve"> “</w:t>
      </w:r>
      <w:proofErr w:type="spellStart"/>
      <w:r>
        <w:t>araç</w:t>
      </w:r>
      <w:proofErr w:type="spellEnd"/>
      <w:r>
        <w:t xml:space="preserve"> </w:t>
      </w:r>
      <w:proofErr w:type="spellStart"/>
      <w:r>
        <w:t>temiz</w:t>
      </w:r>
      <w:proofErr w:type="spellEnd"/>
      <w:r>
        <w:t xml:space="preserve"> mi?” </w:t>
      </w:r>
      <w:proofErr w:type="spellStart"/>
      <w:r>
        <w:t>sorusuna</w:t>
      </w:r>
      <w:proofErr w:type="spellEnd"/>
      <w:r>
        <w:t xml:space="preserve"> </w:t>
      </w:r>
      <w:proofErr w:type="spellStart"/>
      <w:r>
        <w:t>değil</w:t>
      </w:r>
      <w:proofErr w:type="spellEnd"/>
      <w:r>
        <w:t xml:space="preserve">, “hangi </w:t>
      </w:r>
      <w:proofErr w:type="spellStart"/>
      <w:r>
        <w:t>riskler</w:t>
      </w:r>
      <w:proofErr w:type="spellEnd"/>
      <w:r>
        <w:t xml:space="preserve"> var, hangi </w:t>
      </w:r>
      <w:proofErr w:type="spellStart"/>
      <w:r>
        <w:t>masraf</w:t>
      </w:r>
      <w:proofErr w:type="spellEnd"/>
      <w:r>
        <w:t xml:space="preserve"> </w:t>
      </w:r>
      <w:proofErr w:type="spellStart"/>
      <w:r>
        <w:t>çıkar</w:t>
      </w:r>
      <w:proofErr w:type="spellEnd"/>
      <w:r>
        <w:t xml:space="preserve">, </w:t>
      </w:r>
      <w:proofErr w:type="spellStart"/>
      <w:r>
        <w:t>fiyat</w:t>
      </w:r>
      <w:proofErr w:type="spellEnd"/>
      <w:r>
        <w:t xml:space="preserve"> </w:t>
      </w:r>
      <w:proofErr w:type="spellStart"/>
      <w:r>
        <w:t>doğru</w:t>
      </w:r>
      <w:proofErr w:type="spellEnd"/>
      <w:r>
        <w:t xml:space="preserve"> mu?” </w:t>
      </w:r>
      <w:proofErr w:type="spellStart"/>
      <w:r>
        <w:t>sorularına</w:t>
      </w:r>
      <w:proofErr w:type="spellEnd"/>
      <w:r>
        <w:t xml:space="preserve"> </w:t>
      </w:r>
      <w:proofErr w:type="spellStart"/>
      <w:r>
        <w:t>cevap</w:t>
      </w:r>
      <w:proofErr w:type="spellEnd"/>
      <w:r>
        <w:t xml:space="preserve"> </w:t>
      </w:r>
      <w:proofErr w:type="spellStart"/>
      <w:r>
        <w:t>arayacaktır</w:t>
      </w:r>
      <w:proofErr w:type="spellEnd"/>
      <w:r>
        <w:t>.</w:t>
      </w:r>
    </w:p>
    <w:p w14:paraId="3674359D" w14:textId="77777777" w:rsidR="001D7BB7" w:rsidRDefault="001D7BB7" w:rsidP="001D7BB7">
      <w:pPr>
        <w:pStyle w:val="Balk2"/>
      </w:pPr>
      <w:r>
        <w:t xml:space="preserve">Trend 3 - </w:t>
      </w:r>
      <w:proofErr w:type="spellStart"/>
      <w:r>
        <w:t>Dijital</w:t>
      </w:r>
      <w:proofErr w:type="spellEnd"/>
      <w:r>
        <w:t xml:space="preserve"> </w:t>
      </w:r>
      <w:proofErr w:type="spellStart"/>
      <w:r>
        <w:t>Randevu</w:t>
      </w:r>
      <w:proofErr w:type="spellEnd"/>
      <w:r>
        <w:t xml:space="preserve"> Norm Haline Gelecek</w:t>
      </w:r>
    </w:p>
    <w:p w14:paraId="23399CB5" w14:textId="77777777" w:rsidR="001D7BB7" w:rsidRDefault="001D7BB7" w:rsidP="001D7BB7">
      <w:proofErr w:type="spellStart"/>
      <w:r>
        <w:t>Telefonla</w:t>
      </w:r>
      <w:proofErr w:type="spellEnd"/>
      <w:r>
        <w:t xml:space="preserve"> </w:t>
      </w:r>
      <w:proofErr w:type="spellStart"/>
      <w:r>
        <w:t>sıra</w:t>
      </w:r>
      <w:proofErr w:type="spellEnd"/>
      <w:r>
        <w:t xml:space="preserve"> alma </w:t>
      </w:r>
      <w:proofErr w:type="spellStart"/>
      <w:r>
        <w:t>ve</w:t>
      </w:r>
      <w:proofErr w:type="spellEnd"/>
      <w:r>
        <w:t xml:space="preserve"> </w:t>
      </w:r>
      <w:proofErr w:type="spellStart"/>
      <w:r>
        <w:t>rastgele</w:t>
      </w:r>
      <w:proofErr w:type="spellEnd"/>
      <w:r>
        <w:t xml:space="preserve"> </w:t>
      </w:r>
      <w:proofErr w:type="spellStart"/>
      <w:r>
        <w:t>şubeye</w:t>
      </w:r>
      <w:proofErr w:type="spellEnd"/>
      <w:r>
        <w:t xml:space="preserve"> </w:t>
      </w:r>
      <w:proofErr w:type="spellStart"/>
      <w:r>
        <w:t>gitme</w:t>
      </w:r>
      <w:proofErr w:type="spellEnd"/>
      <w:r>
        <w:t xml:space="preserve"> </w:t>
      </w:r>
      <w:proofErr w:type="spellStart"/>
      <w:r>
        <w:t>alışkanlığı</w:t>
      </w:r>
      <w:proofErr w:type="spellEnd"/>
      <w:r>
        <w:t xml:space="preserve"> </w:t>
      </w:r>
      <w:proofErr w:type="spellStart"/>
      <w:r>
        <w:t>zayıflayacaktır</w:t>
      </w:r>
      <w:proofErr w:type="spellEnd"/>
      <w:r>
        <w:t xml:space="preserve">. </w:t>
      </w:r>
      <w:proofErr w:type="spellStart"/>
      <w:r>
        <w:t>Müşteri</w:t>
      </w:r>
      <w:proofErr w:type="spellEnd"/>
      <w:r>
        <w:t xml:space="preserve"> online </w:t>
      </w:r>
      <w:proofErr w:type="spellStart"/>
      <w:r>
        <w:t>randevu</w:t>
      </w:r>
      <w:proofErr w:type="spellEnd"/>
      <w:r>
        <w:t xml:space="preserve">, </w:t>
      </w:r>
      <w:proofErr w:type="spellStart"/>
      <w:r>
        <w:t>anlık</w:t>
      </w:r>
      <w:proofErr w:type="spellEnd"/>
      <w:r>
        <w:t xml:space="preserve"> </w:t>
      </w:r>
      <w:proofErr w:type="spellStart"/>
      <w:r>
        <w:t>teyit</w:t>
      </w:r>
      <w:proofErr w:type="spellEnd"/>
      <w:r>
        <w:t xml:space="preserve">, WhatsApp </w:t>
      </w:r>
      <w:proofErr w:type="spellStart"/>
      <w:r>
        <w:t>bilgilendirme</w:t>
      </w:r>
      <w:proofErr w:type="spellEnd"/>
      <w:r>
        <w:t xml:space="preserve"> </w:t>
      </w:r>
      <w:proofErr w:type="spellStart"/>
      <w:r>
        <w:t>ve</w:t>
      </w:r>
      <w:proofErr w:type="spellEnd"/>
      <w:r>
        <w:t xml:space="preserve"> </w:t>
      </w:r>
      <w:proofErr w:type="spellStart"/>
      <w:r>
        <w:t>dijital</w:t>
      </w:r>
      <w:proofErr w:type="spellEnd"/>
      <w:r>
        <w:t xml:space="preserve"> </w:t>
      </w:r>
      <w:proofErr w:type="spellStart"/>
      <w:r>
        <w:t>rapor</w:t>
      </w:r>
      <w:proofErr w:type="spellEnd"/>
      <w:r>
        <w:t xml:space="preserve"> </w:t>
      </w:r>
      <w:proofErr w:type="spellStart"/>
      <w:r>
        <w:t>bekleyecektir</w:t>
      </w:r>
      <w:proofErr w:type="spellEnd"/>
      <w:r>
        <w:t>.</w:t>
      </w:r>
    </w:p>
    <w:p w14:paraId="743D88F8" w14:textId="77777777" w:rsidR="001D7BB7" w:rsidRDefault="001D7BB7" w:rsidP="001D7BB7">
      <w:pPr>
        <w:pStyle w:val="Balk2"/>
      </w:pPr>
      <w:r>
        <w:t xml:space="preserve">Trend 4 - </w:t>
      </w:r>
      <w:proofErr w:type="spellStart"/>
      <w:r>
        <w:t>Yorum</w:t>
      </w:r>
      <w:proofErr w:type="spellEnd"/>
      <w:r>
        <w:t xml:space="preserve"> </w:t>
      </w:r>
      <w:proofErr w:type="spellStart"/>
      <w:r>
        <w:t>Ekonomisi</w:t>
      </w:r>
      <w:proofErr w:type="spellEnd"/>
      <w:r>
        <w:t xml:space="preserve"> Büyüyecek</w:t>
      </w:r>
    </w:p>
    <w:p w14:paraId="77BC7B4A" w14:textId="77777777" w:rsidR="001D7BB7" w:rsidRDefault="001D7BB7" w:rsidP="001D7BB7">
      <w:r>
        <w:t xml:space="preserve">Google </w:t>
      </w:r>
      <w:proofErr w:type="spellStart"/>
      <w:r>
        <w:t>puanı</w:t>
      </w:r>
      <w:proofErr w:type="spellEnd"/>
      <w:r>
        <w:t xml:space="preserve">, yeni </w:t>
      </w:r>
      <w:proofErr w:type="spellStart"/>
      <w:r>
        <w:t>tabela</w:t>
      </w:r>
      <w:proofErr w:type="spellEnd"/>
      <w:r>
        <w:t xml:space="preserve"> </w:t>
      </w:r>
      <w:proofErr w:type="spellStart"/>
      <w:r>
        <w:t>kadar</w:t>
      </w:r>
      <w:proofErr w:type="spellEnd"/>
      <w:r>
        <w:t xml:space="preserve"> </w:t>
      </w:r>
      <w:proofErr w:type="spellStart"/>
      <w:r>
        <w:t>etkili</w:t>
      </w:r>
      <w:proofErr w:type="spellEnd"/>
      <w:r>
        <w:t xml:space="preserve"> hale </w:t>
      </w:r>
      <w:proofErr w:type="spellStart"/>
      <w:r>
        <w:t>gelecektir</w:t>
      </w:r>
      <w:proofErr w:type="spellEnd"/>
      <w:r>
        <w:t xml:space="preserve">. </w:t>
      </w:r>
      <w:proofErr w:type="spellStart"/>
      <w:r>
        <w:t>Yerel</w:t>
      </w:r>
      <w:proofErr w:type="spellEnd"/>
      <w:r>
        <w:t xml:space="preserve"> </w:t>
      </w:r>
      <w:proofErr w:type="spellStart"/>
      <w:r>
        <w:t>aramalarda</w:t>
      </w:r>
      <w:proofErr w:type="spellEnd"/>
      <w:r>
        <w:t xml:space="preserve"> </w:t>
      </w:r>
      <w:proofErr w:type="spellStart"/>
      <w:r>
        <w:t>yüksek</w:t>
      </w:r>
      <w:proofErr w:type="spellEnd"/>
      <w:r>
        <w:t xml:space="preserve"> </w:t>
      </w:r>
      <w:proofErr w:type="spellStart"/>
      <w:r>
        <w:t>puan</w:t>
      </w:r>
      <w:proofErr w:type="spellEnd"/>
      <w:r>
        <w:t xml:space="preserve"> </w:t>
      </w:r>
      <w:proofErr w:type="spellStart"/>
      <w:r>
        <w:t>ve</w:t>
      </w:r>
      <w:proofErr w:type="spellEnd"/>
      <w:r>
        <w:t xml:space="preserve"> </w:t>
      </w:r>
      <w:proofErr w:type="spellStart"/>
      <w:r>
        <w:t>güçlü</w:t>
      </w:r>
      <w:proofErr w:type="spellEnd"/>
      <w:r>
        <w:t xml:space="preserve"> </w:t>
      </w:r>
      <w:proofErr w:type="spellStart"/>
      <w:r>
        <w:t>yorum</w:t>
      </w:r>
      <w:proofErr w:type="spellEnd"/>
      <w:r>
        <w:t xml:space="preserve"> </w:t>
      </w:r>
      <w:proofErr w:type="spellStart"/>
      <w:r>
        <w:t>sayısı</w:t>
      </w:r>
      <w:proofErr w:type="spellEnd"/>
      <w:r>
        <w:t xml:space="preserve"> </w:t>
      </w:r>
      <w:proofErr w:type="spellStart"/>
      <w:r>
        <w:t>olmayan</w:t>
      </w:r>
      <w:proofErr w:type="spellEnd"/>
      <w:r>
        <w:t xml:space="preserve"> </w:t>
      </w:r>
      <w:proofErr w:type="spellStart"/>
      <w:r>
        <w:t>şubeler</w:t>
      </w:r>
      <w:proofErr w:type="spellEnd"/>
      <w:r>
        <w:t xml:space="preserve"> </w:t>
      </w:r>
      <w:proofErr w:type="spellStart"/>
      <w:r>
        <w:t>müşteri</w:t>
      </w:r>
      <w:proofErr w:type="spellEnd"/>
      <w:r>
        <w:t xml:space="preserve"> </w:t>
      </w:r>
      <w:proofErr w:type="spellStart"/>
      <w:r>
        <w:t>kaybedecektir</w:t>
      </w:r>
      <w:proofErr w:type="spellEnd"/>
      <w:r>
        <w:t>.</w:t>
      </w:r>
    </w:p>
    <w:p w14:paraId="14D2C6FD" w14:textId="77777777" w:rsidR="001D7BB7" w:rsidRDefault="001D7BB7" w:rsidP="001D7BB7">
      <w:pPr>
        <w:pStyle w:val="Balk2"/>
      </w:pPr>
      <w:r>
        <w:t xml:space="preserve">Trend 5 - EV </w:t>
      </w:r>
      <w:proofErr w:type="spellStart"/>
      <w:r>
        <w:t>Araç</w:t>
      </w:r>
      <w:proofErr w:type="spellEnd"/>
      <w:r>
        <w:t xml:space="preserve"> </w:t>
      </w:r>
      <w:proofErr w:type="spellStart"/>
      <w:r>
        <w:t>Ekspertizi</w:t>
      </w:r>
      <w:proofErr w:type="spellEnd"/>
      <w:r>
        <w:t xml:space="preserve"> Yeni Alan </w:t>
      </w:r>
      <w:proofErr w:type="spellStart"/>
      <w:r>
        <w:t>Açacak</w:t>
      </w:r>
      <w:proofErr w:type="spellEnd"/>
    </w:p>
    <w:p w14:paraId="75288A2F" w14:textId="77777777" w:rsidR="001D7BB7" w:rsidRDefault="001D7BB7" w:rsidP="001D7BB7">
      <w:proofErr w:type="spellStart"/>
      <w:r>
        <w:t>Elektrikli</w:t>
      </w:r>
      <w:proofErr w:type="spellEnd"/>
      <w:r>
        <w:t xml:space="preserve"> </w:t>
      </w:r>
      <w:proofErr w:type="spellStart"/>
      <w:r>
        <w:t>araçların</w:t>
      </w:r>
      <w:proofErr w:type="spellEnd"/>
      <w:r>
        <w:t xml:space="preserve"> </w:t>
      </w:r>
      <w:proofErr w:type="spellStart"/>
      <w:r>
        <w:t>artmasıyla</w:t>
      </w:r>
      <w:proofErr w:type="spellEnd"/>
      <w:r>
        <w:t xml:space="preserve"> </w:t>
      </w:r>
      <w:proofErr w:type="spellStart"/>
      <w:r>
        <w:t>batarya</w:t>
      </w:r>
      <w:proofErr w:type="spellEnd"/>
      <w:r>
        <w:t xml:space="preserve"> </w:t>
      </w:r>
      <w:proofErr w:type="spellStart"/>
      <w:r>
        <w:t>sağlığı</w:t>
      </w:r>
      <w:proofErr w:type="spellEnd"/>
      <w:r>
        <w:t xml:space="preserve">, </w:t>
      </w:r>
      <w:proofErr w:type="spellStart"/>
      <w:r>
        <w:t>izolasyon</w:t>
      </w:r>
      <w:proofErr w:type="spellEnd"/>
      <w:r>
        <w:t xml:space="preserve"> </w:t>
      </w:r>
      <w:proofErr w:type="spellStart"/>
      <w:r>
        <w:t>kontrolü</w:t>
      </w:r>
      <w:proofErr w:type="spellEnd"/>
      <w:r>
        <w:t xml:space="preserve">, </w:t>
      </w:r>
      <w:proofErr w:type="spellStart"/>
      <w:r>
        <w:t>yazılım</w:t>
      </w:r>
      <w:proofErr w:type="spellEnd"/>
      <w:r>
        <w:t xml:space="preserve"> </w:t>
      </w:r>
      <w:proofErr w:type="spellStart"/>
      <w:r>
        <w:t>geçmişi</w:t>
      </w:r>
      <w:proofErr w:type="spellEnd"/>
      <w:r>
        <w:t xml:space="preserve"> </w:t>
      </w:r>
      <w:proofErr w:type="spellStart"/>
      <w:r>
        <w:t>ve</w:t>
      </w:r>
      <w:proofErr w:type="spellEnd"/>
      <w:r>
        <w:t xml:space="preserve"> </w:t>
      </w:r>
      <w:proofErr w:type="spellStart"/>
      <w:r>
        <w:t>yüksek</w:t>
      </w:r>
      <w:proofErr w:type="spellEnd"/>
      <w:r>
        <w:t xml:space="preserve"> </w:t>
      </w:r>
      <w:proofErr w:type="spellStart"/>
      <w:r>
        <w:t>voltaj</w:t>
      </w:r>
      <w:proofErr w:type="spellEnd"/>
      <w:r>
        <w:t xml:space="preserve"> </w:t>
      </w:r>
      <w:proofErr w:type="spellStart"/>
      <w:r>
        <w:t>sistemleri</w:t>
      </w:r>
      <w:proofErr w:type="spellEnd"/>
      <w:r>
        <w:t xml:space="preserve"> yeni </w:t>
      </w:r>
      <w:proofErr w:type="spellStart"/>
      <w:r>
        <w:t>uzmanlık</w:t>
      </w:r>
      <w:proofErr w:type="spellEnd"/>
      <w:r>
        <w:t xml:space="preserve"> </w:t>
      </w:r>
      <w:proofErr w:type="spellStart"/>
      <w:r>
        <w:t>alanları</w:t>
      </w:r>
      <w:proofErr w:type="spellEnd"/>
      <w:r>
        <w:t xml:space="preserve"> </w:t>
      </w:r>
      <w:proofErr w:type="spellStart"/>
      <w:r>
        <w:t>oluşturacaktır</w:t>
      </w:r>
      <w:proofErr w:type="spellEnd"/>
      <w:r>
        <w:t xml:space="preserve">. Erken </w:t>
      </w:r>
      <w:proofErr w:type="spellStart"/>
      <w:r>
        <w:t>hazırlanan</w:t>
      </w:r>
      <w:proofErr w:type="spellEnd"/>
      <w:r>
        <w:t xml:space="preserve"> </w:t>
      </w:r>
      <w:proofErr w:type="spellStart"/>
      <w:r>
        <w:t>marka</w:t>
      </w:r>
      <w:proofErr w:type="spellEnd"/>
      <w:r>
        <w:t xml:space="preserve"> </w:t>
      </w:r>
      <w:proofErr w:type="spellStart"/>
      <w:r>
        <w:t>bu</w:t>
      </w:r>
      <w:proofErr w:type="spellEnd"/>
      <w:r>
        <w:t xml:space="preserve"> </w:t>
      </w:r>
      <w:proofErr w:type="spellStart"/>
      <w:r>
        <w:t>segmentte</w:t>
      </w:r>
      <w:proofErr w:type="spellEnd"/>
      <w:r>
        <w:t xml:space="preserve"> </w:t>
      </w:r>
      <w:proofErr w:type="spellStart"/>
      <w:r>
        <w:t>avantaj</w:t>
      </w:r>
      <w:proofErr w:type="spellEnd"/>
      <w:r>
        <w:t xml:space="preserve"> </w:t>
      </w:r>
      <w:proofErr w:type="spellStart"/>
      <w:r>
        <w:t>kazanır</w:t>
      </w:r>
      <w:proofErr w:type="spellEnd"/>
      <w:r>
        <w:t>.</w:t>
      </w:r>
    </w:p>
    <w:p w14:paraId="2F4A28B5" w14:textId="77777777" w:rsidR="001D7BB7" w:rsidRDefault="001D7BB7" w:rsidP="001D7BB7">
      <w:pPr>
        <w:pStyle w:val="Balk2"/>
      </w:pPr>
      <w:r>
        <w:t xml:space="preserve">Trend 6 - </w:t>
      </w:r>
      <w:proofErr w:type="spellStart"/>
      <w:r>
        <w:t>Zincir</w:t>
      </w:r>
      <w:proofErr w:type="spellEnd"/>
      <w:r>
        <w:t xml:space="preserve"> </w:t>
      </w:r>
      <w:proofErr w:type="spellStart"/>
      <w:r>
        <w:t>Markalar</w:t>
      </w:r>
      <w:proofErr w:type="spellEnd"/>
      <w:r>
        <w:t xml:space="preserve"> </w:t>
      </w:r>
      <w:proofErr w:type="spellStart"/>
      <w:r>
        <w:t>Bağımsızları</w:t>
      </w:r>
      <w:proofErr w:type="spellEnd"/>
      <w:r>
        <w:t xml:space="preserve"> </w:t>
      </w:r>
      <w:proofErr w:type="spellStart"/>
      <w:r>
        <w:t>Sıkıştıracak</w:t>
      </w:r>
      <w:proofErr w:type="spellEnd"/>
    </w:p>
    <w:p w14:paraId="4B087681" w14:textId="77777777" w:rsidR="001D7BB7" w:rsidRDefault="001D7BB7" w:rsidP="001D7BB7">
      <w:r>
        <w:t xml:space="preserve">Pazar </w:t>
      </w:r>
      <w:proofErr w:type="spellStart"/>
      <w:r>
        <w:t>olgunlaştıkça</w:t>
      </w:r>
      <w:proofErr w:type="spellEnd"/>
      <w:r>
        <w:t xml:space="preserve"> </w:t>
      </w:r>
      <w:proofErr w:type="spellStart"/>
      <w:r>
        <w:t>müşteri</w:t>
      </w:r>
      <w:proofErr w:type="spellEnd"/>
      <w:r>
        <w:t xml:space="preserve"> </w:t>
      </w:r>
      <w:proofErr w:type="spellStart"/>
      <w:r>
        <w:t>bağımsız</w:t>
      </w:r>
      <w:proofErr w:type="spellEnd"/>
      <w:r>
        <w:t xml:space="preserve">, </w:t>
      </w:r>
      <w:proofErr w:type="spellStart"/>
      <w:r>
        <w:t>küçük</w:t>
      </w:r>
      <w:proofErr w:type="spellEnd"/>
      <w:r>
        <w:t xml:space="preserve"> </w:t>
      </w:r>
      <w:proofErr w:type="spellStart"/>
      <w:r>
        <w:t>ve</w:t>
      </w:r>
      <w:proofErr w:type="spellEnd"/>
      <w:r>
        <w:t xml:space="preserve"> </w:t>
      </w:r>
      <w:proofErr w:type="spellStart"/>
      <w:r>
        <w:t>sistemsiz</w:t>
      </w:r>
      <w:proofErr w:type="spellEnd"/>
      <w:r>
        <w:t xml:space="preserve"> </w:t>
      </w:r>
      <w:proofErr w:type="spellStart"/>
      <w:r>
        <w:t>işletmelerden</w:t>
      </w:r>
      <w:proofErr w:type="spellEnd"/>
      <w:r>
        <w:t xml:space="preserve"> </w:t>
      </w:r>
      <w:proofErr w:type="spellStart"/>
      <w:r>
        <w:t>çok</w:t>
      </w:r>
      <w:proofErr w:type="spellEnd"/>
      <w:r>
        <w:t xml:space="preserve">, </w:t>
      </w:r>
      <w:proofErr w:type="spellStart"/>
      <w:r>
        <w:t>kurumsal</w:t>
      </w:r>
      <w:proofErr w:type="spellEnd"/>
      <w:r>
        <w:t xml:space="preserve"> </w:t>
      </w:r>
      <w:proofErr w:type="spellStart"/>
      <w:r>
        <w:t>muhatabı</w:t>
      </w:r>
      <w:proofErr w:type="spellEnd"/>
      <w:r>
        <w:t xml:space="preserve"> </w:t>
      </w:r>
      <w:proofErr w:type="spellStart"/>
      <w:r>
        <w:t>olan</w:t>
      </w:r>
      <w:proofErr w:type="spellEnd"/>
      <w:r>
        <w:t xml:space="preserve"> </w:t>
      </w:r>
      <w:proofErr w:type="spellStart"/>
      <w:r>
        <w:t>zincir</w:t>
      </w:r>
      <w:proofErr w:type="spellEnd"/>
      <w:r>
        <w:t xml:space="preserve"> </w:t>
      </w:r>
      <w:proofErr w:type="spellStart"/>
      <w:r>
        <w:t>markalara</w:t>
      </w:r>
      <w:proofErr w:type="spellEnd"/>
      <w:r>
        <w:t xml:space="preserve"> </w:t>
      </w:r>
      <w:proofErr w:type="spellStart"/>
      <w:r>
        <w:t>yönelecektir</w:t>
      </w:r>
      <w:proofErr w:type="spellEnd"/>
      <w:r>
        <w:t xml:space="preserve">. Bu </w:t>
      </w:r>
      <w:proofErr w:type="spellStart"/>
      <w:r>
        <w:t>eğilim</w:t>
      </w:r>
      <w:proofErr w:type="spellEnd"/>
      <w:r>
        <w:t xml:space="preserve"> OTOTR </w:t>
      </w:r>
      <w:proofErr w:type="spellStart"/>
      <w:r>
        <w:t>gibi</w:t>
      </w:r>
      <w:proofErr w:type="spellEnd"/>
      <w:r>
        <w:t xml:space="preserve"> </w:t>
      </w:r>
      <w:proofErr w:type="spellStart"/>
      <w:r>
        <w:t>sistemli</w:t>
      </w:r>
      <w:proofErr w:type="spellEnd"/>
      <w:r>
        <w:t xml:space="preserve"> franchise </w:t>
      </w:r>
      <w:proofErr w:type="spellStart"/>
      <w:r>
        <w:t>markaları</w:t>
      </w:r>
      <w:proofErr w:type="spellEnd"/>
      <w:r>
        <w:t xml:space="preserve"> </w:t>
      </w:r>
      <w:proofErr w:type="spellStart"/>
      <w:r>
        <w:t>için</w:t>
      </w:r>
      <w:proofErr w:type="spellEnd"/>
      <w:r>
        <w:t xml:space="preserve"> </w:t>
      </w:r>
      <w:proofErr w:type="spellStart"/>
      <w:r>
        <w:t>fırsattır</w:t>
      </w:r>
      <w:proofErr w:type="spellEnd"/>
      <w:r>
        <w:t>.</w:t>
      </w:r>
    </w:p>
    <w:p w14:paraId="1EB70908" w14:textId="77777777" w:rsidR="001D7BB7" w:rsidRDefault="001D7BB7" w:rsidP="001D7BB7">
      <w:pPr>
        <w:pStyle w:val="Balk1"/>
      </w:pPr>
      <w:r>
        <w:t>2.4 TOPLAM ADRESLENEBİLİR PAZAR (TAM) MANTIĞI</w:t>
      </w:r>
    </w:p>
    <w:p w14:paraId="6EE24D66" w14:textId="77777777" w:rsidR="001D7BB7" w:rsidRDefault="001D7BB7" w:rsidP="001D7BB7">
      <w:r>
        <w:t xml:space="preserve">OTOTR </w:t>
      </w:r>
      <w:proofErr w:type="spellStart"/>
      <w:r>
        <w:t>için</w:t>
      </w:r>
      <w:proofErr w:type="spellEnd"/>
      <w:r>
        <w:t xml:space="preserve"> </w:t>
      </w:r>
      <w:proofErr w:type="spellStart"/>
      <w:r>
        <w:t>gerçek</w:t>
      </w:r>
      <w:proofErr w:type="spellEnd"/>
      <w:r>
        <w:t xml:space="preserve"> </w:t>
      </w:r>
      <w:proofErr w:type="spellStart"/>
      <w:r>
        <w:t>soru</w:t>
      </w:r>
      <w:proofErr w:type="spellEnd"/>
      <w:r>
        <w:t xml:space="preserve"> </w:t>
      </w:r>
      <w:proofErr w:type="spellStart"/>
      <w:r>
        <w:t>şu</w:t>
      </w:r>
      <w:proofErr w:type="spellEnd"/>
      <w:r>
        <w:t xml:space="preserve"> </w:t>
      </w:r>
      <w:proofErr w:type="spellStart"/>
      <w:r>
        <w:t>değildir</w:t>
      </w:r>
      <w:proofErr w:type="spellEnd"/>
      <w:r>
        <w:t>: “</w:t>
      </w:r>
      <w:proofErr w:type="spellStart"/>
      <w:r>
        <w:t>Kaç</w:t>
      </w:r>
      <w:proofErr w:type="spellEnd"/>
      <w:r>
        <w:t xml:space="preserve"> </w:t>
      </w:r>
      <w:proofErr w:type="spellStart"/>
      <w:r>
        <w:t>ekspertiz</w:t>
      </w:r>
      <w:proofErr w:type="spellEnd"/>
      <w:r>
        <w:t xml:space="preserve"> </w:t>
      </w:r>
      <w:proofErr w:type="spellStart"/>
      <w:r>
        <w:t>firması</w:t>
      </w:r>
      <w:proofErr w:type="spellEnd"/>
      <w:r>
        <w:t xml:space="preserve"> var?”</w:t>
      </w:r>
    </w:p>
    <w:p w14:paraId="7AC0258E" w14:textId="77777777" w:rsidR="001D7BB7" w:rsidRDefault="001D7BB7" w:rsidP="001D7BB7">
      <w:proofErr w:type="spellStart"/>
      <w:r>
        <w:t>Gerçek</w:t>
      </w:r>
      <w:proofErr w:type="spellEnd"/>
      <w:r>
        <w:t xml:space="preserve"> </w:t>
      </w:r>
      <w:proofErr w:type="spellStart"/>
      <w:r>
        <w:t>soru</w:t>
      </w:r>
      <w:proofErr w:type="spellEnd"/>
      <w:r>
        <w:t xml:space="preserve"> </w:t>
      </w:r>
      <w:proofErr w:type="spellStart"/>
      <w:r>
        <w:t>şudur</w:t>
      </w:r>
      <w:proofErr w:type="spellEnd"/>
      <w:r>
        <w:t>: “</w:t>
      </w:r>
      <w:proofErr w:type="spellStart"/>
      <w:r>
        <w:t>Yılda</w:t>
      </w:r>
      <w:proofErr w:type="spellEnd"/>
      <w:r>
        <w:t xml:space="preserve"> </w:t>
      </w:r>
      <w:proofErr w:type="spellStart"/>
      <w:r>
        <w:t>kaç</w:t>
      </w:r>
      <w:proofErr w:type="spellEnd"/>
      <w:r>
        <w:t xml:space="preserve"> </w:t>
      </w:r>
      <w:proofErr w:type="spellStart"/>
      <w:r>
        <w:t>araç</w:t>
      </w:r>
      <w:proofErr w:type="spellEnd"/>
      <w:r>
        <w:t xml:space="preserve"> </w:t>
      </w:r>
      <w:proofErr w:type="spellStart"/>
      <w:r>
        <w:t>satılıyor</w:t>
      </w:r>
      <w:proofErr w:type="spellEnd"/>
      <w:r>
        <w:t xml:space="preserve"> </w:t>
      </w:r>
      <w:proofErr w:type="spellStart"/>
      <w:r>
        <w:t>ve</w:t>
      </w:r>
      <w:proofErr w:type="spellEnd"/>
      <w:r>
        <w:t xml:space="preserve"> </w:t>
      </w:r>
      <w:proofErr w:type="spellStart"/>
      <w:r>
        <w:t>bunların</w:t>
      </w:r>
      <w:proofErr w:type="spellEnd"/>
      <w:r>
        <w:t xml:space="preserve"> </w:t>
      </w:r>
      <w:proofErr w:type="spellStart"/>
      <w:r>
        <w:t>kaçı</w:t>
      </w:r>
      <w:proofErr w:type="spellEnd"/>
      <w:r>
        <w:t xml:space="preserve"> </w:t>
      </w:r>
      <w:proofErr w:type="spellStart"/>
      <w:r>
        <w:t>ekspertize</w:t>
      </w:r>
      <w:proofErr w:type="spellEnd"/>
      <w:r>
        <w:t xml:space="preserve"> </w:t>
      </w:r>
      <w:proofErr w:type="spellStart"/>
      <w:r>
        <w:t>gidiyor</w:t>
      </w:r>
      <w:proofErr w:type="spellEnd"/>
      <w:r>
        <w:t>?”</w:t>
      </w:r>
    </w:p>
    <w:p w14:paraId="386DC12E" w14:textId="77777777" w:rsidR="001D7BB7" w:rsidRDefault="001D7BB7" w:rsidP="001D7BB7">
      <w:proofErr w:type="spellStart"/>
      <w:r>
        <w:t>Formül</w:t>
      </w:r>
      <w:proofErr w:type="spellEnd"/>
      <w:r>
        <w:t>:</w:t>
      </w:r>
    </w:p>
    <w:p w14:paraId="6598E0A5" w14:textId="77777777" w:rsidR="001D7BB7" w:rsidRDefault="001D7BB7" w:rsidP="001D7BB7">
      <w:proofErr w:type="spellStart"/>
      <w:r>
        <w:t>Yıllık</w:t>
      </w:r>
      <w:proofErr w:type="spellEnd"/>
      <w:r>
        <w:t xml:space="preserve"> </w:t>
      </w:r>
      <w:proofErr w:type="spellStart"/>
      <w:r>
        <w:t>ikinci</w:t>
      </w:r>
      <w:proofErr w:type="spellEnd"/>
      <w:r>
        <w:t xml:space="preserve"> </w:t>
      </w:r>
      <w:proofErr w:type="spellStart"/>
      <w:r>
        <w:t>el</w:t>
      </w:r>
      <w:proofErr w:type="spellEnd"/>
      <w:r>
        <w:t xml:space="preserve"> </w:t>
      </w:r>
      <w:proofErr w:type="spellStart"/>
      <w:r>
        <w:t>satış</w:t>
      </w:r>
      <w:proofErr w:type="spellEnd"/>
      <w:r>
        <w:t xml:space="preserve"> </w:t>
      </w:r>
      <w:proofErr w:type="spellStart"/>
      <w:r>
        <w:t>hacmi</w:t>
      </w:r>
      <w:proofErr w:type="spellEnd"/>
      <w:r>
        <w:t xml:space="preserve"> x </w:t>
      </w:r>
      <w:proofErr w:type="spellStart"/>
      <w:r>
        <w:t>ekspertiz</w:t>
      </w:r>
      <w:proofErr w:type="spellEnd"/>
      <w:r>
        <w:t xml:space="preserve"> </w:t>
      </w:r>
      <w:proofErr w:type="spellStart"/>
      <w:r>
        <w:t>penetrasyonu</w:t>
      </w:r>
      <w:proofErr w:type="spellEnd"/>
      <w:r>
        <w:t xml:space="preserve"> x </w:t>
      </w:r>
      <w:proofErr w:type="spellStart"/>
      <w:r>
        <w:t>ortalama</w:t>
      </w:r>
      <w:proofErr w:type="spellEnd"/>
      <w:r>
        <w:t xml:space="preserve"> </w:t>
      </w:r>
      <w:proofErr w:type="spellStart"/>
      <w:r>
        <w:t>bilet</w:t>
      </w:r>
      <w:proofErr w:type="spellEnd"/>
      <w:r>
        <w:t xml:space="preserve"> </w:t>
      </w:r>
      <w:proofErr w:type="spellStart"/>
      <w:r>
        <w:t>tutarı</w:t>
      </w:r>
      <w:proofErr w:type="spellEnd"/>
      <w:r>
        <w:t xml:space="preserve"> = </w:t>
      </w:r>
      <w:proofErr w:type="spellStart"/>
      <w:r>
        <w:t>adreslenebilir</w:t>
      </w:r>
      <w:proofErr w:type="spellEnd"/>
      <w:r>
        <w:t xml:space="preserve"> </w:t>
      </w:r>
      <w:proofErr w:type="spellStart"/>
      <w:r>
        <w:t>pazar</w:t>
      </w:r>
      <w:proofErr w:type="spellEnd"/>
      <w:r>
        <w:t xml:space="preserve"> </w:t>
      </w:r>
      <w:proofErr w:type="spellStart"/>
      <w:r>
        <w:t>büyüklüğü</w:t>
      </w:r>
      <w:proofErr w:type="spellEnd"/>
    </w:p>
    <w:p w14:paraId="34EEF91A" w14:textId="77777777" w:rsidR="001D7BB7" w:rsidRDefault="001D7BB7" w:rsidP="001D7BB7">
      <w:r>
        <w:t xml:space="preserve">Bu </w:t>
      </w:r>
      <w:proofErr w:type="spellStart"/>
      <w:r>
        <w:t>mantık</w:t>
      </w:r>
      <w:proofErr w:type="spellEnd"/>
      <w:r>
        <w:t xml:space="preserve"> </w:t>
      </w:r>
      <w:proofErr w:type="spellStart"/>
      <w:r>
        <w:t>OTOTR’u</w:t>
      </w:r>
      <w:proofErr w:type="spellEnd"/>
      <w:r>
        <w:t xml:space="preserve"> </w:t>
      </w:r>
      <w:proofErr w:type="spellStart"/>
      <w:r>
        <w:t>küçük</w:t>
      </w:r>
      <w:proofErr w:type="spellEnd"/>
      <w:r>
        <w:t xml:space="preserve"> </w:t>
      </w:r>
      <w:proofErr w:type="spellStart"/>
      <w:r>
        <w:t>işletme</w:t>
      </w:r>
      <w:proofErr w:type="spellEnd"/>
      <w:r>
        <w:t xml:space="preserve"> </w:t>
      </w:r>
      <w:proofErr w:type="spellStart"/>
      <w:r>
        <w:t>değil</w:t>
      </w:r>
      <w:proofErr w:type="spellEnd"/>
      <w:r>
        <w:t xml:space="preserve">, </w:t>
      </w:r>
      <w:proofErr w:type="spellStart"/>
      <w:r>
        <w:t>pazar</w:t>
      </w:r>
      <w:proofErr w:type="spellEnd"/>
      <w:r>
        <w:t xml:space="preserve"> </w:t>
      </w:r>
      <w:proofErr w:type="spellStart"/>
      <w:r>
        <w:t>oyuncusu</w:t>
      </w:r>
      <w:proofErr w:type="spellEnd"/>
      <w:r>
        <w:t xml:space="preserve"> </w:t>
      </w:r>
      <w:proofErr w:type="spellStart"/>
      <w:r>
        <w:t>yapar</w:t>
      </w:r>
      <w:proofErr w:type="spellEnd"/>
      <w:r>
        <w:t xml:space="preserve">. </w:t>
      </w:r>
      <w:proofErr w:type="spellStart"/>
      <w:r>
        <w:t>Çünkü</w:t>
      </w:r>
      <w:proofErr w:type="spellEnd"/>
      <w:r>
        <w:t xml:space="preserve"> </w:t>
      </w:r>
      <w:proofErr w:type="spellStart"/>
      <w:r>
        <w:t>hedef</w:t>
      </w:r>
      <w:proofErr w:type="spellEnd"/>
      <w:r>
        <w:t xml:space="preserve"> </w:t>
      </w:r>
      <w:proofErr w:type="spellStart"/>
      <w:r>
        <w:t>yalnız</w:t>
      </w:r>
      <w:proofErr w:type="spellEnd"/>
      <w:r>
        <w:t xml:space="preserve"> </w:t>
      </w:r>
      <w:proofErr w:type="spellStart"/>
      <w:r>
        <w:t>mevcut</w:t>
      </w:r>
      <w:proofErr w:type="spellEnd"/>
      <w:r>
        <w:t xml:space="preserve"> </w:t>
      </w:r>
      <w:proofErr w:type="spellStart"/>
      <w:r>
        <w:t>rakiplerden</w:t>
      </w:r>
      <w:proofErr w:type="spellEnd"/>
      <w:r>
        <w:t xml:space="preserve"> </w:t>
      </w:r>
      <w:proofErr w:type="spellStart"/>
      <w:r>
        <w:t>müşteri</w:t>
      </w:r>
      <w:proofErr w:type="spellEnd"/>
      <w:r>
        <w:t xml:space="preserve"> </w:t>
      </w:r>
      <w:proofErr w:type="spellStart"/>
      <w:r>
        <w:t>almak</w:t>
      </w:r>
      <w:proofErr w:type="spellEnd"/>
      <w:r>
        <w:t xml:space="preserve"> </w:t>
      </w:r>
      <w:proofErr w:type="spellStart"/>
      <w:r>
        <w:t>değil</w:t>
      </w:r>
      <w:proofErr w:type="spellEnd"/>
      <w:r>
        <w:t xml:space="preserve">, </w:t>
      </w:r>
      <w:proofErr w:type="spellStart"/>
      <w:r>
        <w:t>pazardaki</w:t>
      </w:r>
      <w:proofErr w:type="spellEnd"/>
      <w:r>
        <w:t xml:space="preserve"> </w:t>
      </w:r>
      <w:proofErr w:type="spellStart"/>
      <w:r>
        <w:t>güven</w:t>
      </w:r>
      <w:proofErr w:type="spellEnd"/>
      <w:r>
        <w:t xml:space="preserve"> </w:t>
      </w:r>
      <w:proofErr w:type="spellStart"/>
      <w:r>
        <w:t>ihtiyacını</w:t>
      </w:r>
      <w:proofErr w:type="spellEnd"/>
      <w:r>
        <w:t xml:space="preserve"> </w:t>
      </w:r>
      <w:proofErr w:type="spellStart"/>
      <w:r>
        <w:t>sistemli</w:t>
      </w:r>
      <w:proofErr w:type="spellEnd"/>
      <w:r>
        <w:t xml:space="preserve"> </w:t>
      </w:r>
      <w:proofErr w:type="spellStart"/>
      <w:r>
        <w:t>şekilde</w:t>
      </w:r>
      <w:proofErr w:type="spellEnd"/>
      <w:r>
        <w:t xml:space="preserve"> </w:t>
      </w:r>
      <w:proofErr w:type="spellStart"/>
      <w:r>
        <w:t>karşılayarak</w:t>
      </w:r>
      <w:proofErr w:type="spellEnd"/>
      <w:r>
        <w:t xml:space="preserve"> </w:t>
      </w:r>
      <w:proofErr w:type="spellStart"/>
      <w:r>
        <w:t>daha</w:t>
      </w:r>
      <w:proofErr w:type="spellEnd"/>
      <w:r>
        <w:t xml:space="preserve"> </w:t>
      </w:r>
      <w:proofErr w:type="spellStart"/>
      <w:r>
        <w:t>büyük</w:t>
      </w:r>
      <w:proofErr w:type="spellEnd"/>
      <w:r>
        <w:t xml:space="preserve"> </w:t>
      </w:r>
      <w:proofErr w:type="spellStart"/>
      <w:r>
        <w:t>bir</w:t>
      </w:r>
      <w:proofErr w:type="spellEnd"/>
      <w:r>
        <w:t xml:space="preserve"> </w:t>
      </w:r>
      <w:proofErr w:type="spellStart"/>
      <w:r>
        <w:t>müşteri</w:t>
      </w:r>
      <w:proofErr w:type="spellEnd"/>
      <w:r>
        <w:t xml:space="preserve"> </w:t>
      </w:r>
      <w:proofErr w:type="spellStart"/>
      <w:r>
        <w:t>havuzu</w:t>
      </w:r>
      <w:proofErr w:type="spellEnd"/>
      <w:r>
        <w:t xml:space="preserve"> </w:t>
      </w:r>
      <w:proofErr w:type="spellStart"/>
      <w:r>
        <w:t>oluşturmaktır</w:t>
      </w:r>
      <w:proofErr w:type="spellEnd"/>
      <w:r>
        <w:t>.</w:t>
      </w:r>
    </w:p>
    <w:p w14:paraId="4ED72825" w14:textId="77777777" w:rsidR="001D7BB7" w:rsidRDefault="001D7BB7" w:rsidP="001D7BB7">
      <w:pPr>
        <w:pStyle w:val="Balk1"/>
      </w:pPr>
      <w:r>
        <w:lastRenderedPageBreak/>
        <w:t>2.5 GELİR HAVUZLARI (SADECE RAPOR DEĞİL)</w:t>
      </w:r>
    </w:p>
    <w:p w14:paraId="2F2BFB25" w14:textId="77777777" w:rsidR="001D7BB7" w:rsidRDefault="001D7BB7" w:rsidP="001D7BB7">
      <w:proofErr w:type="spellStart"/>
      <w:r>
        <w:t>OTOTR’un</w:t>
      </w:r>
      <w:proofErr w:type="spellEnd"/>
      <w:r>
        <w:t xml:space="preserve"> </w:t>
      </w:r>
      <w:proofErr w:type="spellStart"/>
      <w:r>
        <w:t>gelir</w:t>
      </w:r>
      <w:proofErr w:type="spellEnd"/>
      <w:r>
        <w:t xml:space="preserve"> </w:t>
      </w:r>
      <w:proofErr w:type="spellStart"/>
      <w:r>
        <w:t>kaynağı</w:t>
      </w:r>
      <w:proofErr w:type="spellEnd"/>
      <w:r>
        <w:t xml:space="preserve"> </w:t>
      </w:r>
      <w:proofErr w:type="spellStart"/>
      <w:r>
        <w:t>yalnız</w:t>
      </w:r>
      <w:proofErr w:type="spellEnd"/>
      <w:r>
        <w:t xml:space="preserve"> </w:t>
      </w:r>
      <w:proofErr w:type="spellStart"/>
      <w:r>
        <w:t>paket</w:t>
      </w:r>
      <w:proofErr w:type="spellEnd"/>
      <w:r>
        <w:t xml:space="preserve"> </w:t>
      </w:r>
      <w:proofErr w:type="spellStart"/>
      <w:r>
        <w:t>ekspertiz</w:t>
      </w:r>
      <w:proofErr w:type="spellEnd"/>
      <w:r>
        <w:t xml:space="preserve"> </w:t>
      </w:r>
      <w:proofErr w:type="spellStart"/>
      <w:r>
        <w:t>olmamalıdır</w:t>
      </w:r>
      <w:proofErr w:type="spellEnd"/>
      <w:r>
        <w:t xml:space="preserve">. Bir franchise </w:t>
      </w:r>
      <w:proofErr w:type="spellStart"/>
      <w:r>
        <w:t>sisteminin</w:t>
      </w:r>
      <w:proofErr w:type="spellEnd"/>
      <w:r>
        <w:t xml:space="preserve"> </w:t>
      </w:r>
      <w:proofErr w:type="spellStart"/>
      <w:r>
        <w:t>dayanıklı</w:t>
      </w:r>
      <w:proofErr w:type="spellEnd"/>
      <w:r>
        <w:t xml:space="preserve"> </w:t>
      </w:r>
      <w:proofErr w:type="spellStart"/>
      <w:r>
        <w:t>olması</w:t>
      </w:r>
      <w:proofErr w:type="spellEnd"/>
      <w:r>
        <w:t xml:space="preserve"> </w:t>
      </w:r>
      <w:proofErr w:type="spellStart"/>
      <w:r>
        <w:t>için</w:t>
      </w:r>
      <w:proofErr w:type="spellEnd"/>
      <w:r>
        <w:t xml:space="preserve"> </w:t>
      </w:r>
      <w:proofErr w:type="spellStart"/>
      <w:r>
        <w:t>gelir</w:t>
      </w:r>
      <w:proofErr w:type="spellEnd"/>
      <w:r>
        <w:t xml:space="preserve"> </w:t>
      </w:r>
      <w:proofErr w:type="spellStart"/>
      <w:r>
        <w:t>havuzları</w:t>
      </w:r>
      <w:proofErr w:type="spellEnd"/>
      <w:r>
        <w:t xml:space="preserve"> </w:t>
      </w:r>
      <w:proofErr w:type="spellStart"/>
      <w:r>
        <w:t>çeşitlendirilmelidir</w:t>
      </w:r>
      <w:proofErr w:type="spellEnd"/>
      <w:r>
        <w:t>.</w:t>
      </w:r>
    </w:p>
    <w:p w14:paraId="454E7CE7" w14:textId="77777777" w:rsidR="001D7BB7" w:rsidRDefault="001D7BB7" w:rsidP="001D7BB7">
      <w:pPr>
        <w:pStyle w:val="Balk2"/>
      </w:pPr>
      <w:r>
        <w:t>Ana Gelirler</w:t>
      </w:r>
    </w:p>
    <w:p w14:paraId="6F1A882D" w14:textId="77777777" w:rsidR="001D7BB7" w:rsidRDefault="001D7BB7" w:rsidP="001D7BB7">
      <w:pPr>
        <w:pStyle w:val="ListeMaddemi"/>
        <w:spacing w:after="120" w:line="259" w:lineRule="auto"/>
      </w:pPr>
      <w:proofErr w:type="spellStart"/>
      <w:r>
        <w:t>Standart</w:t>
      </w:r>
      <w:proofErr w:type="spellEnd"/>
      <w:r>
        <w:t xml:space="preserve"> </w:t>
      </w:r>
      <w:proofErr w:type="spellStart"/>
      <w:r>
        <w:t>ekspertiz</w:t>
      </w:r>
      <w:proofErr w:type="spellEnd"/>
    </w:p>
    <w:p w14:paraId="67E71384" w14:textId="77777777" w:rsidR="001D7BB7" w:rsidRDefault="001D7BB7" w:rsidP="001D7BB7">
      <w:pPr>
        <w:pStyle w:val="ListeMaddemi"/>
        <w:spacing w:after="120" w:line="259" w:lineRule="auto"/>
      </w:pPr>
      <w:r>
        <w:t xml:space="preserve">Premium </w:t>
      </w:r>
      <w:proofErr w:type="spellStart"/>
      <w:r>
        <w:t>ekspertiz</w:t>
      </w:r>
      <w:proofErr w:type="spellEnd"/>
    </w:p>
    <w:p w14:paraId="26E4A1D2" w14:textId="77777777" w:rsidR="001D7BB7" w:rsidRDefault="001D7BB7" w:rsidP="001D7BB7">
      <w:pPr>
        <w:pStyle w:val="ListeMaddemi"/>
        <w:spacing w:after="120" w:line="259" w:lineRule="auto"/>
      </w:pPr>
      <w:r>
        <w:t xml:space="preserve">VIP </w:t>
      </w:r>
      <w:proofErr w:type="spellStart"/>
      <w:r>
        <w:t>hızlı</w:t>
      </w:r>
      <w:proofErr w:type="spellEnd"/>
      <w:r>
        <w:t xml:space="preserve"> </w:t>
      </w:r>
      <w:proofErr w:type="spellStart"/>
      <w:r>
        <w:t>hizmet</w:t>
      </w:r>
      <w:proofErr w:type="spellEnd"/>
    </w:p>
    <w:p w14:paraId="2C20BA3A" w14:textId="77777777" w:rsidR="001D7BB7" w:rsidRDefault="001D7BB7" w:rsidP="001D7BB7">
      <w:pPr>
        <w:pStyle w:val="ListeMaddemi"/>
        <w:spacing w:after="120" w:line="259" w:lineRule="auto"/>
      </w:pPr>
      <w:r>
        <w:t xml:space="preserve">Mobil </w:t>
      </w:r>
      <w:proofErr w:type="spellStart"/>
      <w:r>
        <w:t>ekspertiz</w:t>
      </w:r>
      <w:proofErr w:type="spellEnd"/>
    </w:p>
    <w:p w14:paraId="7E94FABD" w14:textId="77777777" w:rsidR="001D7BB7" w:rsidRDefault="001D7BB7" w:rsidP="001D7BB7">
      <w:pPr>
        <w:pStyle w:val="Balk2"/>
      </w:pPr>
      <w:r>
        <w:t>Yan Gelirler</w:t>
      </w:r>
    </w:p>
    <w:p w14:paraId="3464234A" w14:textId="77777777" w:rsidR="001D7BB7" w:rsidRDefault="001D7BB7" w:rsidP="001D7BB7">
      <w:pPr>
        <w:pStyle w:val="ListeMaddemi"/>
        <w:spacing w:after="120" w:line="259" w:lineRule="auto"/>
      </w:pPr>
      <w:proofErr w:type="spellStart"/>
      <w:r>
        <w:t>Kurumsal</w:t>
      </w:r>
      <w:proofErr w:type="spellEnd"/>
      <w:r>
        <w:t xml:space="preserve"> filo </w:t>
      </w:r>
      <w:proofErr w:type="spellStart"/>
      <w:r>
        <w:t>anlaşmaları</w:t>
      </w:r>
      <w:proofErr w:type="spellEnd"/>
    </w:p>
    <w:p w14:paraId="00AAA6D4" w14:textId="77777777" w:rsidR="001D7BB7" w:rsidRDefault="001D7BB7" w:rsidP="001D7BB7">
      <w:pPr>
        <w:pStyle w:val="ListeMaddemi"/>
        <w:spacing w:after="120" w:line="259" w:lineRule="auto"/>
      </w:pPr>
      <w:proofErr w:type="spellStart"/>
      <w:r>
        <w:t>Sigorta</w:t>
      </w:r>
      <w:proofErr w:type="spellEnd"/>
      <w:r>
        <w:t xml:space="preserve"> / </w:t>
      </w:r>
      <w:proofErr w:type="spellStart"/>
      <w:r>
        <w:t>garanti</w:t>
      </w:r>
      <w:proofErr w:type="spellEnd"/>
      <w:r>
        <w:t xml:space="preserve"> </w:t>
      </w:r>
      <w:proofErr w:type="spellStart"/>
      <w:r>
        <w:t>partnerliği</w:t>
      </w:r>
      <w:proofErr w:type="spellEnd"/>
    </w:p>
    <w:p w14:paraId="2DCEB76F" w14:textId="77777777" w:rsidR="001D7BB7" w:rsidRDefault="001D7BB7" w:rsidP="001D7BB7">
      <w:pPr>
        <w:pStyle w:val="ListeMaddemi"/>
        <w:spacing w:after="120" w:line="259" w:lineRule="auto"/>
      </w:pPr>
      <w:r>
        <w:t xml:space="preserve">EV </w:t>
      </w:r>
      <w:proofErr w:type="spellStart"/>
      <w:r>
        <w:t>batarya</w:t>
      </w:r>
      <w:proofErr w:type="spellEnd"/>
      <w:r>
        <w:t xml:space="preserve"> </w:t>
      </w:r>
      <w:proofErr w:type="spellStart"/>
      <w:r>
        <w:t>testi</w:t>
      </w:r>
      <w:proofErr w:type="spellEnd"/>
    </w:p>
    <w:p w14:paraId="6E5FDB70" w14:textId="77777777" w:rsidR="001D7BB7" w:rsidRDefault="001D7BB7" w:rsidP="001D7BB7">
      <w:pPr>
        <w:pStyle w:val="ListeMaddemi"/>
        <w:spacing w:after="120" w:line="259" w:lineRule="auto"/>
      </w:pPr>
      <w:proofErr w:type="spellStart"/>
      <w:r>
        <w:t>Değerleme</w:t>
      </w:r>
      <w:proofErr w:type="spellEnd"/>
      <w:r>
        <w:t xml:space="preserve"> </w:t>
      </w:r>
      <w:proofErr w:type="spellStart"/>
      <w:r>
        <w:t>raporu</w:t>
      </w:r>
      <w:proofErr w:type="spellEnd"/>
    </w:p>
    <w:p w14:paraId="6E725347" w14:textId="77777777" w:rsidR="001D7BB7" w:rsidRDefault="001D7BB7" w:rsidP="001D7BB7">
      <w:pPr>
        <w:pStyle w:val="ListeMaddemi"/>
        <w:spacing w:after="120" w:line="259" w:lineRule="auto"/>
      </w:pPr>
      <w:r>
        <w:t xml:space="preserve">Noter </w:t>
      </w:r>
      <w:proofErr w:type="spellStart"/>
      <w:r>
        <w:t>öncesi</w:t>
      </w:r>
      <w:proofErr w:type="spellEnd"/>
      <w:r>
        <w:t xml:space="preserve"> son </w:t>
      </w:r>
      <w:proofErr w:type="spellStart"/>
      <w:r>
        <w:t>kontrol</w:t>
      </w:r>
      <w:proofErr w:type="spellEnd"/>
    </w:p>
    <w:p w14:paraId="32F1CF7E" w14:textId="77777777" w:rsidR="001D7BB7" w:rsidRDefault="001D7BB7" w:rsidP="001D7BB7">
      <w:pPr>
        <w:pStyle w:val="ListeMaddemi"/>
        <w:spacing w:after="120" w:line="259" w:lineRule="auto"/>
      </w:pPr>
      <w:r>
        <w:t xml:space="preserve">Bayi royalty </w:t>
      </w:r>
      <w:proofErr w:type="spellStart"/>
      <w:r>
        <w:t>geliri</w:t>
      </w:r>
      <w:proofErr w:type="spellEnd"/>
    </w:p>
    <w:p w14:paraId="01B1E2A1" w14:textId="77777777" w:rsidR="001D7BB7" w:rsidRDefault="001D7BB7" w:rsidP="001D7BB7">
      <w:pPr>
        <w:pStyle w:val="Balk2"/>
      </w:pPr>
      <w:proofErr w:type="spellStart"/>
      <w:r>
        <w:t>Gelecek</w:t>
      </w:r>
      <w:proofErr w:type="spellEnd"/>
      <w:r>
        <w:t xml:space="preserve"> </w:t>
      </w:r>
      <w:proofErr w:type="spellStart"/>
      <w:r>
        <w:t>Gelirleri</w:t>
      </w:r>
      <w:proofErr w:type="spellEnd"/>
    </w:p>
    <w:p w14:paraId="204FE367" w14:textId="77777777" w:rsidR="001D7BB7" w:rsidRDefault="001D7BB7" w:rsidP="001D7BB7">
      <w:pPr>
        <w:pStyle w:val="ListeMaddemi"/>
        <w:spacing w:after="120" w:line="259" w:lineRule="auto"/>
      </w:pPr>
      <w:r>
        <w:t xml:space="preserve">Veri </w:t>
      </w:r>
      <w:proofErr w:type="spellStart"/>
      <w:r>
        <w:t>bazlı</w:t>
      </w:r>
      <w:proofErr w:type="spellEnd"/>
      <w:r>
        <w:t xml:space="preserve"> </w:t>
      </w:r>
      <w:proofErr w:type="spellStart"/>
      <w:r>
        <w:t>değerleme</w:t>
      </w:r>
      <w:proofErr w:type="spellEnd"/>
      <w:r>
        <w:t xml:space="preserve"> </w:t>
      </w:r>
      <w:proofErr w:type="spellStart"/>
      <w:r>
        <w:t>sistemi</w:t>
      </w:r>
      <w:proofErr w:type="spellEnd"/>
    </w:p>
    <w:p w14:paraId="33D3A0A4" w14:textId="77777777" w:rsidR="001D7BB7" w:rsidRDefault="001D7BB7" w:rsidP="001D7BB7">
      <w:pPr>
        <w:pStyle w:val="ListeMaddemi"/>
        <w:spacing w:after="120" w:line="259" w:lineRule="auto"/>
      </w:pPr>
      <w:proofErr w:type="spellStart"/>
      <w:r>
        <w:t>Araç</w:t>
      </w:r>
      <w:proofErr w:type="spellEnd"/>
      <w:r>
        <w:t xml:space="preserve"> </w:t>
      </w:r>
      <w:proofErr w:type="spellStart"/>
      <w:r>
        <w:t>satın</w:t>
      </w:r>
      <w:proofErr w:type="spellEnd"/>
      <w:r>
        <w:t xml:space="preserve"> alma </w:t>
      </w:r>
      <w:proofErr w:type="spellStart"/>
      <w:r>
        <w:t>platformu</w:t>
      </w:r>
      <w:proofErr w:type="spellEnd"/>
    </w:p>
    <w:p w14:paraId="58C6833A" w14:textId="77777777" w:rsidR="001D7BB7" w:rsidRDefault="001D7BB7" w:rsidP="001D7BB7">
      <w:pPr>
        <w:pStyle w:val="ListeMaddemi"/>
        <w:spacing w:after="120" w:line="259" w:lineRule="auto"/>
      </w:pPr>
      <w:r>
        <w:t xml:space="preserve">B2B </w:t>
      </w:r>
      <w:proofErr w:type="spellStart"/>
      <w:r>
        <w:t>galeri</w:t>
      </w:r>
      <w:proofErr w:type="spellEnd"/>
      <w:r>
        <w:t xml:space="preserve"> </w:t>
      </w:r>
      <w:proofErr w:type="spellStart"/>
      <w:r>
        <w:t>üyelik</w:t>
      </w:r>
      <w:proofErr w:type="spellEnd"/>
      <w:r>
        <w:t xml:space="preserve"> </w:t>
      </w:r>
      <w:proofErr w:type="spellStart"/>
      <w:r>
        <w:t>sistemi</w:t>
      </w:r>
      <w:proofErr w:type="spellEnd"/>
    </w:p>
    <w:p w14:paraId="52A52521" w14:textId="77777777" w:rsidR="001D7BB7" w:rsidRDefault="001D7BB7" w:rsidP="001D7BB7">
      <w:r>
        <w:t xml:space="preserve">Bu </w:t>
      </w:r>
      <w:proofErr w:type="spellStart"/>
      <w:r>
        <w:t>çok</w:t>
      </w:r>
      <w:proofErr w:type="spellEnd"/>
      <w:r>
        <w:t xml:space="preserve"> </w:t>
      </w:r>
      <w:proofErr w:type="spellStart"/>
      <w:r>
        <w:t>katmanlı</w:t>
      </w:r>
      <w:proofErr w:type="spellEnd"/>
      <w:r>
        <w:t xml:space="preserve"> </w:t>
      </w:r>
      <w:proofErr w:type="spellStart"/>
      <w:r>
        <w:t>gelir</w:t>
      </w:r>
      <w:proofErr w:type="spellEnd"/>
      <w:r>
        <w:t xml:space="preserve"> </w:t>
      </w:r>
      <w:proofErr w:type="spellStart"/>
      <w:r>
        <w:t>modeli</w:t>
      </w:r>
      <w:proofErr w:type="spellEnd"/>
      <w:r>
        <w:t xml:space="preserve">, </w:t>
      </w:r>
      <w:proofErr w:type="spellStart"/>
      <w:r>
        <w:t>OTOTR’u</w:t>
      </w:r>
      <w:proofErr w:type="spellEnd"/>
      <w:r>
        <w:t xml:space="preserve"> </w:t>
      </w:r>
      <w:proofErr w:type="spellStart"/>
      <w:r>
        <w:t>yalnızca</w:t>
      </w:r>
      <w:proofErr w:type="spellEnd"/>
      <w:r>
        <w:t xml:space="preserve"> </w:t>
      </w:r>
      <w:proofErr w:type="spellStart"/>
      <w:r>
        <w:t>ekspertiz</w:t>
      </w:r>
      <w:proofErr w:type="spellEnd"/>
      <w:r>
        <w:t xml:space="preserve"> </w:t>
      </w:r>
      <w:proofErr w:type="spellStart"/>
      <w:r>
        <w:t>yapan</w:t>
      </w:r>
      <w:proofErr w:type="spellEnd"/>
      <w:r>
        <w:t xml:space="preserve"> </w:t>
      </w:r>
      <w:proofErr w:type="spellStart"/>
      <w:r>
        <w:t>bir</w:t>
      </w:r>
      <w:proofErr w:type="spellEnd"/>
      <w:r>
        <w:t xml:space="preserve"> </w:t>
      </w:r>
      <w:proofErr w:type="spellStart"/>
      <w:r>
        <w:t>marka</w:t>
      </w:r>
      <w:proofErr w:type="spellEnd"/>
      <w:r>
        <w:t xml:space="preserve"> </w:t>
      </w:r>
      <w:proofErr w:type="spellStart"/>
      <w:r>
        <w:t>olmaktan</w:t>
      </w:r>
      <w:proofErr w:type="spellEnd"/>
      <w:r>
        <w:t xml:space="preserve"> </w:t>
      </w:r>
      <w:proofErr w:type="spellStart"/>
      <w:r>
        <w:t>çıkarır</w:t>
      </w:r>
      <w:proofErr w:type="spellEnd"/>
      <w:r>
        <w:t xml:space="preserve"> </w:t>
      </w:r>
      <w:proofErr w:type="spellStart"/>
      <w:r>
        <w:t>ve</w:t>
      </w:r>
      <w:proofErr w:type="spellEnd"/>
      <w:r>
        <w:t xml:space="preserve"> </w:t>
      </w:r>
      <w:proofErr w:type="spellStart"/>
      <w:r>
        <w:t>otomotiv</w:t>
      </w:r>
      <w:proofErr w:type="spellEnd"/>
      <w:r>
        <w:t xml:space="preserve"> </w:t>
      </w:r>
      <w:proofErr w:type="spellStart"/>
      <w:r>
        <w:t>güven</w:t>
      </w:r>
      <w:proofErr w:type="spellEnd"/>
      <w:r>
        <w:t xml:space="preserve"> </w:t>
      </w:r>
      <w:proofErr w:type="spellStart"/>
      <w:r>
        <w:t>ekosistemine</w:t>
      </w:r>
      <w:proofErr w:type="spellEnd"/>
      <w:r>
        <w:t xml:space="preserve"> </w:t>
      </w:r>
      <w:proofErr w:type="spellStart"/>
      <w:r>
        <w:t>dönüştürür</w:t>
      </w:r>
      <w:proofErr w:type="spellEnd"/>
      <w:r>
        <w:t>.</w:t>
      </w:r>
    </w:p>
    <w:p w14:paraId="248E53C2" w14:textId="77777777" w:rsidR="001D7BB7" w:rsidRDefault="001D7BB7" w:rsidP="001D7BB7">
      <w:pPr>
        <w:pStyle w:val="Balk1"/>
      </w:pPr>
      <w:r>
        <w:t>2.6 TÜKETİCİYİ SATIN ALMAYA İTEN 5 PSİKOLOJİ</w:t>
      </w:r>
    </w:p>
    <w:p w14:paraId="032FFB1E" w14:textId="77777777" w:rsidR="001D7BB7" w:rsidRDefault="001D7BB7" w:rsidP="001D7BB7">
      <w:pPr>
        <w:pStyle w:val="Balk2"/>
      </w:pPr>
      <w:r>
        <w:t xml:space="preserve">1. </w:t>
      </w:r>
      <w:proofErr w:type="spellStart"/>
      <w:r>
        <w:t>Kandırılmak</w:t>
      </w:r>
      <w:proofErr w:type="spellEnd"/>
      <w:r>
        <w:t xml:space="preserve"> </w:t>
      </w:r>
      <w:proofErr w:type="spellStart"/>
      <w:r>
        <w:t>İstemiyor</w:t>
      </w:r>
      <w:proofErr w:type="spellEnd"/>
    </w:p>
    <w:p w14:paraId="62C165DE" w14:textId="77777777" w:rsidR="001D7BB7" w:rsidRDefault="001D7BB7" w:rsidP="001D7BB7">
      <w:proofErr w:type="spellStart"/>
      <w:r>
        <w:t>Araç</w:t>
      </w:r>
      <w:proofErr w:type="spellEnd"/>
      <w:r>
        <w:t xml:space="preserve"> </w:t>
      </w:r>
      <w:proofErr w:type="spellStart"/>
      <w:r>
        <w:t>alıcısının</w:t>
      </w:r>
      <w:proofErr w:type="spellEnd"/>
      <w:r>
        <w:t xml:space="preserve"> </w:t>
      </w:r>
      <w:proofErr w:type="spellStart"/>
      <w:r>
        <w:t>en</w:t>
      </w:r>
      <w:proofErr w:type="spellEnd"/>
      <w:r>
        <w:t xml:space="preserve"> </w:t>
      </w:r>
      <w:proofErr w:type="spellStart"/>
      <w:r>
        <w:t>güçlü</w:t>
      </w:r>
      <w:proofErr w:type="spellEnd"/>
      <w:r>
        <w:t xml:space="preserve"> </w:t>
      </w:r>
      <w:proofErr w:type="spellStart"/>
      <w:r>
        <w:t>motivasyonu</w:t>
      </w:r>
      <w:proofErr w:type="spellEnd"/>
      <w:r>
        <w:t xml:space="preserve"> </w:t>
      </w:r>
      <w:proofErr w:type="spellStart"/>
      <w:r>
        <w:t>budur</w:t>
      </w:r>
      <w:proofErr w:type="spellEnd"/>
      <w:r>
        <w:t xml:space="preserve">. </w:t>
      </w:r>
      <w:proofErr w:type="spellStart"/>
      <w:r>
        <w:t>Ekspertiz</w:t>
      </w:r>
      <w:proofErr w:type="spellEnd"/>
      <w:r>
        <w:t xml:space="preserve">, </w:t>
      </w:r>
      <w:proofErr w:type="spellStart"/>
      <w:r>
        <w:t>müşterinin</w:t>
      </w:r>
      <w:proofErr w:type="spellEnd"/>
      <w:r>
        <w:t xml:space="preserve"> </w:t>
      </w:r>
      <w:proofErr w:type="spellStart"/>
      <w:r>
        <w:t>satıcı</w:t>
      </w:r>
      <w:proofErr w:type="spellEnd"/>
      <w:r>
        <w:t xml:space="preserve"> </w:t>
      </w:r>
      <w:proofErr w:type="spellStart"/>
      <w:r>
        <w:t>karşısında</w:t>
      </w:r>
      <w:proofErr w:type="spellEnd"/>
      <w:r>
        <w:t xml:space="preserve"> </w:t>
      </w:r>
      <w:proofErr w:type="spellStart"/>
      <w:r>
        <w:t>kendini</w:t>
      </w:r>
      <w:proofErr w:type="spellEnd"/>
      <w:r>
        <w:t xml:space="preserve"> </w:t>
      </w:r>
      <w:proofErr w:type="spellStart"/>
      <w:r>
        <w:t>güvende</w:t>
      </w:r>
      <w:proofErr w:type="spellEnd"/>
      <w:r>
        <w:t xml:space="preserve"> </w:t>
      </w:r>
      <w:proofErr w:type="spellStart"/>
      <w:r>
        <w:t>hissetmesini</w:t>
      </w:r>
      <w:proofErr w:type="spellEnd"/>
      <w:r>
        <w:t xml:space="preserve"> </w:t>
      </w:r>
      <w:proofErr w:type="spellStart"/>
      <w:r>
        <w:t>sağlar</w:t>
      </w:r>
      <w:proofErr w:type="spellEnd"/>
      <w:r>
        <w:t>.</w:t>
      </w:r>
    </w:p>
    <w:p w14:paraId="306DE9CA" w14:textId="77777777" w:rsidR="001D7BB7" w:rsidRDefault="001D7BB7" w:rsidP="001D7BB7">
      <w:pPr>
        <w:pStyle w:val="Balk2"/>
      </w:pPr>
      <w:r>
        <w:t xml:space="preserve">2. </w:t>
      </w:r>
      <w:proofErr w:type="spellStart"/>
      <w:r>
        <w:t>Yakınına</w:t>
      </w:r>
      <w:proofErr w:type="spellEnd"/>
      <w:r>
        <w:t xml:space="preserve"> </w:t>
      </w:r>
      <w:proofErr w:type="spellStart"/>
      <w:r>
        <w:t>Mahcup</w:t>
      </w:r>
      <w:proofErr w:type="spellEnd"/>
      <w:r>
        <w:t xml:space="preserve"> Olmak İstemiyor</w:t>
      </w:r>
    </w:p>
    <w:p w14:paraId="03AEC9B2" w14:textId="77777777" w:rsidR="001D7BB7" w:rsidRDefault="001D7BB7" w:rsidP="001D7BB7">
      <w:proofErr w:type="spellStart"/>
      <w:r>
        <w:t>Yanlış</w:t>
      </w:r>
      <w:proofErr w:type="spellEnd"/>
      <w:r>
        <w:t xml:space="preserve"> </w:t>
      </w:r>
      <w:proofErr w:type="spellStart"/>
      <w:r>
        <w:t>araç</w:t>
      </w:r>
      <w:proofErr w:type="spellEnd"/>
      <w:r>
        <w:t xml:space="preserve"> </w:t>
      </w:r>
      <w:proofErr w:type="spellStart"/>
      <w:r>
        <w:t>alan</w:t>
      </w:r>
      <w:proofErr w:type="spellEnd"/>
      <w:r>
        <w:t xml:space="preserve"> </w:t>
      </w:r>
      <w:proofErr w:type="spellStart"/>
      <w:r>
        <w:t>kişi</w:t>
      </w:r>
      <w:proofErr w:type="spellEnd"/>
      <w:r>
        <w:t xml:space="preserve"> </w:t>
      </w:r>
      <w:proofErr w:type="spellStart"/>
      <w:r>
        <w:t>sadece</w:t>
      </w:r>
      <w:proofErr w:type="spellEnd"/>
      <w:r>
        <w:t xml:space="preserve"> para </w:t>
      </w:r>
      <w:proofErr w:type="spellStart"/>
      <w:r>
        <w:t>kaybetmez</w:t>
      </w:r>
      <w:proofErr w:type="spellEnd"/>
      <w:r>
        <w:t xml:space="preserve">; </w:t>
      </w:r>
      <w:proofErr w:type="spellStart"/>
      <w:r>
        <w:t>çevresinde</w:t>
      </w:r>
      <w:proofErr w:type="spellEnd"/>
      <w:r>
        <w:t xml:space="preserve"> “</w:t>
      </w:r>
      <w:proofErr w:type="spellStart"/>
      <w:r>
        <w:t>kandırıldı</w:t>
      </w:r>
      <w:proofErr w:type="spellEnd"/>
      <w:r>
        <w:t xml:space="preserve">” </w:t>
      </w:r>
      <w:proofErr w:type="spellStart"/>
      <w:r>
        <w:t>algısıyla</w:t>
      </w:r>
      <w:proofErr w:type="spellEnd"/>
      <w:r>
        <w:t xml:space="preserve"> da </w:t>
      </w:r>
      <w:proofErr w:type="spellStart"/>
      <w:r>
        <w:t>karşılaşır</w:t>
      </w:r>
      <w:proofErr w:type="spellEnd"/>
      <w:r>
        <w:t xml:space="preserve">. OTOTR </w:t>
      </w:r>
      <w:proofErr w:type="spellStart"/>
      <w:r>
        <w:t>bu</w:t>
      </w:r>
      <w:proofErr w:type="spellEnd"/>
      <w:r>
        <w:t xml:space="preserve"> </w:t>
      </w:r>
      <w:proofErr w:type="spellStart"/>
      <w:r>
        <w:t>sosyal</w:t>
      </w:r>
      <w:proofErr w:type="spellEnd"/>
      <w:r>
        <w:t xml:space="preserve"> risk </w:t>
      </w:r>
      <w:proofErr w:type="spellStart"/>
      <w:r>
        <w:t>duygusunu</w:t>
      </w:r>
      <w:proofErr w:type="spellEnd"/>
      <w:r>
        <w:t xml:space="preserve"> </w:t>
      </w:r>
      <w:proofErr w:type="spellStart"/>
      <w:r>
        <w:t>azaltır</w:t>
      </w:r>
      <w:proofErr w:type="spellEnd"/>
      <w:r>
        <w:t>.</w:t>
      </w:r>
    </w:p>
    <w:p w14:paraId="637C66F0" w14:textId="77777777" w:rsidR="001D7BB7" w:rsidRDefault="001D7BB7" w:rsidP="001D7BB7">
      <w:pPr>
        <w:pStyle w:val="Balk2"/>
      </w:pPr>
      <w:r>
        <w:t xml:space="preserve">3. Zaman Kaybetmek </w:t>
      </w:r>
      <w:proofErr w:type="spellStart"/>
      <w:r>
        <w:t>İstemiyor</w:t>
      </w:r>
      <w:proofErr w:type="spellEnd"/>
    </w:p>
    <w:p w14:paraId="3685E4A6" w14:textId="77777777" w:rsidR="001D7BB7" w:rsidRDefault="001D7BB7" w:rsidP="001D7BB7">
      <w:proofErr w:type="spellStart"/>
      <w:r>
        <w:t>Müşteri</w:t>
      </w:r>
      <w:proofErr w:type="spellEnd"/>
      <w:r>
        <w:t xml:space="preserve"> </w:t>
      </w:r>
      <w:proofErr w:type="spellStart"/>
      <w:r>
        <w:t>karmaşık</w:t>
      </w:r>
      <w:proofErr w:type="spellEnd"/>
      <w:r>
        <w:t xml:space="preserve"> </w:t>
      </w:r>
      <w:proofErr w:type="spellStart"/>
      <w:r>
        <w:t>süreçlerle</w:t>
      </w:r>
      <w:proofErr w:type="spellEnd"/>
      <w:r>
        <w:t xml:space="preserve"> </w:t>
      </w:r>
      <w:proofErr w:type="spellStart"/>
      <w:r>
        <w:t>uğraşmak</w:t>
      </w:r>
      <w:proofErr w:type="spellEnd"/>
      <w:r>
        <w:t xml:space="preserve"> </w:t>
      </w:r>
      <w:proofErr w:type="spellStart"/>
      <w:r>
        <w:t>istemez</w:t>
      </w:r>
      <w:proofErr w:type="spellEnd"/>
      <w:r>
        <w:t xml:space="preserve">. </w:t>
      </w:r>
      <w:proofErr w:type="spellStart"/>
      <w:r>
        <w:t>Randevu</w:t>
      </w:r>
      <w:proofErr w:type="spellEnd"/>
      <w:r>
        <w:t xml:space="preserve">, </w:t>
      </w:r>
      <w:proofErr w:type="spellStart"/>
      <w:r>
        <w:t>hızlı</w:t>
      </w:r>
      <w:proofErr w:type="spellEnd"/>
      <w:r>
        <w:t xml:space="preserve"> </w:t>
      </w:r>
      <w:proofErr w:type="spellStart"/>
      <w:r>
        <w:t>kayıt</w:t>
      </w:r>
      <w:proofErr w:type="spellEnd"/>
      <w:r>
        <w:t xml:space="preserve">, net </w:t>
      </w:r>
      <w:proofErr w:type="spellStart"/>
      <w:r>
        <w:t>rapor</w:t>
      </w:r>
      <w:proofErr w:type="spellEnd"/>
      <w:r>
        <w:t xml:space="preserve"> </w:t>
      </w:r>
      <w:proofErr w:type="spellStart"/>
      <w:r>
        <w:t>ve</w:t>
      </w:r>
      <w:proofErr w:type="spellEnd"/>
      <w:r>
        <w:t xml:space="preserve"> </w:t>
      </w:r>
      <w:proofErr w:type="spellStart"/>
      <w:r>
        <w:t>anlaşılır</w:t>
      </w:r>
      <w:proofErr w:type="spellEnd"/>
      <w:r>
        <w:t xml:space="preserve"> </w:t>
      </w:r>
      <w:proofErr w:type="spellStart"/>
      <w:r>
        <w:t>yorum</w:t>
      </w:r>
      <w:proofErr w:type="spellEnd"/>
      <w:r>
        <w:t xml:space="preserve"> </w:t>
      </w:r>
      <w:proofErr w:type="spellStart"/>
      <w:r>
        <w:t>bekler</w:t>
      </w:r>
      <w:proofErr w:type="spellEnd"/>
      <w:r>
        <w:t>.</w:t>
      </w:r>
    </w:p>
    <w:p w14:paraId="49A17784" w14:textId="77777777" w:rsidR="001D7BB7" w:rsidRDefault="001D7BB7" w:rsidP="001D7BB7">
      <w:pPr>
        <w:pStyle w:val="Balk2"/>
      </w:pPr>
      <w:r>
        <w:t xml:space="preserve">4. </w:t>
      </w:r>
      <w:proofErr w:type="spellStart"/>
      <w:r>
        <w:t>Tekrar</w:t>
      </w:r>
      <w:proofErr w:type="spellEnd"/>
      <w:r>
        <w:t xml:space="preserve"> </w:t>
      </w:r>
      <w:proofErr w:type="spellStart"/>
      <w:r>
        <w:t>Masraf</w:t>
      </w:r>
      <w:proofErr w:type="spellEnd"/>
      <w:r>
        <w:t xml:space="preserve"> </w:t>
      </w:r>
      <w:proofErr w:type="spellStart"/>
      <w:r>
        <w:t>İstemiyor</w:t>
      </w:r>
      <w:proofErr w:type="spellEnd"/>
    </w:p>
    <w:p w14:paraId="5272DA2B" w14:textId="77777777" w:rsidR="001D7BB7" w:rsidRDefault="001D7BB7" w:rsidP="001D7BB7">
      <w:r>
        <w:t xml:space="preserve">Motor, </w:t>
      </w:r>
      <w:proofErr w:type="spellStart"/>
      <w:r>
        <w:t>şanzıman</w:t>
      </w:r>
      <w:proofErr w:type="spellEnd"/>
      <w:r>
        <w:t xml:space="preserve">, </w:t>
      </w:r>
      <w:proofErr w:type="spellStart"/>
      <w:r>
        <w:t>ağır</w:t>
      </w:r>
      <w:proofErr w:type="spellEnd"/>
      <w:r>
        <w:t xml:space="preserve"> </w:t>
      </w:r>
      <w:proofErr w:type="spellStart"/>
      <w:r>
        <w:t>hasar</w:t>
      </w:r>
      <w:proofErr w:type="spellEnd"/>
      <w:r>
        <w:t xml:space="preserve">, </w:t>
      </w:r>
      <w:proofErr w:type="spellStart"/>
      <w:r>
        <w:t>elektronik</w:t>
      </w:r>
      <w:proofErr w:type="spellEnd"/>
      <w:r>
        <w:t xml:space="preserve"> </w:t>
      </w:r>
      <w:proofErr w:type="spellStart"/>
      <w:r>
        <w:t>arıza</w:t>
      </w:r>
      <w:proofErr w:type="spellEnd"/>
      <w:r>
        <w:t xml:space="preserve"> </w:t>
      </w:r>
      <w:proofErr w:type="spellStart"/>
      <w:r>
        <w:t>ve</w:t>
      </w:r>
      <w:proofErr w:type="spellEnd"/>
      <w:r>
        <w:t xml:space="preserve"> </w:t>
      </w:r>
      <w:proofErr w:type="spellStart"/>
      <w:r>
        <w:t>gizli</w:t>
      </w:r>
      <w:proofErr w:type="spellEnd"/>
      <w:r>
        <w:t xml:space="preserve"> </w:t>
      </w:r>
      <w:proofErr w:type="spellStart"/>
      <w:r>
        <w:t>kusur</w:t>
      </w:r>
      <w:proofErr w:type="spellEnd"/>
      <w:r>
        <w:t xml:space="preserve"> </w:t>
      </w:r>
      <w:proofErr w:type="spellStart"/>
      <w:r>
        <w:t>korkusu</w:t>
      </w:r>
      <w:proofErr w:type="spellEnd"/>
      <w:r>
        <w:t xml:space="preserve"> </w:t>
      </w:r>
      <w:proofErr w:type="spellStart"/>
      <w:r>
        <w:t>ekspertiz</w:t>
      </w:r>
      <w:proofErr w:type="spellEnd"/>
      <w:r>
        <w:t xml:space="preserve"> </w:t>
      </w:r>
      <w:proofErr w:type="spellStart"/>
      <w:r>
        <w:t>talebini</w:t>
      </w:r>
      <w:proofErr w:type="spellEnd"/>
      <w:r>
        <w:t xml:space="preserve"> </w:t>
      </w:r>
      <w:proofErr w:type="spellStart"/>
      <w:r>
        <w:t>besler</w:t>
      </w:r>
      <w:proofErr w:type="spellEnd"/>
      <w:r>
        <w:t>.</w:t>
      </w:r>
    </w:p>
    <w:p w14:paraId="1B288DF2" w14:textId="77777777" w:rsidR="001D7BB7" w:rsidRDefault="001D7BB7" w:rsidP="001D7BB7">
      <w:pPr>
        <w:pStyle w:val="Balk2"/>
      </w:pPr>
      <w:r>
        <w:lastRenderedPageBreak/>
        <w:t xml:space="preserve">5. </w:t>
      </w:r>
      <w:proofErr w:type="spellStart"/>
      <w:r>
        <w:t>Profesyonel</w:t>
      </w:r>
      <w:proofErr w:type="spellEnd"/>
      <w:r>
        <w:t xml:space="preserve"> </w:t>
      </w:r>
      <w:proofErr w:type="spellStart"/>
      <w:r>
        <w:t>Destek</w:t>
      </w:r>
      <w:proofErr w:type="spellEnd"/>
      <w:r>
        <w:t xml:space="preserve"> </w:t>
      </w:r>
      <w:proofErr w:type="spellStart"/>
      <w:r>
        <w:t>İstiyor</w:t>
      </w:r>
      <w:proofErr w:type="spellEnd"/>
    </w:p>
    <w:p w14:paraId="7DDA4D15" w14:textId="77777777" w:rsidR="001D7BB7" w:rsidRDefault="001D7BB7" w:rsidP="001D7BB7">
      <w:proofErr w:type="spellStart"/>
      <w:r>
        <w:t>Müşteri</w:t>
      </w:r>
      <w:proofErr w:type="spellEnd"/>
      <w:r>
        <w:t xml:space="preserve"> </w:t>
      </w:r>
      <w:proofErr w:type="spellStart"/>
      <w:r>
        <w:t>yanında</w:t>
      </w:r>
      <w:proofErr w:type="spellEnd"/>
      <w:r>
        <w:t xml:space="preserve"> </w:t>
      </w:r>
      <w:proofErr w:type="spellStart"/>
      <w:r>
        <w:t>bilen</w:t>
      </w:r>
      <w:proofErr w:type="spellEnd"/>
      <w:r>
        <w:t xml:space="preserve"> </w:t>
      </w:r>
      <w:proofErr w:type="spellStart"/>
      <w:r>
        <w:t>biri</w:t>
      </w:r>
      <w:proofErr w:type="spellEnd"/>
      <w:r>
        <w:t xml:space="preserve"> </w:t>
      </w:r>
      <w:proofErr w:type="spellStart"/>
      <w:r>
        <w:t>olsun</w:t>
      </w:r>
      <w:proofErr w:type="spellEnd"/>
      <w:r>
        <w:t xml:space="preserve"> </w:t>
      </w:r>
      <w:proofErr w:type="spellStart"/>
      <w:r>
        <w:t>ister</w:t>
      </w:r>
      <w:proofErr w:type="spellEnd"/>
      <w:r>
        <w:t xml:space="preserve">. OTOTR </w:t>
      </w:r>
      <w:proofErr w:type="spellStart"/>
      <w:r>
        <w:t>uzmanı</w:t>
      </w:r>
      <w:proofErr w:type="spellEnd"/>
      <w:r>
        <w:t xml:space="preserve"> </w:t>
      </w:r>
      <w:proofErr w:type="spellStart"/>
      <w:r>
        <w:t>yalnız</w:t>
      </w:r>
      <w:proofErr w:type="spellEnd"/>
      <w:r>
        <w:t xml:space="preserve"> </w:t>
      </w:r>
      <w:proofErr w:type="spellStart"/>
      <w:r>
        <w:t>rapor</w:t>
      </w:r>
      <w:proofErr w:type="spellEnd"/>
      <w:r>
        <w:t xml:space="preserve"> </w:t>
      </w:r>
      <w:proofErr w:type="spellStart"/>
      <w:r>
        <w:t>veren</w:t>
      </w:r>
      <w:proofErr w:type="spellEnd"/>
      <w:r>
        <w:t xml:space="preserve"> </w:t>
      </w:r>
      <w:proofErr w:type="spellStart"/>
      <w:r>
        <w:t>kişi</w:t>
      </w:r>
      <w:proofErr w:type="spellEnd"/>
      <w:r>
        <w:t xml:space="preserve"> </w:t>
      </w:r>
      <w:proofErr w:type="spellStart"/>
      <w:r>
        <w:t>değil</w:t>
      </w:r>
      <w:proofErr w:type="spellEnd"/>
      <w:r>
        <w:t xml:space="preserve">, </w:t>
      </w:r>
      <w:proofErr w:type="spellStart"/>
      <w:r>
        <w:t>müşterinin</w:t>
      </w:r>
      <w:proofErr w:type="spellEnd"/>
      <w:r>
        <w:t xml:space="preserve"> </w:t>
      </w:r>
      <w:proofErr w:type="spellStart"/>
      <w:r>
        <w:t>karar</w:t>
      </w:r>
      <w:proofErr w:type="spellEnd"/>
      <w:r>
        <w:t xml:space="preserve"> </w:t>
      </w:r>
      <w:proofErr w:type="spellStart"/>
      <w:r>
        <w:t>danışmanı</w:t>
      </w:r>
      <w:proofErr w:type="spellEnd"/>
      <w:r>
        <w:t xml:space="preserve"> </w:t>
      </w:r>
      <w:proofErr w:type="spellStart"/>
      <w:r>
        <w:t>gibi</w:t>
      </w:r>
      <w:proofErr w:type="spellEnd"/>
      <w:r>
        <w:t xml:space="preserve"> </w:t>
      </w:r>
      <w:proofErr w:type="spellStart"/>
      <w:r>
        <w:t>konumlanmalıdır</w:t>
      </w:r>
      <w:proofErr w:type="spellEnd"/>
      <w:r>
        <w:t>.</w:t>
      </w:r>
    </w:p>
    <w:p w14:paraId="3ACC2C78" w14:textId="77777777" w:rsidR="001D7BB7" w:rsidRDefault="001D7BB7" w:rsidP="001D7BB7">
      <w:r>
        <w:t xml:space="preserve">OTOTR </w:t>
      </w:r>
      <w:proofErr w:type="spellStart"/>
      <w:r>
        <w:t>pazarlaması</w:t>
      </w:r>
      <w:proofErr w:type="spellEnd"/>
      <w:r>
        <w:t xml:space="preserve"> </w:t>
      </w:r>
      <w:proofErr w:type="spellStart"/>
      <w:r>
        <w:t>bu</w:t>
      </w:r>
      <w:proofErr w:type="spellEnd"/>
      <w:r>
        <w:t xml:space="preserve"> </w:t>
      </w:r>
      <w:proofErr w:type="spellStart"/>
      <w:r>
        <w:t>psikolojilere</w:t>
      </w:r>
      <w:proofErr w:type="spellEnd"/>
      <w:r>
        <w:t xml:space="preserve"> </w:t>
      </w:r>
      <w:proofErr w:type="spellStart"/>
      <w:r>
        <w:t>göre</w:t>
      </w:r>
      <w:proofErr w:type="spellEnd"/>
      <w:r>
        <w:t xml:space="preserve"> </w:t>
      </w:r>
      <w:proofErr w:type="spellStart"/>
      <w:r>
        <w:t>kurulmalıdır</w:t>
      </w:r>
      <w:proofErr w:type="spellEnd"/>
      <w:r>
        <w:t xml:space="preserve">. </w:t>
      </w:r>
      <w:proofErr w:type="spellStart"/>
      <w:r>
        <w:t>Reklam</w:t>
      </w:r>
      <w:proofErr w:type="spellEnd"/>
      <w:r>
        <w:t xml:space="preserve"> </w:t>
      </w:r>
      <w:proofErr w:type="spellStart"/>
      <w:r>
        <w:t>dili</w:t>
      </w:r>
      <w:proofErr w:type="spellEnd"/>
      <w:r>
        <w:t xml:space="preserve"> </w:t>
      </w:r>
      <w:proofErr w:type="spellStart"/>
      <w:r>
        <w:t>cihaz</w:t>
      </w:r>
      <w:proofErr w:type="spellEnd"/>
      <w:r>
        <w:t xml:space="preserve"> </w:t>
      </w:r>
      <w:proofErr w:type="spellStart"/>
      <w:r>
        <w:t>ve</w:t>
      </w:r>
      <w:proofErr w:type="spellEnd"/>
      <w:r>
        <w:t xml:space="preserve"> </w:t>
      </w:r>
      <w:proofErr w:type="spellStart"/>
      <w:r>
        <w:t>paket</w:t>
      </w:r>
      <w:proofErr w:type="spellEnd"/>
      <w:r>
        <w:t xml:space="preserve"> </w:t>
      </w:r>
      <w:proofErr w:type="spellStart"/>
      <w:r>
        <w:t>değil</w:t>
      </w:r>
      <w:proofErr w:type="spellEnd"/>
      <w:r>
        <w:t xml:space="preserve">; </w:t>
      </w:r>
      <w:proofErr w:type="spellStart"/>
      <w:r>
        <w:t>güven</w:t>
      </w:r>
      <w:proofErr w:type="spellEnd"/>
      <w:r>
        <w:t xml:space="preserve">, risk </w:t>
      </w:r>
      <w:proofErr w:type="spellStart"/>
      <w:r>
        <w:t>azaltma</w:t>
      </w:r>
      <w:proofErr w:type="spellEnd"/>
      <w:r>
        <w:t xml:space="preserve"> </w:t>
      </w:r>
      <w:proofErr w:type="spellStart"/>
      <w:r>
        <w:t>ve</w:t>
      </w:r>
      <w:proofErr w:type="spellEnd"/>
      <w:r>
        <w:t xml:space="preserve"> </w:t>
      </w:r>
      <w:proofErr w:type="spellStart"/>
      <w:r>
        <w:t>doğru</w:t>
      </w:r>
      <w:proofErr w:type="spellEnd"/>
      <w:r>
        <w:t xml:space="preserve"> </w:t>
      </w:r>
      <w:proofErr w:type="spellStart"/>
      <w:r>
        <w:t>karar</w:t>
      </w:r>
      <w:proofErr w:type="spellEnd"/>
      <w:r>
        <w:t xml:space="preserve"> </w:t>
      </w:r>
      <w:proofErr w:type="spellStart"/>
      <w:r>
        <w:t>üzerine</w:t>
      </w:r>
      <w:proofErr w:type="spellEnd"/>
      <w:r>
        <w:t xml:space="preserve"> </w:t>
      </w:r>
      <w:proofErr w:type="spellStart"/>
      <w:r>
        <w:t>inşa</w:t>
      </w:r>
      <w:proofErr w:type="spellEnd"/>
      <w:r>
        <w:t xml:space="preserve"> </w:t>
      </w:r>
      <w:proofErr w:type="spellStart"/>
      <w:r>
        <w:t>edilmelidir</w:t>
      </w:r>
      <w:proofErr w:type="spellEnd"/>
      <w:r>
        <w:t>.</w:t>
      </w:r>
    </w:p>
    <w:p w14:paraId="45D2CB97" w14:textId="77777777" w:rsidR="001D7BB7" w:rsidRDefault="001D7BB7" w:rsidP="001D7BB7">
      <w:pPr>
        <w:pStyle w:val="Balk1"/>
      </w:pPr>
      <w:r>
        <w:t>2.7 ŞEHİR PUANLAMA MATRİSİ (FRANCHISE)</w:t>
      </w:r>
    </w:p>
    <w:p w14:paraId="42D92B15" w14:textId="77777777" w:rsidR="001D7BB7" w:rsidRDefault="001D7BB7" w:rsidP="001D7BB7">
      <w:pPr>
        <w:pStyle w:val="Balk2"/>
      </w:pPr>
      <w:r>
        <w:t xml:space="preserve">A </w:t>
      </w:r>
      <w:proofErr w:type="spellStart"/>
      <w:r>
        <w:t>Grubu</w:t>
      </w:r>
      <w:proofErr w:type="spellEnd"/>
      <w:r>
        <w:t xml:space="preserve"> </w:t>
      </w:r>
      <w:proofErr w:type="spellStart"/>
      <w:r>
        <w:t>Şehirler</w:t>
      </w:r>
      <w:proofErr w:type="spellEnd"/>
      <w:r>
        <w:t xml:space="preserve"> - </w:t>
      </w:r>
      <w:proofErr w:type="spellStart"/>
      <w:r>
        <w:t>Öncelikli</w:t>
      </w:r>
      <w:proofErr w:type="spellEnd"/>
    </w:p>
    <w:p w14:paraId="2056AC8F" w14:textId="77777777" w:rsidR="001D7BB7" w:rsidRDefault="001D7BB7" w:rsidP="001D7BB7">
      <w:pPr>
        <w:pStyle w:val="ListeMaddemi"/>
        <w:spacing w:after="120" w:line="259" w:lineRule="auto"/>
      </w:pPr>
      <w:r>
        <w:t>İstanbul</w:t>
      </w:r>
    </w:p>
    <w:p w14:paraId="38269AF4" w14:textId="77777777" w:rsidR="001D7BB7" w:rsidRDefault="001D7BB7" w:rsidP="001D7BB7">
      <w:pPr>
        <w:pStyle w:val="ListeMaddemi"/>
        <w:spacing w:after="120" w:line="259" w:lineRule="auto"/>
      </w:pPr>
      <w:r>
        <w:t>Ankara</w:t>
      </w:r>
    </w:p>
    <w:p w14:paraId="3C13548A" w14:textId="77777777" w:rsidR="001D7BB7" w:rsidRDefault="001D7BB7" w:rsidP="001D7BB7">
      <w:pPr>
        <w:pStyle w:val="ListeMaddemi"/>
        <w:spacing w:after="120" w:line="259" w:lineRule="auto"/>
      </w:pPr>
      <w:r>
        <w:t>İzmir</w:t>
      </w:r>
    </w:p>
    <w:p w14:paraId="4C9EFA10" w14:textId="77777777" w:rsidR="001D7BB7" w:rsidRDefault="001D7BB7" w:rsidP="001D7BB7">
      <w:pPr>
        <w:pStyle w:val="ListeMaddemi"/>
        <w:spacing w:after="120" w:line="259" w:lineRule="auto"/>
      </w:pPr>
      <w:r>
        <w:t>Bursa</w:t>
      </w:r>
    </w:p>
    <w:p w14:paraId="09EC200B" w14:textId="77777777" w:rsidR="001D7BB7" w:rsidRDefault="001D7BB7" w:rsidP="001D7BB7">
      <w:pPr>
        <w:pStyle w:val="ListeMaddemi"/>
        <w:spacing w:after="120" w:line="259" w:lineRule="auto"/>
      </w:pPr>
      <w:r>
        <w:t>Antalya</w:t>
      </w:r>
    </w:p>
    <w:p w14:paraId="4295EC82" w14:textId="77777777" w:rsidR="001D7BB7" w:rsidRDefault="001D7BB7" w:rsidP="001D7BB7">
      <w:r>
        <w:t xml:space="preserve">Bu </w:t>
      </w:r>
      <w:proofErr w:type="spellStart"/>
      <w:r>
        <w:t>şehirlerde</w:t>
      </w:r>
      <w:proofErr w:type="spellEnd"/>
      <w:r>
        <w:t xml:space="preserve"> </w:t>
      </w:r>
      <w:proofErr w:type="spellStart"/>
      <w:r>
        <w:t>araç</w:t>
      </w:r>
      <w:proofErr w:type="spellEnd"/>
      <w:r>
        <w:t xml:space="preserve"> </w:t>
      </w:r>
      <w:proofErr w:type="spellStart"/>
      <w:r>
        <w:t>hacmi</w:t>
      </w:r>
      <w:proofErr w:type="spellEnd"/>
      <w:r>
        <w:t xml:space="preserve"> </w:t>
      </w:r>
      <w:proofErr w:type="spellStart"/>
      <w:r>
        <w:t>yüksek</w:t>
      </w:r>
      <w:proofErr w:type="spellEnd"/>
      <w:r>
        <w:t xml:space="preserve">, </w:t>
      </w:r>
      <w:proofErr w:type="spellStart"/>
      <w:r>
        <w:t>gelir</w:t>
      </w:r>
      <w:proofErr w:type="spellEnd"/>
      <w:r>
        <w:t xml:space="preserve"> </w:t>
      </w:r>
      <w:proofErr w:type="spellStart"/>
      <w:r>
        <w:t>seviyesi</w:t>
      </w:r>
      <w:proofErr w:type="spellEnd"/>
      <w:r>
        <w:t xml:space="preserve"> </w:t>
      </w:r>
      <w:proofErr w:type="spellStart"/>
      <w:r>
        <w:t>güçlü</w:t>
      </w:r>
      <w:proofErr w:type="spellEnd"/>
      <w:r>
        <w:t xml:space="preserve">, franchise </w:t>
      </w:r>
      <w:proofErr w:type="spellStart"/>
      <w:r>
        <w:t>yatırımcısı</w:t>
      </w:r>
      <w:proofErr w:type="spellEnd"/>
      <w:r>
        <w:t xml:space="preserve"> </w:t>
      </w:r>
      <w:proofErr w:type="spellStart"/>
      <w:r>
        <w:t>bulma</w:t>
      </w:r>
      <w:proofErr w:type="spellEnd"/>
      <w:r>
        <w:t xml:space="preserve"> </w:t>
      </w:r>
      <w:proofErr w:type="spellStart"/>
      <w:r>
        <w:t>ihtimali</w:t>
      </w:r>
      <w:proofErr w:type="spellEnd"/>
      <w:r>
        <w:t xml:space="preserve"> </w:t>
      </w:r>
      <w:proofErr w:type="spellStart"/>
      <w:r>
        <w:t>daha</w:t>
      </w:r>
      <w:proofErr w:type="spellEnd"/>
      <w:r>
        <w:t xml:space="preserve"> </w:t>
      </w:r>
      <w:proofErr w:type="spellStart"/>
      <w:r>
        <w:t>fazladır</w:t>
      </w:r>
      <w:proofErr w:type="spellEnd"/>
      <w:r>
        <w:t xml:space="preserve">. </w:t>
      </w:r>
      <w:proofErr w:type="spellStart"/>
      <w:r>
        <w:t>Rekabet</w:t>
      </w:r>
      <w:proofErr w:type="spellEnd"/>
      <w:r>
        <w:t xml:space="preserve"> de </w:t>
      </w:r>
      <w:proofErr w:type="spellStart"/>
      <w:r>
        <w:t>yüksek</w:t>
      </w:r>
      <w:proofErr w:type="spellEnd"/>
      <w:r>
        <w:t xml:space="preserve"> </w:t>
      </w:r>
      <w:proofErr w:type="spellStart"/>
      <w:r>
        <w:t>olacağı</w:t>
      </w:r>
      <w:proofErr w:type="spellEnd"/>
      <w:r>
        <w:t xml:space="preserve"> </w:t>
      </w:r>
      <w:proofErr w:type="spellStart"/>
      <w:r>
        <w:t>için</w:t>
      </w:r>
      <w:proofErr w:type="spellEnd"/>
      <w:r>
        <w:t xml:space="preserve"> OTOTR </w:t>
      </w:r>
      <w:proofErr w:type="spellStart"/>
      <w:r>
        <w:t>burada</w:t>
      </w:r>
      <w:proofErr w:type="spellEnd"/>
      <w:r>
        <w:t xml:space="preserve"> </w:t>
      </w:r>
      <w:proofErr w:type="spellStart"/>
      <w:r>
        <w:t>kalite</w:t>
      </w:r>
      <w:proofErr w:type="spellEnd"/>
      <w:r>
        <w:t xml:space="preserve">, </w:t>
      </w:r>
      <w:proofErr w:type="spellStart"/>
      <w:r>
        <w:t>marka</w:t>
      </w:r>
      <w:proofErr w:type="spellEnd"/>
      <w:r>
        <w:t xml:space="preserve"> </w:t>
      </w:r>
      <w:proofErr w:type="spellStart"/>
      <w:r>
        <w:t>ve</w:t>
      </w:r>
      <w:proofErr w:type="spellEnd"/>
      <w:r>
        <w:t xml:space="preserve"> </w:t>
      </w:r>
      <w:proofErr w:type="spellStart"/>
      <w:r>
        <w:t>dijital</w:t>
      </w:r>
      <w:proofErr w:type="spellEnd"/>
      <w:r>
        <w:t xml:space="preserve"> </w:t>
      </w:r>
      <w:proofErr w:type="spellStart"/>
      <w:r>
        <w:t>görünürlükle</w:t>
      </w:r>
      <w:proofErr w:type="spellEnd"/>
      <w:r>
        <w:t xml:space="preserve"> </w:t>
      </w:r>
      <w:proofErr w:type="spellStart"/>
      <w:r>
        <w:t>ayrışmalıdır</w:t>
      </w:r>
      <w:proofErr w:type="spellEnd"/>
      <w:r>
        <w:t>.</w:t>
      </w:r>
    </w:p>
    <w:p w14:paraId="0C9F1F01" w14:textId="77777777" w:rsidR="001D7BB7" w:rsidRDefault="001D7BB7" w:rsidP="001D7BB7">
      <w:pPr>
        <w:pStyle w:val="Balk2"/>
      </w:pPr>
      <w:r>
        <w:t xml:space="preserve">B </w:t>
      </w:r>
      <w:proofErr w:type="spellStart"/>
      <w:r>
        <w:t>Grubu</w:t>
      </w:r>
      <w:proofErr w:type="spellEnd"/>
      <w:r>
        <w:t xml:space="preserve"> </w:t>
      </w:r>
      <w:proofErr w:type="spellStart"/>
      <w:r>
        <w:t>Şehirler</w:t>
      </w:r>
      <w:proofErr w:type="spellEnd"/>
    </w:p>
    <w:p w14:paraId="4F7532CB" w14:textId="77777777" w:rsidR="001D7BB7" w:rsidRDefault="001D7BB7" w:rsidP="001D7BB7">
      <w:pPr>
        <w:pStyle w:val="ListeMaddemi"/>
        <w:spacing w:after="120" w:line="259" w:lineRule="auto"/>
      </w:pPr>
      <w:r>
        <w:t>Kocaeli</w:t>
      </w:r>
    </w:p>
    <w:p w14:paraId="5E2A6FE2" w14:textId="77777777" w:rsidR="001D7BB7" w:rsidRDefault="001D7BB7" w:rsidP="001D7BB7">
      <w:pPr>
        <w:pStyle w:val="ListeMaddemi"/>
        <w:spacing w:after="120" w:line="259" w:lineRule="auto"/>
      </w:pPr>
      <w:r>
        <w:t>Konya</w:t>
      </w:r>
    </w:p>
    <w:p w14:paraId="1D131EA6" w14:textId="77777777" w:rsidR="001D7BB7" w:rsidRDefault="001D7BB7" w:rsidP="001D7BB7">
      <w:pPr>
        <w:pStyle w:val="ListeMaddemi"/>
        <w:spacing w:after="120" w:line="259" w:lineRule="auto"/>
      </w:pPr>
      <w:r>
        <w:t>Adana</w:t>
      </w:r>
    </w:p>
    <w:p w14:paraId="018B8F37" w14:textId="77777777" w:rsidR="001D7BB7" w:rsidRDefault="001D7BB7" w:rsidP="001D7BB7">
      <w:pPr>
        <w:pStyle w:val="ListeMaddemi"/>
        <w:spacing w:after="120" w:line="259" w:lineRule="auto"/>
      </w:pPr>
      <w:r>
        <w:t>Gaziantep</w:t>
      </w:r>
    </w:p>
    <w:p w14:paraId="6201DA57" w14:textId="77777777" w:rsidR="001D7BB7" w:rsidRDefault="001D7BB7" w:rsidP="001D7BB7">
      <w:pPr>
        <w:pStyle w:val="ListeMaddemi"/>
        <w:spacing w:after="120" w:line="259" w:lineRule="auto"/>
      </w:pPr>
      <w:r>
        <w:t>Kayseri</w:t>
      </w:r>
    </w:p>
    <w:p w14:paraId="7C221FA2" w14:textId="77777777" w:rsidR="001D7BB7" w:rsidRDefault="001D7BB7" w:rsidP="001D7BB7">
      <w:pPr>
        <w:pStyle w:val="ListeMaddemi"/>
        <w:spacing w:after="120" w:line="259" w:lineRule="auto"/>
      </w:pPr>
      <w:r>
        <w:t>Mersin</w:t>
      </w:r>
    </w:p>
    <w:p w14:paraId="442481F6" w14:textId="77777777" w:rsidR="001D7BB7" w:rsidRDefault="001D7BB7" w:rsidP="001D7BB7">
      <w:r>
        <w:t xml:space="preserve">Bu </w:t>
      </w:r>
      <w:proofErr w:type="spellStart"/>
      <w:r>
        <w:t>şehirler</w:t>
      </w:r>
      <w:proofErr w:type="spellEnd"/>
      <w:r>
        <w:t xml:space="preserve"> </w:t>
      </w:r>
      <w:proofErr w:type="spellStart"/>
      <w:r>
        <w:t>güçlü</w:t>
      </w:r>
      <w:proofErr w:type="spellEnd"/>
      <w:r>
        <w:t xml:space="preserve"> </w:t>
      </w:r>
      <w:proofErr w:type="spellStart"/>
      <w:r>
        <w:t>bölgesel</w:t>
      </w:r>
      <w:proofErr w:type="spellEnd"/>
      <w:r>
        <w:t xml:space="preserve"> </w:t>
      </w:r>
      <w:proofErr w:type="spellStart"/>
      <w:r>
        <w:t>pazarlar</w:t>
      </w:r>
      <w:proofErr w:type="spellEnd"/>
      <w:r>
        <w:t xml:space="preserve"> </w:t>
      </w:r>
      <w:proofErr w:type="spellStart"/>
      <w:r>
        <w:t>oluşturur</w:t>
      </w:r>
      <w:proofErr w:type="spellEnd"/>
      <w:r>
        <w:t xml:space="preserve">. </w:t>
      </w:r>
      <w:proofErr w:type="spellStart"/>
      <w:r>
        <w:t>Kiralar</w:t>
      </w:r>
      <w:proofErr w:type="spellEnd"/>
      <w:r>
        <w:t xml:space="preserve"> </w:t>
      </w:r>
      <w:proofErr w:type="spellStart"/>
      <w:r>
        <w:t>ve</w:t>
      </w:r>
      <w:proofErr w:type="spellEnd"/>
      <w:r>
        <w:t xml:space="preserve"> </w:t>
      </w:r>
      <w:proofErr w:type="spellStart"/>
      <w:r>
        <w:t>rekabet</w:t>
      </w:r>
      <w:proofErr w:type="spellEnd"/>
      <w:r>
        <w:t xml:space="preserve"> </w:t>
      </w:r>
      <w:proofErr w:type="spellStart"/>
      <w:r>
        <w:t>bazı</w:t>
      </w:r>
      <w:proofErr w:type="spellEnd"/>
      <w:r>
        <w:t xml:space="preserve"> </w:t>
      </w:r>
      <w:proofErr w:type="spellStart"/>
      <w:r>
        <w:t>büyükşehirlere</w:t>
      </w:r>
      <w:proofErr w:type="spellEnd"/>
      <w:r>
        <w:t xml:space="preserve"> </w:t>
      </w:r>
      <w:proofErr w:type="spellStart"/>
      <w:r>
        <w:t>göre</w:t>
      </w:r>
      <w:proofErr w:type="spellEnd"/>
      <w:r>
        <w:t xml:space="preserve"> </w:t>
      </w:r>
      <w:proofErr w:type="spellStart"/>
      <w:r>
        <w:t>daha</w:t>
      </w:r>
      <w:proofErr w:type="spellEnd"/>
      <w:r>
        <w:t xml:space="preserve"> </w:t>
      </w:r>
      <w:proofErr w:type="spellStart"/>
      <w:r>
        <w:t>yönetilebilir</w:t>
      </w:r>
      <w:proofErr w:type="spellEnd"/>
      <w:r>
        <w:t xml:space="preserve"> </w:t>
      </w:r>
      <w:proofErr w:type="spellStart"/>
      <w:r>
        <w:t>olabilir</w:t>
      </w:r>
      <w:proofErr w:type="spellEnd"/>
      <w:r>
        <w:t xml:space="preserve">. Doğru </w:t>
      </w:r>
      <w:proofErr w:type="spellStart"/>
      <w:r>
        <w:t>bayiyle</w:t>
      </w:r>
      <w:proofErr w:type="spellEnd"/>
      <w:r>
        <w:t xml:space="preserve"> </w:t>
      </w:r>
      <w:proofErr w:type="spellStart"/>
      <w:r>
        <w:t>yüksek</w:t>
      </w:r>
      <w:proofErr w:type="spellEnd"/>
      <w:r>
        <w:t xml:space="preserve"> </w:t>
      </w:r>
      <w:proofErr w:type="spellStart"/>
      <w:r>
        <w:t>kârlılık</w:t>
      </w:r>
      <w:proofErr w:type="spellEnd"/>
      <w:r>
        <w:t xml:space="preserve"> </w:t>
      </w:r>
      <w:proofErr w:type="spellStart"/>
      <w:r>
        <w:t>doğabilir</w:t>
      </w:r>
      <w:proofErr w:type="spellEnd"/>
      <w:r>
        <w:t>.</w:t>
      </w:r>
    </w:p>
    <w:p w14:paraId="479A9ACD" w14:textId="77777777" w:rsidR="001D7BB7" w:rsidRDefault="001D7BB7" w:rsidP="001D7BB7">
      <w:pPr>
        <w:pStyle w:val="Balk2"/>
      </w:pPr>
      <w:r>
        <w:t xml:space="preserve">C </w:t>
      </w:r>
      <w:proofErr w:type="spellStart"/>
      <w:r>
        <w:t>Grubu</w:t>
      </w:r>
      <w:proofErr w:type="spellEnd"/>
      <w:r>
        <w:t xml:space="preserve"> Şehirler</w:t>
      </w:r>
    </w:p>
    <w:p w14:paraId="11317B8C" w14:textId="77777777" w:rsidR="001D7BB7" w:rsidRDefault="001D7BB7" w:rsidP="001D7BB7">
      <w:r>
        <w:t xml:space="preserve">Erken </w:t>
      </w:r>
      <w:proofErr w:type="spellStart"/>
      <w:r>
        <w:t>giriş</w:t>
      </w:r>
      <w:proofErr w:type="spellEnd"/>
      <w:r>
        <w:t xml:space="preserve"> </w:t>
      </w:r>
      <w:proofErr w:type="spellStart"/>
      <w:r>
        <w:t>fırsatı</w:t>
      </w:r>
      <w:proofErr w:type="spellEnd"/>
      <w:r>
        <w:t xml:space="preserve"> </w:t>
      </w:r>
      <w:proofErr w:type="spellStart"/>
      <w:r>
        <w:t>olan</w:t>
      </w:r>
      <w:proofErr w:type="spellEnd"/>
      <w:r>
        <w:t xml:space="preserve"> </w:t>
      </w:r>
      <w:proofErr w:type="spellStart"/>
      <w:r>
        <w:t>gelişen</w:t>
      </w:r>
      <w:proofErr w:type="spellEnd"/>
      <w:r>
        <w:t xml:space="preserve"> </w:t>
      </w:r>
      <w:proofErr w:type="spellStart"/>
      <w:r>
        <w:t>illerdir</w:t>
      </w:r>
      <w:proofErr w:type="spellEnd"/>
      <w:r>
        <w:t xml:space="preserve">. </w:t>
      </w:r>
      <w:proofErr w:type="spellStart"/>
      <w:r>
        <w:t>Burada</w:t>
      </w:r>
      <w:proofErr w:type="spellEnd"/>
      <w:r>
        <w:t xml:space="preserve"> </w:t>
      </w:r>
      <w:proofErr w:type="spellStart"/>
      <w:r>
        <w:t>doğru</w:t>
      </w:r>
      <w:proofErr w:type="spellEnd"/>
      <w:r>
        <w:t xml:space="preserve"> </w:t>
      </w:r>
      <w:proofErr w:type="spellStart"/>
      <w:r>
        <w:t>yatırımcı</w:t>
      </w:r>
      <w:proofErr w:type="spellEnd"/>
      <w:r>
        <w:t xml:space="preserve"> </w:t>
      </w:r>
      <w:proofErr w:type="spellStart"/>
      <w:r>
        <w:t>bulunursa</w:t>
      </w:r>
      <w:proofErr w:type="spellEnd"/>
      <w:r>
        <w:t xml:space="preserve"> </w:t>
      </w:r>
      <w:proofErr w:type="spellStart"/>
      <w:r>
        <w:t>düşük</w:t>
      </w:r>
      <w:proofErr w:type="spellEnd"/>
      <w:r>
        <w:t xml:space="preserve"> </w:t>
      </w:r>
      <w:proofErr w:type="spellStart"/>
      <w:r>
        <w:t>rekabetle</w:t>
      </w:r>
      <w:proofErr w:type="spellEnd"/>
      <w:r>
        <w:t xml:space="preserve"> </w:t>
      </w:r>
      <w:proofErr w:type="spellStart"/>
      <w:r>
        <w:t>güçlü</w:t>
      </w:r>
      <w:proofErr w:type="spellEnd"/>
      <w:r>
        <w:t xml:space="preserve"> </w:t>
      </w:r>
      <w:proofErr w:type="spellStart"/>
      <w:r>
        <w:t>yerel</w:t>
      </w:r>
      <w:proofErr w:type="spellEnd"/>
      <w:r>
        <w:t xml:space="preserve"> </w:t>
      </w:r>
      <w:proofErr w:type="spellStart"/>
      <w:r>
        <w:t>marka</w:t>
      </w:r>
      <w:proofErr w:type="spellEnd"/>
      <w:r>
        <w:t xml:space="preserve"> </w:t>
      </w:r>
      <w:proofErr w:type="spellStart"/>
      <w:r>
        <w:t>hakimiyeti</w:t>
      </w:r>
      <w:proofErr w:type="spellEnd"/>
      <w:r>
        <w:t xml:space="preserve"> </w:t>
      </w:r>
      <w:proofErr w:type="spellStart"/>
      <w:r>
        <w:t>kurulabilir</w:t>
      </w:r>
      <w:proofErr w:type="spellEnd"/>
      <w:r>
        <w:t xml:space="preserve">. </w:t>
      </w:r>
      <w:proofErr w:type="spellStart"/>
      <w:r>
        <w:t>Ancak</w:t>
      </w:r>
      <w:proofErr w:type="spellEnd"/>
      <w:r>
        <w:t xml:space="preserve"> </w:t>
      </w:r>
      <w:proofErr w:type="spellStart"/>
      <w:r>
        <w:t>araç</w:t>
      </w:r>
      <w:proofErr w:type="spellEnd"/>
      <w:r>
        <w:t xml:space="preserve"> </w:t>
      </w:r>
      <w:proofErr w:type="spellStart"/>
      <w:r>
        <w:t>hacmi</w:t>
      </w:r>
      <w:proofErr w:type="spellEnd"/>
      <w:r>
        <w:t xml:space="preserve"> </w:t>
      </w:r>
      <w:proofErr w:type="spellStart"/>
      <w:r>
        <w:t>ve</w:t>
      </w:r>
      <w:proofErr w:type="spellEnd"/>
      <w:r>
        <w:t xml:space="preserve"> </w:t>
      </w:r>
      <w:proofErr w:type="spellStart"/>
      <w:r>
        <w:t>yatırımcı</w:t>
      </w:r>
      <w:proofErr w:type="spellEnd"/>
      <w:r>
        <w:t xml:space="preserve"> </w:t>
      </w:r>
      <w:proofErr w:type="spellStart"/>
      <w:r>
        <w:t>kalitesi</w:t>
      </w:r>
      <w:proofErr w:type="spellEnd"/>
      <w:r>
        <w:t xml:space="preserve"> </w:t>
      </w:r>
      <w:proofErr w:type="spellStart"/>
      <w:r>
        <w:t>dikkatle</w:t>
      </w:r>
      <w:proofErr w:type="spellEnd"/>
      <w:r>
        <w:t xml:space="preserve"> </w:t>
      </w:r>
      <w:proofErr w:type="spellStart"/>
      <w:r>
        <w:t>analiz</w:t>
      </w:r>
      <w:proofErr w:type="spellEnd"/>
      <w:r>
        <w:t xml:space="preserve"> </w:t>
      </w:r>
      <w:proofErr w:type="spellStart"/>
      <w:r>
        <w:t>edilmelidir</w:t>
      </w:r>
      <w:proofErr w:type="spellEnd"/>
      <w:r>
        <w:t>.</w:t>
      </w:r>
    </w:p>
    <w:p w14:paraId="325D71DE" w14:textId="77777777" w:rsidR="001D7BB7" w:rsidRDefault="001D7BB7" w:rsidP="001D7BB7">
      <w:pPr>
        <w:pStyle w:val="Balk1"/>
      </w:pPr>
      <w:r>
        <w:t>2.8 BURSA STRATEJİK ANALİZİ</w:t>
      </w:r>
    </w:p>
    <w:p w14:paraId="45E61A7B" w14:textId="77777777" w:rsidR="001D7BB7" w:rsidRDefault="001D7BB7" w:rsidP="001D7BB7">
      <w:r>
        <w:t xml:space="preserve">Bursa </w:t>
      </w:r>
      <w:proofErr w:type="spellStart"/>
      <w:r>
        <w:t>yalnız</w:t>
      </w:r>
      <w:proofErr w:type="spellEnd"/>
      <w:r>
        <w:t xml:space="preserve"> </w:t>
      </w:r>
      <w:proofErr w:type="spellStart"/>
      <w:r>
        <w:t>bir</w:t>
      </w:r>
      <w:proofErr w:type="spellEnd"/>
      <w:r>
        <w:t xml:space="preserve"> </w:t>
      </w:r>
      <w:proofErr w:type="spellStart"/>
      <w:r>
        <w:t>şehir</w:t>
      </w:r>
      <w:proofErr w:type="spellEnd"/>
      <w:r>
        <w:t xml:space="preserve"> </w:t>
      </w:r>
      <w:proofErr w:type="spellStart"/>
      <w:r>
        <w:t>değil</w:t>
      </w:r>
      <w:proofErr w:type="spellEnd"/>
      <w:r>
        <w:t xml:space="preserve">, OTOTR </w:t>
      </w:r>
      <w:proofErr w:type="spellStart"/>
      <w:r>
        <w:t>için</w:t>
      </w:r>
      <w:proofErr w:type="spellEnd"/>
      <w:r>
        <w:t xml:space="preserve"> </w:t>
      </w:r>
      <w:proofErr w:type="spellStart"/>
      <w:r>
        <w:t>vitrin</w:t>
      </w:r>
      <w:proofErr w:type="spellEnd"/>
      <w:r>
        <w:t xml:space="preserve"> </w:t>
      </w:r>
      <w:proofErr w:type="spellStart"/>
      <w:r>
        <w:t>olabilir</w:t>
      </w:r>
      <w:proofErr w:type="spellEnd"/>
      <w:r>
        <w:t>.</w:t>
      </w:r>
    </w:p>
    <w:p w14:paraId="2792A971" w14:textId="77777777" w:rsidR="001D7BB7" w:rsidRDefault="001D7BB7" w:rsidP="001D7BB7">
      <w:pPr>
        <w:pStyle w:val="Balk2"/>
      </w:pPr>
      <w:proofErr w:type="spellStart"/>
      <w:r>
        <w:t>Neden</w:t>
      </w:r>
      <w:proofErr w:type="spellEnd"/>
      <w:r>
        <w:t xml:space="preserve"> Bursa?</w:t>
      </w:r>
    </w:p>
    <w:p w14:paraId="407B15D7" w14:textId="77777777" w:rsidR="001D7BB7" w:rsidRDefault="001D7BB7" w:rsidP="001D7BB7">
      <w:pPr>
        <w:pStyle w:val="ListeMaddemi"/>
        <w:spacing w:after="120" w:line="259" w:lineRule="auto"/>
      </w:pPr>
      <w:proofErr w:type="spellStart"/>
      <w:r>
        <w:t>Otomotiv</w:t>
      </w:r>
      <w:proofErr w:type="spellEnd"/>
      <w:r>
        <w:t xml:space="preserve"> </w:t>
      </w:r>
      <w:proofErr w:type="spellStart"/>
      <w:r>
        <w:t>kültürü</w:t>
      </w:r>
      <w:proofErr w:type="spellEnd"/>
      <w:r>
        <w:t xml:space="preserve"> </w:t>
      </w:r>
      <w:proofErr w:type="spellStart"/>
      <w:r>
        <w:t>yüksektir</w:t>
      </w:r>
      <w:proofErr w:type="spellEnd"/>
    </w:p>
    <w:p w14:paraId="4D019F03" w14:textId="77777777" w:rsidR="001D7BB7" w:rsidRDefault="001D7BB7" w:rsidP="001D7BB7">
      <w:pPr>
        <w:pStyle w:val="ListeMaddemi"/>
        <w:spacing w:after="120" w:line="259" w:lineRule="auto"/>
      </w:pPr>
      <w:r>
        <w:t xml:space="preserve">Sanayi </w:t>
      </w:r>
      <w:proofErr w:type="spellStart"/>
      <w:r>
        <w:t>şehridir</w:t>
      </w:r>
      <w:proofErr w:type="spellEnd"/>
    </w:p>
    <w:p w14:paraId="523E21FC" w14:textId="77777777" w:rsidR="001D7BB7" w:rsidRDefault="001D7BB7" w:rsidP="001D7BB7">
      <w:pPr>
        <w:pStyle w:val="ListeMaddemi"/>
        <w:spacing w:after="120" w:line="259" w:lineRule="auto"/>
      </w:pPr>
      <w:proofErr w:type="spellStart"/>
      <w:r>
        <w:lastRenderedPageBreak/>
        <w:t>İnsanlar</w:t>
      </w:r>
      <w:proofErr w:type="spellEnd"/>
      <w:r>
        <w:t xml:space="preserve"> </w:t>
      </w:r>
      <w:proofErr w:type="spellStart"/>
      <w:r>
        <w:t>araçtan</w:t>
      </w:r>
      <w:proofErr w:type="spellEnd"/>
      <w:r>
        <w:t xml:space="preserve"> </w:t>
      </w:r>
      <w:proofErr w:type="spellStart"/>
      <w:r>
        <w:t>anlar</w:t>
      </w:r>
      <w:proofErr w:type="spellEnd"/>
    </w:p>
    <w:p w14:paraId="34AAAFF7" w14:textId="77777777" w:rsidR="001D7BB7" w:rsidRDefault="001D7BB7" w:rsidP="001D7BB7">
      <w:pPr>
        <w:pStyle w:val="ListeMaddemi"/>
        <w:spacing w:after="120" w:line="259" w:lineRule="auto"/>
      </w:pPr>
      <w:proofErr w:type="spellStart"/>
      <w:r>
        <w:t>Referans</w:t>
      </w:r>
      <w:proofErr w:type="spellEnd"/>
      <w:r>
        <w:t xml:space="preserve"> </w:t>
      </w:r>
      <w:proofErr w:type="spellStart"/>
      <w:r>
        <w:t>hızlı</w:t>
      </w:r>
      <w:proofErr w:type="spellEnd"/>
      <w:r>
        <w:t xml:space="preserve"> </w:t>
      </w:r>
      <w:proofErr w:type="spellStart"/>
      <w:r>
        <w:t>yayılır</w:t>
      </w:r>
      <w:proofErr w:type="spellEnd"/>
    </w:p>
    <w:p w14:paraId="132D7465" w14:textId="77777777" w:rsidR="001D7BB7" w:rsidRDefault="001D7BB7" w:rsidP="001D7BB7">
      <w:pPr>
        <w:pStyle w:val="ListeMaddemi"/>
        <w:spacing w:after="120" w:line="259" w:lineRule="auto"/>
      </w:pPr>
      <w:proofErr w:type="spellStart"/>
      <w:r>
        <w:t>İstanbul’a</w:t>
      </w:r>
      <w:proofErr w:type="spellEnd"/>
      <w:r>
        <w:t xml:space="preserve"> </w:t>
      </w:r>
      <w:proofErr w:type="spellStart"/>
      <w:r>
        <w:t>yakındır</w:t>
      </w:r>
      <w:proofErr w:type="spellEnd"/>
    </w:p>
    <w:p w14:paraId="51D6FC1D" w14:textId="77777777" w:rsidR="001D7BB7" w:rsidRDefault="001D7BB7" w:rsidP="001D7BB7">
      <w:pPr>
        <w:pStyle w:val="ListeMaddemi"/>
        <w:spacing w:after="120" w:line="259" w:lineRule="auto"/>
      </w:pPr>
      <w:r>
        <w:t xml:space="preserve">Marmara </w:t>
      </w:r>
      <w:proofErr w:type="spellStart"/>
      <w:r>
        <w:t>dağıtım</w:t>
      </w:r>
      <w:proofErr w:type="spellEnd"/>
      <w:r>
        <w:t xml:space="preserve"> </w:t>
      </w:r>
      <w:proofErr w:type="spellStart"/>
      <w:r>
        <w:t>merkezi</w:t>
      </w:r>
      <w:proofErr w:type="spellEnd"/>
      <w:r>
        <w:t xml:space="preserve"> </w:t>
      </w:r>
      <w:proofErr w:type="spellStart"/>
      <w:r>
        <w:t>olabilir</w:t>
      </w:r>
      <w:proofErr w:type="spellEnd"/>
    </w:p>
    <w:p w14:paraId="3F92D1EE" w14:textId="77777777" w:rsidR="001D7BB7" w:rsidRDefault="001D7BB7" w:rsidP="001D7BB7">
      <w:pPr>
        <w:pStyle w:val="Balk2"/>
      </w:pPr>
      <w:proofErr w:type="spellStart"/>
      <w:r>
        <w:t>Strateji</w:t>
      </w:r>
      <w:proofErr w:type="spellEnd"/>
    </w:p>
    <w:p w14:paraId="7E8C78CA" w14:textId="77777777" w:rsidR="001D7BB7" w:rsidRDefault="001D7BB7" w:rsidP="001D7BB7">
      <w:proofErr w:type="spellStart"/>
      <w:r>
        <w:t>Bursa’da</w:t>
      </w:r>
      <w:proofErr w:type="spellEnd"/>
      <w:r>
        <w:t xml:space="preserve"> </w:t>
      </w:r>
      <w:proofErr w:type="spellStart"/>
      <w:r>
        <w:t>güçlü</w:t>
      </w:r>
      <w:proofErr w:type="spellEnd"/>
      <w:r>
        <w:t xml:space="preserve"> flagship </w:t>
      </w:r>
      <w:proofErr w:type="spellStart"/>
      <w:r>
        <w:t>şube</w:t>
      </w:r>
      <w:proofErr w:type="spellEnd"/>
      <w:r>
        <w:t xml:space="preserve"> </w:t>
      </w:r>
      <w:proofErr w:type="spellStart"/>
      <w:r>
        <w:t>kurulursa</w:t>
      </w:r>
      <w:proofErr w:type="spellEnd"/>
      <w:r>
        <w:t xml:space="preserve"> franchise </w:t>
      </w:r>
      <w:proofErr w:type="spellStart"/>
      <w:r>
        <w:t>satışı</w:t>
      </w:r>
      <w:proofErr w:type="spellEnd"/>
      <w:r>
        <w:t xml:space="preserve"> </w:t>
      </w:r>
      <w:proofErr w:type="spellStart"/>
      <w:r>
        <w:t>kolaylaşır</w:t>
      </w:r>
      <w:proofErr w:type="spellEnd"/>
      <w:r>
        <w:t xml:space="preserve">. Aday </w:t>
      </w:r>
      <w:proofErr w:type="spellStart"/>
      <w:r>
        <w:t>bayiler</w:t>
      </w:r>
      <w:proofErr w:type="spellEnd"/>
      <w:r>
        <w:t xml:space="preserve"> </w:t>
      </w:r>
      <w:proofErr w:type="spellStart"/>
      <w:r>
        <w:t>ve</w:t>
      </w:r>
      <w:proofErr w:type="spellEnd"/>
      <w:r>
        <w:t xml:space="preserve"> </w:t>
      </w:r>
      <w:proofErr w:type="spellStart"/>
      <w:r>
        <w:t>yatırımcılar</w:t>
      </w:r>
      <w:proofErr w:type="spellEnd"/>
      <w:r>
        <w:t xml:space="preserve"> </w:t>
      </w:r>
      <w:proofErr w:type="spellStart"/>
      <w:r>
        <w:t>soyut</w:t>
      </w:r>
      <w:proofErr w:type="spellEnd"/>
      <w:r>
        <w:t xml:space="preserve"> </w:t>
      </w:r>
      <w:proofErr w:type="spellStart"/>
      <w:r>
        <w:t>bir</w:t>
      </w:r>
      <w:proofErr w:type="spellEnd"/>
      <w:r>
        <w:t xml:space="preserve"> </w:t>
      </w:r>
      <w:proofErr w:type="spellStart"/>
      <w:r>
        <w:t>projeyi</w:t>
      </w:r>
      <w:proofErr w:type="spellEnd"/>
      <w:r>
        <w:t xml:space="preserve"> </w:t>
      </w:r>
      <w:proofErr w:type="spellStart"/>
      <w:r>
        <w:t>değil</w:t>
      </w:r>
      <w:proofErr w:type="spellEnd"/>
      <w:r>
        <w:t xml:space="preserve">, </w:t>
      </w:r>
      <w:proofErr w:type="spellStart"/>
      <w:r>
        <w:t>çalışan</w:t>
      </w:r>
      <w:proofErr w:type="spellEnd"/>
      <w:r>
        <w:t xml:space="preserve"> </w:t>
      </w:r>
      <w:proofErr w:type="spellStart"/>
      <w:r>
        <w:t>bir</w:t>
      </w:r>
      <w:proofErr w:type="spellEnd"/>
      <w:r>
        <w:t xml:space="preserve"> </w:t>
      </w:r>
      <w:proofErr w:type="spellStart"/>
      <w:r>
        <w:t>modeli</w:t>
      </w:r>
      <w:proofErr w:type="spellEnd"/>
      <w:r>
        <w:t xml:space="preserve"> </w:t>
      </w:r>
      <w:proofErr w:type="spellStart"/>
      <w:r>
        <w:t>görür</w:t>
      </w:r>
      <w:proofErr w:type="spellEnd"/>
      <w:r>
        <w:t xml:space="preserve">. Bu </w:t>
      </w:r>
      <w:proofErr w:type="spellStart"/>
      <w:r>
        <w:t>nedenle</w:t>
      </w:r>
      <w:proofErr w:type="spellEnd"/>
      <w:r>
        <w:t xml:space="preserve"> Bursa </w:t>
      </w:r>
      <w:proofErr w:type="spellStart"/>
      <w:r>
        <w:t>pilotu</w:t>
      </w:r>
      <w:proofErr w:type="spellEnd"/>
      <w:r>
        <w:t xml:space="preserve">, </w:t>
      </w:r>
      <w:proofErr w:type="spellStart"/>
      <w:r>
        <w:t>yalnız</w:t>
      </w:r>
      <w:proofErr w:type="spellEnd"/>
      <w:r>
        <w:t xml:space="preserve"> </w:t>
      </w:r>
      <w:proofErr w:type="spellStart"/>
      <w:r>
        <w:t>ciro</w:t>
      </w:r>
      <w:proofErr w:type="spellEnd"/>
      <w:r>
        <w:t xml:space="preserve"> </w:t>
      </w:r>
      <w:proofErr w:type="spellStart"/>
      <w:r>
        <w:t>üreten</w:t>
      </w:r>
      <w:proofErr w:type="spellEnd"/>
      <w:r>
        <w:t xml:space="preserve"> </w:t>
      </w:r>
      <w:proofErr w:type="spellStart"/>
      <w:r>
        <w:t>şube</w:t>
      </w:r>
      <w:proofErr w:type="spellEnd"/>
      <w:r>
        <w:t xml:space="preserve"> </w:t>
      </w:r>
      <w:proofErr w:type="spellStart"/>
      <w:r>
        <w:t>değil</w:t>
      </w:r>
      <w:proofErr w:type="spellEnd"/>
      <w:r>
        <w:t xml:space="preserve">; </w:t>
      </w:r>
      <w:proofErr w:type="spellStart"/>
      <w:r>
        <w:t>tüm</w:t>
      </w:r>
      <w:proofErr w:type="spellEnd"/>
      <w:r>
        <w:t xml:space="preserve"> Türkiye franchise </w:t>
      </w:r>
      <w:proofErr w:type="spellStart"/>
      <w:r>
        <w:t>satışının</w:t>
      </w:r>
      <w:proofErr w:type="spellEnd"/>
      <w:r>
        <w:t xml:space="preserve"> </w:t>
      </w:r>
      <w:proofErr w:type="spellStart"/>
      <w:r>
        <w:t>referans</w:t>
      </w:r>
      <w:proofErr w:type="spellEnd"/>
      <w:r>
        <w:t xml:space="preserve"> </w:t>
      </w:r>
      <w:proofErr w:type="spellStart"/>
      <w:r>
        <w:t>vitrini</w:t>
      </w:r>
      <w:proofErr w:type="spellEnd"/>
      <w:r>
        <w:t xml:space="preserve"> </w:t>
      </w:r>
      <w:proofErr w:type="spellStart"/>
      <w:r>
        <w:t>olarak</w:t>
      </w:r>
      <w:proofErr w:type="spellEnd"/>
      <w:r>
        <w:t xml:space="preserve"> </w:t>
      </w:r>
      <w:proofErr w:type="spellStart"/>
      <w:r>
        <w:t>düşünülmelidir</w:t>
      </w:r>
      <w:proofErr w:type="spellEnd"/>
      <w:r>
        <w:t>.</w:t>
      </w:r>
    </w:p>
    <w:p w14:paraId="6E02DBB6" w14:textId="77777777" w:rsidR="001D7BB7" w:rsidRDefault="001D7BB7" w:rsidP="001D7BB7">
      <w:pPr>
        <w:pStyle w:val="Balk1"/>
      </w:pPr>
      <w:r>
        <w:t>2.9 REKABETİN ZAYIF NOKTALARI</w:t>
      </w:r>
    </w:p>
    <w:p w14:paraId="7EB3B88B" w14:textId="77777777" w:rsidR="001D7BB7" w:rsidRDefault="001D7BB7" w:rsidP="001D7BB7">
      <w:proofErr w:type="spellStart"/>
      <w:r>
        <w:t>Bugünkü</w:t>
      </w:r>
      <w:proofErr w:type="spellEnd"/>
      <w:r>
        <w:t xml:space="preserve"> </w:t>
      </w:r>
      <w:proofErr w:type="spellStart"/>
      <w:r>
        <w:t>rakiplerde</w:t>
      </w:r>
      <w:proofErr w:type="spellEnd"/>
      <w:r>
        <w:t xml:space="preserve"> </w:t>
      </w:r>
      <w:proofErr w:type="spellStart"/>
      <w:r>
        <w:t>sık</w:t>
      </w:r>
      <w:proofErr w:type="spellEnd"/>
      <w:r>
        <w:t xml:space="preserve"> </w:t>
      </w:r>
      <w:proofErr w:type="spellStart"/>
      <w:r>
        <w:t>görülen</w:t>
      </w:r>
      <w:proofErr w:type="spellEnd"/>
      <w:r>
        <w:t xml:space="preserve"> </w:t>
      </w:r>
      <w:proofErr w:type="spellStart"/>
      <w:r>
        <w:t>açıklar</w:t>
      </w:r>
      <w:proofErr w:type="spellEnd"/>
      <w:r>
        <w:t>:</w:t>
      </w:r>
    </w:p>
    <w:p w14:paraId="4FBBAE32" w14:textId="77777777" w:rsidR="001D7BB7" w:rsidRDefault="001D7BB7" w:rsidP="001D7BB7">
      <w:pPr>
        <w:pStyle w:val="ListeMaddemi"/>
        <w:spacing w:after="120" w:line="259" w:lineRule="auto"/>
      </w:pPr>
      <w:proofErr w:type="spellStart"/>
      <w:r>
        <w:t>Şube</w:t>
      </w:r>
      <w:proofErr w:type="spellEnd"/>
      <w:r>
        <w:t xml:space="preserve"> </w:t>
      </w:r>
      <w:proofErr w:type="spellStart"/>
      <w:r>
        <w:t>kalitesi</w:t>
      </w:r>
      <w:proofErr w:type="spellEnd"/>
      <w:r>
        <w:t xml:space="preserve"> </w:t>
      </w:r>
      <w:proofErr w:type="spellStart"/>
      <w:r>
        <w:t>dengesiz</w:t>
      </w:r>
      <w:proofErr w:type="spellEnd"/>
    </w:p>
    <w:p w14:paraId="6E169E2F" w14:textId="77777777" w:rsidR="001D7BB7" w:rsidRDefault="001D7BB7" w:rsidP="001D7BB7">
      <w:pPr>
        <w:pStyle w:val="ListeMaddemi"/>
        <w:spacing w:after="120" w:line="259" w:lineRule="auto"/>
      </w:pPr>
      <w:proofErr w:type="spellStart"/>
      <w:r>
        <w:t>Dijital</w:t>
      </w:r>
      <w:proofErr w:type="spellEnd"/>
      <w:r>
        <w:t xml:space="preserve"> </w:t>
      </w:r>
      <w:proofErr w:type="spellStart"/>
      <w:r>
        <w:t>sistem</w:t>
      </w:r>
      <w:proofErr w:type="spellEnd"/>
      <w:r>
        <w:t xml:space="preserve"> </w:t>
      </w:r>
      <w:proofErr w:type="spellStart"/>
      <w:r>
        <w:t>zayıf</w:t>
      </w:r>
      <w:proofErr w:type="spellEnd"/>
    </w:p>
    <w:p w14:paraId="74BF7219" w14:textId="77777777" w:rsidR="001D7BB7" w:rsidRDefault="001D7BB7" w:rsidP="001D7BB7">
      <w:pPr>
        <w:pStyle w:val="ListeMaddemi"/>
        <w:spacing w:after="120" w:line="259" w:lineRule="auto"/>
      </w:pPr>
      <w:r>
        <w:t xml:space="preserve">CRM </w:t>
      </w:r>
      <w:proofErr w:type="spellStart"/>
      <w:r>
        <w:t>eksik</w:t>
      </w:r>
      <w:proofErr w:type="spellEnd"/>
    </w:p>
    <w:p w14:paraId="6F892131" w14:textId="77777777" w:rsidR="001D7BB7" w:rsidRDefault="001D7BB7" w:rsidP="001D7BB7">
      <w:pPr>
        <w:pStyle w:val="ListeMaddemi"/>
        <w:spacing w:after="120" w:line="259" w:lineRule="auto"/>
      </w:pPr>
      <w:proofErr w:type="spellStart"/>
      <w:r>
        <w:t>Müşteri</w:t>
      </w:r>
      <w:proofErr w:type="spellEnd"/>
      <w:r>
        <w:t xml:space="preserve"> </w:t>
      </w:r>
      <w:proofErr w:type="spellStart"/>
      <w:r>
        <w:t>deneyimi</w:t>
      </w:r>
      <w:proofErr w:type="spellEnd"/>
      <w:r>
        <w:t xml:space="preserve"> </w:t>
      </w:r>
      <w:proofErr w:type="spellStart"/>
      <w:r>
        <w:t>düşük</w:t>
      </w:r>
      <w:proofErr w:type="spellEnd"/>
    </w:p>
    <w:p w14:paraId="7ACB353B" w14:textId="77777777" w:rsidR="001D7BB7" w:rsidRDefault="001D7BB7" w:rsidP="001D7BB7">
      <w:pPr>
        <w:pStyle w:val="ListeMaddemi"/>
        <w:spacing w:after="120" w:line="259" w:lineRule="auto"/>
      </w:pPr>
      <w:proofErr w:type="spellStart"/>
      <w:r>
        <w:t>Fiyat</w:t>
      </w:r>
      <w:proofErr w:type="spellEnd"/>
      <w:r>
        <w:t xml:space="preserve"> </w:t>
      </w:r>
      <w:proofErr w:type="spellStart"/>
      <w:r>
        <w:t>odaklılık</w:t>
      </w:r>
      <w:proofErr w:type="spellEnd"/>
    </w:p>
    <w:p w14:paraId="60C60FF1" w14:textId="77777777" w:rsidR="001D7BB7" w:rsidRDefault="001D7BB7" w:rsidP="001D7BB7">
      <w:pPr>
        <w:pStyle w:val="ListeMaddemi"/>
        <w:spacing w:after="120" w:line="259" w:lineRule="auto"/>
      </w:pPr>
      <w:proofErr w:type="spellStart"/>
      <w:r>
        <w:t>Eğitim</w:t>
      </w:r>
      <w:proofErr w:type="spellEnd"/>
      <w:r>
        <w:t xml:space="preserve"> </w:t>
      </w:r>
      <w:proofErr w:type="spellStart"/>
      <w:r>
        <w:t>eksikliği</w:t>
      </w:r>
      <w:proofErr w:type="spellEnd"/>
    </w:p>
    <w:p w14:paraId="295E85F7" w14:textId="77777777" w:rsidR="001D7BB7" w:rsidRDefault="001D7BB7" w:rsidP="001D7BB7">
      <w:pPr>
        <w:pStyle w:val="ListeMaddemi"/>
        <w:spacing w:after="120" w:line="259" w:lineRule="auto"/>
      </w:pPr>
      <w:r>
        <w:t xml:space="preserve">Premium </w:t>
      </w:r>
      <w:proofErr w:type="spellStart"/>
      <w:r>
        <w:t>algı</w:t>
      </w:r>
      <w:proofErr w:type="spellEnd"/>
      <w:r>
        <w:t xml:space="preserve"> </w:t>
      </w:r>
      <w:proofErr w:type="spellStart"/>
      <w:r>
        <w:t>zayıf</w:t>
      </w:r>
      <w:proofErr w:type="spellEnd"/>
    </w:p>
    <w:p w14:paraId="2A462069" w14:textId="77777777" w:rsidR="001D7BB7" w:rsidRDefault="001D7BB7" w:rsidP="001D7BB7">
      <w:r>
        <w:t xml:space="preserve">OTOTR </w:t>
      </w:r>
      <w:proofErr w:type="spellStart"/>
      <w:r>
        <w:t>bu</w:t>
      </w:r>
      <w:proofErr w:type="spellEnd"/>
      <w:r>
        <w:t xml:space="preserve"> </w:t>
      </w:r>
      <w:proofErr w:type="spellStart"/>
      <w:r>
        <w:t>alanlara</w:t>
      </w:r>
      <w:proofErr w:type="spellEnd"/>
      <w:r>
        <w:t xml:space="preserve"> </w:t>
      </w:r>
      <w:proofErr w:type="spellStart"/>
      <w:r>
        <w:t>saldırmalıdır</w:t>
      </w:r>
      <w:proofErr w:type="spellEnd"/>
      <w:r>
        <w:t xml:space="preserve">. </w:t>
      </w:r>
      <w:proofErr w:type="spellStart"/>
      <w:r>
        <w:t>Rakiplerden</w:t>
      </w:r>
      <w:proofErr w:type="spellEnd"/>
      <w:r>
        <w:t xml:space="preserve"> </w:t>
      </w:r>
      <w:proofErr w:type="spellStart"/>
      <w:r>
        <w:t>daha</w:t>
      </w:r>
      <w:proofErr w:type="spellEnd"/>
      <w:r>
        <w:t xml:space="preserve"> </w:t>
      </w:r>
      <w:proofErr w:type="spellStart"/>
      <w:r>
        <w:t>fazla</w:t>
      </w:r>
      <w:proofErr w:type="spellEnd"/>
      <w:r>
        <w:t xml:space="preserve"> </w:t>
      </w:r>
      <w:proofErr w:type="spellStart"/>
      <w:r>
        <w:t>cihaz</w:t>
      </w:r>
      <w:proofErr w:type="spellEnd"/>
      <w:r>
        <w:t xml:space="preserve"> </w:t>
      </w:r>
      <w:proofErr w:type="spellStart"/>
      <w:r>
        <w:t>almak</w:t>
      </w:r>
      <w:proofErr w:type="spellEnd"/>
      <w:r>
        <w:t xml:space="preserve"> </w:t>
      </w:r>
      <w:proofErr w:type="spellStart"/>
      <w:r>
        <w:t>tek</w:t>
      </w:r>
      <w:proofErr w:type="spellEnd"/>
      <w:r>
        <w:t xml:space="preserve"> </w:t>
      </w:r>
      <w:proofErr w:type="spellStart"/>
      <w:r>
        <w:t>başına</w:t>
      </w:r>
      <w:proofErr w:type="spellEnd"/>
      <w:r>
        <w:t xml:space="preserve"> fark </w:t>
      </w:r>
      <w:proofErr w:type="spellStart"/>
      <w:r>
        <w:t>yaratmaz</w:t>
      </w:r>
      <w:proofErr w:type="spellEnd"/>
      <w:r>
        <w:t xml:space="preserve">. </w:t>
      </w:r>
      <w:proofErr w:type="spellStart"/>
      <w:r>
        <w:t>Asıl</w:t>
      </w:r>
      <w:proofErr w:type="spellEnd"/>
      <w:r>
        <w:t xml:space="preserve"> fark; </w:t>
      </w:r>
      <w:proofErr w:type="spellStart"/>
      <w:r>
        <w:t>aynı</w:t>
      </w:r>
      <w:proofErr w:type="spellEnd"/>
      <w:r>
        <w:t xml:space="preserve"> </w:t>
      </w:r>
      <w:proofErr w:type="spellStart"/>
      <w:r>
        <w:t>kaliteyi</w:t>
      </w:r>
      <w:proofErr w:type="spellEnd"/>
      <w:r>
        <w:t xml:space="preserve"> </w:t>
      </w:r>
      <w:proofErr w:type="spellStart"/>
      <w:r>
        <w:t>tekrar</w:t>
      </w:r>
      <w:proofErr w:type="spellEnd"/>
      <w:r>
        <w:t xml:space="preserve"> </w:t>
      </w:r>
      <w:proofErr w:type="spellStart"/>
      <w:r>
        <w:t>edebilmek</w:t>
      </w:r>
      <w:proofErr w:type="spellEnd"/>
      <w:r>
        <w:t xml:space="preserve">, </w:t>
      </w:r>
      <w:proofErr w:type="spellStart"/>
      <w:r>
        <w:t>müşteriyi</w:t>
      </w:r>
      <w:proofErr w:type="spellEnd"/>
      <w:r>
        <w:t xml:space="preserve"> </w:t>
      </w:r>
      <w:proofErr w:type="spellStart"/>
      <w:r>
        <w:t>daha</w:t>
      </w:r>
      <w:proofErr w:type="spellEnd"/>
      <w:r>
        <w:t xml:space="preserve"> iyi </w:t>
      </w:r>
      <w:proofErr w:type="spellStart"/>
      <w:r>
        <w:t>karşılamak</w:t>
      </w:r>
      <w:proofErr w:type="spellEnd"/>
      <w:r>
        <w:t xml:space="preserve">, </w:t>
      </w:r>
      <w:proofErr w:type="spellStart"/>
      <w:r>
        <w:t>veriyi</w:t>
      </w:r>
      <w:proofErr w:type="spellEnd"/>
      <w:r>
        <w:t xml:space="preserve"> </w:t>
      </w:r>
      <w:proofErr w:type="spellStart"/>
      <w:r>
        <w:t>daha</w:t>
      </w:r>
      <w:proofErr w:type="spellEnd"/>
      <w:r>
        <w:t xml:space="preserve"> iyi </w:t>
      </w:r>
      <w:proofErr w:type="spellStart"/>
      <w:r>
        <w:t>yönetmek</w:t>
      </w:r>
      <w:proofErr w:type="spellEnd"/>
      <w:r>
        <w:t xml:space="preserve"> </w:t>
      </w:r>
      <w:proofErr w:type="spellStart"/>
      <w:r>
        <w:t>ve</w:t>
      </w:r>
      <w:proofErr w:type="spellEnd"/>
      <w:r>
        <w:t xml:space="preserve"> </w:t>
      </w:r>
      <w:proofErr w:type="spellStart"/>
      <w:r>
        <w:t>bayi</w:t>
      </w:r>
      <w:proofErr w:type="spellEnd"/>
      <w:r>
        <w:t xml:space="preserve"> </w:t>
      </w:r>
      <w:proofErr w:type="spellStart"/>
      <w:r>
        <w:t>ağını</w:t>
      </w:r>
      <w:proofErr w:type="spellEnd"/>
      <w:r>
        <w:t xml:space="preserve"> </w:t>
      </w:r>
      <w:proofErr w:type="spellStart"/>
      <w:r>
        <w:t>daha</w:t>
      </w:r>
      <w:proofErr w:type="spellEnd"/>
      <w:r>
        <w:t xml:space="preserve"> </w:t>
      </w:r>
      <w:proofErr w:type="spellStart"/>
      <w:r>
        <w:t>disiplinli</w:t>
      </w:r>
      <w:proofErr w:type="spellEnd"/>
      <w:r>
        <w:t xml:space="preserve"> </w:t>
      </w:r>
      <w:proofErr w:type="spellStart"/>
      <w:r>
        <w:t>denetlemektir</w:t>
      </w:r>
      <w:proofErr w:type="spellEnd"/>
      <w:r>
        <w:t>.</w:t>
      </w:r>
    </w:p>
    <w:p w14:paraId="5F562127" w14:textId="77777777" w:rsidR="001D7BB7" w:rsidRDefault="001D7BB7" w:rsidP="001D7BB7">
      <w:pPr>
        <w:pStyle w:val="Balk1"/>
      </w:pPr>
      <w:r>
        <w:t>2.10 FİYAT SAVAŞI TUZAĞI</w:t>
      </w:r>
    </w:p>
    <w:p w14:paraId="0642BA2D" w14:textId="77777777" w:rsidR="001D7BB7" w:rsidRDefault="001D7BB7" w:rsidP="001D7BB7">
      <w:proofErr w:type="spellStart"/>
      <w:r>
        <w:t>Ekspertiz</w:t>
      </w:r>
      <w:proofErr w:type="spellEnd"/>
      <w:r>
        <w:t xml:space="preserve"> </w:t>
      </w:r>
      <w:proofErr w:type="spellStart"/>
      <w:r>
        <w:t>sektöründe</w:t>
      </w:r>
      <w:proofErr w:type="spellEnd"/>
      <w:r>
        <w:t xml:space="preserve"> </w:t>
      </w:r>
      <w:proofErr w:type="spellStart"/>
      <w:r>
        <w:t>birçok</w:t>
      </w:r>
      <w:proofErr w:type="spellEnd"/>
      <w:r>
        <w:t xml:space="preserve"> </w:t>
      </w:r>
      <w:proofErr w:type="spellStart"/>
      <w:r>
        <w:t>firma</w:t>
      </w:r>
      <w:proofErr w:type="spellEnd"/>
      <w:r>
        <w:t xml:space="preserve"> </w:t>
      </w:r>
      <w:proofErr w:type="spellStart"/>
      <w:r>
        <w:t>ucuzlukla</w:t>
      </w:r>
      <w:proofErr w:type="spellEnd"/>
      <w:r>
        <w:t xml:space="preserve"> </w:t>
      </w:r>
      <w:proofErr w:type="spellStart"/>
      <w:r>
        <w:t>müşteri</w:t>
      </w:r>
      <w:proofErr w:type="spellEnd"/>
      <w:r>
        <w:t xml:space="preserve"> </w:t>
      </w:r>
      <w:proofErr w:type="spellStart"/>
      <w:r>
        <w:t>toplar</w:t>
      </w:r>
      <w:proofErr w:type="spellEnd"/>
      <w:r>
        <w:t xml:space="preserve">. Bu model </w:t>
      </w:r>
      <w:proofErr w:type="spellStart"/>
      <w:r>
        <w:t>kısa</w:t>
      </w:r>
      <w:proofErr w:type="spellEnd"/>
      <w:r>
        <w:t xml:space="preserve"> </w:t>
      </w:r>
      <w:proofErr w:type="spellStart"/>
      <w:r>
        <w:t>vadede</w:t>
      </w:r>
      <w:proofErr w:type="spellEnd"/>
      <w:r>
        <w:t xml:space="preserve"> </w:t>
      </w:r>
      <w:proofErr w:type="spellStart"/>
      <w:r>
        <w:t>müşteri</w:t>
      </w:r>
      <w:proofErr w:type="spellEnd"/>
      <w:r>
        <w:t xml:space="preserve"> </w:t>
      </w:r>
      <w:proofErr w:type="spellStart"/>
      <w:r>
        <w:t>getirse</w:t>
      </w:r>
      <w:proofErr w:type="spellEnd"/>
      <w:r>
        <w:t xml:space="preserve"> de </w:t>
      </w:r>
      <w:proofErr w:type="spellStart"/>
      <w:r>
        <w:t>uzun</w:t>
      </w:r>
      <w:proofErr w:type="spellEnd"/>
      <w:r>
        <w:t xml:space="preserve"> </w:t>
      </w:r>
      <w:proofErr w:type="spellStart"/>
      <w:r>
        <w:t>vadede</w:t>
      </w:r>
      <w:proofErr w:type="spellEnd"/>
      <w:r>
        <w:t xml:space="preserve"> </w:t>
      </w:r>
      <w:proofErr w:type="spellStart"/>
      <w:r>
        <w:t>markayı</w:t>
      </w:r>
      <w:proofErr w:type="spellEnd"/>
      <w:r>
        <w:t xml:space="preserve"> </w:t>
      </w:r>
      <w:proofErr w:type="spellStart"/>
      <w:r>
        <w:t>zayıflatır</w:t>
      </w:r>
      <w:proofErr w:type="spellEnd"/>
      <w:r>
        <w:t>.</w:t>
      </w:r>
    </w:p>
    <w:p w14:paraId="48ECFE21" w14:textId="77777777" w:rsidR="001D7BB7" w:rsidRDefault="001D7BB7" w:rsidP="001D7BB7">
      <w:proofErr w:type="spellStart"/>
      <w:r>
        <w:t>Ucuzluk</w:t>
      </w:r>
      <w:proofErr w:type="spellEnd"/>
      <w:r>
        <w:t xml:space="preserve"> </w:t>
      </w:r>
      <w:proofErr w:type="spellStart"/>
      <w:r>
        <w:t>modelinin</w:t>
      </w:r>
      <w:proofErr w:type="spellEnd"/>
      <w:r>
        <w:t xml:space="preserve"> </w:t>
      </w:r>
      <w:proofErr w:type="spellStart"/>
      <w:r>
        <w:t>sonucu</w:t>
      </w:r>
      <w:proofErr w:type="spellEnd"/>
      <w:r>
        <w:t>:</w:t>
      </w:r>
    </w:p>
    <w:p w14:paraId="46DE1127" w14:textId="77777777" w:rsidR="001D7BB7" w:rsidRDefault="001D7BB7" w:rsidP="001D7BB7">
      <w:pPr>
        <w:pStyle w:val="ListeMaddemi"/>
        <w:spacing w:after="120" w:line="259" w:lineRule="auto"/>
      </w:pPr>
      <w:r>
        <w:t xml:space="preserve">Marj </w:t>
      </w:r>
      <w:proofErr w:type="spellStart"/>
      <w:r>
        <w:t>düşer</w:t>
      </w:r>
      <w:proofErr w:type="spellEnd"/>
    </w:p>
    <w:p w14:paraId="5044E4DA" w14:textId="77777777" w:rsidR="001D7BB7" w:rsidRDefault="001D7BB7" w:rsidP="001D7BB7">
      <w:pPr>
        <w:pStyle w:val="ListeMaddemi"/>
        <w:spacing w:after="120" w:line="259" w:lineRule="auto"/>
      </w:pPr>
      <w:proofErr w:type="spellStart"/>
      <w:r>
        <w:t>Personel</w:t>
      </w:r>
      <w:proofErr w:type="spellEnd"/>
      <w:r>
        <w:t xml:space="preserve"> </w:t>
      </w:r>
      <w:proofErr w:type="spellStart"/>
      <w:r>
        <w:t>kalitesi</w:t>
      </w:r>
      <w:proofErr w:type="spellEnd"/>
      <w:r>
        <w:t xml:space="preserve"> </w:t>
      </w:r>
      <w:proofErr w:type="spellStart"/>
      <w:r>
        <w:t>düşer</w:t>
      </w:r>
      <w:proofErr w:type="spellEnd"/>
    </w:p>
    <w:p w14:paraId="7E0C574F" w14:textId="77777777" w:rsidR="001D7BB7" w:rsidRDefault="001D7BB7" w:rsidP="001D7BB7">
      <w:pPr>
        <w:pStyle w:val="ListeMaddemi"/>
        <w:spacing w:after="120" w:line="259" w:lineRule="auto"/>
      </w:pPr>
      <w:proofErr w:type="spellStart"/>
      <w:r>
        <w:t>Şube</w:t>
      </w:r>
      <w:proofErr w:type="spellEnd"/>
      <w:r>
        <w:t xml:space="preserve"> </w:t>
      </w:r>
      <w:proofErr w:type="spellStart"/>
      <w:r>
        <w:t>görünümü</w:t>
      </w:r>
      <w:proofErr w:type="spellEnd"/>
      <w:r>
        <w:t xml:space="preserve"> </w:t>
      </w:r>
      <w:proofErr w:type="spellStart"/>
      <w:r>
        <w:t>zayıflar</w:t>
      </w:r>
      <w:proofErr w:type="spellEnd"/>
    </w:p>
    <w:p w14:paraId="3A7E62EB" w14:textId="77777777" w:rsidR="001D7BB7" w:rsidRDefault="001D7BB7" w:rsidP="001D7BB7">
      <w:pPr>
        <w:pStyle w:val="ListeMaddemi"/>
        <w:spacing w:after="120" w:line="259" w:lineRule="auto"/>
      </w:pPr>
      <w:proofErr w:type="spellStart"/>
      <w:r>
        <w:t>Müşteri</w:t>
      </w:r>
      <w:proofErr w:type="spellEnd"/>
      <w:r>
        <w:t xml:space="preserve"> </w:t>
      </w:r>
      <w:proofErr w:type="spellStart"/>
      <w:r>
        <w:t>memnuniyeti</w:t>
      </w:r>
      <w:proofErr w:type="spellEnd"/>
      <w:r>
        <w:t xml:space="preserve"> </w:t>
      </w:r>
      <w:proofErr w:type="spellStart"/>
      <w:r>
        <w:t>azalır</w:t>
      </w:r>
      <w:proofErr w:type="spellEnd"/>
    </w:p>
    <w:p w14:paraId="1DA59688" w14:textId="77777777" w:rsidR="001D7BB7" w:rsidRDefault="001D7BB7" w:rsidP="001D7BB7">
      <w:pPr>
        <w:pStyle w:val="ListeMaddemi"/>
        <w:spacing w:after="120" w:line="259" w:lineRule="auto"/>
      </w:pPr>
      <w:r>
        <w:t xml:space="preserve">Bayi </w:t>
      </w:r>
      <w:proofErr w:type="spellStart"/>
      <w:r>
        <w:t>kârlılığı</w:t>
      </w:r>
      <w:proofErr w:type="spellEnd"/>
      <w:r>
        <w:t xml:space="preserve"> </w:t>
      </w:r>
      <w:proofErr w:type="spellStart"/>
      <w:r>
        <w:t>bozulur</w:t>
      </w:r>
      <w:proofErr w:type="spellEnd"/>
    </w:p>
    <w:p w14:paraId="748CABFB" w14:textId="77777777" w:rsidR="001D7BB7" w:rsidRDefault="001D7BB7" w:rsidP="001D7BB7">
      <w:pPr>
        <w:pStyle w:val="ListeMaddemi"/>
        <w:spacing w:after="120" w:line="259" w:lineRule="auto"/>
      </w:pPr>
      <w:r>
        <w:t xml:space="preserve">Marka </w:t>
      </w:r>
      <w:proofErr w:type="spellStart"/>
      <w:r>
        <w:t>değeri</w:t>
      </w:r>
      <w:proofErr w:type="spellEnd"/>
      <w:r>
        <w:t xml:space="preserve"> </w:t>
      </w:r>
      <w:proofErr w:type="spellStart"/>
      <w:r>
        <w:t>aşınır</w:t>
      </w:r>
      <w:proofErr w:type="spellEnd"/>
    </w:p>
    <w:p w14:paraId="53AEAE73" w14:textId="77777777" w:rsidR="001D7BB7" w:rsidRDefault="001D7BB7" w:rsidP="001D7BB7">
      <w:r>
        <w:t xml:space="preserve">OTOTR </w:t>
      </w:r>
      <w:proofErr w:type="spellStart"/>
      <w:r>
        <w:t>fiyatı</w:t>
      </w:r>
      <w:proofErr w:type="spellEnd"/>
      <w:r>
        <w:t xml:space="preserve"> </w:t>
      </w:r>
      <w:proofErr w:type="spellStart"/>
      <w:r>
        <w:t>değil</w:t>
      </w:r>
      <w:proofErr w:type="spellEnd"/>
      <w:r>
        <w:t xml:space="preserve">, </w:t>
      </w:r>
      <w:proofErr w:type="spellStart"/>
      <w:r>
        <w:t>değeri</w:t>
      </w:r>
      <w:proofErr w:type="spellEnd"/>
      <w:r>
        <w:t xml:space="preserve"> </w:t>
      </w:r>
      <w:proofErr w:type="spellStart"/>
      <w:r>
        <w:t>savunmalıdır</w:t>
      </w:r>
      <w:proofErr w:type="spellEnd"/>
      <w:r>
        <w:t xml:space="preserve">. Premium </w:t>
      </w:r>
      <w:proofErr w:type="spellStart"/>
      <w:r>
        <w:t>konumlandırmanın</w:t>
      </w:r>
      <w:proofErr w:type="spellEnd"/>
      <w:r>
        <w:t xml:space="preserve"> </w:t>
      </w:r>
      <w:proofErr w:type="spellStart"/>
      <w:r>
        <w:t>temeli</w:t>
      </w:r>
      <w:proofErr w:type="spellEnd"/>
      <w:r>
        <w:t xml:space="preserve"> </w:t>
      </w:r>
      <w:proofErr w:type="spellStart"/>
      <w:r>
        <w:t>pahalı</w:t>
      </w:r>
      <w:proofErr w:type="spellEnd"/>
      <w:r>
        <w:t xml:space="preserve"> </w:t>
      </w:r>
      <w:proofErr w:type="spellStart"/>
      <w:r>
        <w:t>olmak</w:t>
      </w:r>
      <w:proofErr w:type="spellEnd"/>
      <w:r>
        <w:t xml:space="preserve"> </w:t>
      </w:r>
      <w:proofErr w:type="spellStart"/>
      <w:r>
        <w:t>değil</w:t>
      </w:r>
      <w:proofErr w:type="spellEnd"/>
      <w:r>
        <w:t xml:space="preserve">, </w:t>
      </w:r>
      <w:proofErr w:type="spellStart"/>
      <w:r>
        <w:t>müşteriye</w:t>
      </w:r>
      <w:proofErr w:type="spellEnd"/>
      <w:r>
        <w:t xml:space="preserve"> </w:t>
      </w:r>
      <w:proofErr w:type="spellStart"/>
      <w:r>
        <w:t>fiyat</w:t>
      </w:r>
      <w:proofErr w:type="spellEnd"/>
      <w:r>
        <w:t xml:space="preserve"> </w:t>
      </w:r>
      <w:proofErr w:type="spellStart"/>
      <w:r>
        <w:t>farkını</w:t>
      </w:r>
      <w:proofErr w:type="spellEnd"/>
      <w:r>
        <w:t xml:space="preserve"> </w:t>
      </w:r>
      <w:proofErr w:type="spellStart"/>
      <w:r>
        <w:t>haklı</w:t>
      </w:r>
      <w:proofErr w:type="spellEnd"/>
      <w:r>
        <w:t xml:space="preserve"> </w:t>
      </w:r>
      <w:proofErr w:type="spellStart"/>
      <w:r>
        <w:t>çıkaracak</w:t>
      </w:r>
      <w:proofErr w:type="spellEnd"/>
      <w:r>
        <w:t xml:space="preserve"> </w:t>
      </w:r>
      <w:proofErr w:type="spellStart"/>
      <w:r>
        <w:t>deneyim</w:t>
      </w:r>
      <w:proofErr w:type="spellEnd"/>
      <w:r>
        <w:t xml:space="preserve"> </w:t>
      </w:r>
      <w:proofErr w:type="spellStart"/>
      <w:r>
        <w:t>ve</w:t>
      </w:r>
      <w:proofErr w:type="spellEnd"/>
      <w:r>
        <w:t xml:space="preserve"> </w:t>
      </w:r>
      <w:proofErr w:type="spellStart"/>
      <w:r>
        <w:t>güven</w:t>
      </w:r>
      <w:proofErr w:type="spellEnd"/>
      <w:r>
        <w:t xml:space="preserve"> </w:t>
      </w:r>
      <w:proofErr w:type="spellStart"/>
      <w:r>
        <w:t>sunmaktır</w:t>
      </w:r>
      <w:proofErr w:type="spellEnd"/>
      <w:r>
        <w:t>.</w:t>
      </w:r>
    </w:p>
    <w:p w14:paraId="6F674BC3" w14:textId="77777777" w:rsidR="001D7BB7" w:rsidRDefault="001D7BB7" w:rsidP="001D7BB7">
      <w:pPr>
        <w:pStyle w:val="Balk1"/>
      </w:pPr>
      <w:r>
        <w:lastRenderedPageBreak/>
        <w:t>2.11 PREMIUM MÜŞTERİ SEGMENTİ</w:t>
      </w:r>
    </w:p>
    <w:p w14:paraId="68D27DCF" w14:textId="77777777" w:rsidR="001D7BB7" w:rsidRDefault="001D7BB7" w:rsidP="001D7BB7">
      <w:r>
        <w:t xml:space="preserve">Bu segment </w:t>
      </w:r>
      <w:proofErr w:type="spellStart"/>
      <w:r>
        <w:t>özellikle</w:t>
      </w:r>
      <w:proofErr w:type="spellEnd"/>
      <w:r>
        <w:t xml:space="preserve"> OTOTR </w:t>
      </w:r>
      <w:proofErr w:type="spellStart"/>
      <w:r>
        <w:t>için</w:t>
      </w:r>
      <w:proofErr w:type="spellEnd"/>
      <w:r>
        <w:t xml:space="preserve"> </w:t>
      </w:r>
      <w:proofErr w:type="spellStart"/>
      <w:r>
        <w:t>değerlidir</w:t>
      </w:r>
      <w:proofErr w:type="spellEnd"/>
      <w:r>
        <w:t>.</w:t>
      </w:r>
    </w:p>
    <w:p w14:paraId="6E3165B5" w14:textId="77777777" w:rsidR="001D7BB7" w:rsidRDefault="001D7BB7" w:rsidP="001D7BB7">
      <w:r>
        <w:t xml:space="preserve">Örnek </w:t>
      </w:r>
      <w:proofErr w:type="spellStart"/>
      <w:r>
        <w:t>müşteri</w:t>
      </w:r>
      <w:proofErr w:type="spellEnd"/>
      <w:r>
        <w:t xml:space="preserve"> </w:t>
      </w:r>
      <w:proofErr w:type="spellStart"/>
      <w:r>
        <w:t>profilleri</w:t>
      </w:r>
      <w:proofErr w:type="spellEnd"/>
      <w:r>
        <w:t>:</w:t>
      </w:r>
    </w:p>
    <w:p w14:paraId="7817C617" w14:textId="77777777" w:rsidR="001D7BB7" w:rsidRDefault="001D7BB7" w:rsidP="001D7BB7">
      <w:pPr>
        <w:pStyle w:val="ListeMaddemi"/>
        <w:spacing w:after="120" w:line="259" w:lineRule="auto"/>
      </w:pPr>
      <w:r>
        <w:t xml:space="preserve">BMW / Mercedes / Audi </w:t>
      </w:r>
      <w:proofErr w:type="spellStart"/>
      <w:r>
        <w:t>alıcısı</w:t>
      </w:r>
      <w:proofErr w:type="spellEnd"/>
    </w:p>
    <w:p w14:paraId="43174B94" w14:textId="77777777" w:rsidR="001D7BB7" w:rsidRDefault="001D7BB7" w:rsidP="001D7BB7">
      <w:pPr>
        <w:pStyle w:val="ListeMaddemi"/>
        <w:spacing w:after="120" w:line="259" w:lineRule="auto"/>
      </w:pPr>
      <w:r>
        <w:t xml:space="preserve">1 </w:t>
      </w:r>
      <w:proofErr w:type="spellStart"/>
      <w:r>
        <w:t>milyon</w:t>
      </w:r>
      <w:proofErr w:type="spellEnd"/>
      <w:r>
        <w:t xml:space="preserve"> TL </w:t>
      </w:r>
      <w:proofErr w:type="spellStart"/>
      <w:r>
        <w:t>üzeri</w:t>
      </w:r>
      <w:proofErr w:type="spellEnd"/>
      <w:r>
        <w:t xml:space="preserve"> </w:t>
      </w:r>
      <w:proofErr w:type="spellStart"/>
      <w:r>
        <w:t>araç</w:t>
      </w:r>
      <w:proofErr w:type="spellEnd"/>
      <w:r>
        <w:t xml:space="preserve"> </w:t>
      </w:r>
      <w:proofErr w:type="spellStart"/>
      <w:r>
        <w:t>alan</w:t>
      </w:r>
      <w:proofErr w:type="spellEnd"/>
      <w:r>
        <w:t xml:space="preserve"> </w:t>
      </w:r>
      <w:proofErr w:type="spellStart"/>
      <w:r>
        <w:t>müşteri</w:t>
      </w:r>
      <w:proofErr w:type="spellEnd"/>
    </w:p>
    <w:p w14:paraId="6FBB43E8" w14:textId="77777777" w:rsidR="001D7BB7" w:rsidRDefault="001D7BB7" w:rsidP="001D7BB7">
      <w:pPr>
        <w:pStyle w:val="ListeMaddemi"/>
        <w:spacing w:after="120" w:line="259" w:lineRule="auto"/>
      </w:pPr>
      <w:proofErr w:type="spellStart"/>
      <w:r>
        <w:t>Ailesiyle</w:t>
      </w:r>
      <w:proofErr w:type="spellEnd"/>
      <w:r>
        <w:t xml:space="preserve"> </w:t>
      </w:r>
      <w:proofErr w:type="spellStart"/>
      <w:r>
        <w:t>gelen</w:t>
      </w:r>
      <w:proofErr w:type="spellEnd"/>
      <w:r>
        <w:t xml:space="preserve"> </w:t>
      </w:r>
      <w:proofErr w:type="spellStart"/>
      <w:r>
        <w:t>müşteri</w:t>
      </w:r>
      <w:proofErr w:type="spellEnd"/>
    </w:p>
    <w:p w14:paraId="7E28FEA2" w14:textId="77777777" w:rsidR="001D7BB7" w:rsidRDefault="001D7BB7" w:rsidP="001D7BB7">
      <w:pPr>
        <w:pStyle w:val="ListeMaddemi"/>
        <w:spacing w:after="120" w:line="259" w:lineRule="auto"/>
      </w:pPr>
      <w:proofErr w:type="spellStart"/>
      <w:r>
        <w:t>Kadın</w:t>
      </w:r>
      <w:proofErr w:type="spellEnd"/>
      <w:r>
        <w:t xml:space="preserve"> </w:t>
      </w:r>
      <w:proofErr w:type="spellStart"/>
      <w:r>
        <w:t>alıcı</w:t>
      </w:r>
      <w:proofErr w:type="spellEnd"/>
      <w:r>
        <w:t xml:space="preserve"> </w:t>
      </w:r>
      <w:proofErr w:type="spellStart"/>
      <w:r>
        <w:t>kitlesi</w:t>
      </w:r>
      <w:proofErr w:type="spellEnd"/>
    </w:p>
    <w:p w14:paraId="05BD87AA" w14:textId="77777777" w:rsidR="001D7BB7" w:rsidRDefault="001D7BB7" w:rsidP="001D7BB7">
      <w:pPr>
        <w:pStyle w:val="ListeMaddemi"/>
        <w:spacing w:after="120" w:line="259" w:lineRule="auto"/>
      </w:pPr>
      <w:proofErr w:type="spellStart"/>
      <w:r>
        <w:t>Kurumsal</w:t>
      </w:r>
      <w:proofErr w:type="spellEnd"/>
      <w:r>
        <w:t xml:space="preserve"> </w:t>
      </w:r>
      <w:proofErr w:type="spellStart"/>
      <w:r>
        <w:t>yönetici</w:t>
      </w:r>
      <w:proofErr w:type="spellEnd"/>
      <w:r>
        <w:t xml:space="preserve"> </w:t>
      </w:r>
      <w:proofErr w:type="spellStart"/>
      <w:r>
        <w:t>kitlesi</w:t>
      </w:r>
      <w:proofErr w:type="spellEnd"/>
    </w:p>
    <w:p w14:paraId="530A2D25" w14:textId="77777777" w:rsidR="001D7BB7" w:rsidRDefault="001D7BB7" w:rsidP="001D7BB7">
      <w:pPr>
        <w:pStyle w:val="ListeMaddemi"/>
        <w:spacing w:after="120" w:line="259" w:lineRule="auto"/>
      </w:pPr>
      <w:proofErr w:type="spellStart"/>
      <w:r>
        <w:t>Şehir</w:t>
      </w:r>
      <w:proofErr w:type="spellEnd"/>
      <w:r>
        <w:t xml:space="preserve"> </w:t>
      </w:r>
      <w:proofErr w:type="spellStart"/>
      <w:r>
        <w:t>dışından</w:t>
      </w:r>
      <w:proofErr w:type="spellEnd"/>
      <w:r>
        <w:t xml:space="preserve"> </w:t>
      </w:r>
      <w:proofErr w:type="spellStart"/>
      <w:r>
        <w:t>araç</w:t>
      </w:r>
      <w:proofErr w:type="spellEnd"/>
      <w:r>
        <w:t xml:space="preserve"> </w:t>
      </w:r>
      <w:proofErr w:type="spellStart"/>
      <w:r>
        <w:t>almaya</w:t>
      </w:r>
      <w:proofErr w:type="spellEnd"/>
      <w:r>
        <w:t xml:space="preserve"> </w:t>
      </w:r>
      <w:proofErr w:type="spellStart"/>
      <w:r>
        <w:t>gelen</w:t>
      </w:r>
      <w:proofErr w:type="spellEnd"/>
      <w:r>
        <w:t xml:space="preserve"> </w:t>
      </w:r>
      <w:proofErr w:type="spellStart"/>
      <w:r>
        <w:t>müşteri</w:t>
      </w:r>
      <w:proofErr w:type="spellEnd"/>
    </w:p>
    <w:p w14:paraId="4872BA9C" w14:textId="77777777" w:rsidR="001D7BB7" w:rsidRDefault="001D7BB7" w:rsidP="001D7BB7">
      <w:r>
        <w:t xml:space="preserve">Bu </w:t>
      </w:r>
      <w:proofErr w:type="spellStart"/>
      <w:r>
        <w:t>müşteri</w:t>
      </w:r>
      <w:proofErr w:type="spellEnd"/>
      <w:r>
        <w:t xml:space="preserve"> </w:t>
      </w:r>
      <w:proofErr w:type="spellStart"/>
      <w:r>
        <w:t>en</w:t>
      </w:r>
      <w:proofErr w:type="spellEnd"/>
      <w:r>
        <w:t xml:space="preserve"> </w:t>
      </w:r>
      <w:proofErr w:type="spellStart"/>
      <w:r>
        <w:t>ucuzu</w:t>
      </w:r>
      <w:proofErr w:type="spellEnd"/>
      <w:r>
        <w:t xml:space="preserve"> </w:t>
      </w:r>
      <w:proofErr w:type="spellStart"/>
      <w:r>
        <w:t>aramaz</w:t>
      </w:r>
      <w:proofErr w:type="spellEnd"/>
      <w:r>
        <w:t xml:space="preserve">. </w:t>
      </w:r>
      <w:proofErr w:type="spellStart"/>
      <w:r>
        <w:t>Güvenli</w:t>
      </w:r>
      <w:proofErr w:type="spellEnd"/>
      <w:r>
        <w:t xml:space="preserve"> </w:t>
      </w:r>
      <w:proofErr w:type="spellStart"/>
      <w:r>
        <w:t>olanı</w:t>
      </w:r>
      <w:proofErr w:type="spellEnd"/>
      <w:r>
        <w:t xml:space="preserve"> arar. OTOTR </w:t>
      </w:r>
      <w:proofErr w:type="spellStart"/>
      <w:r>
        <w:t>bu</w:t>
      </w:r>
      <w:proofErr w:type="spellEnd"/>
      <w:r>
        <w:t xml:space="preserve"> segment </w:t>
      </w:r>
      <w:proofErr w:type="spellStart"/>
      <w:r>
        <w:t>için</w:t>
      </w:r>
      <w:proofErr w:type="spellEnd"/>
      <w:r>
        <w:t xml:space="preserve"> </w:t>
      </w:r>
      <w:proofErr w:type="spellStart"/>
      <w:r>
        <w:t>temiz</w:t>
      </w:r>
      <w:proofErr w:type="spellEnd"/>
      <w:r>
        <w:t xml:space="preserve"> salon, net </w:t>
      </w:r>
      <w:proofErr w:type="spellStart"/>
      <w:r>
        <w:t>rapor</w:t>
      </w:r>
      <w:proofErr w:type="spellEnd"/>
      <w:r>
        <w:t xml:space="preserve">, </w:t>
      </w:r>
      <w:proofErr w:type="spellStart"/>
      <w:r>
        <w:t>profesyonel</w:t>
      </w:r>
      <w:proofErr w:type="spellEnd"/>
      <w:r>
        <w:t xml:space="preserve"> </w:t>
      </w:r>
      <w:proofErr w:type="spellStart"/>
      <w:r>
        <w:t>anlatım</w:t>
      </w:r>
      <w:proofErr w:type="spellEnd"/>
      <w:r>
        <w:t xml:space="preserve">, </w:t>
      </w:r>
      <w:proofErr w:type="spellStart"/>
      <w:r>
        <w:t>hızlı</w:t>
      </w:r>
      <w:proofErr w:type="spellEnd"/>
      <w:r>
        <w:t xml:space="preserve"> </w:t>
      </w:r>
      <w:proofErr w:type="spellStart"/>
      <w:r>
        <w:t>randevu</w:t>
      </w:r>
      <w:proofErr w:type="spellEnd"/>
      <w:r>
        <w:t xml:space="preserve"> </w:t>
      </w:r>
      <w:proofErr w:type="spellStart"/>
      <w:r>
        <w:t>ve</w:t>
      </w:r>
      <w:proofErr w:type="spellEnd"/>
      <w:r>
        <w:t xml:space="preserve"> </w:t>
      </w:r>
      <w:proofErr w:type="spellStart"/>
      <w:r>
        <w:t>kurumsal</w:t>
      </w:r>
      <w:proofErr w:type="spellEnd"/>
      <w:r>
        <w:t xml:space="preserve"> </w:t>
      </w:r>
      <w:proofErr w:type="spellStart"/>
      <w:r>
        <w:t>muhataplık</w:t>
      </w:r>
      <w:proofErr w:type="spellEnd"/>
      <w:r>
        <w:t xml:space="preserve"> </w:t>
      </w:r>
      <w:proofErr w:type="spellStart"/>
      <w:r>
        <w:t>sağlamalıdır</w:t>
      </w:r>
      <w:proofErr w:type="spellEnd"/>
      <w:r>
        <w:t>.</w:t>
      </w:r>
    </w:p>
    <w:p w14:paraId="746DC82A" w14:textId="77777777" w:rsidR="001D7BB7" w:rsidRDefault="001D7BB7" w:rsidP="001D7BB7">
      <w:pPr>
        <w:pStyle w:val="Balk1"/>
      </w:pPr>
      <w:r>
        <w:t>2.12 GOOGLE HARİTA SAVAŞLARI</w:t>
      </w:r>
    </w:p>
    <w:p w14:paraId="32A4D6C4" w14:textId="77777777" w:rsidR="001D7BB7" w:rsidRDefault="001D7BB7" w:rsidP="001D7BB7">
      <w:proofErr w:type="spellStart"/>
      <w:r>
        <w:t>Yerel</w:t>
      </w:r>
      <w:proofErr w:type="spellEnd"/>
      <w:r>
        <w:t xml:space="preserve"> </w:t>
      </w:r>
      <w:proofErr w:type="spellStart"/>
      <w:r>
        <w:t>pazarda</w:t>
      </w:r>
      <w:proofErr w:type="spellEnd"/>
      <w:r>
        <w:t xml:space="preserve"> ilk </w:t>
      </w:r>
      <w:proofErr w:type="spellStart"/>
      <w:r>
        <w:t>ekranı</w:t>
      </w:r>
      <w:proofErr w:type="spellEnd"/>
      <w:r>
        <w:t xml:space="preserve"> </w:t>
      </w:r>
      <w:proofErr w:type="spellStart"/>
      <w:r>
        <w:t>kazanan</w:t>
      </w:r>
      <w:proofErr w:type="spellEnd"/>
      <w:r>
        <w:t xml:space="preserve"> </w:t>
      </w:r>
      <w:proofErr w:type="spellStart"/>
      <w:r>
        <w:t>çok</w:t>
      </w:r>
      <w:proofErr w:type="spellEnd"/>
      <w:r>
        <w:t xml:space="preserve"> </w:t>
      </w:r>
      <w:proofErr w:type="spellStart"/>
      <w:r>
        <w:t>müşteri</w:t>
      </w:r>
      <w:proofErr w:type="spellEnd"/>
      <w:r>
        <w:t xml:space="preserve"> </w:t>
      </w:r>
      <w:proofErr w:type="spellStart"/>
      <w:r>
        <w:t>kazanır</w:t>
      </w:r>
      <w:proofErr w:type="spellEnd"/>
      <w:r>
        <w:t xml:space="preserve">. </w:t>
      </w:r>
      <w:proofErr w:type="spellStart"/>
      <w:r>
        <w:t>Ekspertiz</w:t>
      </w:r>
      <w:proofErr w:type="spellEnd"/>
      <w:r>
        <w:t xml:space="preserve"> </w:t>
      </w:r>
      <w:proofErr w:type="spellStart"/>
      <w:r>
        <w:t>ihtiyacı</w:t>
      </w:r>
      <w:proofErr w:type="spellEnd"/>
      <w:r>
        <w:t xml:space="preserve"> </w:t>
      </w:r>
      <w:proofErr w:type="spellStart"/>
      <w:r>
        <w:t>doğan</w:t>
      </w:r>
      <w:proofErr w:type="spellEnd"/>
      <w:r>
        <w:t xml:space="preserve"> </w:t>
      </w:r>
      <w:proofErr w:type="spellStart"/>
      <w:r>
        <w:t>müşteri</w:t>
      </w:r>
      <w:proofErr w:type="spellEnd"/>
      <w:r>
        <w:t xml:space="preserve"> </w:t>
      </w:r>
      <w:proofErr w:type="spellStart"/>
      <w:r>
        <w:t>çoğu</w:t>
      </w:r>
      <w:proofErr w:type="spellEnd"/>
      <w:r>
        <w:t xml:space="preserve"> zaman Google Maps </w:t>
      </w:r>
      <w:proofErr w:type="spellStart"/>
      <w:r>
        <w:t>üzerinden</w:t>
      </w:r>
      <w:proofErr w:type="spellEnd"/>
      <w:r>
        <w:t xml:space="preserve"> </w:t>
      </w:r>
      <w:proofErr w:type="spellStart"/>
      <w:r>
        <w:t>karar</w:t>
      </w:r>
      <w:proofErr w:type="spellEnd"/>
      <w:r>
        <w:t xml:space="preserve"> </w:t>
      </w:r>
      <w:proofErr w:type="spellStart"/>
      <w:r>
        <w:t>verir</w:t>
      </w:r>
      <w:proofErr w:type="spellEnd"/>
      <w:r>
        <w:t>.</w:t>
      </w:r>
    </w:p>
    <w:p w14:paraId="78CFD911" w14:textId="77777777" w:rsidR="001D7BB7" w:rsidRDefault="001D7BB7" w:rsidP="001D7BB7">
      <w:r>
        <w:t xml:space="preserve">Bu </w:t>
      </w:r>
      <w:proofErr w:type="spellStart"/>
      <w:r>
        <w:t>yüzden</w:t>
      </w:r>
      <w:proofErr w:type="spellEnd"/>
      <w:r>
        <w:t xml:space="preserve"> her </w:t>
      </w:r>
      <w:proofErr w:type="spellStart"/>
      <w:r>
        <w:t>şube</w:t>
      </w:r>
      <w:proofErr w:type="spellEnd"/>
      <w:r>
        <w:t xml:space="preserve"> </w:t>
      </w:r>
      <w:proofErr w:type="spellStart"/>
      <w:r>
        <w:t>için</w:t>
      </w:r>
      <w:proofErr w:type="spellEnd"/>
      <w:r>
        <w:t>:</w:t>
      </w:r>
    </w:p>
    <w:p w14:paraId="58C76666" w14:textId="77777777" w:rsidR="001D7BB7" w:rsidRDefault="001D7BB7" w:rsidP="001D7BB7">
      <w:pPr>
        <w:pStyle w:val="ListeMaddemi"/>
        <w:spacing w:after="120" w:line="259" w:lineRule="auto"/>
      </w:pPr>
      <w:r>
        <w:t xml:space="preserve">4.7+ </w:t>
      </w:r>
      <w:proofErr w:type="spellStart"/>
      <w:r>
        <w:t>puan</w:t>
      </w:r>
      <w:proofErr w:type="spellEnd"/>
    </w:p>
    <w:p w14:paraId="74B02F64" w14:textId="77777777" w:rsidR="001D7BB7" w:rsidRDefault="001D7BB7" w:rsidP="001D7BB7">
      <w:pPr>
        <w:pStyle w:val="ListeMaddemi"/>
        <w:spacing w:after="120" w:line="259" w:lineRule="auto"/>
      </w:pPr>
      <w:r>
        <w:t xml:space="preserve">300+ </w:t>
      </w:r>
      <w:proofErr w:type="spellStart"/>
      <w:r>
        <w:t>yorum</w:t>
      </w:r>
      <w:proofErr w:type="spellEnd"/>
      <w:r>
        <w:t xml:space="preserve"> </w:t>
      </w:r>
      <w:proofErr w:type="spellStart"/>
      <w:r>
        <w:t>hedefi</w:t>
      </w:r>
      <w:proofErr w:type="spellEnd"/>
    </w:p>
    <w:p w14:paraId="26171574" w14:textId="77777777" w:rsidR="001D7BB7" w:rsidRDefault="001D7BB7" w:rsidP="001D7BB7">
      <w:pPr>
        <w:pStyle w:val="ListeMaddemi"/>
        <w:spacing w:after="120" w:line="259" w:lineRule="auto"/>
      </w:pPr>
      <w:proofErr w:type="spellStart"/>
      <w:r>
        <w:t>Fotoğraf</w:t>
      </w:r>
      <w:proofErr w:type="spellEnd"/>
      <w:r>
        <w:t xml:space="preserve"> </w:t>
      </w:r>
      <w:proofErr w:type="spellStart"/>
      <w:r>
        <w:t>kalitesi</w:t>
      </w:r>
      <w:proofErr w:type="spellEnd"/>
    </w:p>
    <w:p w14:paraId="5E9EBC02" w14:textId="77777777" w:rsidR="001D7BB7" w:rsidRDefault="001D7BB7" w:rsidP="001D7BB7">
      <w:pPr>
        <w:pStyle w:val="ListeMaddemi"/>
        <w:spacing w:after="120" w:line="259" w:lineRule="auto"/>
      </w:pPr>
      <w:proofErr w:type="spellStart"/>
      <w:r>
        <w:t>Hızlı</w:t>
      </w:r>
      <w:proofErr w:type="spellEnd"/>
      <w:r>
        <w:t xml:space="preserve"> </w:t>
      </w:r>
      <w:proofErr w:type="spellStart"/>
      <w:r>
        <w:t>cevap</w:t>
      </w:r>
      <w:proofErr w:type="spellEnd"/>
    </w:p>
    <w:p w14:paraId="0A9F93C3" w14:textId="77777777" w:rsidR="001D7BB7" w:rsidRDefault="001D7BB7" w:rsidP="001D7BB7">
      <w:pPr>
        <w:pStyle w:val="ListeMaddemi"/>
        <w:spacing w:after="120" w:line="259" w:lineRule="auto"/>
      </w:pPr>
      <w:proofErr w:type="spellStart"/>
      <w:r>
        <w:t>Haftalık</w:t>
      </w:r>
      <w:proofErr w:type="spellEnd"/>
      <w:r>
        <w:t xml:space="preserve"> </w:t>
      </w:r>
      <w:proofErr w:type="spellStart"/>
      <w:r>
        <w:t>yorum</w:t>
      </w:r>
      <w:proofErr w:type="spellEnd"/>
      <w:r>
        <w:t xml:space="preserve"> </w:t>
      </w:r>
      <w:proofErr w:type="spellStart"/>
      <w:r>
        <w:t>takibi</w:t>
      </w:r>
      <w:proofErr w:type="spellEnd"/>
    </w:p>
    <w:p w14:paraId="26F45D0F" w14:textId="77777777" w:rsidR="001D7BB7" w:rsidRDefault="001D7BB7" w:rsidP="001D7BB7">
      <w:pPr>
        <w:pStyle w:val="ListeMaddemi"/>
        <w:spacing w:after="120" w:line="259" w:lineRule="auto"/>
      </w:pPr>
      <w:proofErr w:type="spellStart"/>
      <w:r>
        <w:t>Profesyonel</w:t>
      </w:r>
      <w:proofErr w:type="spellEnd"/>
      <w:r>
        <w:t xml:space="preserve"> </w:t>
      </w:r>
      <w:proofErr w:type="spellStart"/>
      <w:r>
        <w:t>şikayet</w:t>
      </w:r>
      <w:proofErr w:type="spellEnd"/>
      <w:r>
        <w:t xml:space="preserve"> </w:t>
      </w:r>
      <w:proofErr w:type="spellStart"/>
      <w:r>
        <w:t>yanıtı</w:t>
      </w:r>
      <w:proofErr w:type="spellEnd"/>
    </w:p>
    <w:p w14:paraId="07A2CB4A" w14:textId="77777777" w:rsidR="001D7BB7" w:rsidRDefault="001D7BB7" w:rsidP="001D7BB7">
      <w:r>
        <w:t xml:space="preserve">Google </w:t>
      </w:r>
      <w:proofErr w:type="spellStart"/>
      <w:r>
        <w:t>puanı</w:t>
      </w:r>
      <w:proofErr w:type="spellEnd"/>
      <w:r>
        <w:t xml:space="preserve">, yeni </w:t>
      </w:r>
      <w:proofErr w:type="spellStart"/>
      <w:r>
        <w:t>nesil</w:t>
      </w:r>
      <w:proofErr w:type="spellEnd"/>
      <w:r>
        <w:t xml:space="preserve"> </w:t>
      </w:r>
      <w:proofErr w:type="spellStart"/>
      <w:r>
        <w:t>tabela</w:t>
      </w:r>
      <w:proofErr w:type="spellEnd"/>
      <w:r>
        <w:t xml:space="preserve"> </w:t>
      </w:r>
      <w:proofErr w:type="spellStart"/>
      <w:r>
        <w:t>değerindedir</w:t>
      </w:r>
      <w:proofErr w:type="spellEnd"/>
      <w:r>
        <w:t xml:space="preserve">. OTOTR, </w:t>
      </w:r>
      <w:proofErr w:type="spellStart"/>
      <w:r>
        <w:t>şube</w:t>
      </w:r>
      <w:proofErr w:type="spellEnd"/>
      <w:r>
        <w:t xml:space="preserve"> </w:t>
      </w:r>
      <w:proofErr w:type="spellStart"/>
      <w:r>
        <w:t>açılışı</w:t>
      </w:r>
      <w:proofErr w:type="spellEnd"/>
      <w:r>
        <w:t xml:space="preserve"> </w:t>
      </w:r>
      <w:proofErr w:type="spellStart"/>
      <w:r>
        <w:t>kadar</w:t>
      </w:r>
      <w:proofErr w:type="spellEnd"/>
      <w:r>
        <w:t xml:space="preserve"> Google </w:t>
      </w:r>
      <w:proofErr w:type="spellStart"/>
      <w:r>
        <w:t>varlığını</w:t>
      </w:r>
      <w:proofErr w:type="spellEnd"/>
      <w:r>
        <w:t xml:space="preserve"> da </w:t>
      </w:r>
      <w:proofErr w:type="spellStart"/>
      <w:r>
        <w:t>operasyon</w:t>
      </w:r>
      <w:proofErr w:type="spellEnd"/>
      <w:r>
        <w:t xml:space="preserve"> </w:t>
      </w:r>
      <w:proofErr w:type="spellStart"/>
      <w:r>
        <w:t>standardı</w:t>
      </w:r>
      <w:proofErr w:type="spellEnd"/>
      <w:r>
        <w:t xml:space="preserve"> </w:t>
      </w:r>
      <w:proofErr w:type="spellStart"/>
      <w:r>
        <w:t>olarak</w:t>
      </w:r>
      <w:proofErr w:type="spellEnd"/>
      <w:r>
        <w:t xml:space="preserve"> </w:t>
      </w:r>
      <w:proofErr w:type="spellStart"/>
      <w:r>
        <w:t>yönetmelidir</w:t>
      </w:r>
      <w:proofErr w:type="spellEnd"/>
      <w:r>
        <w:t>.</w:t>
      </w:r>
    </w:p>
    <w:p w14:paraId="0B5D8A43" w14:textId="77777777" w:rsidR="001D7BB7" w:rsidRDefault="001D7BB7" w:rsidP="001D7BB7">
      <w:pPr>
        <w:pStyle w:val="Balk1"/>
      </w:pPr>
      <w:r>
        <w:t>2.13 EV PAZARI ERKEN HAMLE</w:t>
      </w:r>
    </w:p>
    <w:p w14:paraId="1E8DDE8B" w14:textId="77777777" w:rsidR="001D7BB7" w:rsidRDefault="001D7BB7" w:rsidP="001D7BB7">
      <w:proofErr w:type="spellStart"/>
      <w:r>
        <w:t>Elektrikli</w:t>
      </w:r>
      <w:proofErr w:type="spellEnd"/>
      <w:r>
        <w:t xml:space="preserve"> </w:t>
      </w:r>
      <w:proofErr w:type="spellStart"/>
      <w:r>
        <w:t>araçlar</w:t>
      </w:r>
      <w:proofErr w:type="spellEnd"/>
      <w:r>
        <w:t xml:space="preserve"> </w:t>
      </w:r>
      <w:proofErr w:type="spellStart"/>
      <w:r>
        <w:t>yayılmadan</w:t>
      </w:r>
      <w:proofErr w:type="spellEnd"/>
      <w:r>
        <w:t xml:space="preserve"> </w:t>
      </w:r>
      <w:proofErr w:type="spellStart"/>
      <w:r>
        <w:t>uzmanlaşan</w:t>
      </w:r>
      <w:proofErr w:type="spellEnd"/>
      <w:r>
        <w:t xml:space="preserve"> </w:t>
      </w:r>
      <w:proofErr w:type="spellStart"/>
      <w:r>
        <w:t>marka</w:t>
      </w:r>
      <w:proofErr w:type="spellEnd"/>
      <w:r>
        <w:t xml:space="preserve"> </w:t>
      </w:r>
      <w:proofErr w:type="spellStart"/>
      <w:r>
        <w:t>avantaj</w:t>
      </w:r>
      <w:proofErr w:type="spellEnd"/>
      <w:r>
        <w:t xml:space="preserve"> </w:t>
      </w:r>
      <w:proofErr w:type="spellStart"/>
      <w:r>
        <w:t>kazanır</w:t>
      </w:r>
      <w:proofErr w:type="spellEnd"/>
      <w:r>
        <w:t xml:space="preserve">. </w:t>
      </w:r>
      <w:proofErr w:type="spellStart"/>
      <w:r>
        <w:t>Rakipler</w:t>
      </w:r>
      <w:proofErr w:type="spellEnd"/>
      <w:r>
        <w:t xml:space="preserve"> </w:t>
      </w:r>
      <w:proofErr w:type="spellStart"/>
      <w:r>
        <w:t>bu</w:t>
      </w:r>
      <w:proofErr w:type="spellEnd"/>
      <w:r>
        <w:t xml:space="preserve"> </w:t>
      </w:r>
      <w:proofErr w:type="spellStart"/>
      <w:r>
        <w:t>alana</w:t>
      </w:r>
      <w:proofErr w:type="spellEnd"/>
      <w:r>
        <w:t xml:space="preserve"> </w:t>
      </w:r>
      <w:proofErr w:type="spellStart"/>
      <w:r>
        <w:t>geç</w:t>
      </w:r>
      <w:proofErr w:type="spellEnd"/>
      <w:r>
        <w:t xml:space="preserve"> </w:t>
      </w:r>
      <w:proofErr w:type="spellStart"/>
      <w:r>
        <w:t>adapte</w:t>
      </w:r>
      <w:proofErr w:type="spellEnd"/>
      <w:r>
        <w:t xml:space="preserve"> </w:t>
      </w:r>
      <w:proofErr w:type="spellStart"/>
      <w:r>
        <w:t>olursa</w:t>
      </w:r>
      <w:proofErr w:type="spellEnd"/>
      <w:r>
        <w:t xml:space="preserve"> OTOTR </w:t>
      </w:r>
      <w:proofErr w:type="spellStart"/>
      <w:r>
        <w:t>erken</w:t>
      </w:r>
      <w:proofErr w:type="spellEnd"/>
      <w:r>
        <w:t xml:space="preserve"> </w:t>
      </w:r>
      <w:proofErr w:type="spellStart"/>
      <w:r>
        <w:t>uzmanlık</w:t>
      </w:r>
      <w:proofErr w:type="spellEnd"/>
      <w:r>
        <w:t xml:space="preserve"> </w:t>
      </w:r>
      <w:proofErr w:type="spellStart"/>
      <w:r>
        <w:t>konumu</w:t>
      </w:r>
      <w:proofErr w:type="spellEnd"/>
      <w:r>
        <w:t xml:space="preserve"> </w:t>
      </w:r>
      <w:proofErr w:type="spellStart"/>
      <w:r>
        <w:t>alabilir</w:t>
      </w:r>
      <w:proofErr w:type="spellEnd"/>
      <w:r>
        <w:t>.</w:t>
      </w:r>
    </w:p>
    <w:p w14:paraId="439F48CC" w14:textId="77777777" w:rsidR="001D7BB7" w:rsidRDefault="001D7BB7" w:rsidP="001D7BB7">
      <w:r>
        <w:t xml:space="preserve">OTOTR </w:t>
      </w:r>
      <w:proofErr w:type="spellStart"/>
      <w:r>
        <w:t>şu</w:t>
      </w:r>
      <w:proofErr w:type="spellEnd"/>
      <w:r>
        <w:t xml:space="preserve"> </w:t>
      </w:r>
      <w:proofErr w:type="spellStart"/>
      <w:r>
        <w:t>modülleri</w:t>
      </w:r>
      <w:proofErr w:type="spellEnd"/>
      <w:r>
        <w:t xml:space="preserve"> </w:t>
      </w:r>
      <w:proofErr w:type="spellStart"/>
      <w:r>
        <w:t>kurmalıdır</w:t>
      </w:r>
      <w:proofErr w:type="spellEnd"/>
      <w:r>
        <w:t>:</w:t>
      </w:r>
    </w:p>
    <w:p w14:paraId="50B88CD4" w14:textId="77777777" w:rsidR="001D7BB7" w:rsidRDefault="001D7BB7" w:rsidP="001D7BB7">
      <w:pPr>
        <w:pStyle w:val="ListeMaddemi"/>
        <w:spacing w:after="120" w:line="259" w:lineRule="auto"/>
      </w:pPr>
      <w:r>
        <w:t xml:space="preserve">EV </w:t>
      </w:r>
      <w:proofErr w:type="spellStart"/>
      <w:r>
        <w:t>eğitim</w:t>
      </w:r>
      <w:proofErr w:type="spellEnd"/>
      <w:r>
        <w:t xml:space="preserve"> </w:t>
      </w:r>
      <w:proofErr w:type="spellStart"/>
      <w:r>
        <w:t>modülü</w:t>
      </w:r>
      <w:proofErr w:type="spellEnd"/>
    </w:p>
    <w:p w14:paraId="52FF8F3C" w14:textId="77777777" w:rsidR="001D7BB7" w:rsidRDefault="001D7BB7" w:rsidP="001D7BB7">
      <w:pPr>
        <w:pStyle w:val="ListeMaddemi"/>
        <w:spacing w:after="120" w:line="259" w:lineRule="auto"/>
      </w:pPr>
      <w:proofErr w:type="spellStart"/>
      <w:r>
        <w:t>Batarya</w:t>
      </w:r>
      <w:proofErr w:type="spellEnd"/>
      <w:r>
        <w:t xml:space="preserve"> test </w:t>
      </w:r>
      <w:proofErr w:type="spellStart"/>
      <w:r>
        <w:t>cihazı</w:t>
      </w:r>
      <w:proofErr w:type="spellEnd"/>
    </w:p>
    <w:p w14:paraId="3126D20E" w14:textId="77777777" w:rsidR="001D7BB7" w:rsidRDefault="001D7BB7" w:rsidP="001D7BB7">
      <w:pPr>
        <w:pStyle w:val="ListeMaddemi"/>
        <w:spacing w:after="120" w:line="259" w:lineRule="auto"/>
      </w:pPr>
      <w:r>
        <w:t xml:space="preserve">EV </w:t>
      </w:r>
      <w:proofErr w:type="spellStart"/>
      <w:r>
        <w:t>özel</w:t>
      </w:r>
      <w:proofErr w:type="spellEnd"/>
      <w:r>
        <w:t xml:space="preserve"> </w:t>
      </w:r>
      <w:proofErr w:type="spellStart"/>
      <w:r>
        <w:t>raporu</w:t>
      </w:r>
      <w:proofErr w:type="spellEnd"/>
    </w:p>
    <w:p w14:paraId="39553416" w14:textId="77777777" w:rsidR="001D7BB7" w:rsidRDefault="001D7BB7" w:rsidP="001D7BB7">
      <w:pPr>
        <w:pStyle w:val="ListeMaddemi"/>
        <w:spacing w:after="120" w:line="259" w:lineRule="auto"/>
      </w:pPr>
      <w:r>
        <w:t xml:space="preserve">EV </w:t>
      </w:r>
      <w:proofErr w:type="spellStart"/>
      <w:r>
        <w:t>uzman</w:t>
      </w:r>
      <w:proofErr w:type="spellEnd"/>
      <w:r>
        <w:t xml:space="preserve"> </w:t>
      </w:r>
      <w:proofErr w:type="spellStart"/>
      <w:r>
        <w:t>şube</w:t>
      </w:r>
      <w:proofErr w:type="spellEnd"/>
      <w:r>
        <w:t xml:space="preserve"> </w:t>
      </w:r>
      <w:proofErr w:type="spellStart"/>
      <w:r>
        <w:t>sertifikası</w:t>
      </w:r>
      <w:proofErr w:type="spellEnd"/>
    </w:p>
    <w:p w14:paraId="14BBF108" w14:textId="77777777" w:rsidR="001D7BB7" w:rsidRDefault="001D7BB7" w:rsidP="001D7BB7">
      <w:pPr>
        <w:pStyle w:val="ListeMaddemi"/>
        <w:spacing w:after="120" w:line="259" w:lineRule="auto"/>
      </w:pPr>
      <w:r>
        <w:t xml:space="preserve">Yüksek </w:t>
      </w:r>
      <w:proofErr w:type="spellStart"/>
      <w:r>
        <w:t>voltaj</w:t>
      </w:r>
      <w:proofErr w:type="spellEnd"/>
      <w:r>
        <w:t xml:space="preserve"> </w:t>
      </w:r>
      <w:proofErr w:type="spellStart"/>
      <w:r>
        <w:t>güvenlik</w:t>
      </w:r>
      <w:proofErr w:type="spellEnd"/>
      <w:r>
        <w:t xml:space="preserve"> </w:t>
      </w:r>
      <w:proofErr w:type="spellStart"/>
      <w:r>
        <w:t>prosedürü</w:t>
      </w:r>
      <w:proofErr w:type="spellEnd"/>
    </w:p>
    <w:p w14:paraId="091A8CDC" w14:textId="77777777" w:rsidR="001D7BB7" w:rsidRDefault="001D7BB7" w:rsidP="001D7BB7">
      <w:r>
        <w:lastRenderedPageBreak/>
        <w:t xml:space="preserve">EV </w:t>
      </w:r>
      <w:proofErr w:type="spellStart"/>
      <w:r>
        <w:t>ekspertizi</w:t>
      </w:r>
      <w:proofErr w:type="spellEnd"/>
      <w:r>
        <w:t xml:space="preserve"> </w:t>
      </w:r>
      <w:proofErr w:type="spellStart"/>
      <w:r>
        <w:t>sadece</w:t>
      </w:r>
      <w:proofErr w:type="spellEnd"/>
      <w:r>
        <w:t xml:space="preserve"> </w:t>
      </w:r>
      <w:proofErr w:type="spellStart"/>
      <w:r>
        <w:t>teknik</w:t>
      </w:r>
      <w:proofErr w:type="spellEnd"/>
      <w:r>
        <w:t xml:space="preserve"> </w:t>
      </w:r>
      <w:proofErr w:type="spellStart"/>
      <w:r>
        <w:t>yenilik</w:t>
      </w:r>
      <w:proofErr w:type="spellEnd"/>
      <w:r>
        <w:t xml:space="preserve"> </w:t>
      </w:r>
      <w:proofErr w:type="spellStart"/>
      <w:r>
        <w:t>değil</w:t>
      </w:r>
      <w:proofErr w:type="spellEnd"/>
      <w:r>
        <w:t xml:space="preserve">, premium </w:t>
      </w:r>
      <w:proofErr w:type="spellStart"/>
      <w:r>
        <w:t>marka</w:t>
      </w:r>
      <w:proofErr w:type="spellEnd"/>
      <w:r>
        <w:t xml:space="preserve"> </w:t>
      </w:r>
      <w:proofErr w:type="spellStart"/>
      <w:r>
        <w:t>algısını</w:t>
      </w:r>
      <w:proofErr w:type="spellEnd"/>
      <w:r>
        <w:t xml:space="preserve"> </w:t>
      </w:r>
      <w:proofErr w:type="spellStart"/>
      <w:r>
        <w:t>güçlendiren</w:t>
      </w:r>
      <w:proofErr w:type="spellEnd"/>
      <w:r>
        <w:t xml:space="preserve"> </w:t>
      </w:r>
      <w:proofErr w:type="spellStart"/>
      <w:r>
        <w:t>stratejik</w:t>
      </w:r>
      <w:proofErr w:type="spellEnd"/>
      <w:r>
        <w:t xml:space="preserve"> </w:t>
      </w:r>
      <w:proofErr w:type="spellStart"/>
      <w:r>
        <w:t>bir</w:t>
      </w:r>
      <w:proofErr w:type="spellEnd"/>
      <w:r>
        <w:t xml:space="preserve"> </w:t>
      </w:r>
      <w:proofErr w:type="spellStart"/>
      <w:r>
        <w:t>pozisyon</w:t>
      </w:r>
      <w:proofErr w:type="spellEnd"/>
      <w:r>
        <w:t xml:space="preserve"> </w:t>
      </w:r>
      <w:proofErr w:type="spellStart"/>
      <w:r>
        <w:t>olacaktır</w:t>
      </w:r>
      <w:proofErr w:type="spellEnd"/>
      <w:r>
        <w:t>.</w:t>
      </w:r>
    </w:p>
    <w:p w14:paraId="5A9A9C4D" w14:textId="77777777" w:rsidR="001D7BB7" w:rsidRDefault="001D7BB7" w:rsidP="001D7BB7">
      <w:pPr>
        <w:pStyle w:val="Balk1"/>
      </w:pPr>
      <w:r>
        <w:t>2.14 BAYİ ROI MODELİ (ÖRNEK)</w:t>
      </w:r>
    </w:p>
    <w:p w14:paraId="786B21A4" w14:textId="77777777" w:rsidR="001D7BB7" w:rsidRDefault="001D7BB7" w:rsidP="001D7BB7">
      <w:r>
        <w:t xml:space="preserve">Franchise </w:t>
      </w:r>
      <w:proofErr w:type="spellStart"/>
      <w:r>
        <w:t>satışında</w:t>
      </w:r>
      <w:proofErr w:type="spellEnd"/>
      <w:r>
        <w:t xml:space="preserve"> </w:t>
      </w:r>
      <w:proofErr w:type="spellStart"/>
      <w:r>
        <w:t>yatırımcı</w:t>
      </w:r>
      <w:proofErr w:type="spellEnd"/>
      <w:r>
        <w:t xml:space="preserve"> </w:t>
      </w:r>
      <w:proofErr w:type="spellStart"/>
      <w:r>
        <w:t>somut</w:t>
      </w:r>
      <w:proofErr w:type="spellEnd"/>
      <w:r>
        <w:t xml:space="preserve"> </w:t>
      </w:r>
      <w:proofErr w:type="spellStart"/>
      <w:r>
        <w:t>tablo</w:t>
      </w:r>
      <w:proofErr w:type="spellEnd"/>
      <w:r>
        <w:t xml:space="preserve"> </w:t>
      </w:r>
      <w:proofErr w:type="spellStart"/>
      <w:r>
        <w:t>görmek</w:t>
      </w:r>
      <w:proofErr w:type="spellEnd"/>
      <w:r>
        <w:t xml:space="preserve"> </w:t>
      </w:r>
      <w:proofErr w:type="spellStart"/>
      <w:r>
        <w:t>ister</w:t>
      </w:r>
      <w:proofErr w:type="spellEnd"/>
      <w:r>
        <w:t xml:space="preserve">. Bu </w:t>
      </w:r>
      <w:proofErr w:type="spellStart"/>
      <w:r>
        <w:t>nedenle</w:t>
      </w:r>
      <w:proofErr w:type="spellEnd"/>
      <w:r>
        <w:t xml:space="preserve"> </w:t>
      </w:r>
      <w:proofErr w:type="spellStart"/>
      <w:r>
        <w:t>pazar</w:t>
      </w:r>
      <w:proofErr w:type="spellEnd"/>
      <w:r>
        <w:t xml:space="preserve"> </w:t>
      </w:r>
      <w:proofErr w:type="spellStart"/>
      <w:r>
        <w:t>analizinde</w:t>
      </w:r>
      <w:proofErr w:type="spellEnd"/>
      <w:r>
        <w:t xml:space="preserve"> </w:t>
      </w:r>
      <w:proofErr w:type="spellStart"/>
      <w:r>
        <w:t>şube</w:t>
      </w:r>
      <w:proofErr w:type="spellEnd"/>
      <w:r>
        <w:t xml:space="preserve"> </w:t>
      </w:r>
      <w:proofErr w:type="spellStart"/>
      <w:r>
        <w:t>ekonomisi</w:t>
      </w:r>
      <w:proofErr w:type="spellEnd"/>
      <w:r>
        <w:t xml:space="preserve"> </w:t>
      </w:r>
      <w:proofErr w:type="spellStart"/>
      <w:r>
        <w:t>mantığı</w:t>
      </w:r>
      <w:proofErr w:type="spellEnd"/>
      <w:r>
        <w:t xml:space="preserve"> da </w:t>
      </w:r>
      <w:proofErr w:type="spellStart"/>
      <w:r>
        <w:t>gösterilmelidir</w:t>
      </w:r>
      <w:proofErr w:type="spellEnd"/>
      <w:r>
        <w:t>.</w:t>
      </w:r>
    </w:p>
    <w:p w14:paraId="40F69174" w14:textId="77777777" w:rsidR="001D7BB7" w:rsidRDefault="001D7BB7" w:rsidP="001D7BB7">
      <w:r>
        <w:t xml:space="preserve">Örnek </w:t>
      </w:r>
      <w:proofErr w:type="spellStart"/>
      <w:r>
        <w:t>senaryo</w:t>
      </w:r>
      <w:proofErr w:type="spellEnd"/>
      <w:r>
        <w:t>:</w:t>
      </w:r>
    </w:p>
    <w:p w14:paraId="4E36F92A" w14:textId="77777777" w:rsidR="001D7BB7" w:rsidRDefault="001D7BB7" w:rsidP="001D7BB7">
      <w:pPr>
        <w:pStyle w:val="ListeMaddemi"/>
        <w:spacing w:after="120" w:line="259" w:lineRule="auto"/>
      </w:pPr>
      <w:proofErr w:type="spellStart"/>
      <w:r>
        <w:t>Aylık</w:t>
      </w:r>
      <w:proofErr w:type="spellEnd"/>
      <w:r>
        <w:t xml:space="preserve"> 220 </w:t>
      </w:r>
      <w:proofErr w:type="spellStart"/>
      <w:r>
        <w:t>araç</w:t>
      </w:r>
      <w:proofErr w:type="spellEnd"/>
    </w:p>
    <w:p w14:paraId="2E019AEC" w14:textId="77777777" w:rsidR="001D7BB7" w:rsidRDefault="001D7BB7" w:rsidP="001D7BB7">
      <w:pPr>
        <w:pStyle w:val="ListeMaddemi"/>
        <w:spacing w:after="120" w:line="259" w:lineRule="auto"/>
      </w:pPr>
      <w:proofErr w:type="spellStart"/>
      <w:r>
        <w:t>Ortalama</w:t>
      </w:r>
      <w:proofErr w:type="spellEnd"/>
      <w:r>
        <w:t xml:space="preserve"> net </w:t>
      </w:r>
      <w:proofErr w:type="spellStart"/>
      <w:r>
        <w:t>bilet</w:t>
      </w:r>
      <w:proofErr w:type="spellEnd"/>
      <w:r>
        <w:t>: 1.500 TL</w:t>
      </w:r>
    </w:p>
    <w:p w14:paraId="0EA12156" w14:textId="77777777" w:rsidR="001D7BB7" w:rsidRDefault="001D7BB7" w:rsidP="001D7BB7">
      <w:pPr>
        <w:pStyle w:val="ListeMaddemi"/>
        <w:spacing w:after="120" w:line="259" w:lineRule="auto"/>
      </w:pPr>
      <w:proofErr w:type="spellStart"/>
      <w:r>
        <w:t>Tahmini</w:t>
      </w:r>
      <w:proofErr w:type="spellEnd"/>
      <w:r>
        <w:t xml:space="preserve"> </w:t>
      </w:r>
      <w:proofErr w:type="spellStart"/>
      <w:r>
        <w:t>aylık</w:t>
      </w:r>
      <w:proofErr w:type="spellEnd"/>
      <w:r>
        <w:t xml:space="preserve"> </w:t>
      </w:r>
      <w:proofErr w:type="spellStart"/>
      <w:r>
        <w:t>ciro</w:t>
      </w:r>
      <w:proofErr w:type="spellEnd"/>
      <w:r>
        <w:t>: 330.000 TL</w:t>
      </w:r>
    </w:p>
    <w:p w14:paraId="56888C4D" w14:textId="77777777" w:rsidR="001D7BB7" w:rsidRDefault="001D7BB7" w:rsidP="001D7BB7">
      <w:r>
        <w:t xml:space="preserve">Doğru </w:t>
      </w:r>
      <w:proofErr w:type="spellStart"/>
      <w:r>
        <w:t>gider</w:t>
      </w:r>
      <w:proofErr w:type="spellEnd"/>
      <w:r>
        <w:t xml:space="preserve"> </w:t>
      </w:r>
      <w:proofErr w:type="spellStart"/>
      <w:r>
        <w:t>yönetimiyle</w:t>
      </w:r>
      <w:proofErr w:type="spellEnd"/>
      <w:r>
        <w:t xml:space="preserve"> </w:t>
      </w:r>
      <w:proofErr w:type="spellStart"/>
      <w:r>
        <w:t>güçlü</w:t>
      </w:r>
      <w:proofErr w:type="spellEnd"/>
      <w:r>
        <w:t xml:space="preserve"> </w:t>
      </w:r>
      <w:proofErr w:type="spellStart"/>
      <w:r>
        <w:t>kâr</w:t>
      </w:r>
      <w:proofErr w:type="spellEnd"/>
      <w:r>
        <w:t xml:space="preserve"> </w:t>
      </w:r>
      <w:proofErr w:type="spellStart"/>
      <w:r>
        <w:t>bırakabilir</w:t>
      </w:r>
      <w:proofErr w:type="spellEnd"/>
      <w:r>
        <w:t xml:space="preserve">. Bu </w:t>
      </w:r>
      <w:proofErr w:type="spellStart"/>
      <w:r>
        <w:t>tablo</w:t>
      </w:r>
      <w:proofErr w:type="spellEnd"/>
      <w:r>
        <w:t xml:space="preserve"> franchise </w:t>
      </w:r>
      <w:proofErr w:type="spellStart"/>
      <w:r>
        <w:t>satışında</w:t>
      </w:r>
      <w:proofErr w:type="spellEnd"/>
      <w:r>
        <w:t xml:space="preserve"> </w:t>
      </w:r>
      <w:proofErr w:type="spellStart"/>
      <w:r>
        <w:t>güçlü</w:t>
      </w:r>
      <w:proofErr w:type="spellEnd"/>
      <w:r>
        <w:t xml:space="preserve"> </w:t>
      </w:r>
      <w:proofErr w:type="spellStart"/>
      <w:r>
        <w:t>araçtır</w:t>
      </w:r>
      <w:proofErr w:type="spellEnd"/>
      <w:r>
        <w:t xml:space="preserve">. </w:t>
      </w:r>
      <w:proofErr w:type="spellStart"/>
      <w:r>
        <w:t>Ancak</w:t>
      </w:r>
      <w:proofErr w:type="spellEnd"/>
      <w:r>
        <w:t xml:space="preserve"> her </w:t>
      </w:r>
      <w:proofErr w:type="spellStart"/>
      <w:r>
        <w:t>şehirde</w:t>
      </w:r>
      <w:proofErr w:type="spellEnd"/>
      <w:r>
        <w:t xml:space="preserve"> </w:t>
      </w:r>
      <w:proofErr w:type="spellStart"/>
      <w:r>
        <w:t>kira</w:t>
      </w:r>
      <w:proofErr w:type="spellEnd"/>
      <w:r>
        <w:t xml:space="preserve">, </w:t>
      </w:r>
      <w:proofErr w:type="spellStart"/>
      <w:r>
        <w:t>personel</w:t>
      </w:r>
      <w:proofErr w:type="spellEnd"/>
      <w:r>
        <w:t xml:space="preserve">, </w:t>
      </w:r>
      <w:proofErr w:type="spellStart"/>
      <w:r>
        <w:t>reklam</w:t>
      </w:r>
      <w:proofErr w:type="spellEnd"/>
      <w:r>
        <w:t xml:space="preserve"> </w:t>
      </w:r>
      <w:proofErr w:type="spellStart"/>
      <w:r>
        <w:t>ve</w:t>
      </w:r>
      <w:proofErr w:type="spellEnd"/>
      <w:r>
        <w:t xml:space="preserve"> </w:t>
      </w:r>
      <w:proofErr w:type="spellStart"/>
      <w:r>
        <w:t>rekabet</w:t>
      </w:r>
      <w:proofErr w:type="spellEnd"/>
      <w:r>
        <w:t xml:space="preserve"> </w:t>
      </w:r>
      <w:proofErr w:type="spellStart"/>
      <w:r>
        <w:t>koşulları</w:t>
      </w:r>
      <w:proofErr w:type="spellEnd"/>
      <w:r>
        <w:t xml:space="preserve"> </w:t>
      </w:r>
      <w:proofErr w:type="spellStart"/>
      <w:r>
        <w:t>farklı</w:t>
      </w:r>
      <w:proofErr w:type="spellEnd"/>
      <w:r>
        <w:t xml:space="preserve"> </w:t>
      </w:r>
      <w:proofErr w:type="spellStart"/>
      <w:r>
        <w:t>olduğu</w:t>
      </w:r>
      <w:proofErr w:type="spellEnd"/>
      <w:r>
        <w:t xml:space="preserve"> </w:t>
      </w:r>
      <w:proofErr w:type="spellStart"/>
      <w:r>
        <w:t>için</w:t>
      </w:r>
      <w:proofErr w:type="spellEnd"/>
      <w:r>
        <w:t xml:space="preserve"> </w:t>
      </w:r>
      <w:proofErr w:type="spellStart"/>
      <w:r>
        <w:t>yatırımcıya</w:t>
      </w:r>
      <w:proofErr w:type="spellEnd"/>
      <w:r>
        <w:t xml:space="preserve"> </w:t>
      </w:r>
      <w:proofErr w:type="spellStart"/>
      <w:r>
        <w:t>tek</w:t>
      </w:r>
      <w:proofErr w:type="spellEnd"/>
      <w:r>
        <w:t xml:space="preserve"> </w:t>
      </w:r>
      <w:proofErr w:type="spellStart"/>
      <w:r>
        <w:t>sabit</w:t>
      </w:r>
      <w:proofErr w:type="spellEnd"/>
      <w:r>
        <w:t xml:space="preserve"> </w:t>
      </w:r>
      <w:proofErr w:type="spellStart"/>
      <w:r>
        <w:t>kazanç</w:t>
      </w:r>
      <w:proofErr w:type="spellEnd"/>
      <w:r>
        <w:t xml:space="preserve"> </w:t>
      </w:r>
      <w:proofErr w:type="spellStart"/>
      <w:r>
        <w:t>vaadi</w:t>
      </w:r>
      <w:proofErr w:type="spellEnd"/>
      <w:r>
        <w:t xml:space="preserve"> </w:t>
      </w:r>
      <w:proofErr w:type="spellStart"/>
      <w:r>
        <w:t>verilmemeli</w:t>
      </w:r>
      <w:proofErr w:type="spellEnd"/>
      <w:r>
        <w:t xml:space="preserve">; </w:t>
      </w:r>
      <w:proofErr w:type="spellStart"/>
      <w:r>
        <w:t>düşük</w:t>
      </w:r>
      <w:proofErr w:type="spellEnd"/>
      <w:r>
        <w:t xml:space="preserve">, </w:t>
      </w:r>
      <w:proofErr w:type="spellStart"/>
      <w:r>
        <w:t>orta</w:t>
      </w:r>
      <w:proofErr w:type="spellEnd"/>
      <w:r>
        <w:t xml:space="preserve"> </w:t>
      </w:r>
      <w:proofErr w:type="spellStart"/>
      <w:r>
        <w:t>ve</w:t>
      </w:r>
      <w:proofErr w:type="spellEnd"/>
      <w:r>
        <w:t xml:space="preserve"> </w:t>
      </w:r>
      <w:proofErr w:type="spellStart"/>
      <w:r>
        <w:t>yüksek</w:t>
      </w:r>
      <w:proofErr w:type="spellEnd"/>
      <w:r>
        <w:t xml:space="preserve"> </w:t>
      </w:r>
      <w:proofErr w:type="spellStart"/>
      <w:r>
        <w:t>senaryo</w:t>
      </w:r>
      <w:proofErr w:type="spellEnd"/>
      <w:r>
        <w:t xml:space="preserve"> </w:t>
      </w:r>
      <w:proofErr w:type="spellStart"/>
      <w:r>
        <w:t>birlikte</w:t>
      </w:r>
      <w:proofErr w:type="spellEnd"/>
      <w:r>
        <w:t xml:space="preserve"> </w:t>
      </w:r>
      <w:proofErr w:type="spellStart"/>
      <w:r>
        <w:t>sunulmalıdır</w:t>
      </w:r>
      <w:proofErr w:type="spellEnd"/>
      <w:r>
        <w:t>.</w:t>
      </w:r>
    </w:p>
    <w:p w14:paraId="4F7B3851" w14:textId="77777777" w:rsidR="001D7BB7" w:rsidRDefault="001D7BB7" w:rsidP="001D7BB7">
      <w:pPr>
        <w:pStyle w:val="Balk1"/>
      </w:pPr>
      <w:r>
        <w:t>2.15 5 YILLIK PAZAR PAYI SENARYOSU</w:t>
      </w:r>
    </w:p>
    <w:p w14:paraId="452C6D2B" w14:textId="77777777" w:rsidR="001D7BB7" w:rsidRDefault="001D7BB7" w:rsidP="001D7BB7">
      <w:pPr>
        <w:pStyle w:val="Balk2"/>
      </w:pPr>
      <w:proofErr w:type="spellStart"/>
      <w:r>
        <w:t>Temkinli</w:t>
      </w:r>
      <w:proofErr w:type="spellEnd"/>
      <w:r>
        <w:t xml:space="preserve"> </w:t>
      </w:r>
      <w:proofErr w:type="spellStart"/>
      <w:r>
        <w:t>Senaryo</w:t>
      </w:r>
      <w:proofErr w:type="spellEnd"/>
    </w:p>
    <w:p w14:paraId="5464DA1E" w14:textId="77777777" w:rsidR="001D7BB7" w:rsidRDefault="001D7BB7" w:rsidP="001D7BB7">
      <w:r>
        <w:t xml:space="preserve">15 </w:t>
      </w:r>
      <w:proofErr w:type="spellStart"/>
      <w:r>
        <w:t>şube</w:t>
      </w:r>
      <w:proofErr w:type="spellEnd"/>
      <w:r>
        <w:t xml:space="preserve"> </w:t>
      </w:r>
      <w:proofErr w:type="spellStart"/>
      <w:r>
        <w:t>ile</w:t>
      </w:r>
      <w:proofErr w:type="spellEnd"/>
      <w:r>
        <w:t xml:space="preserve"> </w:t>
      </w:r>
      <w:proofErr w:type="spellStart"/>
      <w:r>
        <w:t>güçlü</w:t>
      </w:r>
      <w:proofErr w:type="spellEnd"/>
      <w:r>
        <w:t xml:space="preserve"> </w:t>
      </w:r>
      <w:proofErr w:type="spellStart"/>
      <w:r>
        <w:t>bölgesel</w:t>
      </w:r>
      <w:proofErr w:type="spellEnd"/>
      <w:r>
        <w:t xml:space="preserve"> </w:t>
      </w:r>
      <w:proofErr w:type="spellStart"/>
      <w:r>
        <w:t>marka</w:t>
      </w:r>
      <w:proofErr w:type="spellEnd"/>
      <w:r>
        <w:t xml:space="preserve"> </w:t>
      </w:r>
      <w:proofErr w:type="spellStart"/>
      <w:r>
        <w:t>olunur</w:t>
      </w:r>
      <w:proofErr w:type="spellEnd"/>
      <w:r>
        <w:t xml:space="preserve">. Bu model </w:t>
      </w:r>
      <w:proofErr w:type="spellStart"/>
      <w:r>
        <w:t>kaliteyi</w:t>
      </w:r>
      <w:proofErr w:type="spellEnd"/>
      <w:r>
        <w:t xml:space="preserve"> </w:t>
      </w:r>
      <w:proofErr w:type="spellStart"/>
      <w:r>
        <w:t>korumak</w:t>
      </w:r>
      <w:proofErr w:type="spellEnd"/>
      <w:r>
        <w:t xml:space="preserve"> </w:t>
      </w:r>
      <w:proofErr w:type="spellStart"/>
      <w:r>
        <w:t>ve</w:t>
      </w:r>
      <w:proofErr w:type="spellEnd"/>
      <w:r>
        <w:t xml:space="preserve"> </w:t>
      </w:r>
      <w:proofErr w:type="spellStart"/>
      <w:r>
        <w:t>sistemi</w:t>
      </w:r>
      <w:proofErr w:type="spellEnd"/>
      <w:r>
        <w:t xml:space="preserve"> </w:t>
      </w:r>
      <w:proofErr w:type="spellStart"/>
      <w:r>
        <w:t>olgunlaştırmak</w:t>
      </w:r>
      <w:proofErr w:type="spellEnd"/>
      <w:r>
        <w:t xml:space="preserve"> </w:t>
      </w:r>
      <w:proofErr w:type="spellStart"/>
      <w:r>
        <w:t>için</w:t>
      </w:r>
      <w:proofErr w:type="spellEnd"/>
      <w:r>
        <w:t xml:space="preserve"> </w:t>
      </w:r>
      <w:proofErr w:type="spellStart"/>
      <w:r>
        <w:t>uygundur</w:t>
      </w:r>
      <w:proofErr w:type="spellEnd"/>
      <w:r>
        <w:t>.</w:t>
      </w:r>
    </w:p>
    <w:p w14:paraId="3C10A663" w14:textId="77777777" w:rsidR="001D7BB7" w:rsidRDefault="001D7BB7" w:rsidP="001D7BB7">
      <w:pPr>
        <w:pStyle w:val="Balk2"/>
      </w:pPr>
      <w:r>
        <w:t xml:space="preserve">Orta </w:t>
      </w:r>
      <w:proofErr w:type="spellStart"/>
      <w:r>
        <w:t>Senaryo</w:t>
      </w:r>
      <w:proofErr w:type="spellEnd"/>
    </w:p>
    <w:p w14:paraId="65CBF69C" w14:textId="77777777" w:rsidR="001D7BB7" w:rsidRDefault="001D7BB7" w:rsidP="001D7BB7">
      <w:r>
        <w:t xml:space="preserve">35 </w:t>
      </w:r>
      <w:proofErr w:type="spellStart"/>
      <w:r>
        <w:t>şube</w:t>
      </w:r>
      <w:proofErr w:type="spellEnd"/>
      <w:r>
        <w:t xml:space="preserve"> </w:t>
      </w:r>
      <w:proofErr w:type="spellStart"/>
      <w:r>
        <w:t>ile</w:t>
      </w:r>
      <w:proofErr w:type="spellEnd"/>
      <w:r>
        <w:t xml:space="preserve"> </w:t>
      </w:r>
      <w:proofErr w:type="spellStart"/>
      <w:r>
        <w:t>ulusal</w:t>
      </w:r>
      <w:proofErr w:type="spellEnd"/>
      <w:r>
        <w:t xml:space="preserve"> </w:t>
      </w:r>
      <w:proofErr w:type="spellStart"/>
      <w:r>
        <w:t>tanınan</w:t>
      </w:r>
      <w:proofErr w:type="spellEnd"/>
      <w:r>
        <w:t xml:space="preserve"> </w:t>
      </w:r>
      <w:proofErr w:type="spellStart"/>
      <w:r>
        <w:t>marka</w:t>
      </w:r>
      <w:proofErr w:type="spellEnd"/>
      <w:r>
        <w:t xml:space="preserve"> </w:t>
      </w:r>
      <w:proofErr w:type="spellStart"/>
      <w:r>
        <w:t>seviyesine</w:t>
      </w:r>
      <w:proofErr w:type="spellEnd"/>
      <w:r>
        <w:t xml:space="preserve"> </w:t>
      </w:r>
      <w:proofErr w:type="spellStart"/>
      <w:r>
        <w:t>çıkılır</w:t>
      </w:r>
      <w:proofErr w:type="spellEnd"/>
      <w:r>
        <w:t xml:space="preserve">. Marmara, Ege, </w:t>
      </w:r>
      <w:proofErr w:type="spellStart"/>
      <w:r>
        <w:t>İç</w:t>
      </w:r>
      <w:proofErr w:type="spellEnd"/>
      <w:r>
        <w:t xml:space="preserve"> Anadolu </w:t>
      </w:r>
      <w:proofErr w:type="spellStart"/>
      <w:r>
        <w:t>ve</w:t>
      </w:r>
      <w:proofErr w:type="spellEnd"/>
      <w:r>
        <w:t xml:space="preserve"> Akdeniz </w:t>
      </w:r>
      <w:proofErr w:type="spellStart"/>
      <w:r>
        <w:t>bölgelerinde</w:t>
      </w:r>
      <w:proofErr w:type="spellEnd"/>
      <w:r>
        <w:t xml:space="preserve"> </w:t>
      </w:r>
      <w:proofErr w:type="spellStart"/>
      <w:r>
        <w:t>görünürlük</w:t>
      </w:r>
      <w:proofErr w:type="spellEnd"/>
      <w:r>
        <w:t xml:space="preserve"> </w:t>
      </w:r>
      <w:proofErr w:type="spellStart"/>
      <w:r>
        <w:t>sağlanır</w:t>
      </w:r>
      <w:proofErr w:type="spellEnd"/>
      <w:r>
        <w:t>.</w:t>
      </w:r>
    </w:p>
    <w:p w14:paraId="5CC0A5EC" w14:textId="77777777" w:rsidR="001D7BB7" w:rsidRDefault="001D7BB7" w:rsidP="001D7BB7">
      <w:pPr>
        <w:pStyle w:val="Balk2"/>
      </w:pPr>
      <w:proofErr w:type="spellStart"/>
      <w:r>
        <w:t>Agresif</w:t>
      </w:r>
      <w:proofErr w:type="spellEnd"/>
      <w:r>
        <w:t xml:space="preserve"> </w:t>
      </w:r>
      <w:proofErr w:type="spellStart"/>
      <w:r>
        <w:t>Senaryo</w:t>
      </w:r>
      <w:proofErr w:type="spellEnd"/>
    </w:p>
    <w:p w14:paraId="65AA341C" w14:textId="77777777" w:rsidR="001D7BB7" w:rsidRDefault="001D7BB7" w:rsidP="001D7BB7">
      <w:r>
        <w:t xml:space="preserve">75+ </w:t>
      </w:r>
      <w:proofErr w:type="spellStart"/>
      <w:r>
        <w:t>şube</w:t>
      </w:r>
      <w:proofErr w:type="spellEnd"/>
      <w:r>
        <w:t xml:space="preserve"> </w:t>
      </w:r>
      <w:proofErr w:type="spellStart"/>
      <w:r>
        <w:t>ile</w:t>
      </w:r>
      <w:proofErr w:type="spellEnd"/>
      <w:r>
        <w:t xml:space="preserve"> </w:t>
      </w:r>
      <w:proofErr w:type="spellStart"/>
      <w:r>
        <w:t>sektör</w:t>
      </w:r>
      <w:proofErr w:type="spellEnd"/>
      <w:r>
        <w:t xml:space="preserve"> </w:t>
      </w:r>
      <w:proofErr w:type="spellStart"/>
      <w:r>
        <w:t>liderlik</w:t>
      </w:r>
      <w:proofErr w:type="spellEnd"/>
      <w:r>
        <w:t xml:space="preserve"> </w:t>
      </w:r>
      <w:proofErr w:type="spellStart"/>
      <w:r>
        <w:t>yarışına</w:t>
      </w:r>
      <w:proofErr w:type="spellEnd"/>
      <w:r>
        <w:t xml:space="preserve"> </w:t>
      </w:r>
      <w:proofErr w:type="spellStart"/>
      <w:r>
        <w:t>girilir</w:t>
      </w:r>
      <w:proofErr w:type="spellEnd"/>
      <w:r>
        <w:t xml:space="preserve">. </w:t>
      </w:r>
      <w:proofErr w:type="spellStart"/>
      <w:r>
        <w:t>Ancak</w:t>
      </w:r>
      <w:proofErr w:type="spellEnd"/>
      <w:r>
        <w:t xml:space="preserve"> </w:t>
      </w:r>
      <w:proofErr w:type="spellStart"/>
      <w:r>
        <w:t>bu</w:t>
      </w:r>
      <w:proofErr w:type="spellEnd"/>
      <w:r>
        <w:t xml:space="preserve"> </w:t>
      </w:r>
      <w:proofErr w:type="spellStart"/>
      <w:r>
        <w:t>senaryoda</w:t>
      </w:r>
      <w:proofErr w:type="spellEnd"/>
      <w:r>
        <w:t xml:space="preserve"> </w:t>
      </w:r>
      <w:proofErr w:type="spellStart"/>
      <w:r>
        <w:t>merkez</w:t>
      </w:r>
      <w:proofErr w:type="spellEnd"/>
      <w:r>
        <w:t xml:space="preserve"> </w:t>
      </w:r>
      <w:proofErr w:type="spellStart"/>
      <w:r>
        <w:t>denetim</w:t>
      </w:r>
      <w:proofErr w:type="spellEnd"/>
      <w:r>
        <w:t xml:space="preserve">, </w:t>
      </w:r>
      <w:proofErr w:type="spellStart"/>
      <w:r>
        <w:t>yazılım</w:t>
      </w:r>
      <w:proofErr w:type="spellEnd"/>
      <w:r>
        <w:t xml:space="preserve"> </w:t>
      </w:r>
      <w:proofErr w:type="spellStart"/>
      <w:r>
        <w:t>ve</w:t>
      </w:r>
      <w:proofErr w:type="spellEnd"/>
      <w:r>
        <w:t xml:space="preserve"> </w:t>
      </w:r>
      <w:proofErr w:type="spellStart"/>
      <w:r>
        <w:t>insan</w:t>
      </w:r>
      <w:proofErr w:type="spellEnd"/>
      <w:r>
        <w:t xml:space="preserve"> </w:t>
      </w:r>
      <w:proofErr w:type="spellStart"/>
      <w:r>
        <w:t>kaynağı</w:t>
      </w:r>
      <w:proofErr w:type="spellEnd"/>
      <w:r>
        <w:t xml:space="preserve"> </w:t>
      </w:r>
      <w:proofErr w:type="spellStart"/>
      <w:r>
        <w:t>kapasitesi</w:t>
      </w:r>
      <w:proofErr w:type="spellEnd"/>
      <w:r>
        <w:t xml:space="preserve"> </w:t>
      </w:r>
      <w:proofErr w:type="spellStart"/>
      <w:r>
        <w:t>aynı</w:t>
      </w:r>
      <w:proofErr w:type="spellEnd"/>
      <w:r>
        <w:t xml:space="preserve"> </w:t>
      </w:r>
      <w:proofErr w:type="spellStart"/>
      <w:r>
        <w:t>hızla</w:t>
      </w:r>
      <w:proofErr w:type="spellEnd"/>
      <w:r>
        <w:t xml:space="preserve"> </w:t>
      </w:r>
      <w:proofErr w:type="spellStart"/>
      <w:r>
        <w:t>büyütülmelidir</w:t>
      </w:r>
      <w:proofErr w:type="spellEnd"/>
      <w:r>
        <w:t>.</w:t>
      </w:r>
    </w:p>
    <w:p w14:paraId="4D9E0D28" w14:textId="77777777" w:rsidR="001D7BB7" w:rsidRDefault="001D7BB7" w:rsidP="001D7BB7">
      <w:pPr>
        <w:pStyle w:val="Balk1"/>
      </w:pPr>
      <w:r>
        <w:t>2.16 OTOTR İÇİN EN BÜYÜK FIRSAT</w:t>
      </w:r>
    </w:p>
    <w:p w14:paraId="436BA274" w14:textId="77777777" w:rsidR="001D7BB7" w:rsidRDefault="001D7BB7" w:rsidP="001D7BB7">
      <w:r>
        <w:t xml:space="preserve">Pazar </w:t>
      </w:r>
      <w:proofErr w:type="spellStart"/>
      <w:r>
        <w:t>doymuş</w:t>
      </w:r>
      <w:proofErr w:type="spellEnd"/>
      <w:r>
        <w:t xml:space="preserve"> </w:t>
      </w:r>
      <w:proofErr w:type="spellStart"/>
      <w:r>
        <w:t>değildir</w:t>
      </w:r>
      <w:proofErr w:type="spellEnd"/>
      <w:r>
        <w:t xml:space="preserve">. Pazar </w:t>
      </w:r>
      <w:proofErr w:type="spellStart"/>
      <w:r>
        <w:t>dağınıktır</w:t>
      </w:r>
      <w:proofErr w:type="spellEnd"/>
      <w:r>
        <w:t>.</w:t>
      </w:r>
    </w:p>
    <w:p w14:paraId="13441DB3" w14:textId="77777777" w:rsidR="001D7BB7" w:rsidRDefault="001D7BB7" w:rsidP="001D7BB7">
      <w:proofErr w:type="spellStart"/>
      <w:r>
        <w:t>Dağınık</w:t>
      </w:r>
      <w:proofErr w:type="spellEnd"/>
      <w:r>
        <w:t xml:space="preserve"> </w:t>
      </w:r>
      <w:proofErr w:type="spellStart"/>
      <w:r>
        <w:t>pazar</w:t>
      </w:r>
      <w:proofErr w:type="spellEnd"/>
      <w:r>
        <w:t xml:space="preserve"> + </w:t>
      </w:r>
      <w:proofErr w:type="spellStart"/>
      <w:r>
        <w:t>zayıf</w:t>
      </w:r>
      <w:proofErr w:type="spellEnd"/>
      <w:r>
        <w:t xml:space="preserve"> </w:t>
      </w:r>
      <w:proofErr w:type="spellStart"/>
      <w:r>
        <w:t>marka</w:t>
      </w:r>
      <w:proofErr w:type="spellEnd"/>
      <w:r>
        <w:t xml:space="preserve"> </w:t>
      </w:r>
      <w:proofErr w:type="spellStart"/>
      <w:r>
        <w:t>yapısı</w:t>
      </w:r>
      <w:proofErr w:type="spellEnd"/>
      <w:r>
        <w:t xml:space="preserve"> + </w:t>
      </w:r>
      <w:proofErr w:type="spellStart"/>
      <w:r>
        <w:t>düşük</w:t>
      </w:r>
      <w:proofErr w:type="spellEnd"/>
      <w:r>
        <w:t xml:space="preserve"> </w:t>
      </w:r>
      <w:proofErr w:type="spellStart"/>
      <w:r>
        <w:t>standart</w:t>
      </w:r>
      <w:proofErr w:type="spellEnd"/>
      <w:r>
        <w:t xml:space="preserve"> = </w:t>
      </w:r>
      <w:proofErr w:type="spellStart"/>
      <w:r>
        <w:t>büyük</w:t>
      </w:r>
      <w:proofErr w:type="spellEnd"/>
      <w:r>
        <w:t xml:space="preserve"> </w:t>
      </w:r>
      <w:proofErr w:type="spellStart"/>
      <w:r>
        <w:t>fırsat</w:t>
      </w:r>
      <w:proofErr w:type="spellEnd"/>
    </w:p>
    <w:p w14:paraId="37342289" w14:textId="77777777" w:rsidR="001D7BB7" w:rsidRDefault="001D7BB7" w:rsidP="001D7BB7">
      <w:r>
        <w:t xml:space="preserve">Bu </w:t>
      </w:r>
      <w:proofErr w:type="spellStart"/>
      <w:r>
        <w:t>üçlü</w:t>
      </w:r>
      <w:proofErr w:type="spellEnd"/>
      <w:r>
        <w:t xml:space="preserve"> </w:t>
      </w:r>
      <w:proofErr w:type="spellStart"/>
      <w:r>
        <w:t>yapı</w:t>
      </w:r>
      <w:proofErr w:type="spellEnd"/>
      <w:r>
        <w:t xml:space="preserve">, OTOTR </w:t>
      </w:r>
      <w:proofErr w:type="spellStart"/>
      <w:r>
        <w:t>gibi</w:t>
      </w:r>
      <w:proofErr w:type="spellEnd"/>
      <w:r>
        <w:t xml:space="preserve"> </w:t>
      </w:r>
      <w:proofErr w:type="spellStart"/>
      <w:r>
        <w:t>sistemli</w:t>
      </w:r>
      <w:proofErr w:type="spellEnd"/>
      <w:r>
        <w:t xml:space="preserve"> </w:t>
      </w:r>
      <w:proofErr w:type="spellStart"/>
      <w:r>
        <w:t>ve</w:t>
      </w:r>
      <w:proofErr w:type="spellEnd"/>
      <w:r>
        <w:t xml:space="preserve"> premium </w:t>
      </w:r>
      <w:proofErr w:type="spellStart"/>
      <w:r>
        <w:t>konumlanan</w:t>
      </w:r>
      <w:proofErr w:type="spellEnd"/>
      <w:r>
        <w:t xml:space="preserve"> </w:t>
      </w:r>
      <w:proofErr w:type="spellStart"/>
      <w:r>
        <w:t>bir</w:t>
      </w:r>
      <w:proofErr w:type="spellEnd"/>
      <w:r>
        <w:t xml:space="preserve"> </w:t>
      </w:r>
      <w:proofErr w:type="spellStart"/>
      <w:r>
        <w:t>markaya</w:t>
      </w:r>
      <w:proofErr w:type="spellEnd"/>
      <w:r>
        <w:t xml:space="preserve"> </w:t>
      </w:r>
      <w:proofErr w:type="spellStart"/>
      <w:r>
        <w:t>alan</w:t>
      </w:r>
      <w:proofErr w:type="spellEnd"/>
      <w:r>
        <w:t xml:space="preserve"> </w:t>
      </w:r>
      <w:proofErr w:type="spellStart"/>
      <w:r>
        <w:t>açar</w:t>
      </w:r>
      <w:proofErr w:type="spellEnd"/>
      <w:r>
        <w:t xml:space="preserve">. </w:t>
      </w:r>
      <w:proofErr w:type="spellStart"/>
      <w:r>
        <w:t>Başarı</w:t>
      </w:r>
      <w:proofErr w:type="spellEnd"/>
      <w:r>
        <w:t xml:space="preserve">, </w:t>
      </w:r>
      <w:proofErr w:type="spellStart"/>
      <w:r>
        <w:t>yalnız</w:t>
      </w:r>
      <w:proofErr w:type="spellEnd"/>
      <w:r>
        <w:t xml:space="preserve"> </w:t>
      </w:r>
      <w:proofErr w:type="spellStart"/>
      <w:r>
        <w:t>şube</w:t>
      </w:r>
      <w:proofErr w:type="spellEnd"/>
      <w:r>
        <w:t xml:space="preserve"> </w:t>
      </w:r>
      <w:proofErr w:type="spellStart"/>
      <w:r>
        <w:t>açmakla</w:t>
      </w:r>
      <w:proofErr w:type="spellEnd"/>
      <w:r>
        <w:t xml:space="preserve"> </w:t>
      </w:r>
      <w:proofErr w:type="spellStart"/>
      <w:r>
        <w:t>değil</w:t>
      </w:r>
      <w:proofErr w:type="spellEnd"/>
      <w:r>
        <w:t xml:space="preserve">; </w:t>
      </w:r>
      <w:proofErr w:type="spellStart"/>
      <w:r>
        <w:t>pazarı</w:t>
      </w:r>
      <w:proofErr w:type="spellEnd"/>
      <w:r>
        <w:t xml:space="preserve"> </w:t>
      </w:r>
      <w:proofErr w:type="spellStart"/>
      <w:r>
        <w:t>daha</w:t>
      </w:r>
      <w:proofErr w:type="spellEnd"/>
      <w:r>
        <w:t xml:space="preserve"> organize, </w:t>
      </w:r>
      <w:proofErr w:type="spellStart"/>
      <w:r>
        <w:t>daha</w:t>
      </w:r>
      <w:proofErr w:type="spellEnd"/>
      <w:r>
        <w:t xml:space="preserve"> </w:t>
      </w:r>
      <w:proofErr w:type="spellStart"/>
      <w:r>
        <w:t>güvenilir</w:t>
      </w:r>
      <w:proofErr w:type="spellEnd"/>
      <w:r>
        <w:t xml:space="preserve"> </w:t>
      </w:r>
      <w:proofErr w:type="spellStart"/>
      <w:r>
        <w:t>ve</w:t>
      </w:r>
      <w:proofErr w:type="spellEnd"/>
      <w:r>
        <w:t xml:space="preserve"> </w:t>
      </w:r>
      <w:proofErr w:type="spellStart"/>
      <w:r>
        <w:t>daha</w:t>
      </w:r>
      <w:proofErr w:type="spellEnd"/>
      <w:r>
        <w:t xml:space="preserve"> </w:t>
      </w:r>
      <w:proofErr w:type="spellStart"/>
      <w:r>
        <w:t>ölçülebilir</w:t>
      </w:r>
      <w:proofErr w:type="spellEnd"/>
      <w:r>
        <w:t xml:space="preserve"> hale </w:t>
      </w:r>
      <w:proofErr w:type="spellStart"/>
      <w:r>
        <w:t>getirmekle</w:t>
      </w:r>
      <w:proofErr w:type="spellEnd"/>
      <w:r>
        <w:t xml:space="preserve"> </w:t>
      </w:r>
      <w:proofErr w:type="spellStart"/>
      <w:r>
        <w:t>gelecektir</w:t>
      </w:r>
      <w:proofErr w:type="spellEnd"/>
      <w:r>
        <w:t>.</w:t>
      </w:r>
    </w:p>
    <w:p w14:paraId="661DB8AF" w14:textId="77777777" w:rsidR="001D7BB7" w:rsidRDefault="001D7BB7" w:rsidP="001D7BB7">
      <w:pPr>
        <w:pStyle w:val="Balk1"/>
      </w:pPr>
      <w:r>
        <w:lastRenderedPageBreak/>
        <w:t>2.17 RİSKLİ ŞEHİRLER / GECİKMELİ GİRİŞ BÖLGELERİ</w:t>
      </w:r>
    </w:p>
    <w:p w14:paraId="1D430664" w14:textId="77777777" w:rsidR="001D7BB7" w:rsidRDefault="001D7BB7" w:rsidP="001D7BB7">
      <w:r>
        <w:t xml:space="preserve">Her </w:t>
      </w:r>
      <w:proofErr w:type="spellStart"/>
      <w:r>
        <w:t>şehir</w:t>
      </w:r>
      <w:proofErr w:type="spellEnd"/>
      <w:r>
        <w:t xml:space="preserve"> </w:t>
      </w:r>
      <w:proofErr w:type="spellStart"/>
      <w:r>
        <w:t>aynı</w:t>
      </w:r>
      <w:proofErr w:type="spellEnd"/>
      <w:r>
        <w:t xml:space="preserve"> </w:t>
      </w:r>
      <w:proofErr w:type="spellStart"/>
      <w:r>
        <w:t>anda</w:t>
      </w:r>
      <w:proofErr w:type="spellEnd"/>
      <w:r>
        <w:t xml:space="preserve"> iyi franchise </w:t>
      </w:r>
      <w:proofErr w:type="spellStart"/>
      <w:r>
        <w:t>bölgesi</w:t>
      </w:r>
      <w:proofErr w:type="spellEnd"/>
      <w:r>
        <w:t xml:space="preserve"> </w:t>
      </w:r>
      <w:proofErr w:type="spellStart"/>
      <w:r>
        <w:t>değildir</w:t>
      </w:r>
      <w:proofErr w:type="spellEnd"/>
      <w:r>
        <w:t xml:space="preserve">. </w:t>
      </w:r>
      <w:proofErr w:type="spellStart"/>
      <w:r>
        <w:t>Bazı</w:t>
      </w:r>
      <w:proofErr w:type="spellEnd"/>
      <w:r>
        <w:t xml:space="preserve"> </w:t>
      </w:r>
      <w:proofErr w:type="spellStart"/>
      <w:r>
        <w:t>şehirlerde</w:t>
      </w:r>
      <w:proofErr w:type="spellEnd"/>
      <w:r>
        <w:t xml:space="preserve"> </w:t>
      </w:r>
      <w:proofErr w:type="spellStart"/>
      <w:r>
        <w:t>erken</w:t>
      </w:r>
      <w:proofErr w:type="spellEnd"/>
      <w:r>
        <w:t xml:space="preserve"> </w:t>
      </w:r>
      <w:proofErr w:type="spellStart"/>
      <w:r>
        <w:t>giriş</w:t>
      </w:r>
      <w:proofErr w:type="spellEnd"/>
      <w:r>
        <w:t xml:space="preserve"> </w:t>
      </w:r>
      <w:proofErr w:type="spellStart"/>
      <w:r>
        <w:t>avantajı</w:t>
      </w:r>
      <w:proofErr w:type="spellEnd"/>
      <w:r>
        <w:t xml:space="preserve"> </w:t>
      </w:r>
      <w:proofErr w:type="spellStart"/>
      <w:r>
        <w:t>varken</w:t>
      </w:r>
      <w:proofErr w:type="spellEnd"/>
      <w:r>
        <w:t xml:space="preserve"> </w:t>
      </w:r>
      <w:proofErr w:type="spellStart"/>
      <w:r>
        <w:t>bazı</w:t>
      </w:r>
      <w:proofErr w:type="spellEnd"/>
      <w:r>
        <w:t xml:space="preserve"> </w:t>
      </w:r>
      <w:proofErr w:type="spellStart"/>
      <w:r>
        <w:t>bölgelerde</w:t>
      </w:r>
      <w:proofErr w:type="spellEnd"/>
      <w:r>
        <w:t xml:space="preserve"> </w:t>
      </w:r>
      <w:proofErr w:type="spellStart"/>
      <w:r>
        <w:t>beklemek</w:t>
      </w:r>
      <w:proofErr w:type="spellEnd"/>
      <w:r>
        <w:t xml:space="preserve"> </w:t>
      </w:r>
      <w:proofErr w:type="spellStart"/>
      <w:r>
        <w:t>daha</w:t>
      </w:r>
      <w:proofErr w:type="spellEnd"/>
      <w:r>
        <w:t xml:space="preserve"> </w:t>
      </w:r>
      <w:proofErr w:type="spellStart"/>
      <w:r>
        <w:t>doğru</w:t>
      </w:r>
      <w:proofErr w:type="spellEnd"/>
      <w:r>
        <w:t xml:space="preserve"> </w:t>
      </w:r>
      <w:proofErr w:type="spellStart"/>
      <w:r>
        <w:t>olabilir</w:t>
      </w:r>
      <w:proofErr w:type="spellEnd"/>
      <w:r>
        <w:t>.</w:t>
      </w:r>
    </w:p>
    <w:p w14:paraId="2F58E4A0" w14:textId="77777777" w:rsidR="001D7BB7" w:rsidRDefault="001D7BB7" w:rsidP="001D7BB7">
      <w:proofErr w:type="spellStart"/>
      <w:r>
        <w:t>Dikkat</w:t>
      </w:r>
      <w:proofErr w:type="spellEnd"/>
      <w:r>
        <w:t xml:space="preserve"> </w:t>
      </w:r>
      <w:proofErr w:type="spellStart"/>
      <w:r>
        <w:t>edilmesi</w:t>
      </w:r>
      <w:proofErr w:type="spellEnd"/>
      <w:r>
        <w:t xml:space="preserve"> </w:t>
      </w:r>
      <w:proofErr w:type="spellStart"/>
      <w:r>
        <w:t>gereken</w:t>
      </w:r>
      <w:proofErr w:type="spellEnd"/>
      <w:r>
        <w:t xml:space="preserve"> </w:t>
      </w:r>
      <w:proofErr w:type="spellStart"/>
      <w:r>
        <w:t>riskli</w:t>
      </w:r>
      <w:proofErr w:type="spellEnd"/>
      <w:r>
        <w:t xml:space="preserve"> </w:t>
      </w:r>
      <w:proofErr w:type="spellStart"/>
      <w:r>
        <w:t>alanlar</w:t>
      </w:r>
      <w:proofErr w:type="spellEnd"/>
      <w:r>
        <w:t>:</w:t>
      </w:r>
    </w:p>
    <w:p w14:paraId="00478DBE" w14:textId="77777777" w:rsidR="001D7BB7" w:rsidRDefault="001D7BB7" w:rsidP="001D7BB7">
      <w:pPr>
        <w:pStyle w:val="ListeMaddemi"/>
        <w:spacing w:after="120" w:line="259" w:lineRule="auto"/>
      </w:pPr>
      <w:proofErr w:type="spellStart"/>
      <w:r>
        <w:t>Aşırı</w:t>
      </w:r>
      <w:proofErr w:type="spellEnd"/>
      <w:r>
        <w:t xml:space="preserve"> </w:t>
      </w:r>
      <w:proofErr w:type="spellStart"/>
      <w:r>
        <w:t>fiyat</w:t>
      </w:r>
      <w:proofErr w:type="spellEnd"/>
      <w:r>
        <w:t xml:space="preserve"> </w:t>
      </w:r>
      <w:proofErr w:type="spellStart"/>
      <w:r>
        <w:t>kırılan</w:t>
      </w:r>
      <w:proofErr w:type="spellEnd"/>
      <w:r>
        <w:t xml:space="preserve"> </w:t>
      </w:r>
      <w:proofErr w:type="spellStart"/>
      <w:r>
        <w:t>bölgeler</w:t>
      </w:r>
      <w:proofErr w:type="spellEnd"/>
    </w:p>
    <w:p w14:paraId="54156DAA" w14:textId="77777777" w:rsidR="001D7BB7" w:rsidRDefault="001D7BB7" w:rsidP="001D7BB7">
      <w:pPr>
        <w:pStyle w:val="ListeMaddemi"/>
        <w:spacing w:after="120" w:line="259" w:lineRule="auto"/>
      </w:pPr>
      <w:proofErr w:type="spellStart"/>
      <w:r>
        <w:t>Düşük</w:t>
      </w:r>
      <w:proofErr w:type="spellEnd"/>
      <w:r>
        <w:t xml:space="preserve"> </w:t>
      </w:r>
      <w:proofErr w:type="spellStart"/>
      <w:r>
        <w:t>araç</w:t>
      </w:r>
      <w:proofErr w:type="spellEnd"/>
      <w:r>
        <w:t xml:space="preserve"> </w:t>
      </w:r>
      <w:proofErr w:type="spellStart"/>
      <w:r>
        <w:t>hacimli</w:t>
      </w:r>
      <w:proofErr w:type="spellEnd"/>
      <w:r>
        <w:t xml:space="preserve"> </w:t>
      </w:r>
      <w:proofErr w:type="spellStart"/>
      <w:r>
        <w:t>şehirler</w:t>
      </w:r>
      <w:proofErr w:type="spellEnd"/>
    </w:p>
    <w:p w14:paraId="551D0313" w14:textId="77777777" w:rsidR="001D7BB7" w:rsidRDefault="001D7BB7" w:rsidP="001D7BB7">
      <w:pPr>
        <w:pStyle w:val="ListeMaddemi"/>
        <w:spacing w:after="120" w:line="259" w:lineRule="auto"/>
      </w:pPr>
      <w:proofErr w:type="spellStart"/>
      <w:r>
        <w:t>Yatırımcı</w:t>
      </w:r>
      <w:proofErr w:type="spellEnd"/>
      <w:r>
        <w:t xml:space="preserve"> </w:t>
      </w:r>
      <w:proofErr w:type="spellStart"/>
      <w:r>
        <w:t>kalitesi</w:t>
      </w:r>
      <w:proofErr w:type="spellEnd"/>
      <w:r>
        <w:t xml:space="preserve"> </w:t>
      </w:r>
      <w:proofErr w:type="spellStart"/>
      <w:r>
        <w:t>zayıf</w:t>
      </w:r>
      <w:proofErr w:type="spellEnd"/>
      <w:r>
        <w:t xml:space="preserve"> </w:t>
      </w:r>
      <w:proofErr w:type="spellStart"/>
      <w:r>
        <w:t>iller</w:t>
      </w:r>
      <w:proofErr w:type="spellEnd"/>
    </w:p>
    <w:p w14:paraId="550BE2D7" w14:textId="77777777" w:rsidR="001D7BB7" w:rsidRDefault="001D7BB7" w:rsidP="001D7BB7">
      <w:pPr>
        <w:pStyle w:val="ListeMaddemi"/>
        <w:spacing w:after="120" w:line="259" w:lineRule="auto"/>
      </w:pPr>
      <w:r>
        <w:t xml:space="preserve">Google </w:t>
      </w:r>
      <w:proofErr w:type="spellStart"/>
      <w:r>
        <w:t>yorum</w:t>
      </w:r>
      <w:proofErr w:type="spellEnd"/>
      <w:r>
        <w:t xml:space="preserve"> </w:t>
      </w:r>
      <w:proofErr w:type="spellStart"/>
      <w:r>
        <w:t>rekabetinin</w:t>
      </w:r>
      <w:proofErr w:type="spellEnd"/>
      <w:r>
        <w:t xml:space="preserve"> </w:t>
      </w:r>
      <w:proofErr w:type="spellStart"/>
      <w:r>
        <w:t>çok</w:t>
      </w:r>
      <w:proofErr w:type="spellEnd"/>
      <w:r>
        <w:t xml:space="preserve"> </w:t>
      </w:r>
      <w:proofErr w:type="spellStart"/>
      <w:r>
        <w:t>sert</w:t>
      </w:r>
      <w:proofErr w:type="spellEnd"/>
      <w:r>
        <w:t xml:space="preserve"> </w:t>
      </w:r>
      <w:proofErr w:type="spellStart"/>
      <w:r>
        <w:t>olduğu</w:t>
      </w:r>
      <w:proofErr w:type="spellEnd"/>
      <w:r>
        <w:t xml:space="preserve"> </w:t>
      </w:r>
      <w:proofErr w:type="spellStart"/>
      <w:r>
        <w:t>bölgeler</w:t>
      </w:r>
      <w:proofErr w:type="spellEnd"/>
    </w:p>
    <w:p w14:paraId="440A445F" w14:textId="77777777" w:rsidR="001D7BB7" w:rsidRDefault="001D7BB7" w:rsidP="001D7BB7">
      <w:pPr>
        <w:pStyle w:val="ListeMaddemi"/>
        <w:spacing w:after="120" w:line="259" w:lineRule="auto"/>
      </w:pPr>
      <w:proofErr w:type="spellStart"/>
      <w:r>
        <w:t>Kurumsal</w:t>
      </w:r>
      <w:proofErr w:type="spellEnd"/>
      <w:r>
        <w:t xml:space="preserve"> </w:t>
      </w:r>
      <w:proofErr w:type="spellStart"/>
      <w:r>
        <w:t>müşteri</w:t>
      </w:r>
      <w:proofErr w:type="spellEnd"/>
      <w:r>
        <w:t xml:space="preserve"> </w:t>
      </w:r>
      <w:proofErr w:type="spellStart"/>
      <w:r>
        <w:t>potansiyeli</w:t>
      </w:r>
      <w:proofErr w:type="spellEnd"/>
      <w:r>
        <w:t xml:space="preserve"> </w:t>
      </w:r>
      <w:proofErr w:type="spellStart"/>
      <w:r>
        <w:t>düşük</w:t>
      </w:r>
      <w:proofErr w:type="spellEnd"/>
      <w:r>
        <w:t xml:space="preserve"> </w:t>
      </w:r>
      <w:proofErr w:type="spellStart"/>
      <w:r>
        <w:t>lokasyonlar</w:t>
      </w:r>
      <w:proofErr w:type="spellEnd"/>
    </w:p>
    <w:p w14:paraId="58EDCA6D" w14:textId="77777777" w:rsidR="001D7BB7" w:rsidRDefault="001D7BB7" w:rsidP="001D7BB7">
      <w:r>
        <w:t xml:space="preserve">Bu </w:t>
      </w:r>
      <w:proofErr w:type="spellStart"/>
      <w:r>
        <w:t>bölgelerde</w:t>
      </w:r>
      <w:proofErr w:type="spellEnd"/>
      <w:r>
        <w:t xml:space="preserve"> franchise </w:t>
      </w:r>
      <w:proofErr w:type="spellStart"/>
      <w:r>
        <w:t>satışı</w:t>
      </w:r>
      <w:proofErr w:type="spellEnd"/>
      <w:r>
        <w:t xml:space="preserve"> </w:t>
      </w:r>
      <w:proofErr w:type="spellStart"/>
      <w:r>
        <w:t>yalnız</w:t>
      </w:r>
      <w:proofErr w:type="spellEnd"/>
      <w:r>
        <w:t xml:space="preserve"> </w:t>
      </w:r>
      <w:proofErr w:type="spellStart"/>
      <w:r>
        <w:t>giriş</w:t>
      </w:r>
      <w:proofErr w:type="spellEnd"/>
      <w:r>
        <w:t xml:space="preserve"> </w:t>
      </w:r>
      <w:proofErr w:type="spellStart"/>
      <w:r>
        <w:t>bedeli</w:t>
      </w:r>
      <w:proofErr w:type="spellEnd"/>
      <w:r>
        <w:t xml:space="preserve"> </w:t>
      </w:r>
      <w:proofErr w:type="spellStart"/>
      <w:r>
        <w:t>almak</w:t>
      </w:r>
      <w:proofErr w:type="spellEnd"/>
      <w:r>
        <w:t xml:space="preserve"> </w:t>
      </w:r>
      <w:proofErr w:type="spellStart"/>
      <w:r>
        <w:t>için</w:t>
      </w:r>
      <w:proofErr w:type="spellEnd"/>
      <w:r>
        <w:t xml:space="preserve"> </w:t>
      </w:r>
      <w:proofErr w:type="spellStart"/>
      <w:r>
        <w:t>yapılmamalıdır</w:t>
      </w:r>
      <w:proofErr w:type="spellEnd"/>
      <w:r>
        <w:t xml:space="preserve">. </w:t>
      </w:r>
      <w:proofErr w:type="spellStart"/>
      <w:r>
        <w:t>Yanlış</w:t>
      </w:r>
      <w:proofErr w:type="spellEnd"/>
      <w:r>
        <w:t xml:space="preserve"> </w:t>
      </w:r>
      <w:proofErr w:type="spellStart"/>
      <w:r>
        <w:t>şehir</w:t>
      </w:r>
      <w:proofErr w:type="spellEnd"/>
      <w:r>
        <w:t xml:space="preserve"> </w:t>
      </w:r>
      <w:proofErr w:type="spellStart"/>
      <w:r>
        <w:t>veya</w:t>
      </w:r>
      <w:proofErr w:type="spellEnd"/>
      <w:r>
        <w:t xml:space="preserve"> </w:t>
      </w:r>
      <w:proofErr w:type="spellStart"/>
      <w:r>
        <w:t>yanlış</w:t>
      </w:r>
      <w:proofErr w:type="spellEnd"/>
      <w:r>
        <w:t xml:space="preserve"> </w:t>
      </w:r>
      <w:proofErr w:type="spellStart"/>
      <w:r>
        <w:t>bayi</w:t>
      </w:r>
      <w:proofErr w:type="spellEnd"/>
      <w:r>
        <w:t xml:space="preserve">, </w:t>
      </w:r>
      <w:proofErr w:type="spellStart"/>
      <w:r>
        <w:t>kısa</w:t>
      </w:r>
      <w:proofErr w:type="spellEnd"/>
      <w:r>
        <w:t xml:space="preserve"> </w:t>
      </w:r>
      <w:proofErr w:type="spellStart"/>
      <w:r>
        <w:t>vadeli</w:t>
      </w:r>
      <w:proofErr w:type="spellEnd"/>
      <w:r>
        <w:t xml:space="preserve"> </w:t>
      </w:r>
      <w:proofErr w:type="spellStart"/>
      <w:r>
        <w:t>gelir</w:t>
      </w:r>
      <w:proofErr w:type="spellEnd"/>
      <w:r>
        <w:t xml:space="preserve"> </w:t>
      </w:r>
      <w:proofErr w:type="spellStart"/>
      <w:r>
        <w:t>üretse</w:t>
      </w:r>
      <w:proofErr w:type="spellEnd"/>
      <w:r>
        <w:t xml:space="preserve"> bile </w:t>
      </w:r>
      <w:proofErr w:type="spellStart"/>
      <w:r>
        <w:t>uzun</w:t>
      </w:r>
      <w:proofErr w:type="spellEnd"/>
      <w:r>
        <w:t xml:space="preserve"> </w:t>
      </w:r>
      <w:proofErr w:type="spellStart"/>
      <w:r>
        <w:t>vadede</w:t>
      </w:r>
      <w:proofErr w:type="spellEnd"/>
      <w:r>
        <w:t xml:space="preserve"> </w:t>
      </w:r>
      <w:proofErr w:type="spellStart"/>
      <w:r>
        <w:t>marka</w:t>
      </w:r>
      <w:proofErr w:type="spellEnd"/>
      <w:r>
        <w:t xml:space="preserve"> </w:t>
      </w:r>
      <w:proofErr w:type="spellStart"/>
      <w:r>
        <w:t>maliyeti</w:t>
      </w:r>
      <w:proofErr w:type="spellEnd"/>
      <w:r>
        <w:t xml:space="preserve"> </w:t>
      </w:r>
      <w:proofErr w:type="spellStart"/>
      <w:r>
        <w:t>doğurur</w:t>
      </w:r>
      <w:proofErr w:type="spellEnd"/>
      <w:r>
        <w:t>.</w:t>
      </w:r>
    </w:p>
    <w:p w14:paraId="357B903D" w14:textId="77777777" w:rsidR="001D7BB7" w:rsidRDefault="001D7BB7" w:rsidP="001D7BB7">
      <w:pPr>
        <w:pStyle w:val="Balk1"/>
      </w:pPr>
      <w:r>
        <w:t>2.18 MÜŞTERİ EDİNME KANALLARI</w:t>
      </w:r>
    </w:p>
    <w:p w14:paraId="6059496D" w14:textId="77777777" w:rsidR="001D7BB7" w:rsidRDefault="001D7BB7" w:rsidP="001D7BB7">
      <w:proofErr w:type="spellStart"/>
      <w:r>
        <w:t>Bugün</w:t>
      </w:r>
      <w:proofErr w:type="spellEnd"/>
      <w:r>
        <w:t xml:space="preserve"> </w:t>
      </w:r>
      <w:proofErr w:type="spellStart"/>
      <w:r>
        <w:t>ekspertiz</w:t>
      </w:r>
      <w:proofErr w:type="spellEnd"/>
      <w:r>
        <w:t xml:space="preserve"> </w:t>
      </w:r>
      <w:proofErr w:type="spellStart"/>
      <w:r>
        <w:t>müşterisi</w:t>
      </w:r>
      <w:proofErr w:type="spellEnd"/>
      <w:r>
        <w:t xml:space="preserve"> </w:t>
      </w:r>
      <w:proofErr w:type="spellStart"/>
      <w:r>
        <w:t>tek</w:t>
      </w:r>
      <w:proofErr w:type="spellEnd"/>
      <w:r>
        <w:t xml:space="preserve"> </w:t>
      </w:r>
      <w:proofErr w:type="spellStart"/>
      <w:r>
        <w:t>kanaldan</w:t>
      </w:r>
      <w:proofErr w:type="spellEnd"/>
      <w:r>
        <w:t xml:space="preserve"> </w:t>
      </w:r>
      <w:proofErr w:type="spellStart"/>
      <w:r>
        <w:t>gelmez</w:t>
      </w:r>
      <w:proofErr w:type="spellEnd"/>
      <w:r>
        <w:t xml:space="preserve">. OTOTR </w:t>
      </w:r>
      <w:proofErr w:type="spellStart"/>
      <w:r>
        <w:t>müşteri</w:t>
      </w:r>
      <w:proofErr w:type="spellEnd"/>
      <w:r>
        <w:t xml:space="preserve"> </w:t>
      </w:r>
      <w:proofErr w:type="spellStart"/>
      <w:r>
        <w:t>edinme</w:t>
      </w:r>
      <w:proofErr w:type="spellEnd"/>
      <w:r>
        <w:t xml:space="preserve"> </w:t>
      </w:r>
      <w:proofErr w:type="spellStart"/>
      <w:r>
        <w:t>sistemini</w:t>
      </w:r>
      <w:proofErr w:type="spellEnd"/>
      <w:r>
        <w:t xml:space="preserve"> </w:t>
      </w:r>
      <w:proofErr w:type="spellStart"/>
      <w:r>
        <w:t>çok</w:t>
      </w:r>
      <w:proofErr w:type="spellEnd"/>
      <w:r>
        <w:t xml:space="preserve"> </w:t>
      </w:r>
      <w:proofErr w:type="spellStart"/>
      <w:r>
        <w:t>kanallı</w:t>
      </w:r>
      <w:proofErr w:type="spellEnd"/>
      <w:r>
        <w:t xml:space="preserve"> </w:t>
      </w:r>
      <w:proofErr w:type="spellStart"/>
      <w:r>
        <w:t>kurmalıdır</w:t>
      </w:r>
      <w:proofErr w:type="spellEnd"/>
      <w:r>
        <w:t>.</w:t>
      </w:r>
    </w:p>
    <w:p w14:paraId="5C62CF8F" w14:textId="77777777" w:rsidR="001D7BB7" w:rsidRDefault="001D7BB7" w:rsidP="001D7BB7">
      <w:r>
        <w:t xml:space="preserve">Ana </w:t>
      </w:r>
      <w:proofErr w:type="spellStart"/>
      <w:r>
        <w:t>kanallar</w:t>
      </w:r>
      <w:proofErr w:type="spellEnd"/>
      <w:r>
        <w:t>:</w:t>
      </w:r>
    </w:p>
    <w:p w14:paraId="55C18F8B" w14:textId="77777777" w:rsidR="001D7BB7" w:rsidRDefault="001D7BB7" w:rsidP="001D7BB7">
      <w:pPr>
        <w:pStyle w:val="ListeMaddemi"/>
        <w:spacing w:after="120" w:line="259" w:lineRule="auto"/>
      </w:pPr>
      <w:r>
        <w:t>Google Maps</w:t>
      </w:r>
    </w:p>
    <w:p w14:paraId="7DACA53A" w14:textId="77777777" w:rsidR="001D7BB7" w:rsidRDefault="001D7BB7" w:rsidP="001D7BB7">
      <w:pPr>
        <w:pStyle w:val="ListeMaddemi"/>
        <w:spacing w:after="120" w:line="259" w:lineRule="auto"/>
      </w:pPr>
      <w:proofErr w:type="spellStart"/>
      <w:r>
        <w:t>Sahibinden</w:t>
      </w:r>
      <w:proofErr w:type="spellEnd"/>
      <w:r>
        <w:t xml:space="preserve"> </w:t>
      </w:r>
      <w:proofErr w:type="spellStart"/>
      <w:r>
        <w:t>ve</w:t>
      </w:r>
      <w:proofErr w:type="spellEnd"/>
      <w:r>
        <w:t xml:space="preserve"> </w:t>
      </w:r>
      <w:proofErr w:type="spellStart"/>
      <w:r>
        <w:t>ilan</w:t>
      </w:r>
      <w:proofErr w:type="spellEnd"/>
      <w:r>
        <w:t xml:space="preserve"> </w:t>
      </w:r>
      <w:proofErr w:type="spellStart"/>
      <w:r>
        <w:t>platformlarından</w:t>
      </w:r>
      <w:proofErr w:type="spellEnd"/>
      <w:r>
        <w:t xml:space="preserve"> </w:t>
      </w:r>
      <w:proofErr w:type="spellStart"/>
      <w:r>
        <w:t>gelen</w:t>
      </w:r>
      <w:proofErr w:type="spellEnd"/>
      <w:r>
        <w:t xml:space="preserve"> </w:t>
      </w:r>
      <w:proofErr w:type="spellStart"/>
      <w:r>
        <w:t>yönlendirmeler</w:t>
      </w:r>
      <w:proofErr w:type="spellEnd"/>
    </w:p>
    <w:p w14:paraId="634BAB30" w14:textId="77777777" w:rsidR="001D7BB7" w:rsidRDefault="001D7BB7" w:rsidP="001D7BB7">
      <w:pPr>
        <w:pStyle w:val="ListeMaddemi"/>
        <w:spacing w:after="120" w:line="259" w:lineRule="auto"/>
      </w:pPr>
      <w:proofErr w:type="spellStart"/>
      <w:r>
        <w:t>Galeri</w:t>
      </w:r>
      <w:proofErr w:type="spellEnd"/>
      <w:r>
        <w:t xml:space="preserve"> </w:t>
      </w:r>
      <w:proofErr w:type="spellStart"/>
      <w:r>
        <w:t>tavsiyesi</w:t>
      </w:r>
      <w:proofErr w:type="spellEnd"/>
    </w:p>
    <w:p w14:paraId="68F339DC" w14:textId="77777777" w:rsidR="001D7BB7" w:rsidRDefault="001D7BB7" w:rsidP="001D7BB7">
      <w:pPr>
        <w:pStyle w:val="ListeMaddemi"/>
        <w:spacing w:after="120" w:line="259" w:lineRule="auto"/>
      </w:pPr>
      <w:r>
        <w:t xml:space="preserve">Eski </w:t>
      </w:r>
      <w:proofErr w:type="spellStart"/>
      <w:r>
        <w:t>müşteri</w:t>
      </w:r>
      <w:proofErr w:type="spellEnd"/>
      <w:r>
        <w:t xml:space="preserve"> </w:t>
      </w:r>
      <w:proofErr w:type="spellStart"/>
      <w:r>
        <w:t>referansı</w:t>
      </w:r>
      <w:proofErr w:type="spellEnd"/>
    </w:p>
    <w:p w14:paraId="55FF9C90" w14:textId="77777777" w:rsidR="001D7BB7" w:rsidRDefault="001D7BB7" w:rsidP="001D7BB7">
      <w:pPr>
        <w:pStyle w:val="ListeMaddemi"/>
        <w:spacing w:after="120" w:line="259" w:lineRule="auto"/>
      </w:pPr>
      <w:proofErr w:type="spellStart"/>
      <w:r>
        <w:t>Sosyal</w:t>
      </w:r>
      <w:proofErr w:type="spellEnd"/>
      <w:r>
        <w:t xml:space="preserve"> </w:t>
      </w:r>
      <w:proofErr w:type="spellStart"/>
      <w:r>
        <w:t>medya</w:t>
      </w:r>
      <w:proofErr w:type="spellEnd"/>
      <w:r>
        <w:t xml:space="preserve"> </w:t>
      </w:r>
      <w:proofErr w:type="spellStart"/>
      <w:r>
        <w:t>içerikleri</w:t>
      </w:r>
      <w:proofErr w:type="spellEnd"/>
    </w:p>
    <w:p w14:paraId="4A2632E1" w14:textId="77777777" w:rsidR="001D7BB7" w:rsidRDefault="001D7BB7" w:rsidP="001D7BB7">
      <w:pPr>
        <w:pStyle w:val="ListeMaddemi"/>
        <w:spacing w:after="120" w:line="259" w:lineRule="auto"/>
      </w:pPr>
      <w:r>
        <w:t xml:space="preserve">WhatsApp </w:t>
      </w:r>
      <w:proofErr w:type="spellStart"/>
      <w:r>
        <w:t>ve</w:t>
      </w:r>
      <w:proofErr w:type="spellEnd"/>
      <w:r>
        <w:t xml:space="preserve"> </w:t>
      </w:r>
      <w:proofErr w:type="spellStart"/>
      <w:r>
        <w:t>telefon</w:t>
      </w:r>
      <w:proofErr w:type="spellEnd"/>
      <w:r>
        <w:t xml:space="preserve"> </w:t>
      </w:r>
      <w:proofErr w:type="spellStart"/>
      <w:r>
        <w:t>lead’leri</w:t>
      </w:r>
      <w:proofErr w:type="spellEnd"/>
    </w:p>
    <w:p w14:paraId="367AB12A" w14:textId="77777777" w:rsidR="001D7BB7" w:rsidRDefault="001D7BB7" w:rsidP="001D7BB7">
      <w:pPr>
        <w:pStyle w:val="ListeMaddemi"/>
        <w:spacing w:after="120" w:line="259" w:lineRule="auto"/>
      </w:pPr>
      <w:proofErr w:type="spellStart"/>
      <w:r>
        <w:t>Kurumsal</w:t>
      </w:r>
      <w:proofErr w:type="spellEnd"/>
      <w:r>
        <w:t xml:space="preserve"> filo </w:t>
      </w:r>
      <w:proofErr w:type="spellStart"/>
      <w:r>
        <w:t>ve</w:t>
      </w:r>
      <w:proofErr w:type="spellEnd"/>
      <w:r>
        <w:t xml:space="preserve"> B2B </w:t>
      </w:r>
      <w:proofErr w:type="spellStart"/>
      <w:r>
        <w:t>anlaşmaları</w:t>
      </w:r>
      <w:proofErr w:type="spellEnd"/>
    </w:p>
    <w:p w14:paraId="1BEB606B" w14:textId="77777777" w:rsidR="001D7BB7" w:rsidRDefault="001D7BB7" w:rsidP="001D7BB7">
      <w:r>
        <w:t xml:space="preserve">Bu </w:t>
      </w:r>
      <w:proofErr w:type="spellStart"/>
      <w:r>
        <w:t>kanallar</w:t>
      </w:r>
      <w:proofErr w:type="spellEnd"/>
      <w:r>
        <w:t xml:space="preserve"> CRM </w:t>
      </w:r>
      <w:proofErr w:type="spellStart"/>
      <w:r>
        <w:t>içinde</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takip</w:t>
      </w:r>
      <w:proofErr w:type="spellEnd"/>
      <w:r>
        <w:t xml:space="preserve"> </w:t>
      </w:r>
      <w:proofErr w:type="spellStart"/>
      <w:r>
        <w:t>edilmelidir</w:t>
      </w:r>
      <w:proofErr w:type="spellEnd"/>
      <w:r>
        <w:t xml:space="preserve">. Hangi </w:t>
      </w:r>
      <w:proofErr w:type="spellStart"/>
      <w:r>
        <w:t>kanalın</w:t>
      </w:r>
      <w:proofErr w:type="spellEnd"/>
      <w:r>
        <w:t xml:space="preserve"> ne </w:t>
      </w:r>
      <w:proofErr w:type="spellStart"/>
      <w:r>
        <w:t>kadar</w:t>
      </w:r>
      <w:proofErr w:type="spellEnd"/>
      <w:r>
        <w:t xml:space="preserve"> </w:t>
      </w:r>
      <w:proofErr w:type="spellStart"/>
      <w:r>
        <w:t>müşteri</w:t>
      </w:r>
      <w:proofErr w:type="spellEnd"/>
      <w:r>
        <w:t xml:space="preserve"> </w:t>
      </w:r>
      <w:proofErr w:type="spellStart"/>
      <w:r>
        <w:t>getirdiği</w:t>
      </w:r>
      <w:proofErr w:type="spellEnd"/>
      <w:r>
        <w:t xml:space="preserve">, hangi </w:t>
      </w:r>
      <w:proofErr w:type="spellStart"/>
      <w:r>
        <w:t>müşteri</w:t>
      </w:r>
      <w:proofErr w:type="spellEnd"/>
      <w:r>
        <w:t xml:space="preserve"> </w:t>
      </w:r>
      <w:proofErr w:type="spellStart"/>
      <w:r>
        <w:t>tipinin</w:t>
      </w:r>
      <w:proofErr w:type="spellEnd"/>
      <w:r>
        <w:t xml:space="preserve"> hangi </w:t>
      </w:r>
      <w:proofErr w:type="spellStart"/>
      <w:r>
        <w:t>paketi</w:t>
      </w:r>
      <w:proofErr w:type="spellEnd"/>
      <w:r>
        <w:t xml:space="preserve"> </w:t>
      </w:r>
      <w:proofErr w:type="spellStart"/>
      <w:r>
        <w:t>aldığı</w:t>
      </w:r>
      <w:proofErr w:type="spellEnd"/>
      <w:r>
        <w:t xml:space="preserve"> </w:t>
      </w:r>
      <w:proofErr w:type="spellStart"/>
      <w:r>
        <w:t>ve</w:t>
      </w:r>
      <w:proofErr w:type="spellEnd"/>
      <w:r>
        <w:t xml:space="preserve"> hangi </w:t>
      </w:r>
      <w:proofErr w:type="spellStart"/>
      <w:r>
        <w:t>kanalın</w:t>
      </w:r>
      <w:proofErr w:type="spellEnd"/>
      <w:r>
        <w:t xml:space="preserve"> </w:t>
      </w:r>
      <w:proofErr w:type="spellStart"/>
      <w:r>
        <w:t>daha</w:t>
      </w:r>
      <w:proofErr w:type="spellEnd"/>
      <w:r>
        <w:t xml:space="preserve"> </w:t>
      </w:r>
      <w:proofErr w:type="spellStart"/>
      <w:r>
        <w:t>kârlı</w:t>
      </w:r>
      <w:proofErr w:type="spellEnd"/>
      <w:r>
        <w:t xml:space="preserve"> </w:t>
      </w:r>
      <w:proofErr w:type="spellStart"/>
      <w:r>
        <w:t>olduğu</w:t>
      </w:r>
      <w:proofErr w:type="spellEnd"/>
      <w:r>
        <w:t xml:space="preserve"> </w:t>
      </w:r>
      <w:proofErr w:type="spellStart"/>
      <w:r>
        <w:t>ölçülmelidir</w:t>
      </w:r>
      <w:proofErr w:type="spellEnd"/>
      <w:r>
        <w:t>.</w:t>
      </w:r>
    </w:p>
    <w:p w14:paraId="2FDE9947" w14:textId="77777777" w:rsidR="001D7BB7" w:rsidRDefault="001D7BB7" w:rsidP="001D7BB7">
      <w:pPr>
        <w:pStyle w:val="Balk1"/>
      </w:pPr>
      <w:r>
        <w:t>2.19 MEVSİMSELLİK ANALİZİ</w:t>
      </w:r>
    </w:p>
    <w:p w14:paraId="09AAF94F" w14:textId="77777777" w:rsidR="001D7BB7" w:rsidRDefault="001D7BB7" w:rsidP="001D7BB7">
      <w:proofErr w:type="spellStart"/>
      <w:r>
        <w:t>İkinci</w:t>
      </w:r>
      <w:proofErr w:type="spellEnd"/>
      <w:r>
        <w:t xml:space="preserve"> </w:t>
      </w:r>
      <w:proofErr w:type="spellStart"/>
      <w:r>
        <w:t>el</w:t>
      </w:r>
      <w:proofErr w:type="spellEnd"/>
      <w:r>
        <w:t xml:space="preserve"> </w:t>
      </w:r>
      <w:proofErr w:type="spellStart"/>
      <w:r>
        <w:t>araç</w:t>
      </w:r>
      <w:proofErr w:type="spellEnd"/>
      <w:r>
        <w:t xml:space="preserve"> </w:t>
      </w:r>
      <w:proofErr w:type="spellStart"/>
      <w:r>
        <w:t>pazarı</w:t>
      </w:r>
      <w:proofErr w:type="spellEnd"/>
      <w:r>
        <w:t xml:space="preserve"> </w:t>
      </w:r>
      <w:proofErr w:type="spellStart"/>
      <w:r>
        <w:t>yılın</w:t>
      </w:r>
      <w:proofErr w:type="spellEnd"/>
      <w:r>
        <w:t xml:space="preserve"> her </w:t>
      </w:r>
      <w:proofErr w:type="spellStart"/>
      <w:r>
        <w:t>ayında</w:t>
      </w:r>
      <w:proofErr w:type="spellEnd"/>
      <w:r>
        <w:t xml:space="preserve"> </w:t>
      </w:r>
      <w:proofErr w:type="spellStart"/>
      <w:r>
        <w:t>aynı</w:t>
      </w:r>
      <w:proofErr w:type="spellEnd"/>
      <w:r>
        <w:t xml:space="preserve"> </w:t>
      </w:r>
      <w:proofErr w:type="spellStart"/>
      <w:r>
        <w:t>hızda</w:t>
      </w:r>
      <w:proofErr w:type="spellEnd"/>
      <w:r>
        <w:t xml:space="preserve"> </w:t>
      </w:r>
      <w:proofErr w:type="spellStart"/>
      <w:r>
        <w:t>çalışmaz</w:t>
      </w:r>
      <w:proofErr w:type="spellEnd"/>
      <w:r>
        <w:t xml:space="preserve">. Bayi </w:t>
      </w:r>
      <w:proofErr w:type="spellStart"/>
      <w:r>
        <w:t>hedefleri</w:t>
      </w:r>
      <w:proofErr w:type="spellEnd"/>
      <w:r>
        <w:t xml:space="preserve"> </w:t>
      </w:r>
      <w:proofErr w:type="spellStart"/>
      <w:r>
        <w:t>mevsimselliğe</w:t>
      </w:r>
      <w:proofErr w:type="spellEnd"/>
      <w:r>
        <w:t xml:space="preserve"> </w:t>
      </w:r>
      <w:proofErr w:type="spellStart"/>
      <w:r>
        <w:t>göre</w:t>
      </w:r>
      <w:proofErr w:type="spellEnd"/>
      <w:r>
        <w:t xml:space="preserve"> </w:t>
      </w:r>
      <w:proofErr w:type="spellStart"/>
      <w:r>
        <w:t>hazırlanmalıdır</w:t>
      </w:r>
      <w:proofErr w:type="spellEnd"/>
      <w:r>
        <w:t>.</w:t>
      </w:r>
    </w:p>
    <w:p w14:paraId="7F2B0E3B" w14:textId="77777777" w:rsidR="001D7BB7" w:rsidRDefault="001D7BB7" w:rsidP="001D7BB7">
      <w:r>
        <w:t xml:space="preserve">Genel </w:t>
      </w:r>
      <w:proofErr w:type="spellStart"/>
      <w:r>
        <w:t>kabul</w:t>
      </w:r>
      <w:proofErr w:type="spellEnd"/>
      <w:r>
        <w:t>:</w:t>
      </w:r>
    </w:p>
    <w:p w14:paraId="31CDF907" w14:textId="77777777" w:rsidR="001D7BB7" w:rsidRDefault="001D7BB7" w:rsidP="001D7BB7">
      <w:pPr>
        <w:pStyle w:val="ListeMaddemi"/>
        <w:spacing w:after="120" w:line="259" w:lineRule="auto"/>
      </w:pPr>
      <w:r>
        <w:t xml:space="preserve">Mart - </w:t>
      </w:r>
      <w:proofErr w:type="spellStart"/>
      <w:r>
        <w:t>Ekim</w:t>
      </w:r>
      <w:proofErr w:type="spellEnd"/>
      <w:r>
        <w:t xml:space="preserve"> </w:t>
      </w:r>
      <w:proofErr w:type="spellStart"/>
      <w:r>
        <w:t>dönemi</w:t>
      </w:r>
      <w:proofErr w:type="spellEnd"/>
      <w:r>
        <w:t xml:space="preserve"> </w:t>
      </w:r>
      <w:proofErr w:type="spellStart"/>
      <w:r>
        <w:t>daha</w:t>
      </w:r>
      <w:proofErr w:type="spellEnd"/>
      <w:r>
        <w:t xml:space="preserve"> </w:t>
      </w:r>
      <w:proofErr w:type="spellStart"/>
      <w:r>
        <w:t>hareketlidir</w:t>
      </w:r>
      <w:proofErr w:type="spellEnd"/>
    </w:p>
    <w:p w14:paraId="45D7444E" w14:textId="77777777" w:rsidR="001D7BB7" w:rsidRDefault="001D7BB7" w:rsidP="001D7BB7">
      <w:pPr>
        <w:pStyle w:val="ListeMaddemi"/>
        <w:spacing w:after="120" w:line="259" w:lineRule="auto"/>
      </w:pPr>
      <w:proofErr w:type="spellStart"/>
      <w:r>
        <w:t>Kasım</w:t>
      </w:r>
      <w:proofErr w:type="spellEnd"/>
      <w:r>
        <w:t xml:space="preserve"> - </w:t>
      </w:r>
      <w:proofErr w:type="spellStart"/>
      <w:r>
        <w:t>Şubat</w:t>
      </w:r>
      <w:proofErr w:type="spellEnd"/>
      <w:r>
        <w:t xml:space="preserve"> </w:t>
      </w:r>
      <w:proofErr w:type="spellStart"/>
      <w:r>
        <w:t>dönemi</w:t>
      </w:r>
      <w:proofErr w:type="spellEnd"/>
      <w:r>
        <w:t xml:space="preserve"> </w:t>
      </w:r>
      <w:proofErr w:type="spellStart"/>
      <w:r>
        <w:t>daha</w:t>
      </w:r>
      <w:proofErr w:type="spellEnd"/>
      <w:r>
        <w:t xml:space="preserve"> </w:t>
      </w:r>
      <w:proofErr w:type="spellStart"/>
      <w:r>
        <w:t>yavaş</w:t>
      </w:r>
      <w:proofErr w:type="spellEnd"/>
      <w:r>
        <w:t xml:space="preserve"> </w:t>
      </w:r>
      <w:proofErr w:type="spellStart"/>
      <w:r>
        <w:t>olabilir</w:t>
      </w:r>
      <w:proofErr w:type="spellEnd"/>
    </w:p>
    <w:p w14:paraId="6E64381A" w14:textId="77777777" w:rsidR="001D7BB7" w:rsidRDefault="001D7BB7" w:rsidP="001D7BB7">
      <w:pPr>
        <w:pStyle w:val="ListeMaddemi"/>
        <w:spacing w:after="120" w:line="259" w:lineRule="auto"/>
      </w:pPr>
      <w:r>
        <w:t xml:space="preserve">Bayram </w:t>
      </w:r>
      <w:proofErr w:type="spellStart"/>
      <w:r>
        <w:t>öncesi</w:t>
      </w:r>
      <w:proofErr w:type="spellEnd"/>
      <w:r>
        <w:t xml:space="preserve"> </w:t>
      </w:r>
      <w:proofErr w:type="spellStart"/>
      <w:r>
        <w:t>ve</w:t>
      </w:r>
      <w:proofErr w:type="spellEnd"/>
      <w:r>
        <w:t xml:space="preserve"> </w:t>
      </w:r>
      <w:proofErr w:type="spellStart"/>
      <w:r>
        <w:t>yaz</w:t>
      </w:r>
      <w:proofErr w:type="spellEnd"/>
      <w:r>
        <w:t xml:space="preserve"> </w:t>
      </w:r>
      <w:proofErr w:type="spellStart"/>
      <w:r>
        <w:t>tatili</w:t>
      </w:r>
      <w:proofErr w:type="spellEnd"/>
      <w:r>
        <w:t xml:space="preserve"> </w:t>
      </w:r>
      <w:proofErr w:type="spellStart"/>
      <w:r>
        <w:t>öncesi</w:t>
      </w:r>
      <w:proofErr w:type="spellEnd"/>
      <w:r>
        <w:t xml:space="preserve"> </w:t>
      </w:r>
      <w:proofErr w:type="spellStart"/>
      <w:r>
        <w:t>dönemlerde</w:t>
      </w:r>
      <w:proofErr w:type="spellEnd"/>
      <w:r>
        <w:t xml:space="preserve"> </w:t>
      </w:r>
      <w:proofErr w:type="spellStart"/>
      <w:r>
        <w:t>talep</w:t>
      </w:r>
      <w:proofErr w:type="spellEnd"/>
      <w:r>
        <w:t xml:space="preserve"> </w:t>
      </w:r>
      <w:proofErr w:type="spellStart"/>
      <w:r>
        <w:t>artabilir</w:t>
      </w:r>
      <w:proofErr w:type="spellEnd"/>
    </w:p>
    <w:p w14:paraId="15C9407F" w14:textId="77777777" w:rsidR="001D7BB7" w:rsidRDefault="001D7BB7" w:rsidP="001D7BB7">
      <w:pPr>
        <w:pStyle w:val="ListeMaddemi"/>
        <w:spacing w:after="120" w:line="259" w:lineRule="auto"/>
      </w:pPr>
      <w:proofErr w:type="spellStart"/>
      <w:r>
        <w:t>Ekonomik</w:t>
      </w:r>
      <w:proofErr w:type="spellEnd"/>
      <w:r>
        <w:t xml:space="preserve"> </w:t>
      </w:r>
      <w:proofErr w:type="spellStart"/>
      <w:r>
        <w:t>dalgalanmalar</w:t>
      </w:r>
      <w:proofErr w:type="spellEnd"/>
      <w:r>
        <w:t xml:space="preserve"> </w:t>
      </w:r>
      <w:proofErr w:type="spellStart"/>
      <w:r>
        <w:t>aylık</w:t>
      </w:r>
      <w:proofErr w:type="spellEnd"/>
      <w:r>
        <w:t xml:space="preserve"> </w:t>
      </w:r>
      <w:proofErr w:type="spellStart"/>
      <w:r>
        <w:t>satışları</w:t>
      </w:r>
      <w:proofErr w:type="spellEnd"/>
      <w:r>
        <w:t xml:space="preserve"> </w:t>
      </w:r>
      <w:proofErr w:type="spellStart"/>
      <w:r>
        <w:t>etkileyebilir</w:t>
      </w:r>
      <w:proofErr w:type="spellEnd"/>
    </w:p>
    <w:p w14:paraId="64BC1623" w14:textId="77777777" w:rsidR="001D7BB7" w:rsidRDefault="001D7BB7" w:rsidP="001D7BB7">
      <w:r>
        <w:lastRenderedPageBreak/>
        <w:t xml:space="preserve">Bu </w:t>
      </w:r>
      <w:proofErr w:type="spellStart"/>
      <w:r>
        <w:t>nedenle</w:t>
      </w:r>
      <w:proofErr w:type="spellEnd"/>
      <w:r>
        <w:t xml:space="preserve"> </w:t>
      </w:r>
      <w:proofErr w:type="spellStart"/>
      <w:r>
        <w:t>yıllık</w:t>
      </w:r>
      <w:proofErr w:type="spellEnd"/>
      <w:r>
        <w:t xml:space="preserve"> </w:t>
      </w:r>
      <w:proofErr w:type="spellStart"/>
      <w:r>
        <w:t>hedefler</w:t>
      </w:r>
      <w:proofErr w:type="spellEnd"/>
      <w:r>
        <w:t xml:space="preserve"> </w:t>
      </w:r>
      <w:proofErr w:type="spellStart"/>
      <w:r>
        <w:t>aylara</w:t>
      </w:r>
      <w:proofErr w:type="spellEnd"/>
      <w:r>
        <w:t xml:space="preserve"> </w:t>
      </w:r>
      <w:proofErr w:type="spellStart"/>
      <w:r>
        <w:t>eşit</w:t>
      </w:r>
      <w:proofErr w:type="spellEnd"/>
      <w:r>
        <w:t xml:space="preserve"> </w:t>
      </w:r>
      <w:proofErr w:type="spellStart"/>
      <w:r>
        <w:t>dağıtılmamalıdır</w:t>
      </w:r>
      <w:proofErr w:type="spellEnd"/>
      <w:r>
        <w:t xml:space="preserve">. Merkez, her </w:t>
      </w:r>
      <w:proofErr w:type="spellStart"/>
      <w:r>
        <w:t>yılın</w:t>
      </w:r>
      <w:proofErr w:type="spellEnd"/>
      <w:r>
        <w:t xml:space="preserve"> </w:t>
      </w:r>
      <w:proofErr w:type="spellStart"/>
      <w:r>
        <w:t>başında</w:t>
      </w:r>
      <w:proofErr w:type="spellEnd"/>
      <w:r>
        <w:t xml:space="preserve"> </w:t>
      </w:r>
      <w:proofErr w:type="spellStart"/>
      <w:r>
        <w:t>bayi</w:t>
      </w:r>
      <w:proofErr w:type="spellEnd"/>
      <w:r>
        <w:t xml:space="preserve"> </w:t>
      </w:r>
      <w:proofErr w:type="spellStart"/>
      <w:r>
        <w:t>hedeflerini</w:t>
      </w:r>
      <w:proofErr w:type="spellEnd"/>
      <w:r>
        <w:t xml:space="preserve"> </w:t>
      </w:r>
      <w:proofErr w:type="spellStart"/>
      <w:r>
        <w:t>mevsimsel</w:t>
      </w:r>
      <w:proofErr w:type="spellEnd"/>
      <w:r>
        <w:t xml:space="preserve"> </w:t>
      </w:r>
      <w:proofErr w:type="spellStart"/>
      <w:r>
        <w:t>ağırlıklara</w:t>
      </w:r>
      <w:proofErr w:type="spellEnd"/>
      <w:r>
        <w:t xml:space="preserve"> </w:t>
      </w:r>
      <w:proofErr w:type="spellStart"/>
      <w:r>
        <w:t>göre</w:t>
      </w:r>
      <w:proofErr w:type="spellEnd"/>
      <w:r>
        <w:t xml:space="preserve"> </w:t>
      </w:r>
      <w:proofErr w:type="spellStart"/>
      <w:r>
        <w:t>belirlemelidir</w:t>
      </w:r>
      <w:proofErr w:type="spellEnd"/>
      <w:r>
        <w:t>.</w:t>
      </w:r>
    </w:p>
    <w:p w14:paraId="1EAA19EE" w14:textId="77777777" w:rsidR="001D7BB7" w:rsidRDefault="001D7BB7" w:rsidP="001D7BB7">
      <w:pPr>
        <w:pStyle w:val="Balk1"/>
      </w:pPr>
      <w:r>
        <w:t>2.20 KADIN MÜŞTERİ PAZARI</w:t>
      </w:r>
    </w:p>
    <w:p w14:paraId="7EB1716F" w14:textId="77777777" w:rsidR="001D7BB7" w:rsidRDefault="001D7BB7" w:rsidP="001D7BB7">
      <w:proofErr w:type="spellStart"/>
      <w:r>
        <w:t>Türkiye’de</w:t>
      </w:r>
      <w:proofErr w:type="spellEnd"/>
      <w:r>
        <w:t xml:space="preserve"> </w:t>
      </w:r>
      <w:proofErr w:type="spellStart"/>
      <w:r>
        <w:t>güvenli</w:t>
      </w:r>
      <w:proofErr w:type="spellEnd"/>
      <w:r>
        <w:t xml:space="preserve"> </w:t>
      </w:r>
      <w:proofErr w:type="spellStart"/>
      <w:r>
        <w:t>alım</w:t>
      </w:r>
      <w:proofErr w:type="spellEnd"/>
      <w:r>
        <w:t xml:space="preserve"> </w:t>
      </w:r>
      <w:proofErr w:type="spellStart"/>
      <w:r>
        <w:t>yapmak</w:t>
      </w:r>
      <w:proofErr w:type="spellEnd"/>
      <w:r>
        <w:t xml:space="preserve"> </w:t>
      </w:r>
      <w:proofErr w:type="spellStart"/>
      <w:r>
        <w:t>isteyen</w:t>
      </w:r>
      <w:proofErr w:type="spellEnd"/>
      <w:r>
        <w:t xml:space="preserve"> </w:t>
      </w:r>
      <w:proofErr w:type="spellStart"/>
      <w:r>
        <w:t>kadın</w:t>
      </w:r>
      <w:proofErr w:type="spellEnd"/>
      <w:r>
        <w:t xml:space="preserve"> </w:t>
      </w:r>
      <w:proofErr w:type="spellStart"/>
      <w:r>
        <w:t>müşteri</w:t>
      </w:r>
      <w:proofErr w:type="spellEnd"/>
      <w:r>
        <w:t xml:space="preserve"> </w:t>
      </w:r>
      <w:proofErr w:type="spellStart"/>
      <w:r>
        <w:t>segmenti</w:t>
      </w:r>
      <w:proofErr w:type="spellEnd"/>
      <w:r>
        <w:t xml:space="preserve"> </w:t>
      </w:r>
      <w:proofErr w:type="spellStart"/>
      <w:r>
        <w:t>büyümektedir</w:t>
      </w:r>
      <w:proofErr w:type="spellEnd"/>
      <w:r>
        <w:t xml:space="preserve">. Bu segment </w:t>
      </w:r>
      <w:proofErr w:type="spellStart"/>
      <w:r>
        <w:t>için</w:t>
      </w:r>
      <w:proofErr w:type="spellEnd"/>
      <w:r>
        <w:t xml:space="preserve"> </w:t>
      </w:r>
      <w:proofErr w:type="spellStart"/>
      <w:r>
        <w:t>en</w:t>
      </w:r>
      <w:proofErr w:type="spellEnd"/>
      <w:r>
        <w:t xml:space="preserve"> </w:t>
      </w:r>
      <w:proofErr w:type="spellStart"/>
      <w:r>
        <w:t>önemli</w:t>
      </w:r>
      <w:proofErr w:type="spellEnd"/>
      <w:r>
        <w:t xml:space="preserve"> </w:t>
      </w:r>
      <w:proofErr w:type="spellStart"/>
      <w:r>
        <w:t>konu</w:t>
      </w:r>
      <w:proofErr w:type="spellEnd"/>
      <w:r>
        <w:t xml:space="preserve">; </w:t>
      </w:r>
      <w:proofErr w:type="spellStart"/>
      <w:r>
        <w:t>güvenli</w:t>
      </w:r>
      <w:proofErr w:type="spellEnd"/>
      <w:r>
        <w:t xml:space="preserve"> </w:t>
      </w:r>
      <w:proofErr w:type="spellStart"/>
      <w:r>
        <w:t>ortam</w:t>
      </w:r>
      <w:proofErr w:type="spellEnd"/>
      <w:r>
        <w:t xml:space="preserve">, </w:t>
      </w:r>
      <w:proofErr w:type="spellStart"/>
      <w:r>
        <w:t>açık</w:t>
      </w:r>
      <w:proofErr w:type="spellEnd"/>
      <w:r>
        <w:t xml:space="preserve"> </w:t>
      </w:r>
      <w:proofErr w:type="spellStart"/>
      <w:r>
        <w:t>iletişim</w:t>
      </w:r>
      <w:proofErr w:type="spellEnd"/>
      <w:r>
        <w:t xml:space="preserve"> </w:t>
      </w:r>
      <w:proofErr w:type="spellStart"/>
      <w:r>
        <w:t>ve</w:t>
      </w:r>
      <w:proofErr w:type="spellEnd"/>
      <w:r>
        <w:t xml:space="preserve"> </w:t>
      </w:r>
      <w:proofErr w:type="spellStart"/>
      <w:r>
        <w:t>baskısız</w:t>
      </w:r>
      <w:proofErr w:type="spellEnd"/>
      <w:r>
        <w:t xml:space="preserve"> </w:t>
      </w:r>
      <w:proofErr w:type="spellStart"/>
      <w:r>
        <w:t>karar</w:t>
      </w:r>
      <w:proofErr w:type="spellEnd"/>
      <w:r>
        <w:t xml:space="preserve"> </w:t>
      </w:r>
      <w:proofErr w:type="spellStart"/>
      <w:r>
        <w:t>sürecidir</w:t>
      </w:r>
      <w:proofErr w:type="spellEnd"/>
      <w:r>
        <w:t>.</w:t>
      </w:r>
    </w:p>
    <w:p w14:paraId="7859B571" w14:textId="77777777" w:rsidR="001D7BB7" w:rsidRDefault="001D7BB7" w:rsidP="001D7BB7">
      <w:r>
        <w:t xml:space="preserve">OTOTR </w:t>
      </w:r>
      <w:proofErr w:type="spellStart"/>
      <w:r>
        <w:t>bu</w:t>
      </w:r>
      <w:proofErr w:type="spellEnd"/>
      <w:r>
        <w:t xml:space="preserve"> </w:t>
      </w:r>
      <w:proofErr w:type="spellStart"/>
      <w:r>
        <w:t>kitle</w:t>
      </w:r>
      <w:proofErr w:type="spellEnd"/>
      <w:r>
        <w:t xml:space="preserve"> </w:t>
      </w:r>
      <w:proofErr w:type="spellStart"/>
      <w:r>
        <w:t>için</w:t>
      </w:r>
      <w:proofErr w:type="spellEnd"/>
      <w:r>
        <w:t>:</w:t>
      </w:r>
    </w:p>
    <w:p w14:paraId="2492B5A6" w14:textId="77777777" w:rsidR="001D7BB7" w:rsidRDefault="001D7BB7" w:rsidP="001D7BB7">
      <w:pPr>
        <w:pStyle w:val="ListeMaddemi"/>
        <w:spacing w:after="120" w:line="259" w:lineRule="auto"/>
      </w:pPr>
      <w:r>
        <w:t xml:space="preserve">Daha </w:t>
      </w:r>
      <w:proofErr w:type="spellStart"/>
      <w:r>
        <w:t>sade</w:t>
      </w:r>
      <w:proofErr w:type="spellEnd"/>
      <w:r>
        <w:t xml:space="preserve"> </w:t>
      </w:r>
      <w:proofErr w:type="spellStart"/>
      <w:r>
        <w:t>rapor</w:t>
      </w:r>
      <w:proofErr w:type="spellEnd"/>
      <w:r>
        <w:t xml:space="preserve"> </w:t>
      </w:r>
      <w:proofErr w:type="spellStart"/>
      <w:r>
        <w:t>anlatımı</w:t>
      </w:r>
      <w:proofErr w:type="spellEnd"/>
    </w:p>
    <w:p w14:paraId="2B4F760D" w14:textId="77777777" w:rsidR="001D7BB7" w:rsidRDefault="001D7BB7" w:rsidP="001D7BB7">
      <w:pPr>
        <w:pStyle w:val="ListeMaddemi"/>
        <w:spacing w:after="120" w:line="259" w:lineRule="auto"/>
      </w:pPr>
      <w:r>
        <w:t xml:space="preserve">Güven </w:t>
      </w:r>
      <w:proofErr w:type="spellStart"/>
      <w:r>
        <w:t>veren</w:t>
      </w:r>
      <w:proofErr w:type="spellEnd"/>
      <w:r>
        <w:t xml:space="preserve"> </w:t>
      </w:r>
      <w:proofErr w:type="spellStart"/>
      <w:r>
        <w:t>bekleme</w:t>
      </w:r>
      <w:proofErr w:type="spellEnd"/>
      <w:r>
        <w:t xml:space="preserve"> </w:t>
      </w:r>
      <w:proofErr w:type="spellStart"/>
      <w:r>
        <w:t>alanı</w:t>
      </w:r>
      <w:proofErr w:type="spellEnd"/>
    </w:p>
    <w:p w14:paraId="227094E9" w14:textId="77777777" w:rsidR="001D7BB7" w:rsidRDefault="001D7BB7" w:rsidP="001D7BB7">
      <w:pPr>
        <w:pStyle w:val="ListeMaddemi"/>
        <w:spacing w:after="120" w:line="259" w:lineRule="auto"/>
      </w:pPr>
      <w:proofErr w:type="spellStart"/>
      <w:r>
        <w:t>Saygılı</w:t>
      </w:r>
      <w:proofErr w:type="spellEnd"/>
      <w:r>
        <w:t xml:space="preserve"> </w:t>
      </w:r>
      <w:proofErr w:type="spellStart"/>
      <w:r>
        <w:t>ve</w:t>
      </w:r>
      <w:proofErr w:type="spellEnd"/>
      <w:r>
        <w:t xml:space="preserve"> </w:t>
      </w:r>
      <w:proofErr w:type="spellStart"/>
      <w:r>
        <w:t>profesyonel</w:t>
      </w:r>
      <w:proofErr w:type="spellEnd"/>
      <w:r>
        <w:t xml:space="preserve"> </w:t>
      </w:r>
      <w:proofErr w:type="spellStart"/>
      <w:r>
        <w:t>personel</w:t>
      </w:r>
      <w:proofErr w:type="spellEnd"/>
      <w:r>
        <w:t xml:space="preserve"> </w:t>
      </w:r>
      <w:proofErr w:type="spellStart"/>
      <w:r>
        <w:t>dili</w:t>
      </w:r>
      <w:proofErr w:type="spellEnd"/>
    </w:p>
    <w:p w14:paraId="540D6D5C" w14:textId="77777777" w:rsidR="001D7BB7" w:rsidRDefault="001D7BB7" w:rsidP="001D7BB7">
      <w:pPr>
        <w:pStyle w:val="ListeMaddemi"/>
        <w:spacing w:after="120" w:line="259" w:lineRule="auto"/>
      </w:pPr>
      <w:proofErr w:type="spellStart"/>
      <w:r>
        <w:t>Şeffaf</w:t>
      </w:r>
      <w:proofErr w:type="spellEnd"/>
      <w:r>
        <w:t xml:space="preserve"> </w:t>
      </w:r>
      <w:proofErr w:type="spellStart"/>
      <w:r>
        <w:t>süreç</w:t>
      </w:r>
      <w:proofErr w:type="spellEnd"/>
      <w:r>
        <w:t xml:space="preserve"> </w:t>
      </w:r>
      <w:proofErr w:type="spellStart"/>
      <w:r>
        <w:t>izleme</w:t>
      </w:r>
      <w:proofErr w:type="spellEnd"/>
    </w:p>
    <w:p w14:paraId="22293D89" w14:textId="77777777" w:rsidR="001D7BB7" w:rsidRDefault="001D7BB7" w:rsidP="001D7BB7">
      <w:pPr>
        <w:pStyle w:val="ListeMaddemi"/>
        <w:spacing w:after="120" w:line="259" w:lineRule="auto"/>
      </w:pPr>
      <w:proofErr w:type="spellStart"/>
      <w:r>
        <w:t>Kadın</w:t>
      </w:r>
      <w:proofErr w:type="spellEnd"/>
      <w:r>
        <w:t xml:space="preserve"> </w:t>
      </w:r>
      <w:proofErr w:type="spellStart"/>
      <w:r>
        <w:t>müşteri</w:t>
      </w:r>
      <w:proofErr w:type="spellEnd"/>
      <w:r>
        <w:t xml:space="preserve"> </w:t>
      </w:r>
      <w:proofErr w:type="spellStart"/>
      <w:r>
        <w:t>deneyimi</w:t>
      </w:r>
      <w:proofErr w:type="spellEnd"/>
      <w:r>
        <w:t xml:space="preserve"> </w:t>
      </w:r>
      <w:proofErr w:type="spellStart"/>
      <w:r>
        <w:t>odaklı</w:t>
      </w:r>
      <w:proofErr w:type="spellEnd"/>
      <w:r>
        <w:t xml:space="preserve"> </w:t>
      </w:r>
      <w:proofErr w:type="spellStart"/>
      <w:r>
        <w:t>iletişim</w:t>
      </w:r>
      <w:proofErr w:type="spellEnd"/>
    </w:p>
    <w:p w14:paraId="232A85D1" w14:textId="77777777" w:rsidR="001D7BB7" w:rsidRDefault="001D7BB7" w:rsidP="001D7BB7">
      <w:proofErr w:type="spellStart"/>
      <w:r>
        <w:t>geliştirmelidir</w:t>
      </w:r>
      <w:proofErr w:type="spellEnd"/>
      <w:r>
        <w:t xml:space="preserve">. Bu </w:t>
      </w:r>
      <w:proofErr w:type="spellStart"/>
      <w:r>
        <w:t>yaklaşım</w:t>
      </w:r>
      <w:proofErr w:type="spellEnd"/>
      <w:r>
        <w:t xml:space="preserve"> </w:t>
      </w:r>
      <w:proofErr w:type="spellStart"/>
      <w:r>
        <w:t>markanın</w:t>
      </w:r>
      <w:proofErr w:type="spellEnd"/>
      <w:r>
        <w:t xml:space="preserve"> </w:t>
      </w:r>
      <w:proofErr w:type="spellStart"/>
      <w:r>
        <w:t>kapsayıcı</w:t>
      </w:r>
      <w:proofErr w:type="spellEnd"/>
      <w:r>
        <w:t xml:space="preserve">, modern </w:t>
      </w:r>
      <w:proofErr w:type="spellStart"/>
      <w:r>
        <w:t>ve</w:t>
      </w:r>
      <w:proofErr w:type="spellEnd"/>
      <w:r>
        <w:t xml:space="preserve"> </w:t>
      </w:r>
      <w:proofErr w:type="spellStart"/>
      <w:r>
        <w:t>güvenilir</w:t>
      </w:r>
      <w:proofErr w:type="spellEnd"/>
      <w:r>
        <w:t xml:space="preserve"> </w:t>
      </w:r>
      <w:proofErr w:type="spellStart"/>
      <w:r>
        <w:t>algısını</w:t>
      </w:r>
      <w:proofErr w:type="spellEnd"/>
      <w:r>
        <w:t xml:space="preserve"> </w:t>
      </w:r>
      <w:proofErr w:type="spellStart"/>
      <w:r>
        <w:t>artırır</w:t>
      </w:r>
      <w:proofErr w:type="spellEnd"/>
      <w:r>
        <w:t>.</w:t>
      </w:r>
    </w:p>
    <w:p w14:paraId="315C5C9F" w14:textId="77777777" w:rsidR="001D7BB7" w:rsidRDefault="001D7BB7" w:rsidP="001D7BB7">
      <w:pPr>
        <w:pStyle w:val="Balk1"/>
      </w:pPr>
      <w:r>
        <w:t>2.21 KURUMSAL FİLO AVI</w:t>
      </w:r>
    </w:p>
    <w:p w14:paraId="3F5A145B" w14:textId="77777777" w:rsidR="001D7BB7" w:rsidRDefault="001D7BB7" w:rsidP="001D7BB7">
      <w:r>
        <w:t xml:space="preserve">Tek </w:t>
      </w:r>
      <w:proofErr w:type="spellStart"/>
      <w:r>
        <w:t>tek</w:t>
      </w:r>
      <w:proofErr w:type="spellEnd"/>
      <w:r>
        <w:t xml:space="preserve"> </w:t>
      </w:r>
      <w:proofErr w:type="spellStart"/>
      <w:r>
        <w:t>müşteri</w:t>
      </w:r>
      <w:proofErr w:type="spellEnd"/>
      <w:r>
        <w:t xml:space="preserve"> </w:t>
      </w:r>
      <w:proofErr w:type="spellStart"/>
      <w:r>
        <w:t>kazanmak</w:t>
      </w:r>
      <w:proofErr w:type="spellEnd"/>
      <w:r>
        <w:t xml:space="preserve"> </w:t>
      </w:r>
      <w:proofErr w:type="spellStart"/>
      <w:r>
        <w:t>önemlidir</w:t>
      </w:r>
      <w:proofErr w:type="spellEnd"/>
      <w:r>
        <w:t xml:space="preserve">, </w:t>
      </w:r>
      <w:proofErr w:type="spellStart"/>
      <w:r>
        <w:t>ancak</w:t>
      </w:r>
      <w:proofErr w:type="spellEnd"/>
      <w:r>
        <w:t xml:space="preserve"> </w:t>
      </w:r>
      <w:proofErr w:type="spellStart"/>
      <w:r>
        <w:t>kurumsal</w:t>
      </w:r>
      <w:proofErr w:type="spellEnd"/>
      <w:r>
        <w:t xml:space="preserve"> </w:t>
      </w:r>
      <w:proofErr w:type="spellStart"/>
      <w:r>
        <w:t>anlaşmalar</w:t>
      </w:r>
      <w:proofErr w:type="spellEnd"/>
      <w:r>
        <w:t xml:space="preserve"> </w:t>
      </w:r>
      <w:proofErr w:type="spellStart"/>
      <w:r>
        <w:t>şube</w:t>
      </w:r>
      <w:proofErr w:type="spellEnd"/>
      <w:r>
        <w:t xml:space="preserve"> </w:t>
      </w:r>
      <w:proofErr w:type="spellStart"/>
      <w:r>
        <w:t>ekonomisini</w:t>
      </w:r>
      <w:proofErr w:type="spellEnd"/>
      <w:r>
        <w:t xml:space="preserve"> </w:t>
      </w:r>
      <w:proofErr w:type="spellStart"/>
      <w:r>
        <w:t>daha</w:t>
      </w:r>
      <w:proofErr w:type="spellEnd"/>
      <w:r>
        <w:t xml:space="preserve"> </w:t>
      </w:r>
      <w:proofErr w:type="spellStart"/>
      <w:r>
        <w:t>hızlı</w:t>
      </w:r>
      <w:proofErr w:type="spellEnd"/>
      <w:r>
        <w:t xml:space="preserve"> </w:t>
      </w:r>
      <w:proofErr w:type="spellStart"/>
      <w:r>
        <w:t>güçlendirir</w:t>
      </w:r>
      <w:proofErr w:type="spellEnd"/>
      <w:r>
        <w:t>.</w:t>
      </w:r>
    </w:p>
    <w:p w14:paraId="7DCBC3AB" w14:textId="77777777" w:rsidR="001D7BB7" w:rsidRDefault="001D7BB7" w:rsidP="001D7BB7">
      <w:r>
        <w:t xml:space="preserve">Bir filo </w:t>
      </w:r>
      <w:proofErr w:type="spellStart"/>
      <w:r>
        <w:t>veya</w:t>
      </w:r>
      <w:proofErr w:type="spellEnd"/>
      <w:r>
        <w:t xml:space="preserve"> </w:t>
      </w:r>
      <w:proofErr w:type="spellStart"/>
      <w:r>
        <w:t>araç</w:t>
      </w:r>
      <w:proofErr w:type="spellEnd"/>
      <w:r>
        <w:t xml:space="preserve"> </w:t>
      </w:r>
      <w:proofErr w:type="spellStart"/>
      <w:r>
        <w:t>kiralama</w:t>
      </w:r>
      <w:proofErr w:type="spellEnd"/>
      <w:r>
        <w:t xml:space="preserve"> </w:t>
      </w:r>
      <w:proofErr w:type="spellStart"/>
      <w:r>
        <w:t>anlaşması</w:t>
      </w:r>
      <w:proofErr w:type="spellEnd"/>
      <w:r>
        <w:t xml:space="preserve">, </w:t>
      </w:r>
      <w:proofErr w:type="spellStart"/>
      <w:r>
        <w:t>tek</w:t>
      </w:r>
      <w:proofErr w:type="spellEnd"/>
      <w:r>
        <w:t xml:space="preserve"> </w:t>
      </w:r>
      <w:proofErr w:type="spellStart"/>
      <w:r>
        <w:t>seferde</w:t>
      </w:r>
      <w:proofErr w:type="spellEnd"/>
      <w:r>
        <w:t xml:space="preserve"> </w:t>
      </w:r>
      <w:proofErr w:type="spellStart"/>
      <w:r>
        <w:t>onlarca</w:t>
      </w:r>
      <w:proofErr w:type="spellEnd"/>
      <w:r>
        <w:t xml:space="preserve"> </w:t>
      </w:r>
      <w:proofErr w:type="spellStart"/>
      <w:r>
        <w:t>ya</w:t>
      </w:r>
      <w:proofErr w:type="spellEnd"/>
      <w:r>
        <w:t xml:space="preserve"> da </w:t>
      </w:r>
      <w:proofErr w:type="spellStart"/>
      <w:r>
        <w:t>yüzlerce</w:t>
      </w:r>
      <w:proofErr w:type="spellEnd"/>
      <w:r>
        <w:t xml:space="preserve"> </w:t>
      </w:r>
      <w:proofErr w:type="spellStart"/>
      <w:r>
        <w:t>araçlık</w:t>
      </w:r>
      <w:proofErr w:type="spellEnd"/>
      <w:r>
        <w:t xml:space="preserve"> </w:t>
      </w:r>
      <w:proofErr w:type="spellStart"/>
      <w:r>
        <w:t>iş</w:t>
      </w:r>
      <w:proofErr w:type="spellEnd"/>
      <w:r>
        <w:t xml:space="preserve"> </w:t>
      </w:r>
      <w:proofErr w:type="spellStart"/>
      <w:r>
        <w:t>hacmi</w:t>
      </w:r>
      <w:proofErr w:type="spellEnd"/>
      <w:r>
        <w:t xml:space="preserve"> </w:t>
      </w:r>
      <w:proofErr w:type="spellStart"/>
      <w:r>
        <w:t>doğurabilir</w:t>
      </w:r>
      <w:proofErr w:type="spellEnd"/>
      <w:r>
        <w:t xml:space="preserve">. Bu </w:t>
      </w:r>
      <w:proofErr w:type="spellStart"/>
      <w:r>
        <w:t>nedenle</w:t>
      </w:r>
      <w:proofErr w:type="spellEnd"/>
      <w:r>
        <w:t xml:space="preserve"> OTOTR, franchise </w:t>
      </w:r>
      <w:proofErr w:type="spellStart"/>
      <w:r>
        <w:t>şubelerini</w:t>
      </w:r>
      <w:proofErr w:type="spellEnd"/>
      <w:r>
        <w:t xml:space="preserve"> </w:t>
      </w:r>
      <w:proofErr w:type="spellStart"/>
      <w:r>
        <w:t>yalnız</w:t>
      </w:r>
      <w:proofErr w:type="spellEnd"/>
      <w:r>
        <w:t xml:space="preserve"> </w:t>
      </w:r>
      <w:proofErr w:type="spellStart"/>
      <w:r>
        <w:t>bireysel</w:t>
      </w:r>
      <w:proofErr w:type="spellEnd"/>
      <w:r>
        <w:t xml:space="preserve"> </w:t>
      </w:r>
      <w:proofErr w:type="spellStart"/>
      <w:r>
        <w:t>müşteriyle</w:t>
      </w:r>
      <w:proofErr w:type="spellEnd"/>
      <w:r>
        <w:t xml:space="preserve"> </w:t>
      </w:r>
      <w:proofErr w:type="spellStart"/>
      <w:r>
        <w:t>değil</w:t>
      </w:r>
      <w:proofErr w:type="spellEnd"/>
      <w:r>
        <w:t xml:space="preserve">, </w:t>
      </w:r>
      <w:proofErr w:type="spellStart"/>
      <w:r>
        <w:t>kurumsal</w:t>
      </w:r>
      <w:proofErr w:type="spellEnd"/>
      <w:r>
        <w:t xml:space="preserve"> </w:t>
      </w:r>
      <w:proofErr w:type="spellStart"/>
      <w:r>
        <w:t>müşteriyle</w:t>
      </w:r>
      <w:proofErr w:type="spellEnd"/>
      <w:r>
        <w:t xml:space="preserve"> de </w:t>
      </w:r>
      <w:proofErr w:type="spellStart"/>
      <w:r>
        <w:t>beslemelidir</w:t>
      </w:r>
      <w:proofErr w:type="spellEnd"/>
      <w:r>
        <w:t>.</w:t>
      </w:r>
    </w:p>
    <w:p w14:paraId="0D1E6472" w14:textId="77777777" w:rsidR="001D7BB7" w:rsidRDefault="001D7BB7" w:rsidP="001D7BB7">
      <w:proofErr w:type="spellStart"/>
      <w:r>
        <w:t>Hedef</w:t>
      </w:r>
      <w:proofErr w:type="spellEnd"/>
      <w:r>
        <w:t xml:space="preserve"> </w:t>
      </w:r>
      <w:proofErr w:type="spellStart"/>
      <w:r>
        <w:t>kurumsal</w:t>
      </w:r>
      <w:proofErr w:type="spellEnd"/>
      <w:r>
        <w:t xml:space="preserve"> </w:t>
      </w:r>
      <w:proofErr w:type="spellStart"/>
      <w:r>
        <w:t>gruplar</w:t>
      </w:r>
      <w:proofErr w:type="spellEnd"/>
      <w:r>
        <w:t>:</w:t>
      </w:r>
    </w:p>
    <w:p w14:paraId="62001D7D" w14:textId="77777777" w:rsidR="001D7BB7" w:rsidRDefault="001D7BB7" w:rsidP="001D7BB7">
      <w:pPr>
        <w:pStyle w:val="ListeMaddemi"/>
        <w:spacing w:after="120" w:line="259" w:lineRule="auto"/>
      </w:pPr>
      <w:r>
        <w:t xml:space="preserve">Filo </w:t>
      </w:r>
      <w:proofErr w:type="spellStart"/>
      <w:r>
        <w:t>şirketleri</w:t>
      </w:r>
      <w:proofErr w:type="spellEnd"/>
    </w:p>
    <w:p w14:paraId="39782777" w14:textId="77777777" w:rsidR="001D7BB7" w:rsidRDefault="001D7BB7" w:rsidP="001D7BB7">
      <w:pPr>
        <w:pStyle w:val="ListeMaddemi"/>
        <w:spacing w:after="120" w:line="259" w:lineRule="auto"/>
      </w:pPr>
      <w:proofErr w:type="spellStart"/>
      <w:r>
        <w:t>Araç</w:t>
      </w:r>
      <w:proofErr w:type="spellEnd"/>
      <w:r>
        <w:t xml:space="preserve"> </w:t>
      </w:r>
      <w:proofErr w:type="spellStart"/>
      <w:r>
        <w:t>kiralama</w:t>
      </w:r>
      <w:proofErr w:type="spellEnd"/>
      <w:r>
        <w:t xml:space="preserve"> </w:t>
      </w:r>
      <w:proofErr w:type="spellStart"/>
      <w:r>
        <w:t>firmaları</w:t>
      </w:r>
      <w:proofErr w:type="spellEnd"/>
    </w:p>
    <w:p w14:paraId="518EDF04" w14:textId="77777777" w:rsidR="001D7BB7" w:rsidRDefault="001D7BB7" w:rsidP="001D7BB7">
      <w:pPr>
        <w:pStyle w:val="ListeMaddemi"/>
        <w:spacing w:after="120" w:line="259" w:lineRule="auto"/>
      </w:pPr>
      <w:proofErr w:type="spellStart"/>
      <w:r>
        <w:t>Sigorta</w:t>
      </w:r>
      <w:proofErr w:type="spellEnd"/>
      <w:r>
        <w:t xml:space="preserve"> </w:t>
      </w:r>
      <w:proofErr w:type="spellStart"/>
      <w:r>
        <w:t>şirketleri</w:t>
      </w:r>
      <w:proofErr w:type="spellEnd"/>
    </w:p>
    <w:p w14:paraId="710E6DAC" w14:textId="77777777" w:rsidR="001D7BB7" w:rsidRDefault="001D7BB7" w:rsidP="001D7BB7">
      <w:pPr>
        <w:pStyle w:val="ListeMaddemi"/>
        <w:spacing w:after="120" w:line="259" w:lineRule="auto"/>
      </w:pPr>
      <w:r>
        <w:t xml:space="preserve">Banka </w:t>
      </w:r>
      <w:proofErr w:type="spellStart"/>
      <w:r>
        <w:t>ve</w:t>
      </w:r>
      <w:proofErr w:type="spellEnd"/>
      <w:r>
        <w:t xml:space="preserve"> </w:t>
      </w:r>
      <w:proofErr w:type="spellStart"/>
      <w:r>
        <w:t>finans</w:t>
      </w:r>
      <w:proofErr w:type="spellEnd"/>
      <w:r>
        <w:t xml:space="preserve"> </w:t>
      </w:r>
      <w:proofErr w:type="spellStart"/>
      <w:r>
        <w:t>kuruluşları</w:t>
      </w:r>
      <w:proofErr w:type="spellEnd"/>
    </w:p>
    <w:p w14:paraId="51925BCA" w14:textId="77777777" w:rsidR="001D7BB7" w:rsidRDefault="001D7BB7" w:rsidP="001D7BB7">
      <w:pPr>
        <w:pStyle w:val="ListeMaddemi"/>
        <w:spacing w:after="120" w:line="259" w:lineRule="auto"/>
      </w:pPr>
      <w:r>
        <w:t xml:space="preserve">Büyük </w:t>
      </w:r>
      <w:proofErr w:type="spellStart"/>
      <w:r>
        <w:t>galeriler</w:t>
      </w:r>
      <w:proofErr w:type="spellEnd"/>
    </w:p>
    <w:p w14:paraId="76D83B68" w14:textId="77777777" w:rsidR="001D7BB7" w:rsidRDefault="001D7BB7" w:rsidP="001D7BB7">
      <w:pPr>
        <w:pStyle w:val="ListeMaddemi"/>
        <w:spacing w:after="120" w:line="259" w:lineRule="auto"/>
      </w:pPr>
      <w:proofErr w:type="spellStart"/>
      <w:r>
        <w:t>Kurumsal</w:t>
      </w:r>
      <w:proofErr w:type="spellEnd"/>
      <w:r>
        <w:t xml:space="preserve"> </w:t>
      </w:r>
      <w:proofErr w:type="spellStart"/>
      <w:r>
        <w:t>ikinci</w:t>
      </w:r>
      <w:proofErr w:type="spellEnd"/>
      <w:r>
        <w:t xml:space="preserve"> </w:t>
      </w:r>
      <w:proofErr w:type="spellStart"/>
      <w:r>
        <w:t>el</w:t>
      </w:r>
      <w:proofErr w:type="spellEnd"/>
      <w:r>
        <w:t xml:space="preserve"> </w:t>
      </w:r>
      <w:proofErr w:type="spellStart"/>
      <w:r>
        <w:t>satış</w:t>
      </w:r>
      <w:proofErr w:type="spellEnd"/>
      <w:r>
        <w:t xml:space="preserve"> </w:t>
      </w:r>
      <w:proofErr w:type="spellStart"/>
      <w:r>
        <w:t>platformları</w:t>
      </w:r>
      <w:proofErr w:type="spellEnd"/>
    </w:p>
    <w:p w14:paraId="606BFB9E" w14:textId="77777777" w:rsidR="001D7BB7" w:rsidRDefault="001D7BB7" w:rsidP="001D7BB7">
      <w:r>
        <w:t xml:space="preserve">Bu </w:t>
      </w:r>
      <w:proofErr w:type="spellStart"/>
      <w:r>
        <w:t>kanal</w:t>
      </w:r>
      <w:proofErr w:type="spellEnd"/>
      <w:r>
        <w:t xml:space="preserve">, </w:t>
      </w:r>
      <w:proofErr w:type="spellStart"/>
      <w:r>
        <w:t>özellikle</w:t>
      </w:r>
      <w:proofErr w:type="spellEnd"/>
      <w:r>
        <w:t xml:space="preserve"> </w:t>
      </w:r>
      <w:proofErr w:type="spellStart"/>
      <w:r>
        <w:t>büyükşehirlerde</w:t>
      </w:r>
      <w:proofErr w:type="spellEnd"/>
      <w:r>
        <w:t xml:space="preserve"> </w:t>
      </w:r>
      <w:proofErr w:type="spellStart"/>
      <w:r>
        <w:t>şubelerin</w:t>
      </w:r>
      <w:proofErr w:type="spellEnd"/>
      <w:r>
        <w:t xml:space="preserve"> </w:t>
      </w:r>
      <w:proofErr w:type="spellStart"/>
      <w:r>
        <w:t>düzenli</w:t>
      </w:r>
      <w:proofErr w:type="spellEnd"/>
      <w:r>
        <w:t xml:space="preserve"> </w:t>
      </w:r>
      <w:proofErr w:type="spellStart"/>
      <w:r>
        <w:t>iş</w:t>
      </w:r>
      <w:proofErr w:type="spellEnd"/>
      <w:r>
        <w:t xml:space="preserve"> </w:t>
      </w:r>
      <w:proofErr w:type="spellStart"/>
      <w:r>
        <w:t>hacmine</w:t>
      </w:r>
      <w:proofErr w:type="spellEnd"/>
      <w:r>
        <w:t xml:space="preserve"> </w:t>
      </w:r>
      <w:proofErr w:type="spellStart"/>
      <w:r>
        <w:t>ulaşmasını</w:t>
      </w:r>
      <w:proofErr w:type="spellEnd"/>
      <w:r>
        <w:t xml:space="preserve"> </w:t>
      </w:r>
      <w:proofErr w:type="spellStart"/>
      <w:r>
        <w:t>sağlar</w:t>
      </w:r>
      <w:proofErr w:type="spellEnd"/>
      <w:r>
        <w:t>.</w:t>
      </w:r>
    </w:p>
    <w:p w14:paraId="29A0B989" w14:textId="77777777" w:rsidR="001D7BB7" w:rsidRDefault="001D7BB7" w:rsidP="001D7BB7">
      <w:pPr>
        <w:pStyle w:val="Balk1"/>
      </w:pPr>
      <w:r>
        <w:t>2.22 BÖLÜM 2 SONUÇ</w:t>
      </w:r>
    </w:p>
    <w:p w14:paraId="15FA8E25" w14:textId="77777777" w:rsidR="001D7BB7" w:rsidRDefault="001D7BB7" w:rsidP="001D7BB7">
      <w:proofErr w:type="spellStart"/>
      <w:r>
        <w:t>OTOTR’un</w:t>
      </w:r>
      <w:proofErr w:type="spellEnd"/>
      <w:r>
        <w:t xml:space="preserve"> </w:t>
      </w:r>
      <w:proofErr w:type="spellStart"/>
      <w:r>
        <w:t>girdiği</w:t>
      </w:r>
      <w:proofErr w:type="spellEnd"/>
      <w:r>
        <w:t xml:space="preserve"> </w:t>
      </w:r>
      <w:proofErr w:type="spellStart"/>
      <w:r>
        <w:t>pazar</w:t>
      </w:r>
      <w:proofErr w:type="spellEnd"/>
      <w:r>
        <w:t xml:space="preserve"> </w:t>
      </w:r>
      <w:proofErr w:type="spellStart"/>
      <w:r>
        <w:t>küçülen</w:t>
      </w:r>
      <w:proofErr w:type="spellEnd"/>
      <w:r>
        <w:t xml:space="preserve"> </w:t>
      </w:r>
      <w:proofErr w:type="spellStart"/>
      <w:r>
        <w:t>değil</w:t>
      </w:r>
      <w:proofErr w:type="spellEnd"/>
      <w:r>
        <w:t xml:space="preserve">, </w:t>
      </w:r>
      <w:proofErr w:type="spellStart"/>
      <w:r>
        <w:t>dönüşen</w:t>
      </w:r>
      <w:proofErr w:type="spellEnd"/>
      <w:r>
        <w:t xml:space="preserve"> </w:t>
      </w:r>
      <w:proofErr w:type="spellStart"/>
      <w:r>
        <w:t>pazardır</w:t>
      </w:r>
      <w:proofErr w:type="spellEnd"/>
      <w:r>
        <w:t>.</w:t>
      </w:r>
    </w:p>
    <w:p w14:paraId="482BDEF5" w14:textId="77777777" w:rsidR="001D7BB7" w:rsidRDefault="001D7BB7" w:rsidP="001D7BB7">
      <w:proofErr w:type="spellStart"/>
      <w:r>
        <w:t>Kazanan</w:t>
      </w:r>
      <w:proofErr w:type="spellEnd"/>
      <w:r>
        <w:t>:</w:t>
      </w:r>
    </w:p>
    <w:p w14:paraId="56153BB6" w14:textId="77777777" w:rsidR="001D7BB7" w:rsidRDefault="001D7BB7" w:rsidP="001D7BB7">
      <w:pPr>
        <w:pStyle w:val="ListeMaddemi"/>
        <w:spacing w:after="120" w:line="259" w:lineRule="auto"/>
      </w:pPr>
      <w:r>
        <w:t xml:space="preserve">En </w:t>
      </w:r>
      <w:proofErr w:type="spellStart"/>
      <w:r>
        <w:t>ucuz</w:t>
      </w:r>
      <w:proofErr w:type="spellEnd"/>
      <w:r>
        <w:t xml:space="preserve"> </w:t>
      </w:r>
      <w:proofErr w:type="spellStart"/>
      <w:r>
        <w:t>olan</w:t>
      </w:r>
      <w:proofErr w:type="spellEnd"/>
      <w:r>
        <w:t xml:space="preserve"> </w:t>
      </w:r>
      <w:proofErr w:type="spellStart"/>
      <w:r>
        <w:t>değil</w:t>
      </w:r>
      <w:proofErr w:type="spellEnd"/>
    </w:p>
    <w:p w14:paraId="07A0A5BD" w14:textId="77777777" w:rsidR="001D7BB7" w:rsidRDefault="001D7BB7" w:rsidP="001D7BB7">
      <w:pPr>
        <w:pStyle w:val="ListeMaddemi"/>
        <w:spacing w:after="120" w:line="259" w:lineRule="auto"/>
      </w:pPr>
      <w:r>
        <w:t xml:space="preserve">En </w:t>
      </w:r>
      <w:proofErr w:type="spellStart"/>
      <w:r>
        <w:t>çok</w:t>
      </w:r>
      <w:proofErr w:type="spellEnd"/>
      <w:r>
        <w:t xml:space="preserve"> </w:t>
      </w:r>
      <w:proofErr w:type="spellStart"/>
      <w:r>
        <w:t>cihazı</w:t>
      </w:r>
      <w:proofErr w:type="spellEnd"/>
      <w:r>
        <w:t xml:space="preserve"> </w:t>
      </w:r>
      <w:proofErr w:type="spellStart"/>
      <w:r>
        <w:t>olan</w:t>
      </w:r>
      <w:proofErr w:type="spellEnd"/>
      <w:r>
        <w:t xml:space="preserve"> </w:t>
      </w:r>
      <w:proofErr w:type="spellStart"/>
      <w:r>
        <w:t>değil</w:t>
      </w:r>
      <w:proofErr w:type="spellEnd"/>
    </w:p>
    <w:p w14:paraId="3902F75D" w14:textId="77777777" w:rsidR="001D7BB7" w:rsidRDefault="001D7BB7" w:rsidP="001D7BB7">
      <w:pPr>
        <w:pStyle w:val="ListeMaddemi"/>
        <w:spacing w:after="120" w:line="259" w:lineRule="auto"/>
      </w:pPr>
      <w:r>
        <w:lastRenderedPageBreak/>
        <w:t xml:space="preserve">En </w:t>
      </w:r>
      <w:proofErr w:type="spellStart"/>
      <w:r>
        <w:t>güvenilir</w:t>
      </w:r>
      <w:proofErr w:type="spellEnd"/>
      <w:r>
        <w:t xml:space="preserve"> </w:t>
      </w:r>
      <w:proofErr w:type="spellStart"/>
      <w:r>
        <w:t>marka</w:t>
      </w:r>
      <w:proofErr w:type="spellEnd"/>
      <w:r>
        <w:t xml:space="preserve"> </w:t>
      </w:r>
      <w:proofErr w:type="spellStart"/>
      <w:r>
        <w:t>olan</w:t>
      </w:r>
      <w:proofErr w:type="spellEnd"/>
      <w:r>
        <w:t xml:space="preserve"> </w:t>
      </w:r>
      <w:proofErr w:type="spellStart"/>
      <w:r>
        <w:t>olacaktır</w:t>
      </w:r>
      <w:proofErr w:type="spellEnd"/>
    </w:p>
    <w:p w14:paraId="41D86B00" w14:textId="77777777" w:rsidR="001D7BB7" w:rsidRDefault="001D7BB7" w:rsidP="001D7BB7">
      <w:r>
        <w:t xml:space="preserve">OTOTR </w:t>
      </w:r>
      <w:proofErr w:type="spellStart"/>
      <w:r>
        <w:t>bu</w:t>
      </w:r>
      <w:proofErr w:type="spellEnd"/>
      <w:r>
        <w:t xml:space="preserve"> </w:t>
      </w:r>
      <w:proofErr w:type="spellStart"/>
      <w:r>
        <w:t>rolü</w:t>
      </w:r>
      <w:proofErr w:type="spellEnd"/>
      <w:r>
        <w:t xml:space="preserve"> </w:t>
      </w:r>
      <w:proofErr w:type="spellStart"/>
      <w:r>
        <w:t>alabilecek</w:t>
      </w:r>
      <w:proofErr w:type="spellEnd"/>
      <w:r>
        <w:t xml:space="preserve"> </w:t>
      </w:r>
      <w:proofErr w:type="spellStart"/>
      <w:r>
        <w:t>konumdadır</w:t>
      </w:r>
      <w:proofErr w:type="spellEnd"/>
      <w:r>
        <w:t xml:space="preserve">. Bunun </w:t>
      </w:r>
      <w:proofErr w:type="spellStart"/>
      <w:r>
        <w:t>için</w:t>
      </w:r>
      <w:proofErr w:type="spellEnd"/>
      <w:r>
        <w:t xml:space="preserve"> </w:t>
      </w:r>
      <w:proofErr w:type="spellStart"/>
      <w:r>
        <w:t>pazarın</w:t>
      </w:r>
      <w:proofErr w:type="spellEnd"/>
      <w:r>
        <w:t xml:space="preserve"> </w:t>
      </w:r>
      <w:proofErr w:type="spellStart"/>
      <w:r>
        <w:t>büyüklüğünü</w:t>
      </w:r>
      <w:proofErr w:type="spellEnd"/>
      <w:r>
        <w:t xml:space="preserve"> </w:t>
      </w:r>
      <w:proofErr w:type="spellStart"/>
      <w:r>
        <w:t>doğru</w:t>
      </w:r>
      <w:proofErr w:type="spellEnd"/>
      <w:r>
        <w:t xml:space="preserve"> </w:t>
      </w:r>
      <w:proofErr w:type="spellStart"/>
      <w:r>
        <w:t>okumalı</w:t>
      </w:r>
      <w:proofErr w:type="spellEnd"/>
      <w:r>
        <w:t xml:space="preserve">, </w:t>
      </w:r>
      <w:proofErr w:type="spellStart"/>
      <w:r>
        <w:t>şehirleri</w:t>
      </w:r>
      <w:proofErr w:type="spellEnd"/>
      <w:r>
        <w:t xml:space="preserve"> </w:t>
      </w:r>
      <w:proofErr w:type="spellStart"/>
      <w:r>
        <w:t>akıllıca</w:t>
      </w:r>
      <w:proofErr w:type="spellEnd"/>
      <w:r>
        <w:t xml:space="preserve"> </w:t>
      </w:r>
      <w:proofErr w:type="spellStart"/>
      <w:r>
        <w:t>seçmeli</w:t>
      </w:r>
      <w:proofErr w:type="spellEnd"/>
      <w:r>
        <w:t xml:space="preserve">, premium </w:t>
      </w:r>
      <w:proofErr w:type="spellStart"/>
      <w:r>
        <w:t>müşteri</w:t>
      </w:r>
      <w:proofErr w:type="spellEnd"/>
      <w:r>
        <w:t xml:space="preserve"> </w:t>
      </w:r>
      <w:proofErr w:type="spellStart"/>
      <w:r>
        <w:t>segmentini</w:t>
      </w:r>
      <w:proofErr w:type="spellEnd"/>
      <w:r>
        <w:t xml:space="preserve"> </w:t>
      </w:r>
      <w:proofErr w:type="spellStart"/>
      <w:r>
        <w:t>hedeflemeli</w:t>
      </w:r>
      <w:proofErr w:type="spellEnd"/>
      <w:r>
        <w:t xml:space="preserve">, Google </w:t>
      </w:r>
      <w:proofErr w:type="spellStart"/>
      <w:r>
        <w:t>ve</w:t>
      </w:r>
      <w:proofErr w:type="spellEnd"/>
      <w:r>
        <w:t xml:space="preserve"> </w:t>
      </w:r>
      <w:proofErr w:type="spellStart"/>
      <w:r>
        <w:t>dijital</w:t>
      </w:r>
      <w:proofErr w:type="spellEnd"/>
      <w:r>
        <w:t xml:space="preserve"> </w:t>
      </w:r>
      <w:proofErr w:type="spellStart"/>
      <w:r>
        <w:t>kanalları</w:t>
      </w:r>
      <w:proofErr w:type="spellEnd"/>
      <w:r>
        <w:t xml:space="preserve"> </w:t>
      </w:r>
      <w:proofErr w:type="spellStart"/>
      <w:r>
        <w:t>yönetmeli</w:t>
      </w:r>
      <w:proofErr w:type="spellEnd"/>
      <w:r>
        <w:t xml:space="preserve">, EV </w:t>
      </w:r>
      <w:proofErr w:type="spellStart"/>
      <w:r>
        <w:t>ve</w:t>
      </w:r>
      <w:proofErr w:type="spellEnd"/>
      <w:r>
        <w:t xml:space="preserve"> </w:t>
      </w:r>
      <w:proofErr w:type="spellStart"/>
      <w:r>
        <w:t>kurumsal</w:t>
      </w:r>
      <w:proofErr w:type="spellEnd"/>
      <w:r>
        <w:t xml:space="preserve"> filo </w:t>
      </w:r>
      <w:proofErr w:type="spellStart"/>
      <w:r>
        <w:t>gibi</w:t>
      </w:r>
      <w:proofErr w:type="spellEnd"/>
      <w:r>
        <w:t xml:space="preserve"> </w:t>
      </w:r>
      <w:proofErr w:type="spellStart"/>
      <w:r>
        <w:t>gelecek</w:t>
      </w:r>
      <w:proofErr w:type="spellEnd"/>
      <w:r>
        <w:t xml:space="preserve"> </w:t>
      </w:r>
      <w:proofErr w:type="spellStart"/>
      <w:r>
        <w:t>alanlarına</w:t>
      </w:r>
      <w:proofErr w:type="spellEnd"/>
      <w:r>
        <w:t xml:space="preserve"> </w:t>
      </w:r>
      <w:proofErr w:type="spellStart"/>
      <w:r>
        <w:t>erken</w:t>
      </w:r>
      <w:proofErr w:type="spellEnd"/>
      <w:r>
        <w:t xml:space="preserve"> </w:t>
      </w:r>
      <w:proofErr w:type="spellStart"/>
      <w:r>
        <w:t>hazırlanmalıdır</w:t>
      </w:r>
      <w:proofErr w:type="spellEnd"/>
      <w:r>
        <w:t>.</w:t>
      </w:r>
    </w:p>
    <w:p w14:paraId="268DAC07" w14:textId="77777777" w:rsidR="001D7BB7" w:rsidRDefault="001D7BB7" w:rsidP="001D7BB7">
      <w:r>
        <w:t xml:space="preserve">Bu </w:t>
      </w:r>
      <w:proofErr w:type="spellStart"/>
      <w:r>
        <w:t>bölümün</w:t>
      </w:r>
      <w:proofErr w:type="spellEnd"/>
      <w:r>
        <w:t xml:space="preserve"> </w:t>
      </w:r>
      <w:proofErr w:type="spellStart"/>
      <w:r>
        <w:t>stratejik</w:t>
      </w:r>
      <w:proofErr w:type="spellEnd"/>
      <w:r>
        <w:t xml:space="preserve"> </w:t>
      </w:r>
      <w:proofErr w:type="spellStart"/>
      <w:r>
        <w:t>sonucu</w:t>
      </w:r>
      <w:proofErr w:type="spellEnd"/>
      <w:r>
        <w:t xml:space="preserve"> </w:t>
      </w:r>
      <w:proofErr w:type="spellStart"/>
      <w:r>
        <w:t>şudur</w:t>
      </w:r>
      <w:proofErr w:type="spellEnd"/>
      <w:r>
        <w:t xml:space="preserve">: OTOTR </w:t>
      </w:r>
      <w:proofErr w:type="spellStart"/>
      <w:r>
        <w:t>yalnızca</w:t>
      </w:r>
      <w:proofErr w:type="spellEnd"/>
      <w:r>
        <w:t xml:space="preserve"> </w:t>
      </w:r>
      <w:proofErr w:type="spellStart"/>
      <w:r>
        <w:t>ekspertiz</w:t>
      </w:r>
      <w:proofErr w:type="spellEnd"/>
      <w:r>
        <w:t xml:space="preserve"> </w:t>
      </w:r>
      <w:proofErr w:type="spellStart"/>
      <w:r>
        <w:t>pazarına</w:t>
      </w:r>
      <w:proofErr w:type="spellEnd"/>
      <w:r>
        <w:t xml:space="preserve"> </w:t>
      </w:r>
      <w:proofErr w:type="spellStart"/>
      <w:r>
        <w:t>girmeyecek</w:t>
      </w:r>
      <w:proofErr w:type="spellEnd"/>
      <w:r>
        <w:t xml:space="preserve">; </w:t>
      </w:r>
      <w:proofErr w:type="spellStart"/>
      <w:r>
        <w:t>pazardaki</w:t>
      </w:r>
      <w:proofErr w:type="spellEnd"/>
      <w:r>
        <w:t xml:space="preserve"> </w:t>
      </w:r>
      <w:proofErr w:type="spellStart"/>
      <w:r>
        <w:t>güven</w:t>
      </w:r>
      <w:proofErr w:type="spellEnd"/>
      <w:r>
        <w:t xml:space="preserve"> </w:t>
      </w:r>
      <w:proofErr w:type="spellStart"/>
      <w:r>
        <w:t>ihtiyacını</w:t>
      </w:r>
      <w:proofErr w:type="spellEnd"/>
      <w:r>
        <w:t xml:space="preserve"> organize </w:t>
      </w:r>
      <w:proofErr w:type="spellStart"/>
      <w:r>
        <w:t>eden</w:t>
      </w:r>
      <w:proofErr w:type="spellEnd"/>
      <w:r>
        <w:t xml:space="preserve"> marka olmaya </w:t>
      </w:r>
      <w:proofErr w:type="spellStart"/>
      <w:r>
        <w:t>çalışacaktır</w:t>
      </w:r>
      <w:proofErr w:type="spellEnd"/>
      <w:r>
        <w:t>.</w:t>
      </w:r>
    </w:p>
    <w:p w14:paraId="240D57E5" w14:textId="77777777" w:rsidR="001D7BB7" w:rsidRDefault="001D7BB7" w:rsidP="001D7BB7"/>
    <w:p w14:paraId="2EF1AD61" w14:textId="77777777" w:rsidR="001D7BB7" w:rsidRDefault="001D7BB7" w:rsidP="001D7BB7"/>
    <w:p w14:paraId="08953D21" w14:textId="77777777" w:rsidR="001D7BB7" w:rsidRDefault="001D7BB7" w:rsidP="001D7BB7"/>
    <w:p w14:paraId="6056DB20" w14:textId="77777777" w:rsidR="001D7BB7" w:rsidRDefault="001D7BB7" w:rsidP="001D7BB7"/>
    <w:p w14:paraId="7F21470B" w14:textId="77777777" w:rsidR="001D7BB7" w:rsidRDefault="001D7BB7" w:rsidP="001D7BB7"/>
    <w:p w14:paraId="3AAF6AD5" w14:textId="77777777" w:rsidR="001D7BB7" w:rsidRDefault="001D7BB7" w:rsidP="001D7BB7"/>
    <w:p w14:paraId="7FD5F79C" w14:textId="77777777" w:rsidR="001D7BB7" w:rsidRDefault="001D7BB7" w:rsidP="001D7BB7"/>
    <w:p w14:paraId="46D8ABF4" w14:textId="77777777" w:rsidR="001D7BB7" w:rsidRDefault="001D7BB7" w:rsidP="001D7BB7"/>
    <w:p w14:paraId="7B321C1D" w14:textId="77777777" w:rsidR="001D7BB7" w:rsidRDefault="001D7BB7" w:rsidP="001D7BB7"/>
    <w:p w14:paraId="1FEEEAEF" w14:textId="77777777" w:rsidR="001D7BB7" w:rsidRDefault="001D7BB7" w:rsidP="001D7BB7"/>
    <w:p w14:paraId="3A54AD65" w14:textId="77777777" w:rsidR="001D7BB7" w:rsidRDefault="001D7BB7" w:rsidP="001D7BB7"/>
    <w:p w14:paraId="7F80ED38" w14:textId="77777777" w:rsidR="001D7BB7" w:rsidRDefault="001D7BB7" w:rsidP="001D7BB7"/>
    <w:p w14:paraId="3EA44227" w14:textId="77777777" w:rsidR="001D7BB7" w:rsidRDefault="001D7BB7" w:rsidP="001D7BB7"/>
    <w:p w14:paraId="69B631BB" w14:textId="77777777" w:rsidR="001D7BB7" w:rsidRDefault="001D7BB7" w:rsidP="001D7BB7"/>
    <w:p w14:paraId="1FE3253A" w14:textId="77777777" w:rsidR="001D7BB7" w:rsidRDefault="001D7BB7" w:rsidP="001D7BB7"/>
    <w:p w14:paraId="782E2D96" w14:textId="77777777" w:rsidR="001D7BB7" w:rsidRDefault="001D7BB7" w:rsidP="001D7BB7"/>
    <w:p w14:paraId="3E7F296B" w14:textId="77777777" w:rsidR="001D7BB7" w:rsidRDefault="001D7BB7" w:rsidP="001D7BB7"/>
    <w:p w14:paraId="48120581" w14:textId="77777777" w:rsidR="001D7BB7" w:rsidRDefault="001D7BB7" w:rsidP="001D7BB7"/>
    <w:p w14:paraId="5CEABDE5" w14:textId="77777777" w:rsidR="001D7BB7" w:rsidRDefault="001D7BB7" w:rsidP="001D7BB7"/>
    <w:p w14:paraId="43A5E355" w14:textId="77777777" w:rsidR="001D7BB7" w:rsidRDefault="001D7BB7" w:rsidP="001D7BB7"/>
    <w:p w14:paraId="32D8DA27" w14:textId="77777777" w:rsidR="001D7BB7" w:rsidRDefault="001D7BB7" w:rsidP="001D7BB7"/>
    <w:p w14:paraId="7CC3F493" w14:textId="77777777" w:rsidR="001D7BB7" w:rsidRDefault="001D7BB7" w:rsidP="001D7BB7">
      <w:pPr>
        <w:jc w:val="center"/>
      </w:pPr>
      <w:r>
        <w:rPr>
          <w:b/>
          <w:color w:val="C00000"/>
          <w:sz w:val="28"/>
        </w:rPr>
        <w:lastRenderedPageBreak/>
        <w:t>BÖLÜM 3</w:t>
      </w:r>
    </w:p>
    <w:p w14:paraId="048AA025" w14:textId="77777777" w:rsidR="001D7BB7" w:rsidRDefault="001D7BB7" w:rsidP="001D7BB7">
      <w:pPr>
        <w:jc w:val="center"/>
      </w:pPr>
      <w:r>
        <w:rPr>
          <w:b/>
          <w:color w:val="C00000"/>
          <w:sz w:val="28"/>
        </w:rPr>
        <w:t>SEKTÖR REKABET ANALİZİ / RAKİP HARİTASI / OTOTR REKABET STRATEJİSİ</w:t>
      </w:r>
    </w:p>
    <w:p w14:paraId="552E5EEB" w14:textId="77777777" w:rsidR="001D7BB7" w:rsidRDefault="001D7BB7" w:rsidP="001D7BB7">
      <w:pPr>
        <w:jc w:val="center"/>
      </w:pPr>
      <w:r>
        <w:rPr>
          <w:b/>
          <w:color w:val="C00000"/>
          <w:sz w:val="28"/>
        </w:rPr>
        <w:t>OTOTR SVK MASTER BOOK – FINAL ELITE EXPANDED VERSION (SON DETAYLI SÜRÜM)</w:t>
      </w:r>
    </w:p>
    <w:p w14:paraId="6EFC2F0A" w14:textId="77777777" w:rsidR="001D7BB7" w:rsidRDefault="001D7BB7" w:rsidP="001D7BB7">
      <w:r>
        <w:rPr>
          <w:b/>
          <w:color w:val="00468C"/>
          <w:sz w:val="24"/>
        </w:rPr>
        <w:t>3.1 YÖNETİCİ ÖZETİ</w:t>
      </w:r>
    </w:p>
    <w:p w14:paraId="5BA59262" w14:textId="77777777" w:rsidR="001D7BB7" w:rsidRDefault="001D7BB7" w:rsidP="001D7BB7">
      <w:proofErr w:type="spellStart"/>
      <w:r>
        <w:t>OTOTR’un</w:t>
      </w:r>
      <w:proofErr w:type="spellEnd"/>
      <w:r>
        <w:t xml:space="preserve"> </w:t>
      </w:r>
      <w:proofErr w:type="spellStart"/>
      <w:r>
        <w:t>rekabette</w:t>
      </w:r>
      <w:proofErr w:type="spellEnd"/>
      <w:r>
        <w:t xml:space="preserve"> </w:t>
      </w:r>
      <w:proofErr w:type="spellStart"/>
      <w:r>
        <w:t>başarılı</w:t>
      </w:r>
      <w:proofErr w:type="spellEnd"/>
      <w:r>
        <w:t xml:space="preserve"> </w:t>
      </w:r>
      <w:proofErr w:type="spellStart"/>
      <w:r>
        <w:t>olması</w:t>
      </w:r>
      <w:proofErr w:type="spellEnd"/>
      <w:r>
        <w:t xml:space="preserve"> </w:t>
      </w:r>
      <w:proofErr w:type="spellStart"/>
      <w:r>
        <w:t>yalnızca</w:t>
      </w:r>
      <w:proofErr w:type="spellEnd"/>
      <w:r>
        <w:t xml:space="preserve"> iyi </w:t>
      </w:r>
      <w:proofErr w:type="spellStart"/>
      <w:r>
        <w:t>ekspertiz</w:t>
      </w:r>
      <w:proofErr w:type="spellEnd"/>
      <w:r>
        <w:t xml:space="preserve"> </w:t>
      </w:r>
      <w:proofErr w:type="spellStart"/>
      <w:r>
        <w:t>yapmasına</w:t>
      </w:r>
      <w:proofErr w:type="spellEnd"/>
      <w:r>
        <w:t xml:space="preserve"> </w:t>
      </w:r>
      <w:proofErr w:type="spellStart"/>
      <w:r>
        <w:t>bağlı</w:t>
      </w:r>
      <w:proofErr w:type="spellEnd"/>
      <w:r>
        <w:t xml:space="preserve"> </w:t>
      </w:r>
      <w:proofErr w:type="spellStart"/>
      <w:r>
        <w:t>değildir</w:t>
      </w:r>
      <w:proofErr w:type="spellEnd"/>
      <w:r>
        <w:t xml:space="preserve">. </w:t>
      </w:r>
      <w:proofErr w:type="spellStart"/>
      <w:r>
        <w:t>Türkiye’de</w:t>
      </w:r>
      <w:proofErr w:type="spellEnd"/>
      <w:r>
        <w:t xml:space="preserve"> </w:t>
      </w:r>
      <w:proofErr w:type="spellStart"/>
      <w:r>
        <w:t>birçok</w:t>
      </w:r>
      <w:proofErr w:type="spellEnd"/>
      <w:r>
        <w:t xml:space="preserve"> </w:t>
      </w:r>
      <w:proofErr w:type="spellStart"/>
      <w:r>
        <w:t>firma</w:t>
      </w:r>
      <w:proofErr w:type="spellEnd"/>
      <w:r>
        <w:t xml:space="preserve"> </w:t>
      </w:r>
      <w:proofErr w:type="spellStart"/>
      <w:r>
        <w:t>araç</w:t>
      </w:r>
      <w:proofErr w:type="spellEnd"/>
      <w:r>
        <w:t xml:space="preserve"> </w:t>
      </w:r>
      <w:proofErr w:type="spellStart"/>
      <w:r>
        <w:t>kontrolü</w:t>
      </w:r>
      <w:proofErr w:type="spellEnd"/>
      <w:r>
        <w:t xml:space="preserve"> </w:t>
      </w:r>
      <w:proofErr w:type="spellStart"/>
      <w:r>
        <w:t>yapabilir</w:t>
      </w:r>
      <w:proofErr w:type="spellEnd"/>
      <w:r>
        <w:t xml:space="preserve">; fark </w:t>
      </w:r>
      <w:proofErr w:type="spellStart"/>
      <w:r>
        <w:t>yaratan</w:t>
      </w:r>
      <w:proofErr w:type="spellEnd"/>
      <w:r>
        <w:t xml:space="preserve"> </w:t>
      </w:r>
      <w:proofErr w:type="spellStart"/>
      <w:r>
        <w:t>unsur</w:t>
      </w:r>
      <w:proofErr w:type="spellEnd"/>
      <w:r>
        <w:t xml:space="preserve"> </w:t>
      </w:r>
      <w:proofErr w:type="spellStart"/>
      <w:r>
        <w:t>hizmet</w:t>
      </w:r>
      <w:proofErr w:type="spellEnd"/>
      <w:r>
        <w:t xml:space="preserve"> </w:t>
      </w:r>
      <w:proofErr w:type="spellStart"/>
      <w:r>
        <w:t>standardı</w:t>
      </w:r>
      <w:proofErr w:type="spellEnd"/>
      <w:r>
        <w:t xml:space="preserve">, </w:t>
      </w:r>
      <w:proofErr w:type="spellStart"/>
      <w:r>
        <w:t>marka</w:t>
      </w:r>
      <w:proofErr w:type="spellEnd"/>
      <w:r>
        <w:t xml:space="preserve"> </w:t>
      </w:r>
      <w:proofErr w:type="spellStart"/>
      <w:r>
        <w:t>algısı</w:t>
      </w:r>
      <w:proofErr w:type="spellEnd"/>
      <w:r>
        <w:t xml:space="preserve"> </w:t>
      </w:r>
      <w:proofErr w:type="spellStart"/>
      <w:r>
        <w:t>ve</w:t>
      </w:r>
      <w:proofErr w:type="spellEnd"/>
      <w:r>
        <w:t xml:space="preserve"> </w:t>
      </w:r>
      <w:proofErr w:type="spellStart"/>
      <w:r>
        <w:t>sürdürülebilir</w:t>
      </w:r>
      <w:proofErr w:type="spellEnd"/>
      <w:r>
        <w:t xml:space="preserve"> </w:t>
      </w:r>
      <w:proofErr w:type="spellStart"/>
      <w:r>
        <w:t>sistemdir</w:t>
      </w:r>
      <w:proofErr w:type="spellEnd"/>
      <w:r>
        <w:t>.</w:t>
      </w:r>
    </w:p>
    <w:p w14:paraId="79EDAE43" w14:textId="77777777" w:rsidR="001D7BB7" w:rsidRDefault="001D7BB7" w:rsidP="001D7BB7">
      <w:proofErr w:type="spellStart"/>
      <w:r>
        <w:t>Bugünkü</w:t>
      </w:r>
      <w:proofErr w:type="spellEnd"/>
      <w:r>
        <w:t xml:space="preserve"> </w:t>
      </w:r>
      <w:proofErr w:type="spellStart"/>
      <w:r>
        <w:t>pazarda</w:t>
      </w:r>
      <w:proofErr w:type="spellEnd"/>
      <w:r>
        <w:t xml:space="preserve"> </w:t>
      </w:r>
      <w:proofErr w:type="spellStart"/>
      <w:r>
        <w:t>çok</w:t>
      </w:r>
      <w:proofErr w:type="spellEnd"/>
      <w:r>
        <w:t xml:space="preserve"> </w:t>
      </w:r>
      <w:proofErr w:type="spellStart"/>
      <w:r>
        <w:t>oyuncu</w:t>
      </w:r>
      <w:proofErr w:type="spellEnd"/>
      <w:r>
        <w:t xml:space="preserve"> </w:t>
      </w:r>
      <w:proofErr w:type="spellStart"/>
      <w:r>
        <w:t>vardır</w:t>
      </w:r>
      <w:proofErr w:type="spellEnd"/>
      <w:r>
        <w:t xml:space="preserve"> </w:t>
      </w:r>
      <w:proofErr w:type="spellStart"/>
      <w:r>
        <w:t>ancak</w:t>
      </w:r>
      <w:proofErr w:type="spellEnd"/>
      <w:r>
        <w:t xml:space="preserve"> </w:t>
      </w:r>
      <w:proofErr w:type="spellStart"/>
      <w:r>
        <w:t>az</w:t>
      </w:r>
      <w:proofErr w:type="spellEnd"/>
      <w:r>
        <w:t xml:space="preserve"> </w:t>
      </w:r>
      <w:proofErr w:type="spellStart"/>
      <w:r>
        <w:t>sayıda</w:t>
      </w:r>
      <w:proofErr w:type="spellEnd"/>
      <w:r>
        <w:t xml:space="preserve"> </w:t>
      </w:r>
      <w:proofErr w:type="spellStart"/>
      <w:r>
        <w:t>gerçek</w:t>
      </w:r>
      <w:proofErr w:type="spellEnd"/>
      <w:r>
        <w:t xml:space="preserve"> </w:t>
      </w:r>
      <w:proofErr w:type="spellStart"/>
      <w:r>
        <w:t>marka</w:t>
      </w:r>
      <w:proofErr w:type="spellEnd"/>
      <w:r>
        <w:t xml:space="preserve"> </w:t>
      </w:r>
      <w:proofErr w:type="spellStart"/>
      <w:r>
        <w:t>vardır</w:t>
      </w:r>
      <w:proofErr w:type="spellEnd"/>
      <w:r>
        <w:t xml:space="preserve">. </w:t>
      </w:r>
      <w:proofErr w:type="spellStart"/>
      <w:r>
        <w:t>Birçok</w:t>
      </w:r>
      <w:proofErr w:type="spellEnd"/>
      <w:r>
        <w:t xml:space="preserve"> </w:t>
      </w:r>
      <w:proofErr w:type="spellStart"/>
      <w:r>
        <w:t>işletme</w:t>
      </w:r>
      <w:proofErr w:type="spellEnd"/>
      <w:r>
        <w:t xml:space="preserve"> </w:t>
      </w:r>
      <w:proofErr w:type="spellStart"/>
      <w:r>
        <w:t>tabela</w:t>
      </w:r>
      <w:proofErr w:type="spellEnd"/>
      <w:r>
        <w:t xml:space="preserve"> </w:t>
      </w:r>
      <w:proofErr w:type="spellStart"/>
      <w:r>
        <w:t>seviyesinde</w:t>
      </w:r>
      <w:proofErr w:type="spellEnd"/>
      <w:r>
        <w:t xml:space="preserve"> </w:t>
      </w:r>
      <w:proofErr w:type="spellStart"/>
      <w:r>
        <w:t>kalmış</w:t>
      </w:r>
      <w:proofErr w:type="spellEnd"/>
      <w:r>
        <w:t xml:space="preserve">, </w:t>
      </w:r>
      <w:proofErr w:type="spellStart"/>
      <w:r>
        <w:t>merkezi</w:t>
      </w:r>
      <w:proofErr w:type="spellEnd"/>
      <w:r>
        <w:t xml:space="preserve"> </w:t>
      </w:r>
      <w:proofErr w:type="spellStart"/>
      <w:r>
        <w:t>yönetim</w:t>
      </w:r>
      <w:proofErr w:type="spellEnd"/>
      <w:r>
        <w:t xml:space="preserve"> </w:t>
      </w:r>
      <w:proofErr w:type="spellStart"/>
      <w:r>
        <w:t>ve</w:t>
      </w:r>
      <w:proofErr w:type="spellEnd"/>
      <w:r>
        <w:t xml:space="preserve"> </w:t>
      </w:r>
      <w:proofErr w:type="spellStart"/>
      <w:r>
        <w:t>ölçeklenebilir</w:t>
      </w:r>
      <w:proofErr w:type="spellEnd"/>
      <w:r>
        <w:t xml:space="preserve"> </w:t>
      </w:r>
      <w:proofErr w:type="spellStart"/>
      <w:r>
        <w:t>yapı</w:t>
      </w:r>
      <w:proofErr w:type="spellEnd"/>
      <w:r>
        <w:t xml:space="preserve"> </w:t>
      </w:r>
      <w:proofErr w:type="spellStart"/>
      <w:r>
        <w:t>kuramamıştır</w:t>
      </w:r>
      <w:proofErr w:type="spellEnd"/>
      <w:r>
        <w:t>.</w:t>
      </w:r>
    </w:p>
    <w:p w14:paraId="2E43396D" w14:textId="77777777" w:rsidR="001D7BB7" w:rsidRDefault="001D7BB7" w:rsidP="001D7BB7">
      <w:r>
        <w:t xml:space="preserve">Bu durum OTOTR </w:t>
      </w:r>
      <w:proofErr w:type="spellStart"/>
      <w:r>
        <w:t>için</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fırsattır</w:t>
      </w:r>
      <w:proofErr w:type="spellEnd"/>
      <w:r>
        <w:t>.</w:t>
      </w:r>
    </w:p>
    <w:p w14:paraId="63FED274" w14:textId="77777777" w:rsidR="001D7BB7" w:rsidRDefault="001D7BB7" w:rsidP="001D7BB7">
      <w:proofErr w:type="spellStart"/>
      <w:r>
        <w:t>OTOTR’un</w:t>
      </w:r>
      <w:proofErr w:type="spellEnd"/>
      <w:r>
        <w:t xml:space="preserve"> </w:t>
      </w:r>
      <w:proofErr w:type="spellStart"/>
      <w:r>
        <w:t>amacı</w:t>
      </w:r>
      <w:proofErr w:type="spellEnd"/>
      <w:r>
        <w:t xml:space="preserve"> </w:t>
      </w:r>
      <w:proofErr w:type="spellStart"/>
      <w:r>
        <w:t>fiyat</w:t>
      </w:r>
      <w:proofErr w:type="spellEnd"/>
      <w:r>
        <w:t xml:space="preserve"> </w:t>
      </w:r>
      <w:proofErr w:type="spellStart"/>
      <w:r>
        <w:t>savaşı</w:t>
      </w:r>
      <w:proofErr w:type="spellEnd"/>
      <w:r>
        <w:t xml:space="preserve"> </w:t>
      </w:r>
      <w:proofErr w:type="spellStart"/>
      <w:r>
        <w:t>yapmak</w:t>
      </w:r>
      <w:proofErr w:type="spellEnd"/>
      <w:r>
        <w:t xml:space="preserve"> </w:t>
      </w:r>
      <w:proofErr w:type="spellStart"/>
      <w:r>
        <w:t>değil</w:t>
      </w:r>
      <w:proofErr w:type="spellEnd"/>
      <w:r>
        <w:t xml:space="preserve">; </w:t>
      </w:r>
      <w:proofErr w:type="spellStart"/>
      <w:r>
        <w:t>güven</w:t>
      </w:r>
      <w:proofErr w:type="spellEnd"/>
      <w:r>
        <w:t xml:space="preserve">, </w:t>
      </w:r>
      <w:proofErr w:type="spellStart"/>
      <w:r>
        <w:t>disiplin</w:t>
      </w:r>
      <w:proofErr w:type="spellEnd"/>
      <w:r>
        <w:t xml:space="preserve">, </w:t>
      </w:r>
      <w:proofErr w:type="spellStart"/>
      <w:r>
        <w:t>müşteri</w:t>
      </w:r>
      <w:proofErr w:type="spellEnd"/>
      <w:r>
        <w:t xml:space="preserve"> </w:t>
      </w:r>
      <w:proofErr w:type="spellStart"/>
      <w:r>
        <w:t>deneyimi</w:t>
      </w:r>
      <w:proofErr w:type="spellEnd"/>
      <w:r>
        <w:t xml:space="preserve"> </w:t>
      </w:r>
      <w:proofErr w:type="spellStart"/>
      <w:r>
        <w:t>ve</w:t>
      </w:r>
      <w:proofErr w:type="spellEnd"/>
      <w:r>
        <w:t xml:space="preserve"> franchise </w:t>
      </w:r>
      <w:proofErr w:type="spellStart"/>
      <w:r>
        <w:t>kalitesi</w:t>
      </w:r>
      <w:proofErr w:type="spellEnd"/>
      <w:r>
        <w:t xml:space="preserve"> </w:t>
      </w:r>
      <w:proofErr w:type="spellStart"/>
      <w:r>
        <w:t>üzerinden</w:t>
      </w:r>
      <w:proofErr w:type="spellEnd"/>
      <w:r>
        <w:t xml:space="preserve"> </w:t>
      </w:r>
      <w:proofErr w:type="spellStart"/>
      <w:r>
        <w:t>pazarı</w:t>
      </w:r>
      <w:proofErr w:type="spellEnd"/>
      <w:r>
        <w:t xml:space="preserve"> </w:t>
      </w:r>
      <w:proofErr w:type="spellStart"/>
      <w:r>
        <w:t>konsolide</w:t>
      </w:r>
      <w:proofErr w:type="spellEnd"/>
      <w:r>
        <w:t xml:space="preserve"> </w:t>
      </w:r>
      <w:proofErr w:type="spellStart"/>
      <w:r>
        <w:t>eden</w:t>
      </w:r>
      <w:proofErr w:type="spellEnd"/>
      <w:r>
        <w:t xml:space="preserve"> </w:t>
      </w:r>
      <w:proofErr w:type="spellStart"/>
      <w:r>
        <w:t>marka</w:t>
      </w:r>
      <w:proofErr w:type="spellEnd"/>
      <w:r>
        <w:t xml:space="preserve"> </w:t>
      </w:r>
      <w:proofErr w:type="spellStart"/>
      <w:r>
        <w:t>olmaktır</w:t>
      </w:r>
      <w:proofErr w:type="spellEnd"/>
      <w:r>
        <w:t>.</w:t>
      </w:r>
    </w:p>
    <w:p w14:paraId="41DC8D66" w14:textId="77777777" w:rsidR="001D7BB7" w:rsidRDefault="001D7BB7" w:rsidP="001D7BB7">
      <w:r>
        <w:rPr>
          <w:b/>
          <w:color w:val="00468C"/>
          <w:sz w:val="24"/>
        </w:rPr>
        <w:t>3.2 TÜRKİYE OTO EKSPERTİZ REKABET YAPISI</w:t>
      </w:r>
    </w:p>
    <w:p w14:paraId="4529530D" w14:textId="77777777" w:rsidR="001D7BB7" w:rsidRDefault="001D7BB7" w:rsidP="001D7BB7">
      <w:proofErr w:type="spellStart"/>
      <w:r>
        <w:t>Türkiye’de</w:t>
      </w:r>
      <w:proofErr w:type="spellEnd"/>
      <w:r>
        <w:t xml:space="preserve"> </w:t>
      </w:r>
      <w:proofErr w:type="spellStart"/>
      <w:r>
        <w:t>sektöre</w:t>
      </w:r>
      <w:proofErr w:type="spellEnd"/>
      <w:r>
        <w:t xml:space="preserve"> </w:t>
      </w:r>
      <w:proofErr w:type="spellStart"/>
      <w:r>
        <w:t>giriş</w:t>
      </w:r>
      <w:proofErr w:type="spellEnd"/>
      <w:r>
        <w:t xml:space="preserve"> </w:t>
      </w:r>
      <w:proofErr w:type="spellStart"/>
      <w:r>
        <w:t>bariyeri</w:t>
      </w:r>
      <w:proofErr w:type="spellEnd"/>
      <w:r>
        <w:t xml:space="preserve"> </w:t>
      </w:r>
      <w:proofErr w:type="spellStart"/>
      <w:r>
        <w:t>görece</w:t>
      </w:r>
      <w:proofErr w:type="spellEnd"/>
      <w:r>
        <w:t xml:space="preserve"> </w:t>
      </w:r>
      <w:proofErr w:type="spellStart"/>
      <w:r>
        <w:t>düşüktür</w:t>
      </w:r>
      <w:proofErr w:type="spellEnd"/>
      <w:r>
        <w:t xml:space="preserve">. </w:t>
      </w:r>
      <w:proofErr w:type="spellStart"/>
      <w:r>
        <w:t>Belirli</w:t>
      </w:r>
      <w:proofErr w:type="spellEnd"/>
      <w:r>
        <w:t xml:space="preserve"> </w:t>
      </w:r>
      <w:proofErr w:type="spellStart"/>
      <w:r>
        <w:t>ekipman</w:t>
      </w:r>
      <w:proofErr w:type="spellEnd"/>
      <w:r>
        <w:t xml:space="preserve"> </w:t>
      </w:r>
      <w:proofErr w:type="spellStart"/>
      <w:r>
        <w:t>yatırımı</w:t>
      </w:r>
      <w:proofErr w:type="spellEnd"/>
      <w:r>
        <w:t xml:space="preserve"> </w:t>
      </w:r>
      <w:proofErr w:type="spellStart"/>
      <w:r>
        <w:t>yapan</w:t>
      </w:r>
      <w:proofErr w:type="spellEnd"/>
      <w:r>
        <w:t xml:space="preserve"> </w:t>
      </w:r>
      <w:proofErr w:type="spellStart"/>
      <w:r>
        <w:t>birçok</w:t>
      </w:r>
      <w:proofErr w:type="spellEnd"/>
      <w:r>
        <w:t xml:space="preserve"> </w:t>
      </w:r>
      <w:proofErr w:type="spellStart"/>
      <w:r>
        <w:t>işletme</w:t>
      </w:r>
      <w:proofErr w:type="spellEnd"/>
      <w:r>
        <w:t xml:space="preserve"> </w:t>
      </w:r>
      <w:proofErr w:type="spellStart"/>
      <w:r>
        <w:t>pazara</w:t>
      </w:r>
      <w:proofErr w:type="spellEnd"/>
      <w:r>
        <w:t xml:space="preserve"> </w:t>
      </w:r>
      <w:proofErr w:type="spellStart"/>
      <w:r>
        <w:t>girebilmektedir</w:t>
      </w:r>
      <w:proofErr w:type="spellEnd"/>
      <w:r>
        <w:t>.</w:t>
      </w:r>
    </w:p>
    <w:p w14:paraId="5D64011F" w14:textId="77777777" w:rsidR="001D7BB7" w:rsidRDefault="001D7BB7" w:rsidP="001D7BB7">
      <w:r>
        <w:t xml:space="preserve">Bu </w:t>
      </w:r>
      <w:proofErr w:type="spellStart"/>
      <w:r>
        <w:t>yapının</w:t>
      </w:r>
      <w:proofErr w:type="spellEnd"/>
      <w:r>
        <w:t xml:space="preserve"> </w:t>
      </w:r>
      <w:proofErr w:type="spellStart"/>
      <w:r>
        <w:t>sonuçları</w:t>
      </w:r>
      <w:proofErr w:type="spellEnd"/>
      <w:r>
        <w:t>:</w:t>
      </w:r>
    </w:p>
    <w:p w14:paraId="608BF593" w14:textId="77777777" w:rsidR="001D7BB7" w:rsidRDefault="001D7BB7" w:rsidP="001D7BB7">
      <w:proofErr w:type="spellStart"/>
      <w:r>
        <w:t>Fiyat</w:t>
      </w:r>
      <w:proofErr w:type="spellEnd"/>
      <w:r>
        <w:t xml:space="preserve"> </w:t>
      </w:r>
      <w:proofErr w:type="spellStart"/>
      <w:r>
        <w:t>kırma</w:t>
      </w:r>
      <w:proofErr w:type="spellEnd"/>
      <w:r>
        <w:t xml:space="preserve"> </w:t>
      </w:r>
      <w:proofErr w:type="spellStart"/>
      <w:r>
        <w:t>yarışı</w:t>
      </w:r>
      <w:proofErr w:type="spellEnd"/>
    </w:p>
    <w:p w14:paraId="7458F725" w14:textId="77777777" w:rsidR="001D7BB7" w:rsidRDefault="001D7BB7" w:rsidP="001D7BB7">
      <w:r>
        <w:t xml:space="preserve">Kalite </w:t>
      </w:r>
      <w:proofErr w:type="spellStart"/>
      <w:r>
        <w:t>farkları</w:t>
      </w:r>
      <w:proofErr w:type="spellEnd"/>
    </w:p>
    <w:p w14:paraId="140E321E" w14:textId="77777777" w:rsidR="001D7BB7" w:rsidRDefault="001D7BB7" w:rsidP="001D7BB7">
      <w:proofErr w:type="spellStart"/>
      <w:r>
        <w:t>Müşteri</w:t>
      </w:r>
      <w:proofErr w:type="spellEnd"/>
      <w:r>
        <w:t xml:space="preserve"> </w:t>
      </w:r>
      <w:proofErr w:type="spellStart"/>
      <w:r>
        <w:t>kafa</w:t>
      </w:r>
      <w:proofErr w:type="spellEnd"/>
      <w:r>
        <w:t xml:space="preserve"> </w:t>
      </w:r>
      <w:proofErr w:type="spellStart"/>
      <w:r>
        <w:t>karışıklığı</w:t>
      </w:r>
      <w:proofErr w:type="spellEnd"/>
    </w:p>
    <w:p w14:paraId="7FA55D1F" w14:textId="77777777" w:rsidR="001D7BB7" w:rsidRDefault="001D7BB7" w:rsidP="001D7BB7">
      <w:proofErr w:type="spellStart"/>
      <w:r>
        <w:t>Düşük</w:t>
      </w:r>
      <w:proofErr w:type="spellEnd"/>
      <w:r>
        <w:t xml:space="preserve"> </w:t>
      </w:r>
      <w:proofErr w:type="spellStart"/>
      <w:r>
        <w:t>marka</w:t>
      </w:r>
      <w:proofErr w:type="spellEnd"/>
      <w:r>
        <w:t xml:space="preserve"> </w:t>
      </w:r>
      <w:proofErr w:type="spellStart"/>
      <w:r>
        <w:t>sadakati</w:t>
      </w:r>
      <w:proofErr w:type="spellEnd"/>
    </w:p>
    <w:p w14:paraId="05F25F42" w14:textId="77777777" w:rsidR="001D7BB7" w:rsidRDefault="001D7BB7" w:rsidP="001D7BB7">
      <w:proofErr w:type="spellStart"/>
      <w:r>
        <w:t>Şehirler</w:t>
      </w:r>
      <w:proofErr w:type="spellEnd"/>
      <w:r>
        <w:t xml:space="preserve"> </w:t>
      </w:r>
      <w:proofErr w:type="spellStart"/>
      <w:r>
        <w:t>arası</w:t>
      </w:r>
      <w:proofErr w:type="spellEnd"/>
      <w:r>
        <w:t xml:space="preserve"> </w:t>
      </w:r>
      <w:proofErr w:type="spellStart"/>
      <w:r>
        <w:t>standart</w:t>
      </w:r>
      <w:proofErr w:type="spellEnd"/>
      <w:r>
        <w:t xml:space="preserve"> </w:t>
      </w:r>
      <w:proofErr w:type="spellStart"/>
      <w:r>
        <w:t>farkı</w:t>
      </w:r>
      <w:proofErr w:type="spellEnd"/>
    </w:p>
    <w:p w14:paraId="3E3D1728" w14:textId="77777777" w:rsidR="001D7BB7" w:rsidRDefault="001D7BB7" w:rsidP="001D7BB7">
      <w:proofErr w:type="spellStart"/>
      <w:r>
        <w:t>Ancak</w:t>
      </w:r>
      <w:proofErr w:type="spellEnd"/>
      <w:r>
        <w:t xml:space="preserve"> </w:t>
      </w:r>
      <w:proofErr w:type="spellStart"/>
      <w:r>
        <w:t>bu</w:t>
      </w:r>
      <w:proofErr w:type="spellEnd"/>
      <w:r>
        <w:t xml:space="preserve"> </w:t>
      </w:r>
      <w:proofErr w:type="spellStart"/>
      <w:r>
        <w:t>dağınık</w:t>
      </w:r>
      <w:proofErr w:type="spellEnd"/>
      <w:r>
        <w:t xml:space="preserve"> </w:t>
      </w:r>
      <w:proofErr w:type="spellStart"/>
      <w:r>
        <w:t>yapı</w:t>
      </w:r>
      <w:proofErr w:type="spellEnd"/>
      <w:r>
        <w:t xml:space="preserve">, </w:t>
      </w:r>
      <w:proofErr w:type="spellStart"/>
      <w:r>
        <w:t>güçlü</w:t>
      </w:r>
      <w:proofErr w:type="spellEnd"/>
      <w:r>
        <w:t xml:space="preserve"> </w:t>
      </w:r>
      <w:proofErr w:type="spellStart"/>
      <w:r>
        <w:t>sistem</w:t>
      </w:r>
      <w:proofErr w:type="spellEnd"/>
      <w:r>
        <w:t xml:space="preserve"> </w:t>
      </w:r>
      <w:proofErr w:type="spellStart"/>
      <w:r>
        <w:t>kuran</w:t>
      </w:r>
      <w:proofErr w:type="spellEnd"/>
      <w:r>
        <w:t xml:space="preserve"> </w:t>
      </w:r>
      <w:proofErr w:type="spellStart"/>
      <w:r>
        <w:t>markalar</w:t>
      </w:r>
      <w:proofErr w:type="spellEnd"/>
      <w:r>
        <w:t xml:space="preserve"> </w:t>
      </w:r>
      <w:proofErr w:type="spellStart"/>
      <w:r>
        <w:t>için</w:t>
      </w:r>
      <w:proofErr w:type="spellEnd"/>
      <w:r>
        <w:t xml:space="preserve"> </w:t>
      </w:r>
      <w:proofErr w:type="spellStart"/>
      <w:r>
        <w:t>fırsattır</w:t>
      </w:r>
      <w:proofErr w:type="spellEnd"/>
      <w:r>
        <w:t>.</w:t>
      </w:r>
    </w:p>
    <w:p w14:paraId="48AE2B81" w14:textId="77777777" w:rsidR="001D7BB7" w:rsidRDefault="001D7BB7" w:rsidP="001D7BB7">
      <w:r>
        <w:t xml:space="preserve">OTOTR </w:t>
      </w:r>
      <w:proofErr w:type="spellStart"/>
      <w:r>
        <w:t>burada</w:t>
      </w:r>
      <w:proofErr w:type="spellEnd"/>
      <w:r>
        <w:t xml:space="preserve"> </w:t>
      </w:r>
      <w:proofErr w:type="spellStart"/>
      <w:r>
        <w:t>yalnız</w:t>
      </w:r>
      <w:proofErr w:type="spellEnd"/>
      <w:r>
        <w:t xml:space="preserve"> </w:t>
      </w:r>
      <w:proofErr w:type="spellStart"/>
      <w:r>
        <w:t>ekspertiz</w:t>
      </w:r>
      <w:proofErr w:type="spellEnd"/>
      <w:r>
        <w:t xml:space="preserve"> </w:t>
      </w:r>
      <w:proofErr w:type="spellStart"/>
      <w:r>
        <w:t>firması</w:t>
      </w:r>
      <w:proofErr w:type="spellEnd"/>
      <w:r>
        <w:t xml:space="preserve"> </w:t>
      </w:r>
      <w:proofErr w:type="spellStart"/>
      <w:r>
        <w:t>değil</w:t>
      </w:r>
      <w:proofErr w:type="spellEnd"/>
      <w:r>
        <w:t xml:space="preserve">; </w:t>
      </w:r>
      <w:proofErr w:type="spellStart"/>
      <w:r>
        <w:t>sektörü</w:t>
      </w:r>
      <w:proofErr w:type="spellEnd"/>
      <w:r>
        <w:t xml:space="preserve"> organize </w:t>
      </w:r>
      <w:proofErr w:type="spellStart"/>
      <w:r>
        <w:t>eden</w:t>
      </w:r>
      <w:proofErr w:type="spellEnd"/>
      <w:r>
        <w:t xml:space="preserve"> </w:t>
      </w:r>
      <w:proofErr w:type="spellStart"/>
      <w:r>
        <w:t>sistem</w:t>
      </w:r>
      <w:proofErr w:type="spellEnd"/>
      <w:r>
        <w:t xml:space="preserve"> </w:t>
      </w:r>
      <w:proofErr w:type="spellStart"/>
      <w:r>
        <w:t>markası</w:t>
      </w:r>
      <w:proofErr w:type="spellEnd"/>
      <w:r>
        <w:t xml:space="preserve"> </w:t>
      </w:r>
      <w:proofErr w:type="spellStart"/>
      <w:r>
        <w:t>gibi</w:t>
      </w:r>
      <w:proofErr w:type="spellEnd"/>
      <w:r>
        <w:t xml:space="preserve"> </w:t>
      </w:r>
      <w:proofErr w:type="spellStart"/>
      <w:r>
        <w:t>konumlanmalıdır</w:t>
      </w:r>
      <w:proofErr w:type="spellEnd"/>
      <w:r>
        <w:t>.</w:t>
      </w:r>
    </w:p>
    <w:p w14:paraId="5CC7C2C3" w14:textId="77777777" w:rsidR="001D7BB7" w:rsidRDefault="001D7BB7" w:rsidP="001D7BB7">
      <w:r>
        <w:rPr>
          <w:b/>
          <w:color w:val="00468C"/>
          <w:sz w:val="24"/>
        </w:rPr>
        <w:t>3.3 RAKİP TİPLERİ</w:t>
      </w:r>
    </w:p>
    <w:p w14:paraId="768796F1" w14:textId="77777777" w:rsidR="001D7BB7" w:rsidRDefault="001D7BB7" w:rsidP="001D7BB7">
      <w:r>
        <w:t xml:space="preserve">A. </w:t>
      </w:r>
      <w:proofErr w:type="spellStart"/>
      <w:r>
        <w:t>Ulusal</w:t>
      </w:r>
      <w:proofErr w:type="spellEnd"/>
      <w:r>
        <w:t xml:space="preserve"> </w:t>
      </w:r>
      <w:proofErr w:type="spellStart"/>
      <w:r>
        <w:t>Zincirler</w:t>
      </w:r>
      <w:proofErr w:type="spellEnd"/>
    </w:p>
    <w:p w14:paraId="4AB68F2A" w14:textId="77777777" w:rsidR="001D7BB7" w:rsidRDefault="001D7BB7" w:rsidP="001D7BB7">
      <w:r>
        <w:rPr>
          <w:b/>
        </w:rPr>
        <w:lastRenderedPageBreak/>
        <w:t xml:space="preserve">Güçlü </w:t>
      </w:r>
      <w:proofErr w:type="spellStart"/>
      <w:r>
        <w:rPr>
          <w:b/>
        </w:rPr>
        <w:t>Yönleri</w:t>
      </w:r>
      <w:proofErr w:type="spellEnd"/>
    </w:p>
    <w:p w14:paraId="589F2296" w14:textId="77777777" w:rsidR="001D7BB7" w:rsidRDefault="001D7BB7" w:rsidP="001D7BB7">
      <w:r>
        <w:t xml:space="preserve">Marka </w:t>
      </w:r>
      <w:proofErr w:type="spellStart"/>
      <w:r>
        <w:t>bilinirliği</w:t>
      </w:r>
      <w:proofErr w:type="spellEnd"/>
    </w:p>
    <w:p w14:paraId="6BFEB6A5" w14:textId="77777777" w:rsidR="001D7BB7" w:rsidRDefault="001D7BB7" w:rsidP="001D7BB7">
      <w:proofErr w:type="spellStart"/>
      <w:r>
        <w:t>Yaygın</w:t>
      </w:r>
      <w:proofErr w:type="spellEnd"/>
      <w:r>
        <w:t xml:space="preserve"> </w:t>
      </w:r>
      <w:proofErr w:type="spellStart"/>
      <w:r>
        <w:t>şube</w:t>
      </w:r>
      <w:proofErr w:type="spellEnd"/>
      <w:r>
        <w:t xml:space="preserve"> </w:t>
      </w:r>
      <w:proofErr w:type="spellStart"/>
      <w:r>
        <w:t>ağı</w:t>
      </w:r>
      <w:proofErr w:type="spellEnd"/>
    </w:p>
    <w:p w14:paraId="25B1D633" w14:textId="77777777" w:rsidR="001D7BB7" w:rsidRDefault="001D7BB7" w:rsidP="001D7BB7">
      <w:proofErr w:type="spellStart"/>
      <w:r>
        <w:t>Dijital</w:t>
      </w:r>
      <w:proofErr w:type="spellEnd"/>
      <w:r>
        <w:t xml:space="preserve"> </w:t>
      </w:r>
      <w:proofErr w:type="spellStart"/>
      <w:r>
        <w:t>reklam</w:t>
      </w:r>
      <w:proofErr w:type="spellEnd"/>
      <w:r>
        <w:t xml:space="preserve"> </w:t>
      </w:r>
      <w:proofErr w:type="spellStart"/>
      <w:r>
        <w:t>gücü</w:t>
      </w:r>
      <w:proofErr w:type="spellEnd"/>
    </w:p>
    <w:p w14:paraId="3273188D" w14:textId="77777777" w:rsidR="001D7BB7" w:rsidRDefault="001D7BB7" w:rsidP="001D7BB7">
      <w:r>
        <w:t xml:space="preserve">Franchise </w:t>
      </w:r>
      <w:proofErr w:type="spellStart"/>
      <w:r>
        <w:t>tecrübesi</w:t>
      </w:r>
      <w:proofErr w:type="spellEnd"/>
    </w:p>
    <w:p w14:paraId="0481B1A4" w14:textId="77777777" w:rsidR="001D7BB7" w:rsidRDefault="001D7BB7" w:rsidP="001D7BB7">
      <w:proofErr w:type="spellStart"/>
      <w:r>
        <w:rPr>
          <w:b/>
        </w:rPr>
        <w:t>Zayıf</w:t>
      </w:r>
      <w:proofErr w:type="spellEnd"/>
      <w:r>
        <w:rPr>
          <w:b/>
        </w:rPr>
        <w:t xml:space="preserve"> </w:t>
      </w:r>
      <w:proofErr w:type="spellStart"/>
      <w:r>
        <w:rPr>
          <w:b/>
        </w:rPr>
        <w:t>Yönleri</w:t>
      </w:r>
      <w:proofErr w:type="spellEnd"/>
    </w:p>
    <w:p w14:paraId="7E88A0F0" w14:textId="77777777" w:rsidR="001D7BB7" w:rsidRDefault="001D7BB7" w:rsidP="001D7BB7">
      <w:proofErr w:type="spellStart"/>
      <w:r>
        <w:t>Şubeler</w:t>
      </w:r>
      <w:proofErr w:type="spellEnd"/>
      <w:r>
        <w:t xml:space="preserve"> </w:t>
      </w:r>
      <w:proofErr w:type="spellStart"/>
      <w:r>
        <w:t>arası</w:t>
      </w:r>
      <w:proofErr w:type="spellEnd"/>
      <w:r>
        <w:t xml:space="preserve"> </w:t>
      </w:r>
      <w:proofErr w:type="spellStart"/>
      <w:r>
        <w:t>kalite</w:t>
      </w:r>
      <w:proofErr w:type="spellEnd"/>
      <w:r>
        <w:t xml:space="preserve"> </w:t>
      </w:r>
      <w:proofErr w:type="spellStart"/>
      <w:r>
        <w:t>farkı</w:t>
      </w:r>
      <w:proofErr w:type="spellEnd"/>
    </w:p>
    <w:p w14:paraId="5A931883" w14:textId="77777777" w:rsidR="001D7BB7" w:rsidRDefault="001D7BB7" w:rsidP="001D7BB7">
      <w:r>
        <w:t xml:space="preserve">Bayi </w:t>
      </w:r>
      <w:proofErr w:type="spellStart"/>
      <w:r>
        <w:t>memnuniyetsizliği</w:t>
      </w:r>
      <w:proofErr w:type="spellEnd"/>
      <w:r>
        <w:t xml:space="preserve"> </w:t>
      </w:r>
      <w:proofErr w:type="spellStart"/>
      <w:r>
        <w:t>riski</w:t>
      </w:r>
      <w:proofErr w:type="spellEnd"/>
    </w:p>
    <w:p w14:paraId="58204735" w14:textId="77777777" w:rsidR="001D7BB7" w:rsidRDefault="001D7BB7" w:rsidP="001D7BB7">
      <w:r>
        <w:t xml:space="preserve">Seri </w:t>
      </w:r>
      <w:proofErr w:type="spellStart"/>
      <w:r>
        <w:t>üretim</w:t>
      </w:r>
      <w:proofErr w:type="spellEnd"/>
      <w:r>
        <w:t xml:space="preserve"> </w:t>
      </w:r>
      <w:proofErr w:type="spellStart"/>
      <w:r>
        <w:t>algısı</w:t>
      </w:r>
      <w:proofErr w:type="spellEnd"/>
    </w:p>
    <w:p w14:paraId="6958B27D" w14:textId="77777777" w:rsidR="001D7BB7" w:rsidRDefault="001D7BB7" w:rsidP="001D7BB7">
      <w:proofErr w:type="spellStart"/>
      <w:r>
        <w:t>Standart</w:t>
      </w:r>
      <w:proofErr w:type="spellEnd"/>
      <w:r>
        <w:t xml:space="preserve"> </w:t>
      </w:r>
      <w:proofErr w:type="spellStart"/>
      <w:r>
        <w:t>gevşemesi</w:t>
      </w:r>
      <w:proofErr w:type="spellEnd"/>
    </w:p>
    <w:p w14:paraId="0AC45761" w14:textId="77777777" w:rsidR="001D7BB7" w:rsidRDefault="001D7BB7" w:rsidP="001D7BB7">
      <w:r>
        <w:rPr>
          <w:b/>
        </w:rPr>
        <w:t xml:space="preserve">OTOTR </w:t>
      </w:r>
      <w:proofErr w:type="spellStart"/>
      <w:r>
        <w:rPr>
          <w:b/>
        </w:rPr>
        <w:t>Stratejisi</w:t>
      </w:r>
      <w:proofErr w:type="spellEnd"/>
    </w:p>
    <w:p w14:paraId="2958E248" w14:textId="77777777" w:rsidR="001D7BB7" w:rsidRDefault="001D7BB7" w:rsidP="001D7BB7">
      <w:r>
        <w:t xml:space="preserve">Bu </w:t>
      </w:r>
      <w:proofErr w:type="spellStart"/>
      <w:r>
        <w:t>markalarla</w:t>
      </w:r>
      <w:proofErr w:type="spellEnd"/>
      <w:r>
        <w:t xml:space="preserve"> </w:t>
      </w:r>
      <w:proofErr w:type="spellStart"/>
      <w:r>
        <w:t>sayı</w:t>
      </w:r>
      <w:proofErr w:type="spellEnd"/>
      <w:r>
        <w:t xml:space="preserve"> </w:t>
      </w:r>
      <w:proofErr w:type="spellStart"/>
      <w:r>
        <w:t>üzerinden</w:t>
      </w:r>
      <w:proofErr w:type="spellEnd"/>
      <w:r>
        <w:t xml:space="preserve"> </w:t>
      </w:r>
      <w:proofErr w:type="spellStart"/>
      <w:r>
        <w:t>değil</w:t>
      </w:r>
      <w:proofErr w:type="spellEnd"/>
      <w:r>
        <w:t xml:space="preserve">; </w:t>
      </w:r>
      <w:proofErr w:type="spellStart"/>
      <w:r>
        <w:t>kalite</w:t>
      </w:r>
      <w:proofErr w:type="spellEnd"/>
      <w:r>
        <w:t xml:space="preserve">, premium </w:t>
      </w:r>
      <w:proofErr w:type="spellStart"/>
      <w:r>
        <w:t>deneyim</w:t>
      </w:r>
      <w:proofErr w:type="spellEnd"/>
      <w:r>
        <w:t xml:space="preserve"> </w:t>
      </w:r>
      <w:proofErr w:type="spellStart"/>
      <w:r>
        <w:t>ve</w:t>
      </w:r>
      <w:proofErr w:type="spellEnd"/>
      <w:r>
        <w:t xml:space="preserve"> </w:t>
      </w:r>
      <w:proofErr w:type="spellStart"/>
      <w:r>
        <w:t>güven</w:t>
      </w:r>
      <w:proofErr w:type="spellEnd"/>
      <w:r>
        <w:t xml:space="preserve"> </w:t>
      </w:r>
      <w:proofErr w:type="spellStart"/>
      <w:r>
        <w:t>üzerinden</w:t>
      </w:r>
      <w:proofErr w:type="spellEnd"/>
      <w:r>
        <w:t xml:space="preserve"> </w:t>
      </w:r>
      <w:proofErr w:type="spellStart"/>
      <w:r>
        <w:t>rekabet</w:t>
      </w:r>
      <w:proofErr w:type="spellEnd"/>
      <w:r>
        <w:t xml:space="preserve"> </w:t>
      </w:r>
      <w:proofErr w:type="spellStart"/>
      <w:r>
        <w:t>edilmelidir</w:t>
      </w:r>
      <w:proofErr w:type="spellEnd"/>
      <w:r>
        <w:t>.</w:t>
      </w:r>
    </w:p>
    <w:p w14:paraId="51EDA6EB" w14:textId="77777777" w:rsidR="001D7BB7" w:rsidRDefault="001D7BB7" w:rsidP="001D7BB7">
      <w:r>
        <w:t xml:space="preserve">B. </w:t>
      </w:r>
      <w:proofErr w:type="spellStart"/>
      <w:r>
        <w:t>Bölgesel</w:t>
      </w:r>
      <w:proofErr w:type="spellEnd"/>
      <w:r>
        <w:t xml:space="preserve"> Güçlü </w:t>
      </w:r>
      <w:proofErr w:type="spellStart"/>
      <w:r>
        <w:t>Oyuncular</w:t>
      </w:r>
      <w:proofErr w:type="spellEnd"/>
    </w:p>
    <w:p w14:paraId="25295925" w14:textId="77777777" w:rsidR="001D7BB7" w:rsidRDefault="001D7BB7" w:rsidP="001D7BB7">
      <w:r>
        <w:rPr>
          <w:b/>
        </w:rPr>
        <w:t xml:space="preserve">Güçlü </w:t>
      </w:r>
      <w:proofErr w:type="spellStart"/>
      <w:r>
        <w:rPr>
          <w:b/>
        </w:rPr>
        <w:t>Yönleri</w:t>
      </w:r>
      <w:proofErr w:type="spellEnd"/>
    </w:p>
    <w:p w14:paraId="3E4D96C4" w14:textId="77777777" w:rsidR="001D7BB7" w:rsidRDefault="001D7BB7" w:rsidP="001D7BB7">
      <w:proofErr w:type="spellStart"/>
      <w:r>
        <w:t>Yerel</w:t>
      </w:r>
      <w:proofErr w:type="spellEnd"/>
      <w:r>
        <w:t xml:space="preserve"> </w:t>
      </w:r>
      <w:proofErr w:type="spellStart"/>
      <w:r>
        <w:t>tanınırlık</w:t>
      </w:r>
      <w:proofErr w:type="spellEnd"/>
    </w:p>
    <w:p w14:paraId="419DAB21" w14:textId="77777777" w:rsidR="001D7BB7" w:rsidRDefault="001D7BB7" w:rsidP="001D7BB7">
      <w:proofErr w:type="spellStart"/>
      <w:r>
        <w:t>Referans</w:t>
      </w:r>
      <w:proofErr w:type="spellEnd"/>
      <w:r>
        <w:t xml:space="preserve"> </w:t>
      </w:r>
      <w:proofErr w:type="spellStart"/>
      <w:r>
        <w:t>ağı</w:t>
      </w:r>
      <w:proofErr w:type="spellEnd"/>
    </w:p>
    <w:p w14:paraId="58BAE73B" w14:textId="77777777" w:rsidR="001D7BB7" w:rsidRDefault="001D7BB7" w:rsidP="001D7BB7">
      <w:proofErr w:type="spellStart"/>
      <w:r>
        <w:t>Bölgesel</w:t>
      </w:r>
      <w:proofErr w:type="spellEnd"/>
      <w:r>
        <w:t xml:space="preserve"> </w:t>
      </w:r>
      <w:proofErr w:type="spellStart"/>
      <w:r>
        <w:t>ilişki</w:t>
      </w:r>
      <w:proofErr w:type="spellEnd"/>
      <w:r>
        <w:t xml:space="preserve"> </w:t>
      </w:r>
      <w:proofErr w:type="spellStart"/>
      <w:r>
        <w:t>gücü</w:t>
      </w:r>
      <w:proofErr w:type="spellEnd"/>
    </w:p>
    <w:p w14:paraId="15459EE6" w14:textId="77777777" w:rsidR="001D7BB7" w:rsidRDefault="001D7BB7" w:rsidP="001D7BB7">
      <w:proofErr w:type="spellStart"/>
      <w:r>
        <w:rPr>
          <w:b/>
        </w:rPr>
        <w:t>Zayıf</w:t>
      </w:r>
      <w:proofErr w:type="spellEnd"/>
      <w:r>
        <w:rPr>
          <w:b/>
        </w:rPr>
        <w:t xml:space="preserve"> </w:t>
      </w:r>
      <w:proofErr w:type="spellStart"/>
      <w:r>
        <w:rPr>
          <w:b/>
        </w:rPr>
        <w:t>Yönleri</w:t>
      </w:r>
      <w:proofErr w:type="spellEnd"/>
    </w:p>
    <w:p w14:paraId="2AED9694" w14:textId="77777777" w:rsidR="001D7BB7" w:rsidRDefault="001D7BB7" w:rsidP="001D7BB7">
      <w:proofErr w:type="spellStart"/>
      <w:r>
        <w:t>Başka</w:t>
      </w:r>
      <w:proofErr w:type="spellEnd"/>
      <w:r>
        <w:t xml:space="preserve"> </w:t>
      </w:r>
      <w:proofErr w:type="spellStart"/>
      <w:r>
        <w:t>şehre</w:t>
      </w:r>
      <w:proofErr w:type="spellEnd"/>
      <w:r>
        <w:t xml:space="preserve"> </w:t>
      </w:r>
      <w:proofErr w:type="spellStart"/>
      <w:r>
        <w:t>yayılamama</w:t>
      </w:r>
      <w:proofErr w:type="spellEnd"/>
    </w:p>
    <w:p w14:paraId="77B66801" w14:textId="77777777" w:rsidR="001D7BB7" w:rsidRDefault="001D7BB7" w:rsidP="001D7BB7">
      <w:proofErr w:type="spellStart"/>
      <w:r>
        <w:t>Kurumsallaşamama</w:t>
      </w:r>
      <w:proofErr w:type="spellEnd"/>
    </w:p>
    <w:p w14:paraId="2BC0F011" w14:textId="77777777" w:rsidR="001D7BB7" w:rsidRDefault="001D7BB7" w:rsidP="001D7BB7">
      <w:proofErr w:type="spellStart"/>
      <w:r>
        <w:t>Sınırlı</w:t>
      </w:r>
      <w:proofErr w:type="spellEnd"/>
      <w:r>
        <w:t xml:space="preserve"> </w:t>
      </w:r>
      <w:proofErr w:type="spellStart"/>
      <w:r>
        <w:t>büyüme</w:t>
      </w:r>
      <w:proofErr w:type="spellEnd"/>
      <w:r>
        <w:t xml:space="preserve"> </w:t>
      </w:r>
      <w:proofErr w:type="spellStart"/>
      <w:r>
        <w:t>kapasitesi</w:t>
      </w:r>
      <w:proofErr w:type="spellEnd"/>
    </w:p>
    <w:p w14:paraId="23C67FD7" w14:textId="77777777" w:rsidR="001D7BB7" w:rsidRDefault="001D7BB7" w:rsidP="001D7BB7">
      <w:r>
        <w:rPr>
          <w:b/>
        </w:rPr>
        <w:t xml:space="preserve">OTOTR </w:t>
      </w:r>
      <w:proofErr w:type="spellStart"/>
      <w:r>
        <w:rPr>
          <w:b/>
        </w:rPr>
        <w:t>Stratejisi</w:t>
      </w:r>
      <w:proofErr w:type="spellEnd"/>
    </w:p>
    <w:p w14:paraId="11230F69" w14:textId="77777777" w:rsidR="001D7BB7" w:rsidRDefault="001D7BB7" w:rsidP="001D7BB7">
      <w:proofErr w:type="spellStart"/>
      <w:r>
        <w:t>Merkezi</w:t>
      </w:r>
      <w:proofErr w:type="spellEnd"/>
      <w:r>
        <w:t xml:space="preserve"> </w:t>
      </w:r>
      <w:proofErr w:type="spellStart"/>
      <w:r>
        <w:t>sistem</w:t>
      </w:r>
      <w:proofErr w:type="spellEnd"/>
      <w:r>
        <w:t xml:space="preserve"> </w:t>
      </w:r>
      <w:proofErr w:type="spellStart"/>
      <w:r>
        <w:t>ve</w:t>
      </w:r>
      <w:proofErr w:type="spellEnd"/>
      <w:r>
        <w:t xml:space="preserve"> </w:t>
      </w:r>
      <w:proofErr w:type="spellStart"/>
      <w:r>
        <w:t>ulusal</w:t>
      </w:r>
      <w:proofErr w:type="spellEnd"/>
      <w:r>
        <w:t xml:space="preserve"> </w:t>
      </w:r>
      <w:proofErr w:type="spellStart"/>
      <w:r>
        <w:t>marka</w:t>
      </w:r>
      <w:proofErr w:type="spellEnd"/>
      <w:r>
        <w:t xml:space="preserve"> </w:t>
      </w:r>
      <w:proofErr w:type="spellStart"/>
      <w:r>
        <w:t>gücü</w:t>
      </w:r>
      <w:proofErr w:type="spellEnd"/>
      <w:r>
        <w:t xml:space="preserve"> </w:t>
      </w:r>
      <w:proofErr w:type="spellStart"/>
      <w:r>
        <w:t>öne</w:t>
      </w:r>
      <w:proofErr w:type="spellEnd"/>
      <w:r>
        <w:t xml:space="preserve"> </w:t>
      </w:r>
      <w:proofErr w:type="spellStart"/>
      <w:r>
        <w:t>çıkarılmalıdır</w:t>
      </w:r>
      <w:proofErr w:type="spellEnd"/>
      <w:r>
        <w:t>.</w:t>
      </w:r>
    </w:p>
    <w:p w14:paraId="0912DA62" w14:textId="77777777" w:rsidR="001D7BB7" w:rsidRDefault="001D7BB7" w:rsidP="001D7BB7">
      <w:r>
        <w:t xml:space="preserve">C. </w:t>
      </w:r>
      <w:proofErr w:type="spellStart"/>
      <w:r>
        <w:t>Bağımsız</w:t>
      </w:r>
      <w:proofErr w:type="spellEnd"/>
      <w:r>
        <w:t xml:space="preserve"> </w:t>
      </w:r>
      <w:proofErr w:type="spellStart"/>
      <w:r>
        <w:t>Yerel</w:t>
      </w:r>
      <w:proofErr w:type="spellEnd"/>
      <w:r>
        <w:t xml:space="preserve"> İşletmeler</w:t>
      </w:r>
    </w:p>
    <w:p w14:paraId="33508DA9" w14:textId="77777777" w:rsidR="001D7BB7" w:rsidRDefault="001D7BB7" w:rsidP="001D7BB7">
      <w:r>
        <w:rPr>
          <w:b/>
        </w:rPr>
        <w:t xml:space="preserve">Güçlü </w:t>
      </w:r>
      <w:proofErr w:type="spellStart"/>
      <w:r>
        <w:rPr>
          <w:b/>
        </w:rPr>
        <w:t>Yönleri</w:t>
      </w:r>
      <w:proofErr w:type="spellEnd"/>
    </w:p>
    <w:p w14:paraId="34575EBE" w14:textId="77777777" w:rsidR="001D7BB7" w:rsidRDefault="001D7BB7" w:rsidP="001D7BB7">
      <w:proofErr w:type="spellStart"/>
      <w:r>
        <w:lastRenderedPageBreak/>
        <w:t>Esnek</w:t>
      </w:r>
      <w:proofErr w:type="spellEnd"/>
      <w:r>
        <w:t xml:space="preserve"> </w:t>
      </w:r>
      <w:proofErr w:type="spellStart"/>
      <w:r>
        <w:t>fiyat</w:t>
      </w:r>
      <w:proofErr w:type="spellEnd"/>
    </w:p>
    <w:p w14:paraId="16DA6A67" w14:textId="77777777" w:rsidR="001D7BB7" w:rsidRDefault="001D7BB7" w:rsidP="001D7BB7">
      <w:proofErr w:type="spellStart"/>
      <w:r>
        <w:t>Hızlı</w:t>
      </w:r>
      <w:proofErr w:type="spellEnd"/>
      <w:r>
        <w:t xml:space="preserve"> </w:t>
      </w:r>
      <w:proofErr w:type="spellStart"/>
      <w:r>
        <w:t>karar</w:t>
      </w:r>
      <w:proofErr w:type="spellEnd"/>
      <w:r>
        <w:t xml:space="preserve"> alma</w:t>
      </w:r>
    </w:p>
    <w:p w14:paraId="5430C0EA" w14:textId="77777777" w:rsidR="001D7BB7" w:rsidRDefault="001D7BB7" w:rsidP="001D7BB7">
      <w:proofErr w:type="spellStart"/>
      <w:r>
        <w:rPr>
          <w:b/>
        </w:rPr>
        <w:t>Zayıf</w:t>
      </w:r>
      <w:proofErr w:type="spellEnd"/>
      <w:r>
        <w:rPr>
          <w:b/>
        </w:rPr>
        <w:t xml:space="preserve"> </w:t>
      </w:r>
      <w:proofErr w:type="spellStart"/>
      <w:r>
        <w:rPr>
          <w:b/>
        </w:rPr>
        <w:t>Yönleri</w:t>
      </w:r>
      <w:proofErr w:type="spellEnd"/>
    </w:p>
    <w:p w14:paraId="6D65C67E" w14:textId="77777777" w:rsidR="001D7BB7" w:rsidRDefault="001D7BB7" w:rsidP="001D7BB7">
      <w:r>
        <w:t xml:space="preserve">Güven </w:t>
      </w:r>
      <w:proofErr w:type="spellStart"/>
      <w:r>
        <w:t>sorunu</w:t>
      </w:r>
      <w:proofErr w:type="spellEnd"/>
    </w:p>
    <w:p w14:paraId="747CC8C8" w14:textId="77777777" w:rsidR="001D7BB7" w:rsidRDefault="001D7BB7" w:rsidP="001D7BB7">
      <w:proofErr w:type="spellStart"/>
      <w:r>
        <w:t>Kurumsal</w:t>
      </w:r>
      <w:proofErr w:type="spellEnd"/>
      <w:r>
        <w:t xml:space="preserve"> </w:t>
      </w:r>
      <w:proofErr w:type="spellStart"/>
      <w:r>
        <w:t>müşteri</w:t>
      </w:r>
      <w:proofErr w:type="spellEnd"/>
      <w:r>
        <w:t xml:space="preserve"> </w:t>
      </w:r>
      <w:proofErr w:type="spellStart"/>
      <w:r>
        <w:t>alamama</w:t>
      </w:r>
      <w:proofErr w:type="spellEnd"/>
    </w:p>
    <w:p w14:paraId="722F87FB" w14:textId="77777777" w:rsidR="001D7BB7" w:rsidRDefault="001D7BB7" w:rsidP="001D7BB7">
      <w:proofErr w:type="spellStart"/>
      <w:r>
        <w:t>Dijital</w:t>
      </w:r>
      <w:proofErr w:type="spellEnd"/>
      <w:r>
        <w:t xml:space="preserve"> </w:t>
      </w:r>
      <w:proofErr w:type="spellStart"/>
      <w:r>
        <w:t>zayıflık</w:t>
      </w:r>
      <w:proofErr w:type="spellEnd"/>
    </w:p>
    <w:p w14:paraId="2480949B" w14:textId="77777777" w:rsidR="001D7BB7" w:rsidRDefault="001D7BB7" w:rsidP="001D7BB7">
      <w:r>
        <w:t xml:space="preserve">Marka </w:t>
      </w:r>
      <w:proofErr w:type="spellStart"/>
      <w:r>
        <w:t>değeri</w:t>
      </w:r>
      <w:proofErr w:type="spellEnd"/>
      <w:r>
        <w:t xml:space="preserve"> </w:t>
      </w:r>
      <w:proofErr w:type="spellStart"/>
      <w:r>
        <w:t>oluşturmama</w:t>
      </w:r>
      <w:proofErr w:type="spellEnd"/>
    </w:p>
    <w:p w14:paraId="73D1D1DA" w14:textId="77777777" w:rsidR="001D7BB7" w:rsidRDefault="001D7BB7" w:rsidP="001D7BB7">
      <w:r>
        <w:rPr>
          <w:b/>
        </w:rPr>
        <w:t xml:space="preserve">OTOTR </w:t>
      </w:r>
      <w:proofErr w:type="spellStart"/>
      <w:r>
        <w:rPr>
          <w:b/>
        </w:rPr>
        <w:t>Stratejisi</w:t>
      </w:r>
      <w:proofErr w:type="spellEnd"/>
    </w:p>
    <w:p w14:paraId="536C8657" w14:textId="77777777" w:rsidR="001D7BB7" w:rsidRDefault="001D7BB7" w:rsidP="001D7BB7">
      <w:proofErr w:type="spellStart"/>
      <w:r>
        <w:t>Kurumsallık</w:t>
      </w:r>
      <w:proofErr w:type="spellEnd"/>
      <w:r>
        <w:t xml:space="preserve">, </w:t>
      </w:r>
      <w:proofErr w:type="spellStart"/>
      <w:r>
        <w:t>standart</w:t>
      </w:r>
      <w:proofErr w:type="spellEnd"/>
      <w:r>
        <w:t xml:space="preserve"> </w:t>
      </w:r>
      <w:proofErr w:type="spellStart"/>
      <w:r>
        <w:t>rapor</w:t>
      </w:r>
      <w:proofErr w:type="spellEnd"/>
      <w:r>
        <w:t xml:space="preserve"> </w:t>
      </w:r>
      <w:proofErr w:type="spellStart"/>
      <w:r>
        <w:t>ve</w:t>
      </w:r>
      <w:proofErr w:type="spellEnd"/>
      <w:r>
        <w:t xml:space="preserve"> </w:t>
      </w:r>
      <w:proofErr w:type="spellStart"/>
      <w:r>
        <w:t>satış</w:t>
      </w:r>
      <w:proofErr w:type="spellEnd"/>
      <w:r>
        <w:t xml:space="preserve"> </w:t>
      </w:r>
      <w:proofErr w:type="spellStart"/>
      <w:r>
        <w:t>sonrası</w:t>
      </w:r>
      <w:proofErr w:type="spellEnd"/>
      <w:r>
        <w:t xml:space="preserve"> </w:t>
      </w:r>
      <w:proofErr w:type="spellStart"/>
      <w:r>
        <w:t>sahiplenme</w:t>
      </w:r>
      <w:proofErr w:type="spellEnd"/>
      <w:r>
        <w:t xml:space="preserve"> </w:t>
      </w:r>
      <w:proofErr w:type="spellStart"/>
      <w:r>
        <w:t>ile</w:t>
      </w:r>
      <w:proofErr w:type="spellEnd"/>
      <w:r>
        <w:t xml:space="preserve"> </w:t>
      </w:r>
      <w:proofErr w:type="spellStart"/>
      <w:r>
        <w:t>ayrışılmalıdır</w:t>
      </w:r>
      <w:proofErr w:type="spellEnd"/>
      <w:r>
        <w:t>.</w:t>
      </w:r>
    </w:p>
    <w:p w14:paraId="056A920C" w14:textId="77777777" w:rsidR="001D7BB7" w:rsidRDefault="001D7BB7" w:rsidP="001D7BB7">
      <w:r>
        <w:rPr>
          <w:b/>
          <w:color w:val="00468C"/>
          <w:sz w:val="24"/>
        </w:rPr>
        <w:t>3.4 TÜRKİYE PAZARINDA ANA REKABET ALANLARI</w:t>
      </w:r>
    </w:p>
    <w:p w14:paraId="6471930D" w14:textId="77777777" w:rsidR="001D7BB7" w:rsidRDefault="001D7BB7" w:rsidP="001D7BB7">
      <w:proofErr w:type="spellStart"/>
      <w:r>
        <w:t>Bugün</w:t>
      </w:r>
      <w:proofErr w:type="spellEnd"/>
      <w:r>
        <w:t xml:space="preserve"> </w:t>
      </w:r>
      <w:proofErr w:type="spellStart"/>
      <w:r>
        <w:t>birçok</w:t>
      </w:r>
      <w:proofErr w:type="spellEnd"/>
      <w:r>
        <w:t xml:space="preserve"> </w:t>
      </w:r>
      <w:proofErr w:type="spellStart"/>
      <w:r>
        <w:t>firma</w:t>
      </w:r>
      <w:proofErr w:type="spellEnd"/>
      <w:r>
        <w:t xml:space="preserve"> </w:t>
      </w:r>
      <w:proofErr w:type="spellStart"/>
      <w:r>
        <w:t>şu</w:t>
      </w:r>
      <w:proofErr w:type="spellEnd"/>
      <w:r>
        <w:t xml:space="preserve"> </w:t>
      </w:r>
      <w:proofErr w:type="spellStart"/>
      <w:r>
        <w:t>alanlarda</w:t>
      </w:r>
      <w:proofErr w:type="spellEnd"/>
      <w:r>
        <w:t xml:space="preserve"> </w:t>
      </w:r>
      <w:proofErr w:type="spellStart"/>
      <w:r>
        <w:t>yarışmaktadır</w:t>
      </w:r>
      <w:proofErr w:type="spellEnd"/>
      <w:r>
        <w:t>:</w:t>
      </w:r>
    </w:p>
    <w:p w14:paraId="74233881" w14:textId="77777777" w:rsidR="001D7BB7" w:rsidRDefault="001D7BB7" w:rsidP="001D7BB7">
      <w:r>
        <w:t xml:space="preserve">Kim </w:t>
      </w:r>
      <w:proofErr w:type="spellStart"/>
      <w:r>
        <w:t>daha</w:t>
      </w:r>
      <w:proofErr w:type="spellEnd"/>
      <w:r>
        <w:t xml:space="preserve"> </w:t>
      </w:r>
      <w:proofErr w:type="spellStart"/>
      <w:r>
        <w:t>ucuz</w:t>
      </w:r>
      <w:proofErr w:type="spellEnd"/>
      <w:r>
        <w:t>?</w:t>
      </w:r>
    </w:p>
    <w:p w14:paraId="063BA474" w14:textId="77777777" w:rsidR="001D7BB7" w:rsidRDefault="001D7BB7" w:rsidP="001D7BB7">
      <w:r>
        <w:t xml:space="preserve">Kim </w:t>
      </w:r>
      <w:proofErr w:type="spellStart"/>
      <w:r>
        <w:t>daha</w:t>
      </w:r>
      <w:proofErr w:type="spellEnd"/>
      <w:r>
        <w:t xml:space="preserve"> </w:t>
      </w:r>
      <w:proofErr w:type="spellStart"/>
      <w:r>
        <w:t>hızlı</w:t>
      </w:r>
      <w:proofErr w:type="spellEnd"/>
      <w:r>
        <w:t>?</w:t>
      </w:r>
    </w:p>
    <w:p w14:paraId="3920A5B9" w14:textId="77777777" w:rsidR="001D7BB7" w:rsidRDefault="001D7BB7" w:rsidP="001D7BB7">
      <w:r>
        <w:t xml:space="preserve">Kim </w:t>
      </w:r>
      <w:proofErr w:type="spellStart"/>
      <w:r>
        <w:t>daha</w:t>
      </w:r>
      <w:proofErr w:type="spellEnd"/>
      <w:r>
        <w:t xml:space="preserve"> </w:t>
      </w:r>
      <w:proofErr w:type="spellStart"/>
      <w:r>
        <w:t>yakın</w:t>
      </w:r>
      <w:proofErr w:type="spellEnd"/>
      <w:r>
        <w:t>?</w:t>
      </w:r>
    </w:p>
    <w:p w14:paraId="34826ACC" w14:textId="77777777" w:rsidR="001D7BB7" w:rsidRDefault="001D7BB7" w:rsidP="001D7BB7">
      <w:r>
        <w:t xml:space="preserve">Bu model </w:t>
      </w:r>
      <w:proofErr w:type="spellStart"/>
      <w:r>
        <w:t>sürdürülebilir</w:t>
      </w:r>
      <w:proofErr w:type="spellEnd"/>
      <w:r>
        <w:t xml:space="preserve"> </w:t>
      </w:r>
      <w:proofErr w:type="spellStart"/>
      <w:r>
        <w:t>değildir</w:t>
      </w:r>
      <w:proofErr w:type="spellEnd"/>
      <w:r>
        <w:t>.</w:t>
      </w:r>
    </w:p>
    <w:p w14:paraId="0A47DD9E" w14:textId="77777777" w:rsidR="001D7BB7" w:rsidRDefault="001D7BB7" w:rsidP="001D7BB7">
      <w:proofErr w:type="spellStart"/>
      <w:r>
        <w:t>OTOTR’un</w:t>
      </w:r>
      <w:proofErr w:type="spellEnd"/>
      <w:r>
        <w:t xml:space="preserve"> </w:t>
      </w:r>
      <w:proofErr w:type="spellStart"/>
      <w:r>
        <w:t>rekabet</w:t>
      </w:r>
      <w:proofErr w:type="spellEnd"/>
      <w:r>
        <w:t xml:space="preserve"> </w:t>
      </w:r>
      <w:proofErr w:type="spellStart"/>
      <w:r>
        <w:t>edeceği</w:t>
      </w:r>
      <w:proofErr w:type="spellEnd"/>
      <w:r>
        <w:t xml:space="preserve"> </w:t>
      </w:r>
      <w:proofErr w:type="spellStart"/>
      <w:r>
        <w:t>alanlar</w:t>
      </w:r>
      <w:proofErr w:type="spellEnd"/>
      <w:r>
        <w:t>:</w:t>
      </w:r>
    </w:p>
    <w:p w14:paraId="020DB125" w14:textId="77777777" w:rsidR="001D7BB7" w:rsidRDefault="001D7BB7" w:rsidP="001D7BB7">
      <w:r>
        <w:t xml:space="preserve">Kim </w:t>
      </w:r>
      <w:proofErr w:type="spellStart"/>
      <w:r>
        <w:t>daha</w:t>
      </w:r>
      <w:proofErr w:type="spellEnd"/>
      <w:r>
        <w:t xml:space="preserve"> </w:t>
      </w:r>
      <w:proofErr w:type="spellStart"/>
      <w:r>
        <w:t>güvenilir</w:t>
      </w:r>
      <w:proofErr w:type="spellEnd"/>
      <w:r>
        <w:t>?</w:t>
      </w:r>
    </w:p>
    <w:p w14:paraId="62519B80" w14:textId="77777777" w:rsidR="001D7BB7" w:rsidRDefault="001D7BB7" w:rsidP="001D7BB7">
      <w:r>
        <w:t xml:space="preserve">Kim </w:t>
      </w:r>
      <w:proofErr w:type="spellStart"/>
      <w:r>
        <w:t>daha</w:t>
      </w:r>
      <w:proofErr w:type="spellEnd"/>
      <w:r>
        <w:t xml:space="preserve"> </w:t>
      </w:r>
      <w:proofErr w:type="spellStart"/>
      <w:r>
        <w:t>profesyonel</w:t>
      </w:r>
      <w:proofErr w:type="spellEnd"/>
      <w:r>
        <w:t>?</w:t>
      </w:r>
    </w:p>
    <w:p w14:paraId="6FC76D25" w14:textId="77777777" w:rsidR="001D7BB7" w:rsidRDefault="001D7BB7" w:rsidP="001D7BB7">
      <w:r>
        <w:t xml:space="preserve">Kim </w:t>
      </w:r>
      <w:proofErr w:type="spellStart"/>
      <w:r>
        <w:t>daha</w:t>
      </w:r>
      <w:proofErr w:type="spellEnd"/>
      <w:r>
        <w:t xml:space="preserve"> iyi </w:t>
      </w:r>
      <w:proofErr w:type="spellStart"/>
      <w:r>
        <w:t>deneyim</w:t>
      </w:r>
      <w:proofErr w:type="spellEnd"/>
      <w:r>
        <w:t xml:space="preserve"> </w:t>
      </w:r>
      <w:proofErr w:type="spellStart"/>
      <w:r>
        <w:t>sunuyor</w:t>
      </w:r>
      <w:proofErr w:type="spellEnd"/>
      <w:r>
        <w:t>?</w:t>
      </w:r>
    </w:p>
    <w:p w14:paraId="50B307A5" w14:textId="77777777" w:rsidR="001D7BB7" w:rsidRDefault="001D7BB7" w:rsidP="001D7BB7">
      <w:r>
        <w:t xml:space="preserve">Kim </w:t>
      </w:r>
      <w:proofErr w:type="spellStart"/>
      <w:r>
        <w:t>daha</w:t>
      </w:r>
      <w:proofErr w:type="spellEnd"/>
      <w:r>
        <w:t xml:space="preserve"> </w:t>
      </w:r>
      <w:proofErr w:type="spellStart"/>
      <w:r>
        <w:t>tutarlı</w:t>
      </w:r>
      <w:proofErr w:type="spellEnd"/>
      <w:r>
        <w:t xml:space="preserve"> </w:t>
      </w:r>
      <w:proofErr w:type="spellStart"/>
      <w:r>
        <w:t>kalite</w:t>
      </w:r>
      <w:proofErr w:type="spellEnd"/>
      <w:r>
        <w:t xml:space="preserve"> </w:t>
      </w:r>
      <w:proofErr w:type="spellStart"/>
      <w:r>
        <w:t>veriyor</w:t>
      </w:r>
      <w:proofErr w:type="spellEnd"/>
      <w:r>
        <w:t>?</w:t>
      </w:r>
    </w:p>
    <w:p w14:paraId="7F3931A9" w14:textId="77777777" w:rsidR="001D7BB7" w:rsidRDefault="001D7BB7" w:rsidP="001D7BB7">
      <w:r>
        <w:t xml:space="preserve">Kim </w:t>
      </w:r>
      <w:proofErr w:type="spellStart"/>
      <w:r>
        <w:t>sorun</w:t>
      </w:r>
      <w:proofErr w:type="spellEnd"/>
      <w:r>
        <w:t xml:space="preserve"> </w:t>
      </w:r>
      <w:proofErr w:type="spellStart"/>
      <w:r>
        <w:t>çıktığında</w:t>
      </w:r>
      <w:proofErr w:type="spellEnd"/>
      <w:r>
        <w:t xml:space="preserve"> </w:t>
      </w:r>
      <w:proofErr w:type="spellStart"/>
      <w:r>
        <w:t>sahipleniyor</w:t>
      </w:r>
      <w:proofErr w:type="spellEnd"/>
      <w:r>
        <w:t>?</w:t>
      </w:r>
    </w:p>
    <w:p w14:paraId="50330FBD" w14:textId="77777777" w:rsidR="001D7BB7" w:rsidRDefault="001D7BB7" w:rsidP="001D7BB7">
      <w:r>
        <w:t xml:space="preserve">Bu </w:t>
      </w:r>
      <w:proofErr w:type="spellStart"/>
      <w:r>
        <w:t>rekabet</w:t>
      </w:r>
      <w:proofErr w:type="spellEnd"/>
      <w:r>
        <w:t xml:space="preserve"> </w:t>
      </w:r>
      <w:proofErr w:type="spellStart"/>
      <w:r>
        <w:t>modeli</w:t>
      </w:r>
      <w:proofErr w:type="spellEnd"/>
      <w:r>
        <w:t xml:space="preserve"> </w:t>
      </w:r>
      <w:proofErr w:type="spellStart"/>
      <w:r>
        <w:t>OTOTR’u</w:t>
      </w:r>
      <w:proofErr w:type="spellEnd"/>
      <w:r>
        <w:t xml:space="preserve"> </w:t>
      </w:r>
      <w:proofErr w:type="spellStart"/>
      <w:r>
        <w:t>fiyat</w:t>
      </w:r>
      <w:proofErr w:type="spellEnd"/>
      <w:r>
        <w:t xml:space="preserve"> </w:t>
      </w:r>
      <w:proofErr w:type="spellStart"/>
      <w:r>
        <w:t>baskısından</w:t>
      </w:r>
      <w:proofErr w:type="spellEnd"/>
      <w:r>
        <w:t xml:space="preserve"> </w:t>
      </w:r>
      <w:proofErr w:type="spellStart"/>
      <w:r>
        <w:t>korur</w:t>
      </w:r>
      <w:proofErr w:type="spellEnd"/>
      <w:r>
        <w:t>.</w:t>
      </w:r>
    </w:p>
    <w:p w14:paraId="51EF9C80" w14:textId="77777777" w:rsidR="001D7BB7" w:rsidRDefault="001D7BB7" w:rsidP="001D7BB7">
      <w:r>
        <w:rPr>
          <w:b/>
          <w:color w:val="00468C"/>
          <w:sz w:val="24"/>
        </w:rPr>
        <w:t>3.5 RAKİPLERİN ORTAK ZAYIFLIKLARI</w:t>
      </w:r>
    </w:p>
    <w:p w14:paraId="7053C858" w14:textId="77777777" w:rsidR="001D7BB7" w:rsidRDefault="001D7BB7" w:rsidP="001D7BB7">
      <w:proofErr w:type="spellStart"/>
      <w:r>
        <w:t>Şube</w:t>
      </w:r>
      <w:proofErr w:type="spellEnd"/>
      <w:r>
        <w:t xml:space="preserve"> Kalite </w:t>
      </w:r>
      <w:proofErr w:type="spellStart"/>
      <w:r>
        <w:t>Farkı</w:t>
      </w:r>
      <w:proofErr w:type="spellEnd"/>
    </w:p>
    <w:p w14:paraId="5939BCBF" w14:textId="77777777" w:rsidR="001D7BB7" w:rsidRDefault="001D7BB7" w:rsidP="001D7BB7">
      <w:proofErr w:type="spellStart"/>
      <w:r>
        <w:t>Birçok</w:t>
      </w:r>
      <w:proofErr w:type="spellEnd"/>
      <w:r>
        <w:t xml:space="preserve"> </w:t>
      </w:r>
      <w:proofErr w:type="spellStart"/>
      <w:r>
        <w:t>zincirde</w:t>
      </w:r>
      <w:proofErr w:type="spellEnd"/>
      <w:r>
        <w:t xml:space="preserve"> </w:t>
      </w:r>
      <w:proofErr w:type="spellStart"/>
      <w:r>
        <w:t>müşteri</w:t>
      </w:r>
      <w:proofErr w:type="spellEnd"/>
      <w:r>
        <w:t xml:space="preserve"> </w:t>
      </w:r>
      <w:proofErr w:type="spellStart"/>
      <w:r>
        <w:t>markaya</w:t>
      </w:r>
      <w:proofErr w:type="spellEnd"/>
      <w:r>
        <w:t xml:space="preserve"> </w:t>
      </w:r>
      <w:proofErr w:type="spellStart"/>
      <w:r>
        <w:t>değil</w:t>
      </w:r>
      <w:proofErr w:type="spellEnd"/>
      <w:r>
        <w:t xml:space="preserve">, </w:t>
      </w:r>
      <w:proofErr w:type="spellStart"/>
      <w:r>
        <w:t>şubeye</w:t>
      </w:r>
      <w:proofErr w:type="spellEnd"/>
      <w:r>
        <w:t xml:space="preserve"> </w:t>
      </w:r>
      <w:proofErr w:type="spellStart"/>
      <w:r>
        <w:t>güvenir</w:t>
      </w:r>
      <w:proofErr w:type="spellEnd"/>
      <w:r>
        <w:t>.</w:t>
      </w:r>
    </w:p>
    <w:p w14:paraId="170AD111" w14:textId="77777777" w:rsidR="001D7BB7" w:rsidRDefault="001D7BB7" w:rsidP="001D7BB7">
      <w:r>
        <w:lastRenderedPageBreak/>
        <w:t xml:space="preserve">OTOTR </w:t>
      </w:r>
      <w:proofErr w:type="spellStart"/>
      <w:r>
        <w:t>Çözümü</w:t>
      </w:r>
      <w:proofErr w:type="spellEnd"/>
    </w:p>
    <w:p w14:paraId="15033F50" w14:textId="77777777" w:rsidR="001D7BB7" w:rsidRDefault="001D7BB7" w:rsidP="001D7BB7">
      <w:proofErr w:type="spellStart"/>
      <w:r>
        <w:t>Tüm</w:t>
      </w:r>
      <w:proofErr w:type="spellEnd"/>
      <w:r>
        <w:t xml:space="preserve"> </w:t>
      </w:r>
      <w:proofErr w:type="spellStart"/>
      <w:r>
        <w:t>şubelerde</w:t>
      </w:r>
      <w:proofErr w:type="spellEnd"/>
      <w:r>
        <w:t xml:space="preserve"> </w:t>
      </w:r>
      <w:proofErr w:type="spellStart"/>
      <w:r>
        <w:t>zorunlu</w:t>
      </w:r>
      <w:proofErr w:type="spellEnd"/>
      <w:r>
        <w:t xml:space="preserve"> </w:t>
      </w:r>
      <w:proofErr w:type="spellStart"/>
      <w:r>
        <w:t>eğitim</w:t>
      </w:r>
      <w:proofErr w:type="spellEnd"/>
      <w:r>
        <w:t xml:space="preserve">, </w:t>
      </w:r>
      <w:proofErr w:type="spellStart"/>
      <w:r>
        <w:t>puanlama</w:t>
      </w:r>
      <w:proofErr w:type="spellEnd"/>
      <w:r>
        <w:t xml:space="preserve"> </w:t>
      </w:r>
      <w:proofErr w:type="spellStart"/>
      <w:r>
        <w:t>ve</w:t>
      </w:r>
      <w:proofErr w:type="spellEnd"/>
      <w:r>
        <w:t xml:space="preserve"> </w:t>
      </w:r>
      <w:proofErr w:type="spellStart"/>
      <w:r>
        <w:t>denetim</w:t>
      </w:r>
      <w:proofErr w:type="spellEnd"/>
      <w:r>
        <w:t xml:space="preserve"> </w:t>
      </w:r>
      <w:proofErr w:type="spellStart"/>
      <w:r>
        <w:t>sistemi</w:t>
      </w:r>
      <w:proofErr w:type="spellEnd"/>
      <w:r>
        <w:t xml:space="preserve"> </w:t>
      </w:r>
      <w:proofErr w:type="spellStart"/>
      <w:r>
        <w:t>kurulmalıdır</w:t>
      </w:r>
      <w:proofErr w:type="spellEnd"/>
      <w:r>
        <w:t>.</w:t>
      </w:r>
    </w:p>
    <w:p w14:paraId="38A09423" w14:textId="77777777" w:rsidR="001D7BB7" w:rsidRDefault="001D7BB7" w:rsidP="001D7BB7">
      <w:proofErr w:type="spellStart"/>
      <w:r>
        <w:t>Personel</w:t>
      </w:r>
      <w:proofErr w:type="spellEnd"/>
      <w:r>
        <w:t xml:space="preserve"> </w:t>
      </w:r>
      <w:proofErr w:type="spellStart"/>
      <w:r>
        <w:t>Eğitim</w:t>
      </w:r>
      <w:proofErr w:type="spellEnd"/>
      <w:r>
        <w:t xml:space="preserve"> </w:t>
      </w:r>
      <w:proofErr w:type="spellStart"/>
      <w:r>
        <w:t>Eksikliği</w:t>
      </w:r>
      <w:proofErr w:type="spellEnd"/>
    </w:p>
    <w:p w14:paraId="035FE5C6" w14:textId="77777777" w:rsidR="001D7BB7" w:rsidRDefault="001D7BB7" w:rsidP="001D7BB7">
      <w:r>
        <w:t xml:space="preserve">Teknik </w:t>
      </w:r>
      <w:proofErr w:type="spellStart"/>
      <w:r>
        <w:t>personel</w:t>
      </w:r>
      <w:proofErr w:type="spellEnd"/>
      <w:r>
        <w:t xml:space="preserve"> </w:t>
      </w:r>
      <w:proofErr w:type="spellStart"/>
      <w:r>
        <w:t>vardır</w:t>
      </w:r>
      <w:proofErr w:type="spellEnd"/>
      <w:r>
        <w:t xml:space="preserve">; </w:t>
      </w:r>
      <w:proofErr w:type="spellStart"/>
      <w:r>
        <w:t>müşteri</w:t>
      </w:r>
      <w:proofErr w:type="spellEnd"/>
      <w:r>
        <w:t xml:space="preserve"> </w:t>
      </w:r>
      <w:proofErr w:type="spellStart"/>
      <w:r>
        <w:t>iletişimi</w:t>
      </w:r>
      <w:proofErr w:type="spellEnd"/>
      <w:r>
        <w:t xml:space="preserve"> </w:t>
      </w:r>
      <w:proofErr w:type="spellStart"/>
      <w:r>
        <w:t>güçlü</w:t>
      </w:r>
      <w:proofErr w:type="spellEnd"/>
      <w:r>
        <w:t xml:space="preserve"> </w:t>
      </w:r>
      <w:proofErr w:type="spellStart"/>
      <w:r>
        <w:t>personel</w:t>
      </w:r>
      <w:proofErr w:type="spellEnd"/>
      <w:r>
        <w:t xml:space="preserve"> </w:t>
      </w:r>
      <w:proofErr w:type="spellStart"/>
      <w:r>
        <w:t>azdır</w:t>
      </w:r>
      <w:proofErr w:type="spellEnd"/>
      <w:r>
        <w:t>.</w:t>
      </w:r>
    </w:p>
    <w:p w14:paraId="10FE955B" w14:textId="77777777" w:rsidR="001D7BB7" w:rsidRDefault="001D7BB7" w:rsidP="001D7BB7">
      <w:r>
        <w:t xml:space="preserve">OTOTR </w:t>
      </w:r>
      <w:proofErr w:type="spellStart"/>
      <w:r>
        <w:t>Çözümü</w:t>
      </w:r>
      <w:proofErr w:type="spellEnd"/>
    </w:p>
    <w:p w14:paraId="11B46EEC" w14:textId="77777777" w:rsidR="001D7BB7" w:rsidRDefault="001D7BB7" w:rsidP="001D7BB7">
      <w:r>
        <w:t xml:space="preserve">OTOTR Academy </w:t>
      </w:r>
      <w:proofErr w:type="spellStart"/>
      <w:r>
        <w:t>kurulmalı</w:t>
      </w:r>
      <w:proofErr w:type="spellEnd"/>
      <w:r>
        <w:t xml:space="preserve">; </w:t>
      </w:r>
      <w:proofErr w:type="spellStart"/>
      <w:r>
        <w:t>teknik</w:t>
      </w:r>
      <w:proofErr w:type="spellEnd"/>
      <w:r>
        <w:t xml:space="preserve"> + </w:t>
      </w:r>
      <w:proofErr w:type="spellStart"/>
      <w:r>
        <w:t>iletişim</w:t>
      </w:r>
      <w:proofErr w:type="spellEnd"/>
      <w:r>
        <w:t xml:space="preserve"> + </w:t>
      </w:r>
      <w:proofErr w:type="spellStart"/>
      <w:r>
        <w:t>satış</w:t>
      </w:r>
      <w:proofErr w:type="spellEnd"/>
      <w:r>
        <w:t xml:space="preserve"> </w:t>
      </w:r>
      <w:proofErr w:type="spellStart"/>
      <w:r>
        <w:t>eğitimi</w:t>
      </w:r>
      <w:proofErr w:type="spellEnd"/>
      <w:r>
        <w:t xml:space="preserve"> </w:t>
      </w:r>
      <w:proofErr w:type="spellStart"/>
      <w:r>
        <w:t>verilmelidir</w:t>
      </w:r>
      <w:proofErr w:type="spellEnd"/>
      <w:r>
        <w:t>.</w:t>
      </w:r>
    </w:p>
    <w:p w14:paraId="52100350" w14:textId="77777777" w:rsidR="001D7BB7" w:rsidRDefault="001D7BB7" w:rsidP="001D7BB7">
      <w:r>
        <w:t xml:space="preserve">CRM </w:t>
      </w:r>
      <w:proofErr w:type="spellStart"/>
      <w:r>
        <w:t>Yokluğu</w:t>
      </w:r>
      <w:proofErr w:type="spellEnd"/>
    </w:p>
    <w:p w14:paraId="4B5BFB03" w14:textId="77777777" w:rsidR="001D7BB7" w:rsidRDefault="001D7BB7" w:rsidP="001D7BB7">
      <w:proofErr w:type="spellStart"/>
      <w:r>
        <w:t>Birçok</w:t>
      </w:r>
      <w:proofErr w:type="spellEnd"/>
      <w:r>
        <w:t xml:space="preserve"> </w:t>
      </w:r>
      <w:proofErr w:type="spellStart"/>
      <w:r>
        <w:t>firma</w:t>
      </w:r>
      <w:proofErr w:type="spellEnd"/>
      <w:r>
        <w:t xml:space="preserve"> </w:t>
      </w:r>
      <w:proofErr w:type="spellStart"/>
      <w:r>
        <w:t>gelen</w:t>
      </w:r>
      <w:proofErr w:type="spellEnd"/>
      <w:r>
        <w:t xml:space="preserve"> </w:t>
      </w:r>
      <w:proofErr w:type="spellStart"/>
      <w:r>
        <w:t>müşteriyi</w:t>
      </w:r>
      <w:proofErr w:type="spellEnd"/>
      <w:r>
        <w:t xml:space="preserve"> </w:t>
      </w:r>
      <w:proofErr w:type="spellStart"/>
      <w:r>
        <w:t>kaybeder</w:t>
      </w:r>
      <w:proofErr w:type="spellEnd"/>
      <w:r>
        <w:t>.</w:t>
      </w:r>
    </w:p>
    <w:p w14:paraId="22B991F6" w14:textId="77777777" w:rsidR="001D7BB7" w:rsidRDefault="001D7BB7" w:rsidP="001D7BB7">
      <w:r>
        <w:t xml:space="preserve">OTOTR </w:t>
      </w:r>
      <w:proofErr w:type="spellStart"/>
      <w:r>
        <w:t>Çözümü</w:t>
      </w:r>
      <w:proofErr w:type="spellEnd"/>
    </w:p>
    <w:p w14:paraId="4421451C" w14:textId="77777777" w:rsidR="001D7BB7" w:rsidRDefault="001D7BB7" w:rsidP="001D7BB7">
      <w:proofErr w:type="spellStart"/>
      <w:r>
        <w:t>Merkezi</w:t>
      </w:r>
      <w:proofErr w:type="spellEnd"/>
      <w:r>
        <w:t xml:space="preserve"> CRM </w:t>
      </w:r>
      <w:proofErr w:type="spellStart"/>
      <w:r>
        <w:t>ile</w:t>
      </w:r>
      <w:proofErr w:type="spellEnd"/>
      <w:r>
        <w:t xml:space="preserve"> </w:t>
      </w:r>
      <w:proofErr w:type="spellStart"/>
      <w:r>
        <w:t>tekrar</w:t>
      </w:r>
      <w:proofErr w:type="spellEnd"/>
      <w:r>
        <w:t xml:space="preserve"> </w:t>
      </w:r>
      <w:proofErr w:type="spellStart"/>
      <w:r>
        <w:t>satış</w:t>
      </w:r>
      <w:proofErr w:type="spellEnd"/>
      <w:r>
        <w:t xml:space="preserve"> </w:t>
      </w:r>
      <w:proofErr w:type="spellStart"/>
      <w:r>
        <w:t>ve</w:t>
      </w:r>
      <w:proofErr w:type="spellEnd"/>
      <w:r>
        <w:t xml:space="preserve"> </w:t>
      </w:r>
      <w:proofErr w:type="spellStart"/>
      <w:r>
        <w:t>referans</w:t>
      </w:r>
      <w:proofErr w:type="spellEnd"/>
      <w:r>
        <w:t xml:space="preserve"> </w:t>
      </w:r>
      <w:proofErr w:type="spellStart"/>
      <w:r>
        <w:t>sistemi</w:t>
      </w:r>
      <w:proofErr w:type="spellEnd"/>
      <w:r>
        <w:t xml:space="preserve"> </w:t>
      </w:r>
      <w:proofErr w:type="spellStart"/>
      <w:r>
        <w:t>kurulmalıdır</w:t>
      </w:r>
      <w:proofErr w:type="spellEnd"/>
      <w:r>
        <w:t>.</w:t>
      </w:r>
    </w:p>
    <w:p w14:paraId="4B652C98" w14:textId="77777777" w:rsidR="001D7BB7" w:rsidRDefault="001D7BB7" w:rsidP="001D7BB7">
      <w:proofErr w:type="spellStart"/>
      <w:r>
        <w:t>Dijital</w:t>
      </w:r>
      <w:proofErr w:type="spellEnd"/>
      <w:r>
        <w:t xml:space="preserve"> </w:t>
      </w:r>
      <w:proofErr w:type="spellStart"/>
      <w:r>
        <w:t>Gerilik</w:t>
      </w:r>
      <w:proofErr w:type="spellEnd"/>
    </w:p>
    <w:p w14:paraId="036CB2DE" w14:textId="77777777" w:rsidR="001D7BB7" w:rsidRDefault="001D7BB7" w:rsidP="001D7BB7">
      <w:r>
        <w:t xml:space="preserve">Online </w:t>
      </w:r>
      <w:proofErr w:type="spellStart"/>
      <w:r>
        <w:t>randevu</w:t>
      </w:r>
      <w:proofErr w:type="spellEnd"/>
      <w:r>
        <w:t xml:space="preserve"> </w:t>
      </w:r>
      <w:proofErr w:type="spellStart"/>
      <w:r>
        <w:t>ve</w:t>
      </w:r>
      <w:proofErr w:type="spellEnd"/>
      <w:r>
        <w:t xml:space="preserve"> </w:t>
      </w:r>
      <w:proofErr w:type="spellStart"/>
      <w:r>
        <w:t>müşteri</w:t>
      </w:r>
      <w:proofErr w:type="spellEnd"/>
      <w:r>
        <w:t xml:space="preserve"> </w:t>
      </w:r>
      <w:proofErr w:type="spellStart"/>
      <w:r>
        <w:t>akışı</w:t>
      </w:r>
      <w:proofErr w:type="spellEnd"/>
      <w:r>
        <w:t xml:space="preserve"> </w:t>
      </w:r>
      <w:proofErr w:type="spellStart"/>
      <w:r>
        <w:t>zayıftır</w:t>
      </w:r>
      <w:proofErr w:type="spellEnd"/>
      <w:r>
        <w:t>.</w:t>
      </w:r>
    </w:p>
    <w:p w14:paraId="7C16947C" w14:textId="77777777" w:rsidR="001D7BB7" w:rsidRDefault="001D7BB7" w:rsidP="001D7BB7">
      <w:r>
        <w:t xml:space="preserve">OTOTR </w:t>
      </w:r>
      <w:proofErr w:type="spellStart"/>
      <w:r>
        <w:t>Çözümü</w:t>
      </w:r>
      <w:proofErr w:type="spellEnd"/>
    </w:p>
    <w:p w14:paraId="094B4ED6" w14:textId="77777777" w:rsidR="001D7BB7" w:rsidRDefault="001D7BB7" w:rsidP="001D7BB7">
      <w:r>
        <w:t xml:space="preserve">Tam </w:t>
      </w:r>
      <w:proofErr w:type="spellStart"/>
      <w:r>
        <w:t>dijital</w:t>
      </w:r>
      <w:proofErr w:type="spellEnd"/>
      <w:r>
        <w:t xml:space="preserve"> </w:t>
      </w:r>
      <w:proofErr w:type="spellStart"/>
      <w:r>
        <w:t>müşteri</w:t>
      </w:r>
      <w:proofErr w:type="spellEnd"/>
      <w:r>
        <w:t xml:space="preserve"> </w:t>
      </w:r>
      <w:proofErr w:type="spellStart"/>
      <w:r>
        <w:t>yolculuğu</w:t>
      </w:r>
      <w:proofErr w:type="spellEnd"/>
      <w:r>
        <w:t xml:space="preserve"> </w:t>
      </w:r>
      <w:proofErr w:type="spellStart"/>
      <w:r>
        <w:t>kurulmalıdır</w:t>
      </w:r>
      <w:proofErr w:type="spellEnd"/>
      <w:r>
        <w:t>.</w:t>
      </w:r>
    </w:p>
    <w:p w14:paraId="291C2FE6" w14:textId="77777777" w:rsidR="001D7BB7" w:rsidRDefault="001D7BB7" w:rsidP="001D7BB7">
      <w:proofErr w:type="spellStart"/>
      <w:r>
        <w:t>Satış</w:t>
      </w:r>
      <w:proofErr w:type="spellEnd"/>
      <w:r>
        <w:t xml:space="preserve"> </w:t>
      </w:r>
      <w:proofErr w:type="spellStart"/>
      <w:r>
        <w:t>Sonrası</w:t>
      </w:r>
      <w:proofErr w:type="spellEnd"/>
      <w:r>
        <w:t xml:space="preserve"> </w:t>
      </w:r>
      <w:proofErr w:type="spellStart"/>
      <w:r>
        <w:t>Boşluk</w:t>
      </w:r>
      <w:proofErr w:type="spellEnd"/>
    </w:p>
    <w:p w14:paraId="39666153" w14:textId="77777777" w:rsidR="001D7BB7" w:rsidRDefault="001D7BB7" w:rsidP="001D7BB7">
      <w:proofErr w:type="spellStart"/>
      <w:r>
        <w:t>Rapor</w:t>
      </w:r>
      <w:proofErr w:type="spellEnd"/>
      <w:r>
        <w:t xml:space="preserve"> </w:t>
      </w:r>
      <w:proofErr w:type="spellStart"/>
      <w:r>
        <w:t>sonrası</w:t>
      </w:r>
      <w:proofErr w:type="spellEnd"/>
      <w:r>
        <w:t xml:space="preserve"> </w:t>
      </w:r>
      <w:proofErr w:type="spellStart"/>
      <w:r>
        <w:t>müşteri</w:t>
      </w:r>
      <w:proofErr w:type="spellEnd"/>
      <w:r>
        <w:t xml:space="preserve"> </w:t>
      </w:r>
      <w:proofErr w:type="spellStart"/>
      <w:r>
        <w:t>yalnız</w:t>
      </w:r>
      <w:proofErr w:type="spellEnd"/>
      <w:r>
        <w:t xml:space="preserve"> </w:t>
      </w:r>
      <w:proofErr w:type="spellStart"/>
      <w:r>
        <w:t>kalır</w:t>
      </w:r>
      <w:proofErr w:type="spellEnd"/>
      <w:r>
        <w:t>.</w:t>
      </w:r>
    </w:p>
    <w:p w14:paraId="27B06DAB" w14:textId="77777777" w:rsidR="001D7BB7" w:rsidRDefault="001D7BB7" w:rsidP="001D7BB7">
      <w:r>
        <w:t xml:space="preserve">OTOTR </w:t>
      </w:r>
      <w:proofErr w:type="spellStart"/>
      <w:r>
        <w:t>Çözümü</w:t>
      </w:r>
      <w:proofErr w:type="spellEnd"/>
    </w:p>
    <w:p w14:paraId="366BFBA9" w14:textId="77777777" w:rsidR="001D7BB7" w:rsidRDefault="001D7BB7" w:rsidP="001D7BB7">
      <w:proofErr w:type="spellStart"/>
      <w:r>
        <w:t>Danışmanlık</w:t>
      </w:r>
      <w:proofErr w:type="spellEnd"/>
      <w:r>
        <w:t xml:space="preserve"> </w:t>
      </w:r>
      <w:proofErr w:type="spellStart"/>
      <w:r>
        <w:t>hattı</w:t>
      </w:r>
      <w:proofErr w:type="spellEnd"/>
      <w:r>
        <w:t xml:space="preserve"> </w:t>
      </w:r>
      <w:proofErr w:type="spellStart"/>
      <w:r>
        <w:t>ve</w:t>
      </w:r>
      <w:proofErr w:type="spellEnd"/>
      <w:r>
        <w:t xml:space="preserve"> </w:t>
      </w:r>
      <w:proofErr w:type="spellStart"/>
      <w:r>
        <w:t>satış</w:t>
      </w:r>
      <w:proofErr w:type="spellEnd"/>
      <w:r>
        <w:t xml:space="preserve"> </w:t>
      </w:r>
      <w:proofErr w:type="spellStart"/>
      <w:r>
        <w:t>sonrası</w:t>
      </w:r>
      <w:proofErr w:type="spellEnd"/>
      <w:r>
        <w:t xml:space="preserve"> </w:t>
      </w:r>
      <w:proofErr w:type="spellStart"/>
      <w:r>
        <w:t>destek</w:t>
      </w:r>
      <w:proofErr w:type="spellEnd"/>
      <w:r>
        <w:t xml:space="preserve"> </w:t>
      </w:r>
      <w:proofErr w:type="spellStart"/>
      <w:r>
        <w:t>kurulmalıdır</w:t>
      </w:r>
      <w:proofErr w:type="spellEnd"/>
      <w:r>
        <w:t>.</w:t>
      </w:r>
    </w:p>
    <w:p w14:paraId="67A24142" w14:textId="77777777" w:rsidR="001D7BB7" w:rsidRDefault="001D7BB7" w:rsidP="001D7BB7">
      <w:r>
        <w:rPr>
          <w:b/>
          <w:color w:val="00468C"/>
          <w:sz w:val="24"/>
        </w:rPr>
        <w:t>3.6 OTOTR’NİN REKABETTE AYRIŞMA MODELİ</w:t>
      </w:r>
    </w:p>
    <w:p w14:paraId="56AE6A06" w14:textId="77777777" w:rsidR="001D7BB7" w:rsidRDefault="001D7BB7" w:rsidP="001D7BB7">
      <w:proofErr w:type="spellStart"/>
      <w:r>
        <w:t>Rakipler</w:t>
      </w:r>
      <w:proofErr w:type="spellEnd"/>
      <w:r>
        <w:t xml:space="preserve"> </w:t>
      </w:r>
      <w:proofErr w:type="spellStart"/>
      <w:r>
        <w:t>çoğunlukla</w:t>
      </w:r>
      <w:proofErr w:type="spellEnd"/>
      <w:r>
        <w:t xml:space="preserve"> </w:t>
      </w:r>
      <w:proofErr w:type="spellStart"/>
      <w:r>
        <w:t>paket</w:t>
      </w:r>
      <w:proofErr w:type="spellEnd"/>
      <w:r>
        <w:t xml:space="preserve"> </w:t>
      </w:r>
      <w:proofErr w:type="spellStart"/>
      <w:r>
        <w:t>ve</w:t>
      </w:r>
      <w:proofErr w:type="spellEnd"/>
      <w:r>
        <w:t xml:space="preserve"> </w:t>
      </w:r>
      <w:proofErr w:type="spellStart"/>
      <w:r>
        <w:t>fiyat</w:t>
      </w:r>
      <w:proofErr w:type="spellEnd"/>
      <w:r>
        <w:t xml:space="preserve"> </w:t>
      </w:r>
      <w:proofErr w:type="spellStart"/>
      <w:r>
        <w:t>satar</w:t>
      </w:r>
      <w:proofErr w:type="spellEnd"/>
      <w:r>
        <w:t>.</w:t>
      </w:r>
    </w:p>
    <w:p w14:paraId="7C265B57" w14:textId="77777777" w:rsidR="001D7BB7" w:rsidRDefault="001D7BB7" w:rsidP="001D7BB7">
      <w:r>
        <w:t xml:space="preserve">OTOTR </w:t>
      </w:r>
      <w:proofErr w:type="spellStart"/>
      <w:r>
        <w:t>satar</w:t>
      </w:r>
      <w:proofErr w:type="spellEnd"/>
      <w:r>
        <w:t>:</w:t>
      </w:r>
    </w:p>
    <w:p w14:paraId="668B1FC6" w14:textId="77777777" w:rsidR="001D7BB7" w:rsidRDefault="001D7BB7" w:rsidP="001D7BB7">
      <w:r>
        <w:t>Güven</w:t>
      </w:r>
    </w:p>
    <w:p w14:paraId="024EE2D9" w14:textId="77777777" w:rsidR="001D7BB7" w:rsidRDefault="001D7BB7" w:rsidP="001D7BB7">
      <w:proofErr w:type="spellStart"/>
      <w:r>
        <w:t>Netlik</w:t>
      </w:r>
      <w:proofErr w:type="spellEnd"/>
    </w:p>
    <w:p w14:paraId="2761523C" w14:textId="77777777" w:rsidR="001D7BB7" w:rsidRDefault="001D7BB7" w:rsidP="001D7BB7">
      <w:proofErr w:type="spellStart"/>
      <w:r>
        <w:t>Hız</w:t>
      </w:r>
      <w:proofErr w:type="spellEnd"/>
    </w:p>
    <w:p w14:paraId="5B9C9280" w14:textId="77777777" w:rsidR="001D7BB7" w:rsidRDefault="001D7BB7" w:rsidP="001D7BB7">
      <w:proofErr w:type="spellStart"/>
      <w:r>
        <w:t>Standart</w:t>
      </w:r>
      <w:proofErr w:type="spellEnd"/>
      <w:r>
        <w:t xml:space="preserve"> </w:t>
      </w:r>
      <w:proofErr w:type="spellStart"/>
      <w:r>
        <w:t>kalite</w:t>
      </w:r>
      <w:proofErr w:type="spellEnd"/>
    </w:p>
    <w:p w14:paraId="20AD2D04" w14:textId="77777777" w:rsidR="001D7BB7" w:rsidRDefault="001D7BB7" w:rsidP="001D7BB7">
      <w:proofErr w:type="spellStart"/>
      <w:r>
        <w:lastRenderedPageBreak/>
        <w:t>Sahiplenme</w:t>
      </w:r>
      <w:proofErr w:type="spellEnd"/>
    </w:p>
    <w:p w14:paraId="2EA4B73D" w14:textId="77777777" w:rsidR="001D7BB7" w:rsidRDefault="001D7BB7" w:rsidP="001D7BB7">
      <w:r>
        <w:t xml:space="preserve">Premium </w:t>
      </w:r>
      <w:proofErr w:type="spellStart"/>
      <w:r>
        <w:t>deneyim</w:t>
      </w:r>
      <w:proofErr w:type="spellEnd"/>
    </w:p>
    <w:p w14:paraId="00166F43" w14:textId="77777777" w:rsidR="001D7BB7" w:rsidRDefault="001D7BB7" w:rsidP="001D7BB7">
      <w:proofErr w:type="spellStart"/>
      <w:r>
        <w:rPr>
          <w:b/>
        </w:rPr>
        <w:t>Sonuç</w:t>
      </w:r>
      <w:proofErr w:type="spellEnd"/>
    </w:p>
    <w:p w14:paraId="77B7177B" w14:textId="77777777" w:rsidR="001D7BB7" w:rsidRDefault="001D7BB7" w:rsidP="001D7BB7">
      <w:proofErr w:type="spellStart"/>
      <w:r>
        <w:t>Müşteri</w:t>
      </w:r>
      <w:proofErr w:type="spellEnd"/>
      <w:r>
        <w:t xml:space="preserve"> </w:t>
      </w:r>
      <w:proofErr w:type="spellStart"/>
      <w:r>
        <w:t>fiyat</w:t>
      </w:r>
      <w:proofErr w:type="spellEnd"/>
      <w:r>
        <w:t xml:space="preserve"> </w:t>
      </w:r>
      <w:proofErr w:type="spellStart"/>
      <w:r>
        <w:t>değil</w:t>
      </w:r>
      <w:proofErr w:type="spellEnd"/>
      <w:r>
        <w:t xml:space="preserve">, </w:t>
      </w:r>
      <w:proofErr w:type="spellStart"/>
      <w:r>
        <w:t>değer</w:t>
      </w:r>
      <w:proofErr w:type="spellEnd"/>
      <w:r>
        <w:t xml:space="preserve"> </w:t>
      </w:r>
      <w:proofErr w:type="spellStart"/>
      <w:r>
        <w:t>kıyaslamaya</w:t>
      </w:r>
      <w:proofErr w:type="spellEnd"/>
      <w:r>
        <w:t xml:space="preserve"> </w:t>
      </w:r>
      <w:proofErr w:type="spellStart"/>
      <w:r>
        <w:t>başlar</w:t>
      </w:r>
      <w:proofErr w:type="spellEnd"/>
      <w:r>
        <w:t>.</w:t>
      </w:r>
    </w:p>
    <w:p w14:paraId="460CC817" w14:textId="77777777" w:rsidR="001D7BB7" w:rsidRDefault="001D7BB7" w:rsidP="001D7BB7">
      <w:r>
        <w:rPr>
          <w:b/>
          <w:color w:val="00468C"/>
          <w:sz w:val="24"/>
        </w:rPr>
        <w:t>3.7 SWOT ANALİZİ – OTOTR</w:t>
      </w:r>
    </w:p>
    <w:p w14:paraId="7364EBF3" w14:textId="77777777" w:rsidR="001D7BB7" w:rsidRDefault="001D7BB7" w:rsidP="001D7BB7">
      <w:r>
        <w:rPr>
          <w:b/>
        </w:rPr>
        <w:t xml:space="preserve">Güçlü </w:t>
      </w:r>
      <w:proofErr w:type="spellStart"/>
      <w:r>
        <w:rPr>
          <w:b/>
        </w:rPr>
        <w:t>Yönler</w:t>
      </w:r>
      <w:proofErr w:type="spellEnd"/>
    </w:p>
    <w:p w14:paraId="01BCC211" w14:textId="77777777" w:rsidR="001D7BB7" w:rsidRDefault="001D7BB7" w:rsidP="001D7BB7">
      <w:r>
        <w:t xml:space="preserve">Yeni </w:t>
      </w:r>
      <w:proofErr w:type="spellStart"/>
      <w:r>
        <w:t>başlangıç</w:t>
      </w:r>
      <w:proofErr w:type="spellEnd"/>
      <w:r>
        <w:t xml:space="preserve"> </w:t>
      </w:r>
      <w:proofErr w:type="spellStart"/>
      <w:r>
        <w:t>avantajı</w:t>
      </w:r>
      <w:proofErr w:type="spellEnd"/>
    </w:p>
    <w:p w14:paraId="416DB229" w14:textId="77777777" w:rsidR="001D7BB7" w:rsidRDefault="001D7BB7" w:rsidP="001D7BB7">
      <w:r>
        <w:t xml:space="preserve">Franchise </w:t>
      </w:r>
      <w:proofErr w:type="spellStart"/>
      <w:r>
        <w:t>modeli</w:t>
      </w:r>
      <w:proofErr w:type="spellEnd"/>
    </w:p>
    <w:p w14:paraId="28589A47" w14:textId="77777777" w:rsidR="001D7BB7" w:rsidRDefault="001D7BB7" w:rsidP="001D7BB7">
      <w:r>
        <w:t xml:space="preserve">CRM </w:t>
      </w:r>
      <w:proofErr w:type="spellStart"/>
      <w:r>
        <w:t>yapısı</w:t>
      </w:r>
      <w:proofErr w:type="spellEnd"/>
    </w:p>
    <w:p w14:paraId="6A2355EE" w14:textId="77777777" w:rsidR="001D7BB7" w:rsidRDefault="001D7BB7" w:rsidP="001D7BB7">
      <w:r>
        <w:t xml:space="preserve">Premium </w:t>
      </w:r>
      <w:proofErr w:type="spellStart"/>
      <w:r>
        <w:t>konumlandırma</w:t>
      </w:r>
      <w:proofErr w:type="spellEnd"/>
    </w:p>
    <w:p w14:paraId="68A477E1" w14:textId="77777777" w:rsidR="001D7BB7" w:rsidRDefault="001D7BB7" w:rsidP="001D7BB7">
      <w:proofErr w:type="spellStart"/>
      <w:r>
        <w:rPr>
          <w:b/>
        </w:rPr>
        <w:t>Zayıf</w:t>
      </w:r>
      <w:proofErr w:type="spellEnd"/>
      <w:r>
        <w:rPr>
          <w:b/>
        </w:rPr>
        <w:t xml:space="preserve"> Yönler</w:t>
      </w:r>
    </w:p>
    <w:p w14:paraId="0897EC93" w14:textId="77777777" w:rsidR="001D7BB7" w:rsidRDefault="001D7BB7" w:rsidP="001D7BB7">
      <w:r>
        <w:t xml:space="preserve">Yeni </w:t>
      </w:r>
      <w:proofErr w:type="spellStart"/>
      <w:r>
        <w:t>marka</w:t>
      </w:r>
      <w:proofErr w:type="spellEnd"/>
      <w:r>
        <w:t xml:space="preserve"> </w:t>
      </w:r>
      <w:proofErr w:type="spellStart"/>
      <w:r>
        <w:t>bilinirliği</w:t>
      </w:r>
      <w:proofErr w:type="spellEnd"/>
    </w:p>
    <w:p w14:paraId="475B8437" w14:textId="77777777" w:rsidR="001D7BB7" w:rsidRDefault="001D7BB7" w:rsidP="001D7BB7">
      <w:r>
        <w:t xml:space="preserve">İlk </w:t>
      </w:r>
      <w:proofErr w:type="spellStart"/>
      <w:r>
        <w:t>referans</w:t>
      </w:r>
      <w:proofErr w:type="spellEnd"/>
      <w:r>
        <w:t xml:space="preserve"> </w:t>
      </w:r>
      <w:proofErr w:type="spellStart"/>
      <w:r>
        <w:t>şube</w:t>
      </w:r>
      <w:proofErr w:type="spellEnd"/>
      <w:r>
        <w:t xml:space="preserve"> </w:t>
      </w:r>
      <w:proofErr w:type="spellStart"/>
      <w:r>
        <w:t>ihtiyacı</w:t>
      </w:r>
      <w:proofErr w:type="spellEnd"/>
    </w:p>
    <w:p w14:paraId="1CEC1065" w14:textId="77777777" w:rsidR="001D7BB7" w:rsidRDefault="001D7BB7" w:rsidP="001D7BB7">
      <w:proofErr w:type="spellStart"/>
      <w:r>
        <w:rPr>
          <w:b/>
        </w:rPr>
        <w:t>Fırsatlar</w:t>
      </w:r>
      <w:proofErr w:type="spellEnd"/>
    </w:p>
    <w:p w14:paraId="273DA113" w14:textId="77777777" w:rsidR="001D7BB7" w:rsidRDefault="001D7BB7" w:rsidP="001D7BB7">
      <w:proofErr w:type="spellStart"/>
      <w:r>
        <w:t>Dağınık</w:t>
      </w:r>
      <w:proofErr w:type="spellEnd"/>
      <w:r>
        <w:t xml:space="preserve"> </w:t>
      </w:r>
      <w:proofErr w:type="spellStart"/>
      <w:r>
        <w:t>pazar</w:t>
      </w:r>
      <w:proofErr w:type="spellEnd"/>
    </w:p>
    <w:p w14:paraId="02591A17" w14:textId="77777777" w:rsidR="001D7BB7" w:rsidRDefault="001D7BB7" w:rsidP="001D7BB7">
      <w:r>
        <w:t xml:space="preserve">Premium </w:t>
      </w:r>
      <w:proofErr w:type="spellStart"/>
      <w:r>
        <w:t>boşluk</w:t>
      </w:r>
      <w:proofErr w:type="spellEnd"/>
    </w:p>
    <w:p w14:paraId="2F4AA312" w14:textId="77777777" w:rsidR="001D7BB7" w:rsidRDefault="001D7BB7" w:rsidP="001D7BB7">
      <w:r>
        <w:t xml:space="preserve">EV </w:t>
      </w:r>
      <w:proofErr w:type="spellStart"/>
      <w:r>
        <w:t>pazarı</w:t>
      </w:r>
      <w:proofErr w:type="spellEnd"/>
    </w:p>
    <w:p w14:paraId="5D5EC4A7" w14:textId="77777777" w:rsidR="001D7BB7" w:rsidRDefault="001D7BB7" w:rsidP="001D7BB7">
      <w:r>
        <w:t xml:space="preserve">Filo </w:t>
      </w:r>
      <w:proofErr w:type="spellStart"/>
      <w:r>
        <w:t>müşterileri</w:t>
      </w:r>
      <w:proofErr w:type="spellEnd"/>
    </w:p>
    <w:p w14:paraId="17AB26B8" w14:textId="77777777" w:rsidR="001D7BB7" w:rsidRDefault="001D7BB7" w:rsidP="001D7BB7">
      <w:proofErr w:type="spellStart"/>
      <w:r>
        <w:rPr>
          <w:b/>
        </w:rPr>
        <w:t>Tehditler</w:t>
      </w:r>
      <w:proofErr w:type="spellEnd"/>
    </w:p>
    <w:p w14:paraId="1BF9117A" w14:textId="77777777" w:rsidR="001D7BB7" w:rsidRDefault="001D7BB7" w:rsidP="001D7BB7">
      <w:proofErr w:type="spellStart"/>
      <w:r>
        <w:t>Fiyat</w:t>
      </w:r>
      <w:proofErr w:type="spellEnd"/>
      <w:r>
        <w:t xml:space="preserve"> </w:t>
      </w:r>
      <w:proofErr w:type="spellStart"/>
      <w:r>
        <w:t>kıran</w:t>
      </w:r>
      <w:proofErr w:type="spellEnd"/>
      <w:r>
        <w:t xml:space="preserve"> </w:t>
      </w:r>
      <w:proofErr w:type="spellStart"/>
      <w:r>
        <w:t>rakipler</w:t>
      </w:r>
      <w:proofErr w:type="spellEnd"/>
    </w:p>
    <w:p w14:paraId="3D202460" w14:textId="77777777" w:rsidR="001D7BB7" w:rsidRDefault="001D7BB7" w:rsidP="001D7BB7">
      <w:proofErr w:type="spellStart"/>
      <w:r>
        <w:t>Yanlış</w:t>
      </w:r>
      <w:proofErr w:type="spellEnd"/>
      <w:r>
        <w:t xml:space="preserve"> </w:t>
      </w:r>
      <w:proofErr w:type="spellStart"/>
      <w:r>
        <w:t>bayi</w:t>
      </w:r>
      <w:proofErr w:type="spellEnd"/>
      <w:r>
        <w:t xml:space="preserve"> </w:t>
      </w:r>
      <w:proofErr w:type="spellStart"/>
      <w:r>
        <w:t>seçimi</w:t>
      </w:r>
      <w:proofErr w:type="spellEnd"/>
    </w:p>
    <w:p w14:paraId="1520536A" w14:textId="77777777" w:rsidR="001D7BB7" w:rsidRDefault="001D7BB7" w:rsidP="001D7BB7">
      <w:proofErr w:type="spellStart"/>
      <w:r>
        <w:t>Hızlı</w:t>
      </w:r>
      <w:proofErr w:type="spellEnd"/>
      <w:r>
        <w:t xml:space="preserve"> </w:t>
      </w:r>
      <w:proofErr w:type="spellStart"/>
      <w:r>
        <w:t>büyümede</w:t>
      </w:r>
      <w:proofErr w:type="spellEnd"/>
      <w:r>
        <w:t xml:space="preserve"> </w:t>
      </w:r>
      <w:proofErr w:type="spellStart"/>
      <w:r>
        <w:t>kalite</w:t>
      </w:r>
      <w:proofErr w:type="spellEnd"/>
      <w:r>
        <w:t xml:space="preserve"> </w:t>
      </w:r>
      <w:proofErr w:type="spellStart"/>
      <w:r>
        <w:t>kaybı</w:t>
      </w:r>
      <w:proofErr w:type="spellEnd"/>
    </w:p>
    <w:p w14:paraId="142CC980" w14:textId="77777777" w:rsidR="001D7BB7" w:rsidRDefault="001D7BB7" w:rsidP="001D7BB7">
      <w:r>
        <w:rPr>
          <w:b/>
          <w:color w:val="00468C"/>
          <w:sz w:val="24"/>
        </w:rPr>
        <w:t>3.8 PREMIUM BOŞLUK ANALİZİ</w:t>
      </w:r>
    </w:p>
    <w:p w14:paraId="153AEBA0" w14:textId="77777777" w:rsidR="001D7BB7" w:rsidRDefault="001D7BB7" w:rsidP="001D7BB7">
      <w:r>
        <w:t xml:space="preserve">Premium </w:t>
      </w:r>
      <w:proofErr w:type="spellStart"/>
      <w:r>
        <w:t>müşteri</w:t>
      </w:r>
      <w:proofErr w:type="spellEnd"/>
      <w:r>
        <w:t xml:space="preserve"> </w:t>
      </w:r>
      <w:proofErr w:type="spellStart"/>
      <w:r>
        <w:t>ister</w:t>
      </w:r>
      <w:proofErr w:type="spellEnd"/>
      <w:r>
        <w:t>:</w:t>
      </w:r>
    </w:p>
    <w:p w14:paraId="106E0E7A" w14:textId="77777777" w:rsidR="001D7BB7" w:rsidRDefault="001D7BB7" w:rsidP="001D7BB7">
      <w:r>
        <w:t xml:space="preserve">Temiz </w:t>
      </w:r>
      <w:proofErr w:type="spellStart"/>
      <w:r>
        <w:t>ortam</w:t>
      </w:r>
      <w:proofErr w:type="spellEnd"/>
    </w:p>
    <w:p w14:paraId="692E1E62" w14:textId="77777777" w:rsidR="001D7BB7" w:rsidRDefault="001D7BB7" w:rsidP="001D7BB7">
      <w:proofErr w:type="spellStart"/>
      <w:r>
        <w:lastRenderedPageBreak/>
        <w:t>Bekleme</w:t>
      </w:r>
      <w:proofErr w:type="spellEnd"/>
      <w:r>
        <w:t xml:space="preserve"> </w:t>
      </w:r>
      <w:proofErr w:type="spellStart"/>
      <w:r>
        <w:t>konforu</w:t>
      </w:r>
      <w:proofErr w:type="spellEnd"/>
    </w:p>
    <w:p w14:paraId="29507B0E" w14:textId="77777777" w:rsidR="001D7BB7" w:rsidRDefault="001D7BB7" w:rsidP="001D7BB7">
      <w:proofErr w:type="spellStart"/>
      <w:r>
        <w:t>Saygılı</w:t>
      </w:r>
      <w:proofErr w:type="spellEnd"/>
      <w:r>
        <w:t xml:space="preserve"> </w:t>
      </w:r>
      <w:proofErr w:type="spellStart"/>
      <w:r>
        <w:t>personel</w:t>
      </w:r>
      <w:proofErr w:type="spellEnd"/>
    </w:p>
    <w:p w14:paraId="0F8D9FAE" w14:textId="77777777" w:rsidR="001D7BB7" w:rsidRDefault="001D7BB7" w:rsidP="001D7BB7">
      <w:r>
        <w:t xml:space="preserve">Net </w:t>
      </w:r>
      <w:proofErr w:type="spellStart"/>
      <w:r>
        <w:t>açıklama</w:t>
      </w:r>
      <w:proofErr w:type="spellEnd"/>
    </w:p>
    <w:p w14:paraId="473396A6" w14:textId="77777777" w:rsidR="001D7BB7" w:rsidRDefault="001D7BB7" w:rsidP="001D7BB7">
      <w:proofErr w:type="spellStart"/>
      <w:r>
        <w:t>Dijital</w:t>
      </w:r>
      <w:proofErr w:type="spellEnd"/>
      <w:r>
        <w:t xml:space="preserve"> </w:t>
      </w:r>
      <w:proofErr w:type="spellStart"/>
      <w:r>
        <w:t>rapor</w:t>
      </w:r>
      <w:proofErr w:type="spellEnd"/>
    </w:p>
    <w:p w14:paraId="2127403D" w14:textId="77777777" w:rsidR="001D7BB7" w:rsidRDefault="001D7BB7" w:rsidP="001D7BB7">
      <w:r>
        <w:t xml:space="preserve">Ulaşılabilir </w:t>
      </w:r>
      <w:proofErr w:type="spellStart"/>
      <w:r>
        <w:t>muhatap</w:t>
      </w:r>
      <w:proofErr w:type="spellEnd"/>
    </w:p>
    <w:p w14:paraId="79D82725" w14:textId="77777777" w:rsidR="001D7BB7" w:rsidRDefault="001D7BB7" w:rsidP="001D7BB7">
      <w:r>
        <w:t xml:space="preserve">OTOTR </w:t>
      </w:r>
      <w:proofErr w:type="spellStart"/>
      <w:r>
        <w:t>Standardı</w:t>
      </w:r>
      <w:proofErr w:type="spellEnd"/>
    </w:p>
    <w:p w14:paraId="74629F1D" w14:textId="77777777" w:rsidR="001D7BB7" w:rsidRDefault="001D7BB7" w:rsidP="001D7BB7">
      <w:r>
        <w:t xml:space="preserve">Her </w:t>
      </w:r>
      <w:proofErr w:type="spellStart"/>
      <w:r>
        <w:t>şubede</w:t>
      </w:r>
      <w:proofErr w:type="spellEnd"/>
      <w:r>
        <w:t xml:space="preserve"> premium minimum </w:t>
      </w:r>
      <w:proofErr w:type="spellStart"/>
      <w:r>
        <w:t>standart</w:t>
      </w:r>
      <w:proofErr w:type="spellEnd"/>
      <w:r>
        <w:t xml:space="preserve"> </w:t>
      </w:r>
      <w:proofErr w:type="spellStart"/>
      <w:r>
        <w:t>zorunlu</w:t>
      </w:r>
      <w:proofErr w:type="spellEnd"/>
      <w:r>
        <w:t xml:space="preserve"> </w:t>
      </w:r>
      <w:proofErr w:type="spellStart"/>
      <w:r>
        <w:t>olmalıdır</w:t>
      </w:r>
      <w:proofErr w:type="spellEnd"/>
      <w:r>
        <w:t>.</w:t>
      </w:r>
    </w:p>
    <w:p w14:paraId="067F124D" w14:textId="77777777" w:rsidR="001D7BB7" w:rsidRDefault="001D7BB7" w:rsidP="001D7BB7">
      <w:r>
        <w:rPr>
          <w:b/>
          <w:color w:val="00468C"/>
          <w:sz w:val="24"/>
        </w:rPr>
        <w:t>3.9 FİYAT REKABETİNE GİRMEDEN KAZANMA</w:t>
      </w:r>
    </w:p>
    <w:p w14:paraId="53EDC3B3" w14:textId="77777777" w:rsidR="001D7BB7" w:rsidRDefault="001D7BB7" w:rsidP="001D7BB7">
      <w:proofErr w:type="spellStart"/>
      <w:r>
        <w:rPr>
          <w:b/>
        </w:rPr>
        <w:t>Araçlar</w:t>
      </w:r>
      <w:proofErr w:type="spellEnd"/>
    </w:p>
    <w:p w14:paraId="63799EEA" w14:textId="77777777" w:rsidR="001D7BB7" w:rsidRDefault="001D7BB7" w:rsidP="001D7BB7">
      <w:r>
        <w:t xml:space="preserve">Paket </w:t>
      </w:r>
      <w:proofErr w:type="spellStart"/>
      <w:r>
        <w:t>katmanlama</w:t>
      </w:r>
      <w:proofErr w:type="spellEnd"/>
    </w:p>
    <w:p w14:paraId="4BD25EA2" w14:textId="77777777" w:rsidR="001D7BB7" w:rsidRDefault="001D7BB7" w:rsidP="001D7BB7">
      <w:r>
        <w:t xml:space="preserve">VIP </w:t>
      </w:r>
      <w:proofErr w:type="spellStart"/>
      <w:r>
        <w:t>hızlı</w:t>
      </w:r>
      <w:proofErr w:type="spellEnd"/>
      <w:r>
        <w:t xml:space="preserve"> </w:t>
      </w:r>
      <w:proofErr w:type="spellStart"/>
      <w:r>
        <w:t>hizmet</w:t>
      </w:r>
      <w:proofErr w:type="spellEnd"/>
    </w:p>
    <w:p w14:paraId="60854EB5" w14:textId="77777777" w:rsidR="001D7BB7" w:rsidRDefault="001D7BB7" w:rsidP="001D7BB7">
      <w:r>
        <w:t xml:space="preserve">Premium </w:t>
      </w:r>
      <w:proofErr w:type="spellStart"/>
      <w:r>
        <w:t>paket</w:t>
      </w:r>
      <w:proofErr w:type="spellEnd"/>
    </w:p>
    <w:p w14:paraId="75295822" w14:textId="77777777" w:rsidR="001D7BB7" w:rsidRDefault="001D7BB7" w:rsidP="001D7BB7">
      <w:r>
        <w:t xml:space="preserve">Değer </w:t>
      </w:r>
      <w:proofErr w:type="spellStart"/>
      <w:r>
        <w:t>anlatımı</w:t>
      </w:r>
      <w:proofErr w:type="spellEnd"/>
    </w:p>
    <w:p w14:paraId="4E26FD26" w14:textId="77777777" w:rsidR="001D7BB7" w:rsidRDefault="001D7BB7" w:rsidP="001D7BB7">
      <w:proofErr w:type="spellStart"/>
      <w:r>
        <w:t>Kurumsal</w:t>
      </w:r>
      <w:proofErr w:type="spellEnd"/>
      <w:r>
        <w:t xml:space="preserve"> </w:t>
      </w:r>
      <w:proofErr w:type="spellStart"/>
      <w:r>
        <w:t>güvence</w:t>
      </w:r>
      <w:proofErr w:type="spellEnd"/>
    </w:p>
    <w:p w14:paraId="48CA6AC1" w14:textId="77777777" w:rsidR="001D7BB7" w:rsidRDefault="001D7BB7" w:rsidP="001D7BB7">
      <w:proofErr w:type="spellStart"/>
      <w:r>
        <w:t>Ucuzluk</w:t>
      </w:r>
      <w:proofErr w:type="spellEnd"/>
      <w:r>
        <w:t xml:space="preserve"> </w:t>
      </w:r>
      <w:proofErr w:type="spellStart"/>
      <w:r>
        <w:t>geçici</w:t>
      </w:r>
      <w:proofErr w:type="spellEnd"/>
      <w:r>
        <w:t xml:space="preserve"> </w:t>
      </w:r>
      <w:proofErr w:type="spellStart"/>
      <w:r>
        <w:t>müşteri</w:t>
      </w:r>
      <w:proofErr w:type="spellEnd"/>
      <w:r>
        <w:t xml:space="preserve"> </w:t>
      </w:r>
      <w:proofErr w:type="spellStart"/>
      <w:r>
        <w:t>getirir</w:t>
      </w:r>
      <w:proofErr w:type="spellEnd"/>
      <w:r>
        <w:t xml:space="preserve">, </w:t>
      </w:r>
      <w:proofErr w:type="spellStart"/>
      <w:r>
        <w:t>güven</w:t>
      </w:r>
      <w:proofErr w:type="spellEnd"/>
      <w:r>
        <w:t xml:space="preserve"> </w:t>
      </w:r>
      <w:proofErr w:type="spellStart"/>
      <w:r>
        <w:t>kalıcı</w:t>
      </w:r>
      <w:proofErr w:type="spellEnd"/>
      <w:r>
        <w:t xml:space="preserve"> </w:t>
      </w:r>
      <w:proofErr w:type="spellStart"/>
      <w:r>
        <w:t>müşteri</w:t>
      </w:r>
      <w:proofErr w:type="spellEnd"/>
      <w:r>
        <w:t xml:space="preserve"> </w:t>
      </w:r>
      <w:proofErr w:type="spellStart"/>
      <w:r>
        <w:t>getirir</w:t>
      </w:r>
      <w:proofErr w:type="spellEnd"/>
      <w:r>
        <w:t>.</w:t>
      </w:r>
    </w:p>
    <w:p w14:paraId="186E40B0" w14:textId="77777777" w:rsidR="001D7BB7" w:rsidRDefault="001D7BB7" w:rsidP="001D7BB7">
      <w:r>
        <w:rPr>
          <w:b/>
          <w:color w:val="00468C"/>
          <w:sz w:val="24"/>
        </w:rPr>
        <w:t>3.10 BURSA REKABET HARİTASI</w:t>
      </w:r>
    </w:p>
    <w:p w14:paraId="58B459DB" w14:textId="77777777" w:rsidR="001D7BB7" w:rsidRDefault="001D7BB7" w:rsidP="001D7BB7">
      <w:r>
        <w:t xml:space="preserve">Bursa </w:t>
      </w:r>
      <w:proofErr w:type="spellStart"/>
      <w:r>
        <w:t>referans</w:t>
      </w:r>
      <w:proofErr w:type="spellEnd"/>
      <w:r>
        <w:t xml:space="preserve"> </w:t>
      </w:r>
      <w:proofErr w:type="spellStart"/>
      <w:r>
        <w:t>şehir</w:t>
      </w:r>
      <w:proofErr w:type="spellEnd"/>
      <w:r>
        <w:t xml:space="preserve"> </w:t>
      </w:r>
      <w:proofErr w:type="spellStart"/>
      <w:r>
        <w:t>olabilir</w:t>
      </w:r>
      <w:proofErr w:type="spellEnd"/>
      <w:r>
        <w:t>.</w:t>
      </w:r>
    </w:p>
    <w:p w14:paraId="19E8100F" w14:textId="77777777" w:rsidR="001D7BB7" w:rsidRDefault="001D7BB7" w:rsidP="001D7BB7">
      <w:proofErr w:type="spellStart"/>
      <w:r>
        <w:rPr>
          <w:b/>
        </w:rPr>
        <w:t>Neden</w:t>
      </w:r>
      <w:proofErr w:type="spellEnd"/>
      <w:r>
        <w:rPr>
          <w:b/>
        </w:rPr>
        <w:t>?</w:t>
      </w:r>
    </w:p>
    <w:p w14:paraId="76BCDFB2" w14:textId="77777777" w:rsidR="001D7BB7" w:rsidRDefault="001D7BB7" w:rsidP="001D7BB7">
      <w:proofErr w:type="spellStart"/>
      <w:r>
        <w:t>Otomotiv</w:t>
      </w:r>
      <w:proofErr w:type="spellEnd"/>
      <w:r>
        <w:t xml:space="preserve"> </w:t>
      </w:r>
      <w:proofErr w:type="spellStart"/>
      <w:r>
        <w:t>kültürü</w:t>
      </w:r>
      <w:proofErr w:type="spellEnd"/>
    </w:p>
    <w:p w14:paraId="46DE9E1C" w14:textId="77777777" w:rsidR="001D7BB7" w:rsidRDefault="001D7BB7" w:rsidP="001D7BB7">
      <w:proofErr w:type="spellStart"/>
      <w:r>
        <w:t>Araç</w:t>
      </w:r>
      <w:proofErr w:type="spellEnd"/>
      <w:r>
        <w:t xml:space="preserve"> </w:t>
      </w:r>
      <w:proofErr w:type="spellStart"/>
      <w:r>
        <w:t>yoğunluğu</w:t>
      </w:r>
      <w:proofErr w:type="spellEnd"/>
    </w:p>
    <w:p w14:paraId="6564681E" w14:textId="77777777" w:rsidR="001D7BB7" w:rsidRDefault="001D7BB7" w:rsidP="001D7BB7">
      <w:proofErr w:type="spellStart"/>
      <w:r>
        <w:t>Tavsiye</w:t>
      </w:r>
      <w:proofErr w:type="spellEnd"/>
      <w:r>
        <w:t xml:space="preserve"> </w:t>
      </w:r>
      <w:proofErr w:type="spellStart"/>
      <w:r>
        <w:t>ağı</w:t>
      </w:r>
      <w:proofErr w:type="spellEnd"/>
    </w:p>
    <w:p w14:paraId="57FB3FD5" w14:textId="77777777" w:rsidR="001D7BB7" w:rsidRDefault="001D7BB7" w:rsidP="001D7BB7">
      <w:r>
        <w:t xml:space="preserve">Marmara </w:t>
      </w:r>
      <w:proofErr w:type="spellStart"/>
      <w:r>
        <w:t>etkisi</w:t>
      </w:r>
      <w:proofErr w:type="spellEnd"/>
    </w:p>
    <w:p w14:paraId="5CCCAEA9" w14:textId="77777777" w:rsidR="001D7BB7" w:rsidRDefault="001D7BB7" w:rsidP="001D7BB7">
      <w:proofErr w:type="spellStart"/>
      <w:r>
        <w:rPr>
          <w:b/>
        </w:rPr>
        <w:t>Sonuç</w:t>
      </w:r>
      <w:proofErr w:type="spellEnd"/>
    </w:p>
    <w:p w14:paraId="335572E5" w14:textId="77777777" w:rsidR="001D7BB7" w:rsidRDefault="001D7BB7" w:rsidP="001D7BB7">
      <w:r>
        <w:t xml:space="preserve">Bursa </w:t>
      </w:r>
      <w:proofErr w:type="spellStart"/>
      <w:r>
        <w:t>başarısı</w:t>
      </w:r>
      <w:proofErr w:type="spellEnd"/>
      <w:r>
        <w:t xml:space="preserve"> </w:t>
      </w:r>
      <w:proofErr w:type="spellStart"/>
      <w:r>
        <w:t>diğer</w:t>
      </w:r>
      <w:proofErr w:type="spellEnd"/>
      <w:r>
        <w:t xml:space="preserve"> </w:t>
      </w:r>
      <w:proofErr w:type="spellStart"/>
      <w:r>
        <w:t>illerde</w:t>
      </w:r>
      <w:proofErr w:type="spellEnd"/>
      <w:r>
        <w:t xml:space="preserve"> franchise </w:t>
      </w:r>
      <w:proofErr w:type="spellStart"/>
      <w:r>
        <w:t>satışını</w:t>
      </w:r>
      <w:proofErr w:type="spellEnd"/>
      <w:r>
        <w:t xml:space="preserve"> </w:t>
      </w:r>
      <w:proofErr w:type="spellStart"/>
      <w:r>
        <w:t>hızlandırır</w:t>
      </w:r>
      <w:proofErr w:type="spellEnd"/>
      <w:r>
        <w:t>.</w:t>
      </w:r>
    </w:p>
    <w:p w14:paraId="70258B70" w14:textId="77777777" w:rsidR="001D7BB7" w:rsidRDefault="001D7BB7" w:rsidP="001D7BB7">
      <w:r>
        <w:rPr>
          <w:b/>
          <w:color w:val="00468C"/>
          <w:sz w:val="24"/>
        </w:rPr>
        <w:t>3.11 GOOGLE VE DİJİTAL REKABET</w:t>
      </w:r>
    </w:p>
    <w:p w14:paraId="6B633621" w14:textId="77777777" w:rsidR="001D7BB7" w:rsidRDefault="001D7BB7" w:rsidP="001D7BB7">
      <w:proofErr w:type="spellStart"/>
      <w:r>
        <w:lastRenderedPageBreak/>
        <w:t>Müşteri</w:t>
      </w:r>
      <w:proofErr w:type="spellEnd"/>
      <w:r>
        <w:t xml:space="preserve"> </w:t>
      </w:r>
      <w:proofErr w:type="spellStart"/>
      <w:r>
        <w:t>önce</w:t>
      </w:r>
      <w:proofErr w:type="spellEnd"/>
      <w:r>
        <w:t xml:space="preserve"> </w:t>
      </w:r>
      <w:proofErr w:type="spellStart"/>
      <w:r>
        <w:t>tabelayı</w:t>
      </w:r>
      <w:proofErr w:type="spellEnd"/>
      <w:r>
        <w:t xml:space="preserve"> </w:t>
      </w:r>
      <w:proofErr w:type="spellStart"/>
      <w:r>
        <w:t>değil</w:t>
      </w:r>
      <w:proofErr w:type="spellEnd"/>
      <w:r>
        <w:t xml:space="preserve"> </w:t>
      </w:r>
      <w:proofErr w:type="spellStart"/>
      <w:r>
        <w:t>telefonu</w:t>
      </w:r>
      <w:proofErr w:type="spellEnd"/>
      <w:r>
        <w:t xml:space="preserve"> </w:t>
      </w:r>
      <w:proofErr w:type="spellStart"/>
      <w:r>
        <w:t>görür</w:t>
      </w:r>
      <w:proofErr w:type="spellEnd"/>
      <w:r>
        <w:t>.</w:t>
      </w:r>
    </w:p>
    <w:p w14:paraId="5820864D" w14:textId="77777777" w:rsidR="001D7BB7" w:rsidRDefault="001D7BB7" w:rsidP="001D7BB7">
      <w:proofErr w:type="spellStart"/>
      <w:r>
        <w:rPr>
          <w:b/>
        </w:rPr>
        <w:t>Kazanan</w:t>
      </w:r>
      <w:proofErr w:type="spellEnd"/>
      <w:r>
        <w:rPr>
          <w:b/>
        </w:rPr>
        <w:t xml:space="preserve"> </w:t>
      </w:r>
      <w:proofErr w:type="spellStart"/>
      <w:r>
        <w:rPr>
          <w:b/>
        </w:rPr>
        <w:t>Şube</w:t>
      </w:r>
      <w:proofErr w:type="spellEnd"/>
    </w:p>
    <w:p w14:paraId="72CD0A9E" w14:textId="77777777" w:rsidR="001D7BB7" w:rsidRDefault="001D7BB7" w:rsidP="001D7BB7">
      <w:r>
        <w:rPr>
          <w:b/>
          <w:color w:val="00468C"/>
          <w:sz w:val="24"/>
        </w:rPr>
        <w:t xml:space="preserve">4.7+ </w:t>
      </w:r>
      <w:proofErr w:type="spellStart"/>
      <w:r>
        <w:rPr>
          <w:b/>
          <w:color w:val="00468C"/>
          <w:sz w:val="24"/>
        </w:rPr>
        <w:t>puan</w:t>
      </w:r>
      <w:proofErr w:type="spellEnd"/>
    </w:p>
    <w:p w14:paraId="3F1D36A6" w14:textId="77777777" w:rsidR="001D7BB7" w:rsidRDefault="001D7BB7" w:rsidP="001D7BB7">
      <w:proofErr w:type="spellStart"/>
      <w:r>
        <w:t>Çok</w:t>
      </w:r>
      <w:proofErr w:type="spellEnd"/>
      <w:r>
        <w:t xml:space="preserve"> </w:t>
      </w:r>
      <w:proofErr w:type="spellStart"/>
      <w:r>
        <w:t>yorum</w:t>
      </w:r>
      <w:proofErr w:type="spellEnd"/>
    </w:p>
    <w:p w14:paraId="5EC663D5" w14:textId="77777777" w:rsidR="001D7BB7" w:rsidRDefault="001D7BB7" w:rsidP="001D7BB7">
      <w:proofErr w:type="spellStart"/>
      <w:r>
        <w:t>Profesyonel</w:t>
      </w:r>
      <w:proofErr w:type="spellEnd"/>
      <w:r>
        <w:t xml:space="preserve"> </w:t>
      </w:r>
      <w:proofErr w:type="spellStart"/>
      <w:r>
        <w:t>görseller</w:t>
      </w:r>
      <w:proofErr w:type="spellEnd"/>
    </w:p>
    <w:p w14:paraId="7BF0C0EF" w14:textId="77777777" w:rsidR="001D7BB7" w:rsidRDefault="001D7BB7" w:rsidP="001D7BB7">
      <w:proofErr w:type="spellStart"/>
      <w:r>
        <w:t>Hızlı</w:t>
      </w:r>
      <w:proofErr w:type="spellEnd"/>
      <w:r>
        <w:t xml:space="preserve"> </w:t>
      </w:r>
      <w:proofErr w:type="spellStart"/>
      <w:r>
        <w:t>cevap</w:t>
      </w:r>
      <w:proofErr w:type="spellEnd"/>
    </w:p>
    <w:p w14:paraId="5E2699DE" w14:textId="77777777" w:rsidR="001D7BB7" w:rsidRDefault="001D7BB7" w:rsidP="001D7BB7">
      <w:r>
        <w:t xml:space="preserve">Her </w:t>
      </w:r>
      <w:proofErr w:type="spellStart"/>
      <w:r>
        <w:t>bayi</w:t>
      </w:r>
      <w:proofErr w:type="spellEnd"/>
      <w:r>
        <w:t xml:space="preserve"> </w:t>
      </w:r>
      <w:proofErr w:type="spellStart"/>
      <w:r>
        <w:t>için</w:t>
      </w:r>
      <w:proofErr w:type="spellEnd"/>
      <w:r>
        <w:t xml:space="preserve"> </w:t>
      </w:r>
      <w:proofErr w:type="spellStart"/>
      <w:r>
        <w:t>dijital</w:t>
      </w:r>
      <w:proofErr w:type="spellEnd"/>
      <w:r>
        <w:t xml:space="preserve"> </w:t>
      </w:r>
      <w:proofErr w:type="spellStart"/>
      <w:r>
        <w:t>puan</w:t>
      </w:r>
      <w:proofErr w:type="spellEnd"/>
      <w:r>
        <w:t xml:space="preserve"> </w:t>
      </w:r>
      <w:proofErr w:type="spellStart"/>
      <w:r>
        <w:t>kartı</w:t>
      </w:r>
      <w:proofErr w:type="spellEnd"/>
      <w:r>
        <w:t xml:space="preserve"> </w:t>
      </w:r>
      <w:proofErr w:type="spellStart"/>
      <w:r>
        <w:t>tutulmalıdır</w:t>
      </w:r>
      <w:proofErr w:type="spellEnd"/>
      <w:r>
        <w:t>.</w:t>
      </w:r>
    </w:p>
    <w:p w14:paraId="09E9BC08" w14:textId="77777777" w:rsidR="001D7BB7" w:rsidRDefault="001D7BB7" w:rsidP="001D7BB7">
      <w:r>
        <w:rPr>
          <w:b/>
          <w:color w:val="00468C"/>
          <w:sz w:val="24"/>
        </w:rPr>
        <w:t>3.12 FRANCHISE SATIŞINDA ÜSTÜNLÜK ARGÜMANLARI</w:t>
      </w:r>
    </w:p>
    <w:p w14:paraId="66DF4556" w14:textId="77777777" w:rsidR="001D7BB7" w:rsidRDefault="001D7BB7" w:rsidP="001D7BB7">
      <w:proofErr w:type="spellStart"/>
      <w:r>
        <w:t>Sadece</w:t>
      </w:r>
      <w:proofErr w:type="spellEnd"/>
      <w:r>
        <w:t xml:space="preserve"> </w:t>
      </w:r>
      <w:proofErr w:type="spellStart"/>
      <w:r>
        <w:t>tabela</w:t>
      </w:r>
      <w:proofErr w:type="spellEnd"/>
      <w:r>
        <w:t xml:space="preserve"> </w:t>
      </w:r>
      <w:proofErr w:type="spellStart"/>
      <w:r>
        <w:t>vermiyoruz</w:t>
      </w:r>
      <w:proofErr w:type="spellEnd"/>
    </w:p>
    <w:p w14:paraId="1E73EA8E" w14:textId="77777777" w:rsidR="001D7BB7" w:rsidRDefault="001D7BB7" w:rsidP="001D7BB7">
      <w:r>
        <w:t xml:space="preserve">CRM </w:t>
      </w:r>
      <w:proofErr w:type="spellStart"/>
      <w:r>
        <w:t>veriyoruz</w:t>
      </w:r>
      <w:proofErr w:type="spellEnd"/>
    </w:p>
    <w:p w14:paraId="5FFA1C28" w14:textId="77777777" w:rsidR="001D7BB7" w:rsidRDefault="001D7BB7" w:rsidP="001D7BB7">
      <w:r>
        <w:t xml:space="preserve">Lead </w:t>
      </w:r>
      <w:proofErr w:type="spellStart"/>
      <w:r>
        <w:t>veriyoruz</w:t>
      </w:r>
      <w:proofErr w:type="spellEnd"/>
    </w:p>
    <w:p w14:paraId="19170AD1" w14:textId="77777777" w:rsidR="001D7BB7" w:rsidRDefault="001D7BB7" w:rsidP="001D7BB7">
      <w:proofErr w:type="spellStart"/>
      <w:r>
        <w:t>Eğitim</w:t>
      </w:r>
      <w:proofErr w:type="spellEnd"/>
      <w:r>
        <w:t xml:space="preserve"> </w:t>
      </w:r>
      <w:proofErr w:type="spellStart"/>
      <w:r>
        <w:t>veriyoruz</w:t>
      </w:r>
      <w:proofErr w:type="spellEnd"/>
    </w:p>
    <w:p w14:paraId="2406B710" w14:textId="77777777" w:rsidR="001D7BB7" w:rsidRDefault="001D7BB7" w:rsidP="001D7BB7">
      <w:proofErr w:type="spellStart"/>
      <w:r>
        <w:t>Denetim</w:t>
      </w:r>
      <w:proofErr w:type="spellEnd"/>
      <w:r>
        <w:t xml:space="preserve"> </w:t>
      </w:r>
      <w:proofErr w:type="spellStart"/>
      <w:r>
        <w:t>veriyoruz</w:t>
      </w:r>
      <w:proofErr w:type="spellEnd"/>
    </w:p>
    <w:p w14:paraId="30A9B110" w14:textId="77777777" w:rsidR="001D7BB7" w:rsidRDefault="001D7BB7" w:rsidP="001D7BB7">
      <w:proofErr w:type="spellStart"/>
      <w:r>
        <w:t>Kârlılık</w:t>
      </w:r>
      <w:proofErr w:type="spellEnd"/>
      <w:r>
        <w:t xml:space="preserve"> </w:t>
      </w:r>
      <w:proofErr w:type="spellStart"/>
      <w:r>
        <w:t>modeli</w:t>
      </w:r>
      <w:proofErr w:type="spellEnd"/>
      <w:r>
        <w:t xml:space="preserve"> </w:t>
      </w:r>
      <w:proofErr w:type="spellStart"/>
      <w:r>
        <w:t>veriyoruz</w:t>
      </w:r>
      <w:proofErr w:type="spellEnd"/>
    </w:p>
    <w:p w14:paraId="78FA7AE4" w14:textId="77777777" w:rsidR="001D7BB7" w:rsidRDefault="001D7BB7" w:rsidP="001D7BB7">
      <w:r>
        <w:rPr>
          <w:b/>
          <w:color w:val="00468C"/>
          <w:sz w:val="24"/>
        </w:rPr>
        <w:t>3.13 İLK 3 YILDA PAZAR PAYI ALMA PLANI</w:t>
      </w:r>
    </w:p>
    <w:p w14:paraId="3C4972FE" w14:textId="77777777" w:rsidR="001D7BB7" w:rsidRDefault="001D7BB7" w:rsidP="001D7BB7">
      <w:proofErr w:type="spellStart"/>
      <w:r>
        <w:rPr>
          <w:b/>
        </w:rPr>
        <w:t>Yıl</w:t>
      </w:r>
      <w:proofErr w:type="spellEnd"/>
      <w:r>
        <w:rPr>
          <w:b/>
        </w:rPr>
        <w:t xml:space="preserve"> 1</w:t>
      </w:r>
    </w:p>
    <w:p w14:paraId="68CD3EFB" w14:textId="77777777" w:rsidR="001D7BB7" w:rsidRDefault="001D7BB7" w:rsidP="001D7BB7">
      <w:r>
        <w:t xml:space="preserve">Pilot </w:t>
      </w:r>
      <w:proofErr w:type="spellStart"/>
      <w:r>
        <w:t>şehirlerde</w:t>
      </w:r>
      <w:proofErr w:type="spellEnd"/>
      <w:r>
        <w:t xml:space="preserve"> </w:t>
      </w:r>
      <w:proofErr w:type="spellStart"/>
      <w:r>
        <w:t>referans</w:t>
      </w:r>
      <w:proofErr w:type="spellEnd"/>
      <w:r>
        <w:t xml:space="preserve"> </w:t>
      </w:r>
      <w:proofErr w:type="spellStart"/>
      <w:r>
        <w:t>şubeler</w:t>
      </w:r>
      <w:proofErr w:type="spellEnd"/>
      <w:r>
        <w:t>.</w:t>
      </w:r>
    </w:p>
    <w:p w14:paraId="24F612AE" w14:textId="77777777" w:rsidR="001D7BB7" w:rsidRDefault="001D7BB7" w:rsidP="001D7BB7">
      <w:proofErr w:type="spellStart"/>
      <w:r>
        <w:rPr>
          <w:b/>
        </w:rPr>
        <w:t>Yıl</w:t>
      </w:r>
      <w:proofErr w:type="spellEnd"/>
      <w:r>
        <w:rPr>
          <w:b/>
        </w:rPr>
        <w:t xml:space="preserve"> 2</w:t>
      </w:r>
    </w:p>
    <w:p w14:paraId="0F375B7B" w14:textId="77777777" w:rsidR="001D7BB7" w:rsidRDefault="001D7BB7" w:rsidP="001D7BB7">
      <w:proofErr w:type="spellStart"/>
      <w:r>
        <w:t>Bölgesel</w:t>
      </w:r>
      <w:proofErr w:type="spellEnd"/>
      <w:r>
        <w:t xml:space="preserve"> </w:t>
      </w:r>
      <w:proofErr w:type="spellStart"/>
      <w:r>
        <w:t>büyüme</w:t>
      </w:r>
      <w:proofErr w:type="spellEnd"/>
      <w:r>
        <w:t xml:space="preserve"> </w:t>
      </w:r>
      <w:proofErr w:type="spellStart"/>
      <w:r>
        <w:t>ve</w:t>
      </w:r>
      <w:proofErr w:type="spellEnd"/>
      <w:r>
        <w:t xml:space="preserve"> </w:t>
      </w:r>
      <w:proofErr w:type="spellStart"/>
      <w:r>
        <w:t>dijital</w:t>
      </w:r>
      <w:proofErr w:type="spellEnd"/>
      <w:r>
        <w:t xml:space="preserve"> </w:t>
      </w:r>
      <w:proofErr w:type="spellStart"/>
      <w:r>
        <w:t>marka</w:t>
      </w:r>
      <w:proofErr w:type="spellEnd"/>
      <w:r>
        <w:t xml:space="preserve"> </w:t>
      </w:r>
      <w:proofErr w:type="spellStart"/>
      <w:r>
        <w:t>gelişimi</w:t>
      </w:r>
      <w:proofErr w:type="spellEnd"/>
      <w:r>
        <w:t>.</w:t>
      </w:r>
    </w:p>
    <w:p w14:paraId="59BD2EFC" w14:textId="77777777" w:rsidR="001D7BB7" w:rsidRDefault="001D7BB7" w:rsidP="001D7BB7">
      <w:proofErr w:type="spellStart"/>
      <w:r>
        <w:rPr>
          <w:b/>
        </w:rPr>
        <w:t>Yıl</w:t>
      </w:r>
      <w:proofErr w:type="spellEnd"/>
      <w:r>
        <w:rPr>
          <w:b/>
        </w:rPr>
        <w:t xml:space="preserve"> 3</w:t>
      </w:r>
    </w:p>
    <w:p w14:paraId="49C06751" w14:textId="77777777" w:rsidR="001D7BB7" w:rsidRDefault="001D7BB7" w:rsidP="001D7BB7">
      <w:proofErr w:type="spellStart"/>
      <w:r>
        <w:t>Ulusal</w:t>
      </w:r>
      <w:proofErr w:type="spellEnd"/>
      <w:r>
        <w:t xml:space="preserve"> </w:t>
      </w:r>
      <w:proofErr w:type="spellStart"/>
      <w:r>
        <w:t>ivme</w:t>
      </w:r>
      <w:proofErr w:type="spellEnd"/>
      <w:r>
        <w:t xml:space="preserve"> + filo </w:t>
      </w:r>
      <w:proofErr w:type="spellStart"/>
      <w:r>
        <w:t>anlaşmaları</w:t>
      </w:r>
      <w:proofErr w:type="spellEnd"/>
      <w:r>
        <w:t>.</w:t>
      </w:r>
    </w:p>
    <w:p w14:paraId="75486C3C" w14:textId="77777777" w:rsidR="001D7BB7" w:rsidRDefault="001D7BB7" w:rsidP="001D7BB7">
      <w:r>
        <w:rPr>
          <w:b/>
          <w:color w:val="00468C"/>
          <w:sz w:val="24"/>
        </w:rPr>
        <w:t>3.14 OTOTR SALDIRI STRATEJİSİ</w:t>
      </w:r>
    </w:p>
    <w:p w14:paraId="766D2385" w14:textId="77777777" w:rsidR="001D7BB7" w:rsidRDefault="001D7BB7" w:rsidP="001D7BB7">
      <w:r>
        <w:t xml:space="preserve">Google </w:t>
      </w:r>
      <w:proofErr w:type="spellStart"/>
      <w:r>
        <w:t>üstünlüğü</w:t>
      </w:r>
      <w:proofErr w:type="spellEnd"/>
    </w:p>
    <w:p w14:paraId="53F88A8B" w14:textId="77777777" w:rsidR="001D7BB7" w:rsidRDefault="001D7BB7" w:rsidP="001D7BB7">
      <w:r>
        <w:t xml:space="preserve">Premium </w:t>
      </w:r>
      <w:proofErr w:type="spellStart"/>
      <w:r>
        <w:t>deneyim</w:t>
      </w:r>
      <w:proofErr w:type="spellEnd"/>
    </w:p>
    <w:p w14:paraId="00E7DFA0" w14:textId="77777777" w:rsidR="001D7BB7" w:rsidRDefault="001D7BB7" w:rsidP="001D7BB7">
      <w:proofErr w:type="spellStart"/>
      <w:r>
        <w:t>Hızlı</w:t>
      </w:r>
      <w:proofErr w:type="spellEnd"/>
      <w:r>
        <w:t xml:space="preserve"> </w:t>
      </w:r>
      <w:proofErr w:type="spellStart"/>
      <w:r>
        <w:t>randevu</w:t>
      </w:r>
      <w:proofErr w:type="spellEnd"/>
    </w:p>
    <w:p w14:paraId="5A7AAA88" w14:textId="77777777" w:rsidR="001D7BB7" w:rsidRDefault="001D7BB7" w:rsidP="001D7BB7">
      <w:r>
        <w:lastRenderedPageBreak/>
        <w:t xml:space="preserve">Açık </w:t>
      </w:r>
      <w:proofErr w:type="spellStart"/>
      <w:r>
        <w:t>fiyat</w:t>
      </w:r>
      <w:proofErr w:type="spellEnd"/>
      <w:r>
        <w:t xml:space="preserve"> </w:t>
      </w:r>
      <w:proofErr w:type="spellStart"/>
      <w:r>
        <w:t>politikası</w:t>
      </w:r>
      <w:proofErr w:type="spellEnd"/>
    </w:p>
    <w:p w14:paraId="2EED0018" w14:textId="77777777" w:rsidR="001D7BB7" w:rsidRDefault="001D7BB7" w:rsidP="001D7BB7">
      <w:proofErr w:type="spellStart"/>
      <w:r>
        <w:t>Kadın</w:t>
      </w:r>
      <w:proofErr w:type="spellEnd"/>
      <w:r>
        <w:t xml:space="preserve"> </w:t>
      </w:r>
      <w:proofErr w:type="spellStart"/>
      <w:r>
        <w:t>müşteri</w:t>
      </w:r>
      <w:proofErr w:type="spellEnd"/>
      <w:r>
        <w:t xml:space="preserve"> </w:t>
      </w:r>
      <w:proofErr w:type="spellStart"/>
      <w:r>
        <w:t>güveni</w:t>
      </w:r>
      <w:proofErr w:type="spellEnd"/>
    </w:p>
    <w:p w14:paraId="5529721B" w14:textId="77777777" w:rsidR="001D7BB7" w:rsidRDefault="001D7BB7" w:rsidP="001D7BB7">
      <w:r>
        <w:rPr>
          <w:b/>
          <w:color w:val="00468C"/>
          <w:sz w:val="24"/>
        </w:rPr>
        <w:t>3.15 OTOTR SAVUNMA STRATEJİSİ</w:t>
      </w:r>
    </w:p>
    <w:p w14:paraId="320B6A66" w14:textId="77777777" w:rsidR="001D7BB7" w:rsidRDefault="001D7BB7" w:rsidP="001D7BB7">
      <w:r>
        <w:rPr>
          <w:b/>
        </w:rPr>
        <w:t xml:space="preserve">Bayi Kalite </w:t>
      </w:r>
      <w:proofErr w:type="spellStart"/>
      <w:r>
        <w:rPr>
          <w:b/>
        </w:rPr>
        <w:t>Filtresi</w:t>
      </w:r>
      <w:proofErr w:type="spellEnd"/>
    </w:p>
    <w:p w14:paraId="7AFD96CE" w14:textId="77777777" w:rsidR="001D7BB7" w:rsidRDefault="001D7BB7" w:rsidP="001D7BB7">
      <w:r>
        <w:t xml:space="preserve">Her </w:t>
      </w:r>
      <w:proofErr w:type="spellStart"/>
      <w:r>
        <w:t>yatırımcı</w:t>
      </w:r>
      <w:proofErr w:type="spellEnd"/>
      <w:r>
        <w:t xml:space="preserve"> </w:t>
      </w:r>
      <w:proofErr w:type="spellStart"/>
      <w:r>
        <w:t>bayi</w:t>
      </w:r>
      <w:proofErr w:type="spellEnd"/>
      <w:r>
        <w:t xml:space="preserve"> </w:t>
      </w:r>
      <w:proofErr w:type="spellStart"/>
      <w:r>
        <w:t>olmamalıdır</w:t>
      </w:r>
      <w:proofErr w:type="spellEnd"/>
      <w:r>
        <w:t xml:space="preserve">. Marka </w:t>
      </w:r>
      <w:proofErr w:type="spellStart"/>
      <w:r>
        <w:t>uyumlu</w:t>
      </w:r>
      <w:proofErr w:type="spellEnd"/>
      <w:r>
        <w:t xml:space="preserve"> </w:t>
      </w:r>
      <w:proofErr w:type="spellStart"/>
      <w:r>
        <w:t>yatırımcı</w:t>
      </w:r>
      <w:proofErr w:type="spellEnd"/>
      <w:r>
        <w:t xml:space="preserve"> </w:t>
      </w:r>
      <w:proofErr w:type="spellStart"/>
      <w:r>
        <w:t>seçilmelidir</w:t>
      </w:r>
      <w:proofErr w:type="spellEnd"/>
      <w:r>
        <w:t>.</w:t>
      </w:r>
    </w:p>
    <w:p w14:paraId="6D8F4F2D" w14:textId="77777777" w:rsidR="001D7BB7" w:rsidRDefault="001D7BB7" w:rsidP="001D7BB7">
      <w:proofErr w:type="spellStart"/>
      <w:r>
        <w:rPr>
          <w:b/>
        </w:rPr>
        <w:t>Gizli</w:t>
      </w:r>
      <w:proofErr w:type="spellEnd"/>
      <w:r>
        <w:rPr>
          <w:b/>
        </w:rPr>
        <w:t xml:space="preserve"> </w:t>
      </w:r>
      <w:proofErr w:type="spellStart"/>
      <w:r>
        <w:rPr>
          <w:b/>
        </w:rPr>
        <w:t>Müşteri</w:t>
      </w:r>
      <w:proofErr w:type="spellEnd"/>
      <w:r>
        <w:rPr>
          <w:b/>
        </w:rPr>
        <w:t xml:space="preserve"> </w:t>
      </w:r>
      <w:proofErr w:type="spellStart"/>
      <w:r>
        <w:rPr>
          <w:b/>
        </w:rPr>
        <w:t>Denetimi</w:t>
      </w:r>
      <w:proofErr w:type="spellEnd"/>
    </w:p>
    <w:p w14:paraId="2DDD5262" w14:textId="77777777" w:rsidR="001D7BB7" w:rsidRDefault="001D7BB7" w:rsidP="001D7BB7">
      <w:proofErr w:type="spellStart"/>
      <w:r>
        <w:t>Gerçek</w:t>
      </w:r>
      <w:proofErr w:type="spellEnd"/>
      <w:r>
        <w:t xml:space="preserve"> </w:t>
      </w:r>
      <w:proofErr w:type="spellStart"/>
      <w:r>
        <w:t>performans</w:t>
      </w:r>
      <w:proofErr w:type="spellEnd"/>
      <w:r>
        <w:t xml:space="preserve"> </w:t>
      </w:r>
      <w:proofErr w:type="spellStart"/>
      <w:r>
        <w:t>günlük</w:t>
      </w:r>
      <w:proofErr w:type="spellEnd"/>
      <w:r>
        <w:t xml:space="preserve"> </w:t>
      </w:r>
      <w:proofErr w:type="spellStart"/>
      <w:r>
        <w:t>hayatta</w:t>
      </w:r>
      <w:proofErr w:type="spellEnd"/>
      <w:r>
        <w:t xml:space="preserve"> </w:t>
      </w:r>
      <w:proofErr w:type="spellStart"/>
      <w:r>
        <w:t>ölçülmelidir</w:t>
      </w:r>
      <w:proofErr w:type="spellEnd"/>
      <w:r>
        <w:t>.</w:t>
      </w:r>
    </w:p>
    <w:p w14:paraId="1EAE35C5" w14:textId="77777777" w:rsidR="001D7BB7" w:rsidRDefault="001D7BB7" w:rsidP="001D7BB7">
      <w:proofErr w:type="spellStart"/>
      <w:r>
        <w:rPr>
          <w:b/>
        </w:rPr>
        <w:t>Merkezi</w:t>
      </w:r>
      <w:proofErr w:type="spellEnd"/>
      <w:r>
        <w:rPr>
          <w:b/>
        </w:rPr>
        <w:t xml:space="preserve"> CRM</w:t>
      </w:r>
    </w:p>
    <w:p w14:paraId="1C519AF0" w14:textId="77777777" w:rsidR="001D7BB7" w:rsidRDefault="001D7BB7" w:rsidP="001D7BB7">
      <w:r>
        <w:t xml:space="preserve">Veri </w:t>
      </w:r>
      <w:proofErr w:type="spellStart"/>
      <w:r>
        <w:t>merkezde</w:t>
      </w:r>
      <w:proofErr w:type="spellEnd"/>
      <w:r>
        <w:t xml:space="preserve"> </w:t>
      </w:r>
      <w:proofErr w:type="spellStart"/>
      <w:r>
        <w:t>toplanmalıdır</w:t>
      </w:r>
      <w:proofErr w:type="spellEnd"/>
      <w:r>
        <w:t>.</w:t>
      </w:r>
    </w:p>
    <w:p w14:paraId="01B1B0E6" w14:textId="77777777" w:rsidR="001D7BB7" w:rsidRDefault="001D7BB7" w:rsidP="001D7BB7">
      <w:proofErr w:type="spellStart"/>
      <w:r>
        <w:rPr>
          <w:b/>
        </w:rPr>
        <w:t>Fiyat</w:t>
      </w:r>
      <w:proofErr w:type="spellEnd"/>
      <w:r>
        <w:rPr>
          <w:b/>
        </w:rPr>
        <w:t xml:space="preserve"> </w:t>
      </w:r>
      <w:proofErr w:type="spellStart"/>
      <w:r>
        <w:rPr>
          <w:b/>
        </w:rPr>
        <w:t>Standardı</w:t>
      </w:r>
      <w:proofErr w:type="spellEnd"/>
    </w:p>
    <w:p w14:paraId="18DC1484" w14:textId="77777777" w:rsidR="001D7BB7" w:rsidRDefault="001D7BB7" w:rsidP="001D7BB7">
      <w:proofErr w:type="spellStart"/>
      <w:r>
        <w:t>Şubeler</w:t>
      </w:r>
      <w:proofErr w:type="spellEnd"/>
      <w:r>
        <w:t xml:space="preserve"> </w:t>
      </w:r>
      <w:proofErr w:type="spellStart"/>
      <w:r>
        <w:t>kafasına</w:t>
      </w:r>
      <w:proofErr w:type="spellEnd"/>
      <w:r>
        <w:t xml:space="preserve"> </w:t>
      </w:r>
      <w:proofErr w:type="spellStart"/>
      <w:r>
        <w:t>göre</w:t>
      </w:r>
      <w:proofErr w:type="spellEnd"/>
      <w:r>
        <w:t xml:space="preserve"> </w:t>
      </w:r>
      <w:proofErr w:type="spellStart"/>
      <w:r>
        <w:t>fiyat</w:t>
      </w:r>
      <w:proofErr w:type="spellEnd"/>
      <w:r>
        <w:t xml:space="preserve"> </w:t>
      </w:r>
      <w:proofErr w:type="spellStart"/>
      <w:r>
        <w:t>veremez</w:t>
      </w:r>
      <w:proofErr w:type="spellEnd"/>
      <w:r>
        <w:t>.</w:t>
      </w:r>
    </w:p>
    <w:p w14:paraId="4E0BBED5" w14:textId="77777777" w:rsidR="001D7BB7" w:rsidRDefault="001D7BB7" w:rsidP="001D7BB7">
      <w:r>
        <w:rPr>
          <w:b/>
        </w:rPr>
        <w:t xml:space="preserve">Marka </w:t>
      </w:r>
      <w:proofErr w:type="spellStart"/>
      <w:r>
        <w:rPr>
          <w:b/>
        </w:rPr>
        <w:t>Kullanım</w:t>
      </w:r>
      <w:proofErr w:type="spellEnd"/>
      <w:r>
        <w:rPr>
          <w:b/>
        </w:rPr>
        <w:t xml:space="preserve"> </w:t>
      </w:r>
      <w:proofErr w:type="spellStart"/>
      <w:r>
        <w:rPr>
          <w:b/>
        </w:rPr>
        <w:t>Disiplini</w:t>
      </w:r>
      <w:proofErr w:type="spellEnd"/>
    </w:p>
    <w:p w14:paraId="33A4C8AC" w14:textId="77777777" w:rsidR="001D7BB7" w:rsidRDefault="001D7BB7" w:rsidP="001D7BB7">
      <w:proofErr w:type="spellStart"/>
      <w:r>
        <w:t>Tabela</w:t>
      </w:r>
      <w:proofErr w:type="spellEnd"/>
      <w:r>
        <w:t xml:space="preserve">, </w:t>
      </w:r>
      <w:proofErr w:type="spellStart"/>
      <w:r>
        <w:t>personel</w:t>
      </w:r>
      <w:proofErr w:type="spellEnd"/>
      <w:r>
        <w:t xml:space="preserve"> </w:t>
      </w:r>
      <w:proofErr w:type="spellStart"/>
      <w:r>
        <w:t>ve</w:t>
      </w:r>
      <w:proofErr w:type="spellEnd"/>
      <w:r>
        <w:t xml:space="preserve"> </w:t>
      </w:r>
      <w:proofErr w:type="spellStart"/>
      <w:r>
        <w:t>tasarım</w:t>
      </w:r>
      <w:proofErr w:type="spellEnd"/>
      <w:r>
        <w:t xml:space="preserve"> </w:t>
      </w:r>
      <w:proofErr w:type="spellStart"/>
      <w:r>
        <w:t>standart</w:t>
      </w:r>
      <w:proofErr w:type="spellEnd"/>
      <w:r>
        <w:t xml:space="preserve"> </w:t>
      </w:r>
      <w:proofErr w:type="spellStart"/>
      <w:r>
        <w:t>olmalıdır</w:t>
      </w:r>
      <w:proofErr w:type="spellEnd"/>
      <w:r>
        <w:t>.</w:t>
      </w:r>
    </w:p>
    <w:p w14:paraId="53B33969" w14:textId="77777777" w:rsidR="001D7BB7" w:rsidRDefault="001D7BB7" w:rsidP="001D7BB7">
      <w:r>
        <w:rPr>
          <w:b/>
        </w:rPr>
        <w:t>Kriz Yönetim Hattı</w:t>
      </w:r>
    </w:p>
    <w:p w14:paraId="1DAE6390" w14:textId="77777777" w:rsidR="001D7BB7" w:rsidRDefault="001D7BB7" w:rsidP="001D7BB7">
      <w:proofErr w:type="spellStart"/>
      <w:r>
        <w:t>Şikayet</w:t>
      </w:r>
      <w:proofErr w:type="spellEnd"/>
      <w:r>
        <w:t xml:space="preserve"> </w:t>
      </w:r>
      <w:proofErr w:type="spellStart"/>
      <w:r>
        <w:t>ve</w:t>
      </w:r>
      <w:proofErr w:type="spellEnd"/>
      <w:r>
        <w:t xml:space="preserve"> </w:t>
      </w:r>
      <w:proofErr w:type="spellStart"/>
      <w:r>
        <w:t>kriz</w:t>
      </w:r>
      <w:proofErr w:type="spellEnd"/>
      <w:r>
        <w:t xml:space="preserve"> </w:t>
      </w:r>
      <w:proofErr w:type="spellStart"/>
      <w:r>
        <w:t>merkeze</w:t>
      </w:r>
      <w:proofErr w:type="spellEnd"/>
      <w:r>
        <w:t xml:space="preserve"> </w:t>
      </w:r>
      <w:proofErr w:type="spellStart"/>
      <w:r>
        <w:t>anında</w:t>
      </w:r>
      <w:proofErr w:type="spellEnd"/>
      <w:r>
        <w:t xml:space="preserve"> </w:t>
      </w:r>
      <w:proofErr w:type="spellStart"/>
      <w:r>
        <w:t>ulaşmalıdır</w:t>
      </w:r>
      <w:proofErr w:type="spellEnd"/>
      <w:r>
        <w:t>.</w:t>
      </w:r>
    </w:p>
    <w:p w14:paraId="462E4CCD" w14:textId="77777777" w:rsidR="001D7BB7" w:rsidRDefault="001D7BB7" w:rsidP="001D7BB7">
      <w:r>
        <w:rPr>
          <w:b/>
          <w:color w:val="00468C"/>
          <w:sz w:val="24"/>
        </w:rPr>
        <w:t>3.16 5 YILLIK LİDERLİK FORMÜLÜ</w:t>
      </w:r>
    </w:p>
    <w:p w14:paraId="794524DE" w14:textId="77777777" w:rsidR="001D7BB7" w:rsidRDefault="001D7BB7" w:rsidP="001D7BB7">
      <w:r>
        <w:t xml:space="preserve">Güçlü </w:t>
      </w:r>
      <w:proofErr w:type="spellStart"/>
      <w:r>
        <w:t>marka</w:t>
      </w:r>
      <w:proofErr w:type="spellEnd"/>
    </w:p>
    <w:p w14:paraId="6CA45507" w14:textId="77777777" w:rsidR="001D7BB7" w:rsidRDefault="001D7BB7" w:rsidP="001D7BB7">
      <w:r>
        <w:t xml:space="preserve">Mutlu </w:t>
      </w:r>
      <w:proofErr w:type="spellStart"/>
      <w:r>
        <w:t>bayi</w:t>
      </w:r>
      <w:proofErr w:type="spellEnd"/>
    </w:p>
    <w:p w14:paraId="775EDB76" w14:textId="77777777" w:rsidR="001D7BB7" w:rsidRDefault="001D7BB7" w:rsidP="001D7BB7">
      <w:proofErr w:type="spellStart"/>
      <w:r>
        <w:t>Memnun</w:t>
      </w:r>
      <w:proofErr w:type="spellEnd"/>
      <w:r>
        <w:t xml:space="preserve"> </w:t>
      </w:r>
      <w:proofErr w:type="spellStart"/>
      <w:r>
        <w:t>müşteri</w:t>
      </w:r>
      <w:proofErr w:type="spellEnd"/>
    </w:p>
    <w:p w14:paraId="0D1629B1" w14:textId="77777777" w:rsidR="001D7BB7" w:rsidRDefault="001D7BB7" w:rsidP="001D7BB7">
      <w:r>
        <w:t xml:space="preserve">Veri </w:t>
      </w:r>
      <w:proofErr w:type="spellStart"/>
      <w:r>
        <w:t>sistemi</w:t>
      </w:r>
      <w:proofErr w:type="spellEnd"/>
    </w:p>
    <w:p w14:paraId="264A2D77" w14:textId="77777777" w:rsidR="001D7BB7" w:rsidRDefault="001D7BB7" w:rsidP="001D7BB7">
      <w:r>
        <w:t xml:space="preserve">Kalite </w:t>
      </w:r>
      <w:proofErr w:type="spellStart"/>
      <w:r>
        <w:t>disiplini</w:t>
      </w:r>
      <w:proofErr w:type="spellEnd"/>
    </w:p>
    <w:p w14:paraId="06BEF09F" w14:textId="77777777" w:rsidR="001D7BB7" w:rsidRDefault="001D7BB7" w:rsidP="001D7BB7">
      <w:r>
        <w:t xml:space="preserve">= Lider </w:t>
      </w:r>
      <w:proofErr w:type="spellStart"/>
      <w:r>
        <w:t>zincir</w:t>
      </w:r>
      <w:proofErr w:type="spellEnd"/>
    </w:p>
    <w:p w14:paraId="6621B4B0" w14:textId="77777777" w:rsidR="001D7BB7" w:rsidRDefault="001D7BB7" w:rsidP="001D7BB7">
      <w:r>
        <w:rPr>
          <w:b/>
          <w:color w:val="00468C"/>
          <w:sz w:val="24"/>
        </w:rPr>
        <w:t>3.17 RAKİP FİYAT HARİTASI</w:t>
      </w:r>
    </w:p>
    <w:p w14:paraId="361DB53B" w14:textId="77777777" w:rsidR="001D7BB7" w:rsidRDefault="001D7BB7" w:rsidP="001D7BB7">
      <w:r>
        <w:rPr>
          <w:b/>
        </w:rPr>
        <w:t>Alt Segment</w:t>
      </w:r>
    </w:p>
    <w:p w14:paraId="2CBE647D" w14:textId="77777777" w:rsidR="001D7BB7" w:rsidRDefault="001D7BB7" w:rsidP="001D7BB7">
      <w:proofErr w:type="spellStart"/>
      <w:r>
        <w:t>Ucuz</w:t>
      </w:r>
      <w:proofErr w:type="spellEnd"/>
      <w:r>
        <w:t xml:space="preserve"> </w:t>
      </w:r>
      <w:proofErr w:type="spellStart"/>
      <w:r>
        <w:t>fiyat</w:t>
      </w:r>
      <w:proofErr w:type="spellEnd"/>
      <w:r>
        <w:t>.</w:t>
      </w:r>
    </w:p>
    <w:p w14:paraId="1F21D0E6" w14:textId="77777777" w:rsidR="001D7BB7" w:rsidRDefault="001D7BB7" w:rsidP="001D7BB7">
      <w:r>
        <w:rPr>
          <w:b/>
        </w:rPr>
        <w:lastRenderedPageBreak/>
        <w:t>Orta Segment</w:t>
      </w:r>
    </w:p>
    <w:p w14:paraId="6F57D7F3" w14:textId="77777777" w:rsidR="001D7BB7" w:rsidRDefault="001D7BB7" w:rsidP="001D7BB7">
      <w:proofErr w:type="spellStart"/>
      <w:r>
        <w:t>Standart</w:t>
      </w:r>
      <w:proofErr w:type="spellEnd"/>
      <w:r>
        <w:t xml:space="preserve"> </w:t>
      </w:r>
      <w:proofErr w:type="spellStart"/>
      <w:r>
        <w:t>hizmet</w:t>
      </w:r>
      <w:proofErr w:type="spellEnd"/>
      <w:r>
        <w:t>.</w:t>
      </w:r>
    </w:p>
    <w:p w14:paraId="180481A9" w14:textId="77777777" w:rsidR="001D7BB7" w:rsidRDefault="001D7BB7" w:rsidP="001D7BB7">
      <w:r>
        <w:rPr>
          <w:b/>
        </w:rPr>
        <w:t>Premium Segment</w:t>
      </w:r>
    </w:p>
    <w:p w14:paraId="7FEEF7F3" w14:textId="77777777" w:rsidR="001D7BB7" w:rsidRDefault="001D7BB7" w:rsidP="001D7BB7">
      <w:r>
        <w:t xml:space="preserve">Güven </w:t>
      </w:r>
      <w:proofErr w:type="spellStart"/>
      <w:r>
        <w:t>ve</w:t>
      </w:r>
      <w:proofErr w:type="spellEnd"/>
      <w:r>
        <w:t xml:space="preserve"> </w:t>
      </w:r>
      <w:proofErr w:type="spellStart"/>
      <w:r>
        <w:t>deneyim</w:t>
      </w:r>
      <w:proofErr w:type="spellEnd"/>
      <w:r>
        <w:t>.</w:t>
      </w:r>
    </w:p>
    <w:p w14:paraId="0DAB1107" w14:textId="77777777" w:rsidR="001D7BB7" w:rsidRDefault="001D7BB7" w:rsidP="001D7BB7">
      <w:r>
        <w:t xml:space="preserve">OTOTR premium </w:t>
      </w:r>
      <w:proofErr w:type="spellStart"/>
      <w:r>
        <w:t>orta-üst</w:t>
      </w:r>
      <w:proofErr w:type="spellEnd"/>
      <w:r>
        <w:t xml:space="preserve"> </w:t>
      </w:r>
      <w:proofErr w:type="spellStart"/>
      <w:r>
        <w:t>segmentte</w:t>
      </w:r>
      <w:proofErr w:type="spellEnd"/>
      <w:r>
        <w:t xml:space="preserve"> </w:t>
      </w:r>
      <w:proofErr w:type="spellStart"/>
      <w:r>
        <w:t>konumlanmalıdır</w:t>
      </w:r>
      <w:proofErr w:type="spellEnd"/>
      <w:r>
        <w:t>.</w:t>
      </w:r>
    </w:p>
    <w:p w14:paraId="76B8F4CF" w14:textId="77777777" w:rsidR="001D7BB7" w:rsidRDefault="001D7BB7" w:rsidP="001D7BB7">
      <w:r>
        <w:rPr>
          <w:b/>
          <w:color w:val="00468C"/>
          <w:sz w:val="24"/>
        </w:rPr>
        <w:t>3.18 MÜŞTERİ NEDEN RAKİBE GİDER?</w:t>
      </w:r>
    </w:p>
    <w:p w14:paraId="30949D0A" w14:textId="77777777" w:rsidR="001D7BB7" w:rsidRDefault="001D7BB7" w:rsidP="001D7BB7">
      <w:proofErr w:type="spellStart"/>
      <w:r>
        <w:t>Yakın</w:t>
      </w:r>
      <w:proofErr w:type="spellEnd"/>
      <w:r>
        <w:t xml:space="preserve"> </w:t>
      </w:r>
      <w:proofErr w:type="spellStart"/>
      <w:r>
        <w:t>lokasyon</w:t>
      </w:r>
      <w:proofErr w:type="spellEnd"/>
    </w:p>
    <w:p w14:paraId="50595B94" w14:textId="77777777" w:rsidR="001D7BB7" w:rsidRDefault="001D7BB7" w:rsidP="001D7BB7">
      <w:r>
        <w:t xml:space="preserve">Daha </w:t>
      </w:r>
      <w:proofErr w:type="spellStart"/>
      <w:r>
        <w:t>hızlı</w:t>
      </w:r>
      <w:proofErr w:type="spellEnd"/>
      <w:r>
        <w:t xml:space="preserve"> </w:t>
      </w:r>
      <w:proofErr w:type="spellStart"/>
      <w:r>
        <w:t>sıra</w:t>
      </w:r>
      <w:proofErr w:type="spellEnd"/>
    </w:p>
    <w:p w14:paraId="0F1B1988" w14:textId="77777777" w:rsidR="001D7BB7" w:rsidRDefault="001D7BB7" w:rsidP="001D7BB7">
      <w:r>
        <w:t xml:space="preserve">Daha </w:t>
      </w:r>
      <w:proofErr w:type="spellStart"/>
      <w:r>
        <w:t>ucuz</w:t>
      </w:r>
      <w:proofErr w:type="spellEnd"/>
      <w:r>
        <w:t xml:space="preserve"> </w:t>
      </w:r>
      <w:proofErr w:type="spellStart"/>
      <w:r>
        <w:t>fiyat</w:t>
      </w:r>
      <w:proofErr w:type="spellEnd"/>
    </w:p>
    <w:p w14:paraId="1DAF24F0" w14:textId="77777777" w:rsidR="001D7BB7" w:rsidRDefault="001D7BB7" w:rsidP="001D7BB7">
      <w:proofErr w:type="spellStart"/>
      <w:r>
        <w:t>Tavsiye</w:t>
      </w:r>
      <w:proofErr w:type="spellEnd"/>
    </w:p>
    <w:p w14:paraId="6328DD4F" w14:textId="77777777" w:rsidR="001D7BB7" w:rsidRDefault="001D7BB7" w:rsidP="001D7BB7">
      <w:r>
        <w:t xml:space="preserve">Google </w:t>
      </w:r>
      <w:proofErr w:type="spellStart"/>
      <w:r>
        <w:t>puanı</w:t>
      </w:r>
      <w:proofErr w:type="spellEnd"/>
    </w:p>
    <w:p w14:paraId="31BEFC89" w14:textId="77777777" w:rsidR="001D7BB7" w:rsidRDefault="001D7BB7" w:rsidP="001D7BB7">
      <w:r>
        <w:rPr>
          <w:b/>
          <w:color w:val="00468C"/>
          <w:sz w:val="24"/>
        </w:rPr>
        <w:t>3.19 OTOTR NEDEN TERCİH EDİLİR?</w:t>
      </w:r>
    </w:p>
    <w:p w14:paraId="06EAEFA3" w14:textId="77777777" w:rsidR="001D7BB7" w:rsidRDefault="001D7BB7" w:rsidP="001D7BB7">
      <w:r>
        <w:t xml:space="preserve">Güven </w:t>
      </w:r>
      <w:proofErr w:type="spellStart"/>
      <w:r>
        <w:t>verir</w:t>
      </w:r>
      <w:proofErr w:type="spellEnd"/>
    </w:p>
    <w:p w14:paraId="7DF7E7D9" w14:textId="77777777" w:rsidR="001D7BB7" w:rsidRDefault="001D7BB7" w:rsidP="001D7BB7">
      <w:r>
        <w:t xml:space="preserve">Temiz </w:t>
      </w:r>
      <w:proofErr w:type="spellStart"/>
      <w:r>
        <w:t>görünür</w:t>
      </w:r>
      <w:proofErr w:type="spellEnd"/>
    </w:p>
    <w:p w14:paraId="2A867368" w14:textId="77777777" w:rsidR="001D7BB7" w:rsidRDefault="001D7BB7" w:rsidP="001D7BB7">
      <w:r>
        <w:t xml:space="preserve">Net </w:t>
      </w:r>
      <w:proofErr w:type="spellStart"/>
      <w:r>
        <w:t>anlatır</w:t>
      </w:r>
      <w:proofErr w:type="spellEnd"/>
    </w:p>
    <w:p w14:paraId="03063520" w14:textId="77777777" w:rsidR="001D7BB7" w:rsidRDefault="001D7BB7" w:rsidP="001D7BB7">
      <w:proofErr w:type="spellStart"/>
      <w:r>
        <w:t>Kurumsal</w:t>
      </w:r>
      <w:proofErr w:type="spellEnd"/>
      <w:r>
        <w:t xml:space="preserve"> </w:t>
      </w:r>
      <w:proofErr w:type="spellStart"/>
      <w:r>
        <w:t>muhatap</w:t>
      </w:r>
      <w:proofErr w:type="spellEnd"/>
      <w:r>
        <w:t xml:space="preserve"> </w:t>
      </w:r>
      <w:proofErr w:type="spellStart"/>
      <w:r>
        <w:t>sunar</w:t>
      </w:r>
      <w:proofErr w:type="spellEnd"/>
    </w:p>
    <w:p w14:paraId="2030C606" w14:textId="77777777" w:rsidR="001D7BB7" w:rsidRDefault="001D7BB7" w:rsidP="001D7BB7">
      <w:proofErr w:type="spellStart"/>
      <w:r>
        <w:t>Sonradan</w:t>
      </w:r>
      <w:proofErr w:type="spellEnd"/>
      <w:r>
        <w:t xml:space="preserve"> </w:t>
      </w:r>
      <w:proofErr w:type="spellStart"/>
      <w:r>
        <w:t>ulaşılabilir</w:t>
      </w:r>
      <w:proofErr w:type="spellEnd"/>
      <w:r>
        <w:t xml:space="preserve"> </w:t>
      </w:r>
      <w:proofErr w:type="spellStart"/>
      <w:r>
        <w:t>olur</w:t>
      </w:r>
      <w:proofErr w:type="spellEnd"/>
    </w:p>
    <w:p w14:paraId="0A298CE8" w14:textId="77777777" w:rsidR="001D7BB7" w:rsidRDefault="001D7BB7" w:rsidP="001D7BB7">
      <w:r>
        <w:rPr>
          <w:b/>
          <w:color w:val="00468C"/>
          <w:sz w:val="24"/>
        </w:rPr>
        <w:t>3.20 BAYİLER RAKİP MARKALARDAN NEDEN AYRILIR?</w:t>
      </w:r>
    </w:p>
    <w:p w14:paraId="770F57A6" w14:textId="77777777" w:rsidR="001D7BB7" w:rsidRDefault="001D7BB7" w:rsidP="001D7BB7">
      <w:r>
        <w:t xml:space="preserve">Lead </w:t>
      </w:r>
      <w:proofErr w:type="spellStart"/>
      <w:r>
        <w:t>yoktur</w:t>
      </w:r>
      <w:proofErr w:type="spellEnd"/>
    </w:p>
    <w:p w14:paraId="22A2846D" w14:textId="77777777" w:rsidR="001D7BB7" w:rsidRDefault="001D7BB7" w:rsidP="001D7BB7">
      <w:r>
        <w:t xml:space="preserve">Royalty </w:t>
      </w:r>
      <w:proofErr w:type="spellStart"/>
      <w:r>
        <w:t>yüksektir</w:t>
      </w:r>
      <w:proofErr w:type="spellEnd"/>
    </w:p>
    <w:p w14:paraId="4FBF0CA8" w14:textId="77777777" w:rsidR="001D7BB7" w:rsidRDefault="001D7BB7" w:rsidP="001D7BB7">
      <w:proofErr w:type="spellStart"/>
      <w:r>
        <w:t>Destek</w:t>
      </w:r>
      <w:proofErr w:type="spellEnd"/>
      <w:r>
        <w:t xml:space="preserve"> </w:t>
      </w:r>
      <w:proofErr w:type="spellStart"/>
      <w:r>
        <w:t>yoktur</w:t>
      </w:r>
      <w:proofErr w:type="spellEnd"/>
    </w:p>
    <w:p w14:paraId="6F5578AC" w14:textId="77777777" w:rsidR="001D7BB7" w:rsidRDefault="001D7BB7" w:rsidP="001D7BB7">
      <w:proofErr w:type="spellStart"/>
      <w:r>
        <w:t>Eğitim</w:t>
      </w:r>
      <w:proofErr w:type="spellEnd"/>
      <w:r>
        <w:t xml:space="preserve"> </w:t>
      </w:r>
      <w:proofErr w:type="spellStart"/>
      <w:r>
        <w:t>zayıftır</w:t>
      </w:r>
      <w:proofErr w:type="spellEnd"/>
    </w:p>
    <w:p w14:paraId="3D03510D" w14:textId="77777777" w:rsidR="001D7BB7" w:rsidRDefault="001D7BB7" w:rsidP="001D7BB7">
      <w:r>
        <w:t xml:space="preserve">OTOTR </w:t>
      </w:r>
      <w:proofErr w:type="spellStart"/>
      <w:r>
        <w:t>burada</w:t>
      </w:r>
      <w:proofErr w:type="spellEnd"/>
      <w:r>
        <w:t xml:space="preserve"> </w:t>
      </w:r>
      <w:proofErr w:type="spellStart"/>
      <w:r>
        <w:t>fırsat</w:t>
      </w:r>
      <w:proofErr w:type="spellEnd"/>
      <w:r>
        <w:t xml:space="preserve"> </w:t>
      </w:r>
      <w:proofErr w:type="spellStart"/>
      <w:r>
        <w:t>yaratır</w:t>
      </w:r>
      <w:proofErr w:type="spellEnd"/>
      <w:r>
        <w:t>.</w:t>
      </w:r>
    </w:p>
    <w:p w14:paraId="43492F39" w14:textId="77777777" w:rsidR="001D7BB7" w:rsidRDefault="001D7BB7" w:rsidP="001D7BB7">
      <w:r>
        <w:rPr>
          <w:b/>
          <w:color w:val="00468C"/>
          <w:sz w:val="24"/>
        </w:rPr>
        <w:t>3.21 RAKİP BAYİSİNİ KAZANMA STRATEJİSİ</w:t>
      </w:r>
    </w:p>
    <w:p w14:paraId="69A56CD4" w14:textId="77777777" w:rsidR="001D7BB7" w:rsidRDefault="001D7BB7" w:rsidP="001D7BB7">
      <w:r>
        <w:t xml:space="preserve">Daha iyi </w:t>
      </w:r>
      <w:proofErr w:type="spellStart"/>
      <w:r>
        <w:t>ekonomi</w:t>
      </w:r>
      <w:proofErr w:type="spellEnd"/>
    </w:p>
    <w:p w14:paraId="0A4CFA07" w14:textId="77777777" w:rsidR="001D7BB7" w:rsidRDefault="001D7BB7" w:rsidP="001D7BB7">
      <w:r>
        <w:lastRenderedPageBreak/>
        <w:t xml:space="preserve">Daha iyi </w:t>
      </w:r>
      <w:proofErr w:type="spellStart"/>
      <w:r>
        <w:t>yazılım</w:t>
      </w:r>
      <w:proofErr w:type="spellEnd"/>
    </w:p>
    <w:p w14:paraId="46209F6E" w14:textId="77777777" w:rsidR="001D7BB7" w:rsidRDefault="001D7BB7" w:rsidP="001D7BB7">
      <w:proofErr w:type="spellStart"/>
      <w:r>
        <w:t>Bölge</w:t>
      </w:r>
      <w:proofErr w:type="spellEnd"/>
      <w:r>
        <w:t xml:space="preserve"> </w:t>
      </w:r>
      <w:proofErr w:type="spellStart"/>
      <w:r>
        <w:t>fırsatı</w:t>
      </w:r>
      <w:proofErr w:type="spellEnd"/>
    </w:p>
    <w:p w14:paraId="6C912456" w14:textId="77777777" w:rsidR="001D7BB7" w:rsidRDefault="001D7BB7" w:rsidP="001D7BB7">
      <w:proofErr w:type="spellStart"/>
      <w:r>
        <w:t>Açılış</w:t>
      </w:r>
      <w:proofErr w:type="spellEnd"/>
      <w:r>
        <w:t xml:space="preserve"> </w:t>
      </w:r>
      <w:proofErr w:type="spellStart"/>
      <w:r>
        <w:t>desteği</w:t>
      </w:r>
      <w:proofErr w:type="spellEnd"/>
    </w:p>
    <w:p w14:paraId="172BEE3B" w14:textId="77777777" w:rsidR="001D7BB7" w:rsidRDefault="001D7BB7" w:rsidP="001D7BB7">
      <w:r>
        <w:rPr>
          <w:b/>
          <w:color w:val="00468C"/>
          <w:sz w:val="24"/>
        </w:rPr>
        <w:t>3.22 SOSYAL MEDYA REKABETİ</w:t>
      </w:r>
    </w:p>
    <w:p w14:paraId="0B5F11FF" w14:textId="77777777" w:rsidR="001D7BB7" w:rsidRDefault="001D7BB7" w:rsidP="001D7BB7">
      <w:proofErr w:type="spellStart"/>
      <w:r>
        <w:t>Bugün</w:t>
      </w:r>
      <w:proofErr w:type="spellEnd"/>
      <w:r>
        <w:t xml:space="preserve"> reels </w:t>
      </w:r>
      <w:proofErr w:type="spellStart"/>
      <w:r>
        <w:t>içerikleri</w:t>
      </w:r>
      <w:proofErr w:type="spellEnd"/>
      <w:r>
        <w:t xml:space="preserve"> de </w:t>
      </w:r>
      <w:proofErr w:type="spellStart"/>
      <w:r>
        <w:t>müşteri</w:t>
      </w:r>
      <w:proofErr w:type="spellEnd"/>
      <w:r>
        <w:t xml:space="preserve"> </w:t>
      </w:r>
      <w:proofErr w:type="spellStart"/>
      <w:r>
        <w:t>getirir</w:t>
      </w:r>
      <w:proofErr w:type="spellEnd"/>
      <w:r>
        <w:t>.</w:t>
      </w:r>
    </w:p>
    <w:p w14:paraId="59421ED4" w14:textId="77777777" w:rsidR="001D7BB7" w:rsidRDefault="001D7BB7" w:rsidP="001D7BB7">
      <w:r>
        <w:t xml:space="preserve">Her </w:t>
      </w:r>
      <w:proofErr w:type="spellStart"/>
      <w:r>
        <w:t>şube</w:t>
      </w:r>
      <w:proofErr w:type="spellEnd"/>
      <w:r>
        <w:t xml:space="preserve"> </w:t>
      </w:r>
      <w:proofErr w:type="spellStart"/>
      <w:r>
        <w:t>için</w:t>
      </w:r>
      <w:proofErr w:type="spellEnd"/>
      <w:r>
        <w:t>:</w:t>
      </w:r>
    </w:p>
    <w:p w14:paraId="58A597E3" w14:textId="77777777" w:rsidR="001D7BB7" w:rsidRDefault="001D7BB7" w:rsidP="001D7BB7">
      <w:r>
        <w:t xml:space="preserve">Video </w:t>
      </w:r>
      <w:proofErr w:type="spellStart"/>
      <w:r>
        <w:t>içerik</w:t>
      </w:r>
      <w:proofErr w:type="spellEnd"/>
    </w:p>
    <w:p w14:paraId="63C0B661" w14:textId="77777777" w:rsidR="001D7BB7" w:rsidRDefault="001D7BB7" w:rsidP="001D7BB7">
      <w:proofErr w:type="spellStart"/>
      <w:r>
        <w:t>Uzman</w:t>
      </w:r>
      <w:proofErr w:type="spellEnd"/>
      <w:r>
        <w:t xml:space="preserve"> </w:t>
      </w:r>
      <w:proofErr w:type="spellStart"/>
      <w:r>
        <w:t>anlatımı</w:t>
      </w:r>
      <w:proofErr w:type="spellEnd"/>
    </w:p>
    <w:p w14:paraId="73219C0C" w14:textId="77777777" w:rsidR="001D7BB7" w:rsidRDefault="001D7BB7" w:rsidP="001D7BB7">
      <w:proofErr w:type="spellStart"/>
      <w:r>
        <w:t>Müşteri</w:t>
      </w:r>
      <w:proofErr w:type="spellEnd"/>
      <w:r>
        <w:t xml:space="preserve"> </w:t>
      </w:r>
      <w:proofErr w:type="spellStart"/>
      <w:r>
        <w:t>memnuniyeti</w:t>
      </w:r>
      <w:proofErr w:type="spellEnd"/>
      <w:r>
        <w:t xml:space="preserve"> </w:t>
      </w:r>
      <w:proofErr w:type="spellStart"/>
      <w:r>
        <w:t>paylaşımı</w:t>
      </w:r>
      <w:proofErr w:type="spellEnd"/>
    </w:p>
    <w:p w14:paraId="6B6C7F61" w14:textId="77777777" w:rsidR="001D7BB7" w:rsidRDefault="001D7BB7" w:rsidP="001D7BB7">
      <w:r>
        <w:rPr>
          <w:b/>
          <w:color w:val="00468C"/>
          <w:sz w:val="24"/>
        </w:rPr>
        <w:t>3.23 REKABETTE KIRMIZI ÇİZGİLER</w:t>
      </w:r>
    </w:p>
    <w:p w14:paraId="3C5F925E" w14:textId="77777777" w:rsidR="001D7BB7" w:rsidRDefault="001D7BB7" w:rsidP="001D7BB7">
      <w:r>
        <w:t xml:space="preserve">OTOTR </w:t>
      </w:r>
      <w:proofErr w:type="spellStart"/>
      <w:r>
        <w:t>şunları</w:t>
      </w:r>
      <w:proofErr w:type="spellEnd"/>
      <w:r>
        <w:t xml:space="preserve"> </w:t>
      </w:r>
      <w:proofErr w:type="spellStart"/>
      <w:r>
        <w:t>yapmaz</w:t>
      </w:r>
      <w:proofErr w:type="spellEnd"/>
      <w:r>
        <w:t>:</w:t>
      </w:r>
    </w:p>
    <w:p w14:paraId="397EE9CE" w14:textId="77777777" w:rsidR="001D7BB7" w:rsidRDefault="001D7BB7" w:rsidP="001D7BB7">
      <w:r>
        <w:t xml:space="preserve">Rakip </w:t>
      </w:r>
      <w:proofErr w:type="spellStart"/>
      <w:r>
        <w:t>karalama</w:t>
      </w:r>
      <w:proofErr w:type="spellEnd"/>
    </w:p>
    <w:p w14:paraId="54DC4C84" w14:textId="77777777" w:rsidR="001D7BB7" w:rsidRDefault="001D7BB7" w:rsidP="001D7BB7">
      <w:proofErr w:type="spellStart"/>
      <w:r>
        <w:t>Sahte</w:t>
      </w:r>
      <w:proofErr w:type="spellEnd"/>
      <w:r>
        <w:t xml:space="preserve"> </w:t>
      </w:r>
      <w:proofErr w:type="spellStart"/>
      <w:r>
        <w:t>yorum</w:t>
      </w:r>
      <w:proofErr w:type="spellEnd"/>
    </w:p>
    <w:p w14:paraId="22704523" w14:textId="77777777" w:rsidR="001D7BB7" w:rsidRDefault="001D7BB7" w:rsidP="001D7BB7">
      <w:proofErr w:type="spellStart"/>
      <w:r>
        <w:t>Aşırı</w:t>
      </w:r>
      <w:proofErr w:type="spellEnd"/>
      <w:r>
        <w:t xml:space="preserve"> </w:t>
      </w:r>
      <w:proofErr w:type="spellStart"/>
      <w:r>
        <w:t>fiyat</w:t>
      </w:r>
      <w:proofErr w:type="spellEnd"/>
      <w:r>
        <w:t xml:space="preserve"> </w:t>
      </w:r>
      <w:proofErr w:type="spellStart"/>
      <w:r>
        <w:t>kırma</w:t>
      </w:r>
      <w:proofErr w:type="spellEnd"/>
    </w:p>
    <w:p w14:paraId="481919BE" w14:textId="77777777" w:rsidR="001D7BB7" w:rsidRDefault="001D7BB7" w:rsidP="001D7BB7">
      <w:proofErr w:type="spellStart"/>
      <w:r>
        <w:t>Yanıltıcı</w:t>
      </w:r>
      <w:proofErr w:type="spellEnd"/>
      <w:r>
        <w:t xml:space="preserve"> </w:t>
      </w:r>
      <w:proofErr w:type="spellStart"/>
      <w:r>
        <w:t>reklam</w:t>
      </w:r>
      <w:proofErr w:type="spellEnd"/>
    </w:p>
    <w:p w14:paraId="05FD798D" w14:textId="77777777" w:rsidR="001D7BB7" w:rsidRDefault="001D7BB7" w:rsidP="001D7BB7">
      <w:r>
        <w:rPr>
          <w:b/>
          <w:color w:val="00468C"/>
          <w:sz w:val="24"/>
        </w:rPr>
        <w:t>3.24 EN BÜYÜK TEHLİKE</w:t>
      </w:r>
    </w:p>
    <w:p w14:paraId="682CBC6F" w14:textId="77777777" w:rsidR="001D7BB7" w:rsidRDefault="001D7BB7" w:rsidP="001D7BB7">
      <w:proofErr w:type="spellStart"/>
      <w:r>
        <w:t>Rakipler</w:t>
      </w:r>
      <w:proofErr w:type="spellEnd"/>
      <w:r>
        <w:t xml:space="preserve"> </w:t>
      </w:r>
      <w:proofErr w:type="spellStart"/>
      <w:r>
        <w:t>değil</w:t>
      </w:r>
      <w:proofErr w:type="spellEnd"/>
      <w:r>
        <w:t xml:space="preserve">, </w:t>
      </w:r>
      <w:proofErr w:type="spellStart"/>
      <w:r>
        <w:t>içeriden</w:t>
      </w:r>
      <w:proofErr w:type="spellEnd"/>
      <w:r>
        <w:t xml:space="preserve"> </w:t>
      </w:r>
      <w:proofErr w:type="spellStart"/>
      <w:r>
        <w:t>bozulmadır</w:t>
      </w:r>
      <w:proofErr w:type="spellEnd"/>
      <w:r>
        <w:t>:</w:t>
      </w:r>
    </w:p>
    <w:p w14:paraId="1745E098" w14:textId="77777777" w:rsidR="001D7BB7" w:rsidRDefault="001D7BB7" w:rsidP="001D7BB7">
      <w:proofErr w:type="spellStart"/>
      <w:r>
        <w:t>Yanlış</w:t>
      </w:r>
      <w:proofErr w:type="spellEnd"/>
      <w:r>
        <w:t xml:space="preserve"> </w:t>
      </w:r>
      <w:proofErr w:type="spellStart"/>
      <w:r>
        <w:t>bayi</w:t>
      </w:r>
      <w:proofErr w:type="spellEnd"/>
    </w:p>
    <w:p w14:paraId="6EC5DAC4" w14:textId="77777777" w:rsidR="001D7BB7" w:rsidRDefault="001D7BB7" w:rsidP="001D7BB7">
      <w:r>
        <w:t xml:space="preserve">Kalite </w:t>
      </w:r>
      <w:proofErr w:type="spellStart"/>
      <w:r>
        <w:t>kaybı</w:t>
      </w:r>
      <w:proofErr w:type="spellEnd"/>
    </w:p>
    <w:p w14:paraId="37669035" w14:textId="77777777" w:rsidR="001D7BB7" w:rsidRDefault="001D7BB7" w:rsidP="001D7BB7">
      <w:proofErr w:type="spellStart"/>
      <w:r>
        <w:t>Kontrolsüz</w:t>
      </w:r>
      <w:proofErr w:type="spellEnd"/>
      <w:r>
        <w:t xml:space="preserve"> </w:t>
      </w:r>
      <w:proofErr w:type="spellStart"/>
      <w:r>
        <w:t>büyüme</w:t>
      </w:r>
      <w:proofErr w:type="spellEnd"/>
    </w:p>
    <w:p w14:paraId="74B71698" w14:textId="77777777" w:rsidR="001D7BB7" w:rsidRDefault="001D7BB7" w:rsidP="001D7BB7">
      <w:r>
        <w:rPr>
          <w:b/>
          <w:color w:val="00468C"/>
          <w:sz w:val="24"/>
        </w:rPr>
        <w:t>3.25 RAKİP SATIN ALMA / DÖNÜŞTÜRME STRATEJİSİ</w:t>
      </w:r>
    </w:p>
    <w:p w14:paraId="2EEAC127" w14:textId="77777777" w:rsidR="001D7BB7" w:rsidRDefault="001D7BB7" w:rsidP="001D7BB7">
      <w:proofErr w:type="spellStart"/>
      <w:r>
        <w:t>Büyüme</w:t>
      </w:r>
      <w:proofErr w:type="spellEnd"/>
      <w:r>
        <w:t xml:space="preserve"> </w:t>
      </w:r>
      <w:proofErr w:type="spellStart"/>
      <w:r>
        <w:t>yalnız</w:t>
      </w:r>
      <w:proofErr w:type="spellEnd"/>
      <w:r>
        <w:t xml:space="preserve"> yeni </w:t>
      </w:r>
      <w:proofErr w:type="spellStart"/>
      <w:r>
        <w:t>bayi</w:t>
      </w:r>
      <w:proofErr w:type="spellEnd"/>
      <w:r>
        <w:t xml:space="preserve"> </w:t>
      </w:r>
      <w:proofErr w:type="spellStart"/>
      <w:r>
        <w:t>satarak</w:t>
      </w:r>
      <w:proofErr w:type="spellEnd"/>
      <w:r>
        <w:t xml:space="preserve"> </w:t>
      </w:r>
      <w:proofErr w:type="spellStart"/>
      <w:r>
        <w:t>olmaz</w:t>
      </w:r>
      <w:proofErr w:type="spellEnd"/>
      <w:r>
        <w:t>.</w:t>
      </w:r>
    </w:p>
    <w:p w14:paraId="7F00B96D" w14:textId="77777777" w:rsidR="001D7BB7" w:rsidRDefault="001D7BB7" w:rsidP="001D7BB7">
      <w:proofErr w:type="spellStart"/>
      <w:r>
        <w:rPr>
          <w:b/>
        </w:rPr>
        <w:t>Modeller</w:t>
      </w:r>
      <w:proofErr w:type="spellEnd"/>
    </w:p>
    <w:p w14:paraId="59D676A5" w14:textId="77777777" w:rsidR="001D7BB7" w:rsidRDefault="001D7BB7" w:rsidP="001D7BB7">
      <w:proofErr w:type="spellStart"/>
      <w:r>
        <w:t>Zorlanan</w:t>
      </w:r>
      <w:proofErr w:type="spellEnd"/>
      <w:r>
        <w:t xml:space="preserve"> </w:t>
      </w:r>
      <w:proofErr w:type="spellStart"/>
      <w:r>
        <w:t>bağımsız</w:t>
      </w:r>
      <w:proofErr w:type="spellEnd"/>
      <w:r>
        <w:t xml:space="preserve"> </w:t>
      </w:r>
      <w:proofErr w:type="spellStart"/>
      <w:r>
        <w:t>şubeyi</w:t>
      </w:r>
      <w:proofErr w:type="spellEnd"/>
      <w:r>
        <w:t xml:space="preserve"> </w:t>
      </w:r>
      <w:proofErr w:type="spellStart"/>
      <w:r>
        <w:t>OTOTR’a</w:t>
      </w:r>
      <w:proofErr w:type="spellEnd"/>
      <w:r>
        <w:t xml:space="preserve"> </w:t>
      </w:r>
      <w:proofErr w:type="spellStart"/>
      <w:r>
        <w:t>çevirmek</w:t>
      </w:r>
      <w:proofErr w:type="spellEnd"/>
    </w:p>
    <w:p w14:paraId="13926F16" w14:textId="77777777" w:rsidR="001D7BB7" w:rsidRDefault="001D7BB7" w:rsidP="001D7BB7">
      <w:r>
        <w:t xml:space="preserve">Rakip </w:t>
      </w:r>
      <w:proofErr w:type="spellStart"/>
      <w:r>
        <w:t>markadan</w:t>
      </w:r>
      <w:proofErr w:type="spellEnd"/>
      <w:r>
        <w:t xml:space="preserve"> </w:t>
      </w:r>
      <w:proofErr w:type="spellStart"/>
      <w:r>
        <w:t>ayrılan</w:t>
      </w:r>
      <w:proofErr w:type="spellEnd"/>
      <w:r>
        <w:t xml:space="preserve"> </w:t>
      </w:r>
      <w:proofErr w:type="spellStart"/>
      <w:r>
        <w:t>bayiyi</w:t>
      </w:r>
      <w:proofErr w:type="spellEnd"/>
      <w:r>
        <w:t xml:space="preserve"> </w:t>
      </w:r>
      <w:proofErr w:type="spellStart"/>
      <w:r>
        <w:t>almak</w:t>
      </w:r>
      <w:proofErr w:type="spellEnd"/>
    </w:p>
    <w:p w14:paraId="73BC5BFB" w14:textId="77777777" w:rsidR="001D7BB7" w:rsidRDefault="001D7BB7" w:rsidP="001D7BB7">
      <w:proofErr w:type="spellStart"/>
      <w:r>
        <w:lastRenderedPageBreak/>
        <w:t>Hazır</w:t>
      </w:r>
      <w:proofErr w:type="spellEnd"/>
      <w:r>
        <w:t xml:space="preserve"> </w:t>
      </w:r>
      <w:proofErr w:type="spellStart"/>
      <w:r>
        <w:t>müşteri</w:t>
      </w:r>
      <w:proofErr w:type="spellEnd"/>
      <w:r>
        <w:t xml:space="preserve"> </w:t>
      </w:r>
      <w:proofErr w:type="spellStart"/>
      <w:r>
        <w:t>portföyü</w:t>
      </w:r>
      <w:proofErr w:type="spellEnd"/>
      <w:r>
        <w:t xml:space="preserve"> </w:t>
      </w:r>
      <w:proofErr w:type="spellStart"/>
      <w:r>
        <w:t>satın</w:t>
      </w:r>
      <w:proofErr w:type="spellEnd"/>
      <w:r>
        <w:t xml:space="preserve"> </w:t>
      </w:r>
      <w:proofErr w:type="spellStart"/>
      <w:r>
        <w:t>almak</w:t>
      </w:r>
      <w:proofErr w:type="spellEnd"/>
    </w:p>
    <w:p w14:paraId="1C21A6D8" w14:textId="77777777" w:rsidR="001D7BB7" w:rsidRDefault="001D7BB7" w:rsidP="001D7BB7">
      <w:proofErr w:type="spellStart"/>
      <w:r>
        <w:rPr>
          <w:b/>
        </w:rPr>
        <w:t>Sonuç</w:t>
      </w:r>
      <w:proofErr w:type="spellEnd"/>
    </w:p>
    <w:p w14:paraId="520A6D48" w14:textId="77777777" w:rsidR="001D7BB7" w:rsidRDefault="001D7BB7" w:rsidP="001D7BB7">
      <w:proofErr w:type="spellStart"/>
      <w:r>
        <w:t>Şube</w:t>
      </w:r>
      <w:proofErr w:type="spellEnd"/>
      <w:r>
        <w:t xml:space="preserve"> </w:t>
      </w:r>
      <w:proofErr w:type="spellStart"/>
      <w:r>
        <w:t>açma</w:t>
      </w:r>
      <w:proofErr w:type="spellEnd"/>
      <w:r>
        <w:t xml:space="preserve"> </w:t>
      </w:r>
      <w:proofErr w:type="spellStart"/>
      <w:r>
        <w:t>süresi</w:t>
      </w:r>
      <w:proofErr w:type="spellEnd"/>
      <w:r>
        <w:t xml:space="preserve"> </w:t>
      </w:r>
      <w:proofErr w:type="spellStart"/>
      <w:r>
        <w:t>kısalır</w:t>
      </w:r>
      <w:proofErr w:type="spellEnd"/>
      <w:r>
        <w:t xml:space="preserve">, </w:t>
      </w:r>
      <w:proofErr w:type="spellStart"/>
      <w:r>
        <w:t>pazar</w:t>
      </w:r>
      <w:proofErr w:type="spellEnd"/>
      <w:r>
        <w:t xml:space="preserve"> </w:t>
      </w:r>
      <w:proofErr w:type="spellStart"/>
      <w:r>
        <w:t>payı</w:t>
      </w:r>
      <w:proofErr w:type="spellEnd"/>
      <w:r>
        <w:t xml:space="preserve"> </w:t>
      </w:r>
      <w:proofErr w:type="spellStart"/>
      <w:r>
        <w:t>hızlanır</w:t>
      </w:r>
      <w:proofErr w:type="spellEnd"/>
      <w:r>
        <w:t>.</w:t>
      </w:r>
    </w:p>
    <w:p w14:paraId="750F4190" w14:textId="77777777" w:rsidR="001D7BB7" w:rsidRDefault="001D7BB7" w:rsidP="001D7BB7">
      <w:r>
        <w:rPr>
          <w:b/>
          <w:color w:val="00468C"/>
          <w:sz w:val="24"/>
        </w:rPr>
        <w:t>3.26 İL BAZLI REKABET YOĞUNLUK HARİTASI</w:t>
      </w:r>
    </w:p>
    <w:p w14:paraId="65532C6B" w14:textId="77777777" w:rsidR="001D7BB7" w:rsidRDefault="001D7BB7" w:rsidP="001D7BB7">
      <w:r>
        <w:t xml:space="preserve">Her il </w:t>
      </w:r>
      <w:proofErr w:type="spellStart"/>
      <w:r>
        <w:t>aynı</w:t>
      </w:r>
      <w:proofErr w:type="spellEnd"/>
      <w:r>
        <w:t xml:space="preserve"> </w:t>
      </w:r>
      <w:proofErr w:type="spellStart"/>
      <w:r>
        <w:t>fırsat</w:t>
      </w:r>
      <w:proofErr w:type="spellEnd"/>
      <w:r>
        <w:t xml:space="preserve"> </w:t>
      </w:r>
      <w:proofErr w:type="spellStart"/>
      <w:r>
        <w:t>değildir</w:t>
      </w:r>
      <w:proofErr w:type="spellEnd"/>
      <w:r>
        <w:t>.</w:t>
      </w:r>
    </w:p>
    <w:p w14:paraId="42DBEF7F" w14:textId="77777777" w:rsidR="001D7BB7" w:rsidRDefault="001D7BB7" w:rsidP="001D7BB7">
      <w:proofErr w:type="spellStart"/>
      <w:r>
        <w:rPr>
          <w:b/>
        </w:rPr>
        <w:t>Aşırı</w:t>
      </w:r>
      <w:proofErr w:type="spellEnd"/>
      <w:r>
        <w:rPr>
          <w:b/>
        </w:rPr>
        <w:t xml:space="preserve"> </w:t>
      </w:r>
      <w:proofErr w:type="spellStart"/>
      <w:r>
        <w:rPr>
          <w:b/>
        </w:rPr>
        <w:t>Rekabetli</w:t>
      </w:r>
      <w:proofErr w:type="spellEnd"/>
      <w:r>
        <w:rPr>
          <w:b/>
        </w:rPr>
        <w:t xml:space="preserve"> </w:t>
      </w:r>
      <w:proofErr w:type="spellStart"/>
      <w:r>
        <w:rPr>
          <w:b/>
        </w:rPr>
        <w:t>İller</w:t>
      </w:r>
      <w:proofErr w:type="spellEnd"/>
    </w:p>
    <w:p w14:paraId="0A7FA0D3" w14:textId="77777777" w:rsidR="001D7BB7" w:rsidRDefault="001D7BB7" w:rsidP="001D7BB7">
      <w:proofErr w:type="spellStart"/>
      <w:r>
        <w:t>Yoğun</w:t>
      </w:r>
      <w:proofErr w:type="spellEnd"/>
      <w:r>
        <w:t xml:space="preserve"> </w:t>
      </w:r>
      <w:proofErr w:type="spellStart"/>
      <w:r>
        <w:t>rakip</w:t>
      </w:r>
      <w:proofErr w:type="spellEnd"/>
      <w:r>
        <w:t xml:space="preserve"> </w:t>
      </w:r>
      <w:proofErr w:type="spellStart"/>
      <w:r>
        <w:t>bulunan</w:t>
      </w:r>
      <w:proofErr w:type="spellEnd"/>
      <w:r>
        <w:t xml:space="preserve"> </w:t>
      </w:r>
      <w:proofErr w:type="spellStart"/>
      <w:r>
        <w:t>şehirler</w:t>
      </w:r>
      <w:proofErr w:type="spellEnd"/>
      <w:r>
        <w:t>.</w:t>
      </w:r>
    </w:p>
    <w:p w14:paraId="5D496F48" w14:textId="77777777" w:rsidR="001D7BB7" w:rsidRDefault="001D7BB7" w:rsidP="001D7BB7">
      <w:proofErr w:type="spellStart"/>
      <w:r>
        <w:rPr>
          <w:b/>
        </w:rPr>
        <w:t>Gelişen</w:t>
      </w:r>
      <w:proofErr w:type="spellEnd"/>
      <w:r>
        <w:rPr>
          <w:b/>
        </w:rPr>
        <w:t xml:space="preserve"> </w:t>
      </w:r>
      <w:proofErr w:type="spellStart"/>
      <w:r>
        <w:rPr>
          <w:b/>
        </w:rPr>
        <w:t>İller</w:t>
      </w:r>
      <w:proofErr w:type="spellEnd"/>
    </w:p>
    <w:p w14:paraId="653EF293" w14:textId="77777777" w:rsidR="001D7BB7" w:rsidRDefault="001D7BB7" w:rsidP="001D7BB7">
      <w:r>
        <w:t xml:space="preserve">Erken </w:t>
      </w:r>
      <w:proofErr w:type="spellStart"/>
      <w:r>
        <w:t>giriş</w:t>
      </w:r>
      <w:proofErr w:type="spellEnd"/>
      <w:r>
        <w:t xml:space="preserve"> </w:t>
      </w:r>
      <w:proofErr w:type="spellStart"/>
      <w:r>
        <w:t>avantajı</w:t>
      </w:r>
      <w:proofErr w:type="spellEnd"/>
      <w:r>
        <w:t xml:space="preserve"> </w:t>
      </w:r>
      <w:proofErr w:type="spellStart"/>
      <w:r>
        <w:t>sağlar</w:t>
      </w:r>
      <w:proofErr w:type="spellEnd"/>
      <w:r>
        <w:t>.</w:t>
      </w:r>
    </w:p>
    <w:p w14:paraId="3AECCDF0" w14:textId="77777777" w:rsidR="001D7BB7" w:rsidRDefault="001D7BB7" w:rsidP="001D7BB7">
      <w:r>
        <w:rPr>
          <w:b/>
        </w:rPr>
        <w:t xml:space="preserve">Premium </w:t>
      </w:r>
      <w:proofErr w:type="spellStart"/>
      <w:r>
        <w:rPr>
          <w:b/>
        </w:rPr>
        <w:t>Açığı</w:t>
      </w:r>
      <w:proofErr w:type="spellEnd"/>
      <w:r>
        <w:rPr>
          <w:b/>
        </w:rPr>
        <w:t xml:space="preserve"> Olan İller</w:t>
      </w:r>
    </w:p>
    <w:p w14:paraId="29A5568B" w14:textId="77777777" w:rsidR="001D7BB7" w:rsidRDefault="001D7BB7" w:rsidP="001D7BB7">
      <w:proofErr w:type="spellStart"/>
      <w:r>
        <w:t>Gelir</w:t>
      </w:r>
      <w:proofErr w:type="spellEnd"/>
      <w:r>
        <w:t xml:space="preserve"> </w:t>
      </w:r>
      <w:proofErr w:type="spellStart"/>
      <w:r>
        <w:t>seviyesi</w:t>
      </w:r>
      <w:proofErr w:type="spellEnd"/>
      <w:r>
        <w:t xml:space="preserve"> </w:t>
      </w:r>
      <w:proofErr w:type="spellStart"/>
      <w:r>
        <w:t>yüksek</w:t>
      </w:r>
      <w:proofErr w:type="spellEnd"/>
      <w:r>
        <w:t xml:space="preserve">, </w:t>
      </w:r>
      <w:proofErr w:type="spellStart"/>
      <w:r>
        <w:t>kaliteli</w:t>
      </w:r>
      <w:proofErr w:type="spellEnd"/>
      <w:r>
        <w:t xml:space="preserve"> </w:t>
      </w:r>
      <w:proofErr w:type="spellStart"/>
      <w:r>
        <w:t>marka</w:t>
      </w:r>
      <w:proofErr w:type="spellEnd"/>
      <w:r>
        <w:t xml:space="preserve"> </w:t>
      </w:r>
      <w:proofErr w:type="spellStart"/>
      <w:r>
        <w:t>az</w:t>
      </w:r>
      <w:proofErr w:type="spellEnd"/>
      <w:r>
        <w:t xml:space="preserve"> </w:t>
      </w:r>
      <w:proofErr w:type="spellStart"/>
      <w:r>
        <w:t>olan</w:t>
      </w:r>
      <w:proofErr w:type="spellEnd"/>
      <w:r>
        <w:t xml:space="preserve"> </w:t>
      </w:r>
      <w:proofErr w:type="spellStart"/>
      <w:r>
        <w:t>şehirler</w:t>
      </w:r>
      <w:proofErr w:type="spellEnd"/>
      <w:r>
        <w:t>.</w:t>
      </w:r>
    </w:p>
    <w:p w14:paraId="46F5CA9E" w14:textId="77777777" w:rsidR="001D7BB7" w:rsidRDefault="001D7BB7" w:rsidP="001D7BB7">
      <w:r>
        <w:rPr>
          <w:b/>
          <w:color w:val="00468C"/>
          <w:sz w:val="24"/>
        </w:rPr>
        <w:t>3.27 GALERİCİ ETKİSİ VE TARAFSIZLIK POLİTİKASI</w:t>
      </w:r>
    </w:p>
    <w:p w14:paraId="5E6AEB1C" w14:textId="77777777" w:rsidR="001D7BB7" w:rsidRDefault="001D7BB7" w:rsidP="001D7BB7">
      <w:proofErr w:type="spellStart"/>
      <w:r>
        <w:t>Galericiler</w:t>
      </w:r>
      <w:proofErr w:type="spellEnd"/>
      <w:r>
        <w:t xml:space="preserve"> </w:t>
      </w:r>
      <w:proofErr w:type="spellStart"/>
      <w:r>
        <w:t>sektörde</w:t>
      </w:r>
      <w:proofErr w:type="spellEnd"/>
      <w:r>
        <w:t xml:space="preserve"> </w:t>
      </w:r>
      <w:proofErr w:type="spellStart"/>
      <w:r>
        <w:t>güçlü</w:t>
      </w:r>
      <w:proofErr w:type="spellEnd"/>
      <w:r>
        <w:t xml:space="preserve"> </w:t>
      </w:r>
      <w:proofErr w:type="spellStart"/>
      <w:r>
        <w:t>oyuncudur</w:t>
      </w:r>
      <w:proofErr w:type="spellEnd"/>
      <w:r>
        <w:t>.</w:t>
      </w:r>
    </w:p>
    <w:p w14:paraId="46CA7799" w14:textId="77777777" w:rsidR="001D7BB7" w:rsidRDefault="001D7BB7" w:rsidP="001D7BB7">
      <w:r>
        <w:t xml:space="preserve">OTOTR </w:t>
      </w:r>
      <w:proofErr w:type="spellStart"/>
      <w:r>
        <w:t>çizgisi</w:t>
      </w:r>
      <w:proofErr w:type="spellEnd"/>
      <w:r>
        <w:t>:</w:t>
      </w:r>
    </w:p>
    <w:p w14:paraId="605B0E09" w14:textId="77777777" w:rsidR="001D7BB7" w:rsidRDefault="001D7BB7" w:rsidP="001D7BB7">
      <w:proofErr w:type="spellStart"/>
      <w:r>
        <w:t>Galerici</w:t>
      </w:r>
      <w:proofErr w:type="spellEnd"/>
      <w:r>
        <w:t xml:space="preserve"> </w:t>
      </w:r>
      <w:proofErr w:type="spellStart"/>
      <w:r>
        <w:t>müşteri</w:t>
      </w:r>
      <w:proofErr w:type="spellEnd"/>
      <w:r>
        <w:t xml:space="preserve"> </w:t>
      </w:r>
      <w:proofErr w:type="spellStart"/>
      <w:r>
        <w:t>olabilir</w:t>
      </w:r>
      <w:proofErr w:type="spellEnd"/>
    </w:p>
    <w:p w14:paraId="203646DD" w14:textId="77777777" w:rsidR="001D7BB7" w:rsidRDefault="001D7BB7" w:rsidP="001D7BB7">
      <w:proofErr w:type="spellStart"/>
      <w:r>
        <w:t>Kurumsal</w:t>
      </w:r>
      <w:proofErr w:type="spellEnd"/>
      <w:r>
        <w:t xml:space="preserve"> partner </w:t>
      </w:r>
      <w:proofErr w:type="spellStart"/>
      <w:r>
        <w:t>olabilir</w:t>
      </w:r>
      <w:proofErr w:type="spellEnd"/>
    </w:p>
    <w:p w14:paraId="5D494CB9" w14:textId="77777777" w:rsidR="001D7BB7" w:rsidRDefault="001D7BB7" w:rsidP="001D7BB7">
      <w:proofErr w:type="spellStart"/>
      <w:r>
        <w:t>Ancak</w:t>
      </w:r>
      <w:proofErr w:type="spellEnd"/>
      <w:r>
        <w:t xml:space="preserve"> </w:t>
      </w:r>
      <w:proofErr w:type="spellStart"/>
      <w:r>
        <w:t>rapor</w:t>
      </w:r>
      <w:proofErr w:type="spellEnd"/>
      <w:r>
        <w:t xml:space="preserve"> </w:t>
      </w:r>
      <w:proofErr w:type="spellStart"/>
      <w:r>
        <w:t>asla</w:t>
      </w:r>
      <w:proofErr w:type="spellEnd"/>
      <w:r>
        <w:t xml:space="preserve"> </w:t>
      </w:r>
      <w:proofErr w:type="spellStart"/>
      <w:r>
        <w:t>etkilenemez</w:t>
      </w:r>
      <w:proofErr w:type="spellEnd"/>
    </w:p>
    <w:p w14:paraId="60113723" w14:textId="77777777" w:rsidR="001D7BB7" w:rsidRDefault="001D7BB7" w:rsidP="001D7BB7">
      <w:proofErr w:type="spellStart"/>
      <w:r>
        <w:t>Tarafsızlık</w:t>
      </w:r>
      <w:proofErr w:type="spellEnd"/>
      <w:r>
        <w:t xml:space="preserve"> </w:t>
      </w:r>
      <w:proofErr w:type="spellStart"/>
      <w:r>
        <w:t>bozulursa</w:t>
      </w:r>
      <w:proofErr w:type="spellEnd"/>
      <w:r>
        <w:t xml:space="preserve"> </w:t>
      </w:r>
      <w:proofErr w:type="spellStart"/>
      <w:r>
        <w:t>marka</w:t>
      </w:r>
      <w:proofErr w:type="spellEnd"/>
      <w:r>
        <w:t xml:space="preserve"> </w:t>
      </w:r>
      <w:proofErr w:type="spellStart"/>
      <w:r>
        <w:t>ölür</w:t>
      </w:r>
      <w:proofErr w:type="spellEnd"/>
      <w:r>
        <w:t>.</w:t>
      </w:r>
    </w:p>
    <w:p w14:paraId="0F7D2311" w14:textId="77777777" w:rsidR="001D7BB7" w:rsidRDefault="001D7BB7" w:rsidP="001D7BB7">
      <w:r>
        <w:rPr>
          <w:b/>
          <w:color w:val="00468C"/>
          <w:sz w:val="24"/>
        </w:rPr>
        <w:t>3.28 MEDYA KRİZİ / SOSYAL MEDYA SALDIRISI SAVUNMASI</w:t>
      </w:r>
    </w:p>
    <w:p w14:paraId="4EB7057D" w14:textId="77777777" w:rsidR="001D7BB7" w:rsidRDefault="001D7BB7" w:rsidP="001D7BB7">
      <w:r>
        <w:t xml:space="preserve">Tek viral video </w:t>
      </w:r>
      <w:proofErr w:type="spellStart"/>
      <w:r>
        <w:t>marka</w:t>
      </w:r>
      <w:proofErr w:type="spellEnd"/>
      <w:r>
        <w:t xml:space="preserve"> </w:t>
      </w:r>
      <w:proofErr w:type="spellStart"/>
      <w:r>
        <w:t>zararına</w:t>
      </w:r>
      <w:proofErr w:type="spellEnd"/>
      <w:r>
        <w:t xml:space="preserve"> </w:t>
      </w:r>
      <w:proofErr w:type="spellStart"/>
      <w:r>
        <w:t>yol</w:t>
      </w:r>
      <w:proofErr w:type="spellEnd"/>
      <w:r>
        <w:t xml:space="preserve"> </w:t>
      </w:r>
      <w:proofErr w:type="spellStart"/>
      <w:r>
        <w:t>açabilir</w:t>
      </w:r>
      <w:proofErr w:type="spellEnd"/>
      <w:r>
        <w:t>.</w:t>
      </w:r>
    </w:p>
    <w:p w14:paraId="5E5A5CBB" w14:textId="77777777" w:rsidR="001D7BB7" w:rsidRDefault="001D7BB7" w:rsidP="001D7BB7">
      <w:proofErr w:type="spellStart"/>
      <w:r>
        <w:rPr>
          <w:b/>
        </w:rPr>
        <w:t>Olası</w:t>
      </w:r>
      <w:proofErr w:type="spellEnd"/>
      <w:r>
        <w:rPr>
          <w:b/>
        </w:rPr>
        <w:t xml:space="preserve"> </w:t>
      </w:r>
      <w:proofErr w:type="spellStart"/>
      <w:r>
        <w:rPr>
          <w:b/>
        </w:rPr>
        <w:t>Riskler</w:t>
      </w:r>
      <w:proofErr w:type="spellEnd"/>
    </w:p>
    <w:p w14:paraId="4BA46759" w14:textId="77777777" w:rsidR="001D7BB7" w:rsidRDefault="001D7BB7" w:rsidP="001D7BB7">
      <w:proofErr w:type="spellStart"/>
      <w:r>
        <w:t>Hatalı</w:t>
      </w:r>
      <w:proofErr w:type="spellEnd"/>
      <w:r>
        <w:t xml:space="preserve"> </w:t>
      </w:r>
      <w:proofErr w:type="spellStart"/>
      <w:r>
        <w:t>rapor</w:t>
      </w:r>
      <w:proofErr w:type="spellEnd"/>
      <w:r>
        <w:t xml:space="preserve"> </w:t>
      </w:r>
      <w:proofErr w:type="spellStart"/>
      <w:r>
        <w:t>iddiası</w:t>
      </w:r>
      <w:proofErr w:type="spellEnd"/>
    </w:p>
    <w:p w14:paraId="7D1D8D02" w14:textId="77777777" w:rsidR="001D7BB7" w:rsidRDefault="001D7BB7" w:rsidP="001D7BB7">
      <w:proofErr w:type="spellStart"/>
      <w:r>
        <w:t>Müşteri</w:t>
      </w:r>
      <w:proofErr w:type="spellEnd"/>
      <w:r>
        <w:t xml:space="preserve"> </w:t>
      </w:r>
      <w:proofErr w:type="spellStart"/>
      <w:r>
        <w:t>videosu</w:t>
      </w:r>
      <w:proofErr w:type="spellEnd"/>
    </w:p>
    <w:p w14:paraId="71B77119" w14:textId="77777777" w:rsidR="001D7BB7" w:rsidRDefault="001D7BB7" w:rsidP="001D7BB7">
      <w:r>
        <w:t xml:space="preserve">Twitter / TikTok </w:t>
      </w:r>
      <w:proofErr w:type="spellStart"/>
      <w:r>
        <w:t>şikayeti</w:t>
      </w:r>
      <w:proofErr w:type="spellEnd"/>
    </w:p>
    <w:p w14:paraId="257AB12A" w14:textId="77777777" w:rsidR="001D7BB7" w:rsidRDefault="001D7BB7" w:rsidP="001D7BB7">
      <w:proofErr w:type="spellStart"/>
      <w:r>
        <w:rPr>
          <w:b/>
        </w:rPr>
        <w:t>Çözüm</w:t>
      </w:r>
      <w:proofErr w:type="spellEnd"/>
    </w:p>
    <w:p w14:paraId="6EEB4D14" w14:textId="77777777" w:rsidR="001D7BB7" w:rsidRDefault="001D7BB7" w:rsidP="001D7BB7">
      <w:r>
        <w:lastRenderedPageBreak/>
        <w:t xml:space="preserve">1 </w:t>
      </w:r>
      <w:proofErr w:type="spellStart"/>
      <w:r>
        <w:t>saat</w:t>
      </w:r>
      <w:proofErr w:type="spellEnd"/>
      <w:r>
        <w:t xml:space="preserve"> </w:t>
      </w:r>
      <w:proofErr w:type="spellStart"/>
      <w:r>
        <w:t>içinde</w:t>
      </w:r>
      <w:proofErr w:type="spellEnd"/>
      <w:r>
        <w:t xml:space="preserve"> </w:t>
      </w:r>
      <w:proofErr w:type="spellStart"/>
      <w:r>
        <w:t>cevap</w:t>
      </w:r>
      <w:proofErr w:type="spellEnd"/>
    </w:p>
    <w:p w14:paraId="53F8FAA4" w14:textId="77777777" w:rsidR="001D7BB7" w:rsidRDefault="001D7BB7" w:rsidP="001D7BB7">
      <w:r>
        <w:t xml:space="preserve">Delil </w:t>
      </w:r>
      <w:proofErr w:type="spellStart"/>
      <w:r>
        <w:t>toplama</w:t>
      </w:r>
      <w:proofErr w:type="spellEnd"/>
    </w:p>
    <w:p w14:paraId="11B44185" w14:textId="77777777" w:rsidR="001D7BB7" w:rsidRDefault="001D7BB7" w:rsidP="001D7BB7">
      <w:r>
        <w:t xml:space="preserve">Merkez </w:t>
      </w:r>
      <w:proofErr w:type="spellStart"/>
      <w:r>
        <w:t>açıklaması</w:t>
      </w:r>
      <w:proofErr w:type="spellEnd"/>
    </w:p>
    <w:p w14:paraId="4B4239EC" w14:textId="77777777" w:rsidR="001D7BB7" w:rsidRDefault="001D7BB7" w:rsidP="001D7BB7">
      <w:proofErr w:type="spellStart"/>
      <w:r>
        <w:t>Gerekirse</w:t>
      </w:r>
      <w:proofErr w:type="spellEnd"/>
      <w:r>
        <w:t xml:space="preserve"> </w:t>
      </w:r>
      <w:proofErr w:type="spellStart"/>
      <w:r>
        <w:t>telafi</w:t>
      </w:r>
      <w:proofErr w:type="spellEnd"/>
      <w:r>
        <w:t xml:space="preserve"> </w:t>
      </w:r>
      <w:proofErr w:type="spellStart"/>
      <w:r>
        <w:t>paketi</w:t>
      </w:r>
      <w:proofErr w:type="spellEnd"/>
    </w:p>
    <w:p w14:paraId="46B4EBD3" w14:textId="77777777" w:rsidR="001D7BB7" w:rsidRDefault="001D7BB7" w:rsidP="001D7BB7">
      <w:r>
        <w:rPr>
          <w:b/>
          <w:color w:val="00468C"/>
          <w:sz w:val="24"/>
        </w:rPr>
        <w:t>3.29 REKABETTE VERİ GÜCÜ</w:t>
      </w:r>
    </w:p>
    <w:p w14:paraId="25C7D65F" w14:textId="77777777" w:rsidR="001D7BB7" w:rsidRDefault="001D7BB7" w:rsidP="001D7BB7">
      <w:proofErr w:type="spellStart"/>
      <w:r>
        <w:t>Gelecekte</w:t>
      </w:r>
      <w:proofErr w:type="spellEnd"/>
      <w:r>
        <w:t xml:space="preserve"> </w:t>
      </w:r>
      <w:proofErr w:type="spellStart"/>
      <w:r>
        <w:t>en</w:t>
      </w:r>
      <w:proofErr w:type="spellEnd"/>
      <w:r>
        <w:t xml:space="preserve"> </w:t>
      </w:r>
      <w:proofErr w:type="spellStart"/>
      <w:r>
        <w:t>güçlü</w:t>
      </w:r>
      <w:proofErr w:type="spellEnd"/>
      <w:r>
        <w:t xml:space="preserve"> </w:t>
      </w:r>
      <w:proofErr w:type="spellStart"/>
      <w:r>
        <w:t>marka</w:t>
      </w:r>
      <w:proofErr w:type="spellEnd"/>
      <w:r>
        <w:t xml:space="preserve"> </w:t>
      </w:r>
      <w:proofErr w:type="spellStart"/>
      <w:r>
        <w:t>en</w:t>
      </w:r>
      <w:proofErr w:type="spellEnd"/>
      <w:r>
        <w:t xml:space="preserve"> </w:t>
      </w:r>
      <w:proofErr w:type="spellStart"/>
      <w:r>
        <w:t>çok</w:t>
      </w:r>
      <w:proofErr w:type="spellEnd"/>
      <w:r>
        <w:t xml:space="preserve"> </w:t>
      </w:r>
      <w:proofErr w:type="spellStart"/>
      <w:r>
        <w:t>verisi</w:t>
      </w:r>
      <w:proofErr w:type="spellEnd"/>
      <w:r>
        <w:t xml:space="preserve"> </w:t>
      </w:r>
      <w:proofErr w:type="spellStart"/>
      <w:r>
        <w:t>olan</w:t>
      </w:r>
      <w:proofErr w:type="spellEnd"/>
      <w:r>
        <w:t xml:space="preserve"> </w:t>
      </w:r>
      <w:proofErr w:type="spellStart"/>
      <w:r>
        <w:t>markadır</w:t>
      </w:r>
      <w:proofErr w:type="spellEnd"/>
      <w:r>
        <w:t>.</w:t>
      </w:r>
    </w:p>
    <w:p w14:paraId="7E77B062" w14:textId="77777777" w:rsidR="001D7BB7" w:rsidRDefault="001D7BB7" w:rsidP="001D7BB7">
      <w:proofErr w:type="spellStart"/>
      <w:r>
        <w:rPr>
          <w:b/>
        </w:rPr>
        <w:t>Toplanacak</w:t>
      </w:r>
      <w:proofErr w:type="spellEnd"/>
      <w:r>
        <w:rPr>
          <w:b/>
        </w:rPr>
        <w:t xml:space="preserve"> </w:t>
      </w:r>
      <w:proofErr w:type="spellStart"/>
      <w:r>
        <w:rPr>
          <w:b/>
        </w:rPr>
        <w:t>Veriler</w:t>
      </w:r>
      <w:proofErr w:type="spellEnd"/>
    </w:p>
    <w:p w14:paraId="50B69071" w14:textId="77777777" w:rsidR="001D7BB7" w:rsidRDefault="001D7BB7" w:rsidP="001D7BB7">
      <w:r>
        <w:t xml:space="preserve">Hangi </w:t>
      </w:r>
      <w:proofErr w:type="spellStart"/>
      <w:r>
        <w:t>araçlarda</w:t>
      </w:r>
      <w:proofErr w:type="spellEnd"/>
      <w:r>
        <w:t xml:space="preserve"> </w:t>
      </w:r>
      <w:proofErr w:type="spellStart"/>
      <w:r>
        <w:t>sık</w:t>
      </w:r>
      <w:proofErr w:type="spellEnd"/>
      <w:r>
        <w:t xml:space="preserve"> </w:t>
      </w:r>
      <w:proofErr w:type="spellStart"/>
      <w:r>
        <w:t>sorun</w:t>
      </w:r>
      <w:proofErr w:type="spellEnd"/>
      <w:r>
        <w:t xml:space="preserve"> </w:t>
      </w:r>
      <w:proofErr w:type="spellStart"/>
      <w:r>
        <w:t>çıkıyor</w:t>
      </w:r>
      <w:proofErr w:type="spellEnd"/>
    </w:p>
    <w:p w14:paraId="06D02E2C" w14:textId="77777777" w:rsidR="001D7BB7" w:rsidRDefault="001D7BB7" w:rsidP="001D7BB7">
      <w:r>
        <w:t xml:space="preserve">Hangi </w:t>
      </w:r>
      <w:proofErr w:type="spellStart"/>
      <w:r>
        <w:t>bölgede</w:t>
      </w:r>
      <w:proofErr w:type="spellEnd"/>
      <w:r>
        <w:t xml:space="preserve"> </w:t>
      </w:r>
      <w:proofErr w:type="spellStart"/>
      <w:r>
        <w:t>talep</w:t>
      </w:r>
      <w:proofErr w:type="spellEnd"/>
      <w:r>
        <w:t xml:space="preserve"> </w:t>
      </w:r>
      <w:proofErr w:type="spellStart"/>
      <w:r>
        <w:t>artıyor</w:t>
      </w:r>
      <w:proofErr w:type="spellEnd"/>
    </w:p>
    <w:p w14:paraId="7B880FC5" w14:textId="77777777" w:rsidR="001D7BB7" w:rsidRDefault="001D7BB7" w:rsidP="001D7BB7">
      <w:proofErr w:type="spellStart"/>
      <w:r>
        <w:t>Ortalama</w:t>
      </w:r>
      <w:proofErr w:type="spellEnd"/>
      <w:r>
        <w:t xml:space="preserve"> </w:t>
      </w:r>
      <w:proofErr w:type="spellStart"/>
      <w:r>
        <w:t>işlem</w:t>
      </w:r>
      <w:proofErr w:type="spellEnd"/>
      <w:r>
        <w:t xml:space="preserve"> </w:t>
      </w:r>
      <w:proofErr w:type="spellStart"/>
      <w:r>
        <w:t>süresi</w:t>
      </w:r>
      <w:proofErr w:type="spellEnd"/>
    </w:p>
    <w:p w14:paraId="2DD1E4D7" w14:textId="77777777" w:rsidR="001D7BB7" w:rsidRDefault="001D7BB7" w:rsidP="001D7BB7">
      <w:proofErr w:type="spellStart"/>
      <w:r>
        <w:t>Tekrar</w:t>
      </w:r>
      <w:proofErr w:type="spellEnd"/>
      <w:r>
        <w:t xml:space="preserve"> </w:t>
      </w:r>
      <w:proofErr w:type="spellStart"/>
      <w:r>
        <w:t>müşteri</w:t>
      </w:r>
      <w:proofErr w:type="spellEnd"/>
      <w:r>
        <w:t xml:space="preserve"> </w:t>
      </w:r>
      <w:proofErr w:type="spellStart"/>
      <w:r>
        <w:t>oranı</w:t>
      </w:r>
      <w:proofErr w:type="spellEnd"/>
    </w:p>
    <w:p w14:paraId="6844D1B6" w14:textId="77777777" w:rsidR="001D7BB7" w:rsidRDefault="001D7BB7" w:rsidP="001D7BB7">
      <w:proofErr w:type="spellStart"/>
      <w:r>
        <w:rPr>
          <w:b/>
        </w:rPr>
        <w:t>Sonuç</w:t>
      </w:r>
      <w:proofErr w:type="spellEnd"/>
    </w:p>
    <w:p w14:paraId="332E2981" w14:textId="77777777" w:rsidR="001D7BB7" w:rsidRDefault="001D7BB7" w:rsidP="001D7BB7">
      <w:r>
        <w:t xml:space="preserve">OTOTR </w:t>
      </w:r>
      <w:proofErr w:type="spellStart"/>
      <w:r>
        <w:t>veri</w:t>
      </w:r>
      <w:proofErr w:type="spellEnd"/>
      <w:r>
        <w:t xml:space="preserve"> </w:t>
      </w:r>
      <w:proofErr w:type="spellStart"/>
      <w:r>
        <w:t>şirketine</w:t>
      </w:r>
      <w:proofErr w:type="spellEnd"/>
      <w:r>
        <w:t xml:space="preserve"> </w:t>
      </w:r>
      <w:proofErr w:type="spellStart"/>
      <w:r>
        <w:t>dönüşebilir</w:t>
      </w:r>
      <w:proofErr w:type="spellEnd"/>
      <w:r>
        <w:t>.</w:t>
      </w:r>
    </w:p>
    <w:p w14:paraId="0CFB1368" w14:textId="77777777" w:rsidR="001D7BB7" w:rsidRDefault="001D7BB7" w:rsidP="001D7BB7">
      <w:r>
        <w:rPr>
          <w:b/>
          <w:color w:val="00468C"/>
          <w:sz w:val="24"/>
        </w:rPr>
        <w:t>3.30 BÖLÜM 3 SONUÇ</w:t>
      </w:r>
    </w:p>
    <w:p w14:paraId="17243295" w14:textId="77777777" w:rsidR="001D7BB7" w:rsidRDefault="001D7BB7" w:rsidP="001D7BB7">
      <w:r>
        <w:t xml:space="preserve">Türkiye </w:t>
      </w:r>
      <w:proofErr w:type="spellStart"/>
      <w:r>
        <w:t>ekspertiz</w:t>
      </w:r>
      <w:proofErr w:type="spellEnd"/>
      <w:r>
        <w:t xml:space="preserve"> </w:t>
      </w:r>
      <w:proofErr w:type="spellStart"/>
      <w:r>
        <w:t>pazarı</w:t>
      </w:r>
      <w:proofErr w:type="spellEnd"/>
      <w:r>
        <w:t xml:space="preserve"> </w:t>
      </w:r>
      <w:proofErr w:type="spellStart"/>
      <w:r>
        <w:t>kalabalıktır</w:t>
      </w:r>
      <w:proofErr w:type="spellEnd"/>
      <w:r>
        <w:t xml:space="preserve"> ama </w:t>
      </w:r>
      <w:proofErr w:type="spellStart"/>
      <w:r>
        <w:t>güçlü</w:t>
      </w:r>
      <w:proofErr w:type="spellEnd"/>
      <w:r>
        <w:t xml:space="preserve"> </w:t>
      </w:r>
      <w:proofErr w:type="spellStart"/>
      <w:r>
        <w:t>değildir</w:t>
      </w:r>
      <w:proofErr w:type="spellEnd"/>
      <w:r>
        <w:t>.</w:t>
      </w:r>
    </w:p>
    <w:p w14:paraId="62B541A3" w14:textId="77777777" w:rsidR="001D7BB7" w:rsidRDefault="001D7BB7" w:rsidP="001D7BB7">
      <w:proofErr w:type="spellStart"/>
      <w:r>
        <w:t>Kazanan</w:t>
      </w:r>
      <w:proofErr w:type="spellEnd"/>
      <w:r>
        <w:t>:</w:t>
      </w:r>
    </w:p>
    <w:p w14:paraId="5EA3FD4E" w14:textId="77777777" w:rsidR="001D7BB7" w:rsidRDefault="001D7BB7" w:rsidP="001D7BB7">
      <w:r>
        <w:t xml:space="preserve">En </w:t>
      </w:r>
      <w:proofErr w:type="spellStart"/>
      <w:r>
        <w:t>eski</w:t>
      </w:r>
      <w:proofErr w:type="spellEnd"/>
      <w:r>
        <w:t xml:space="preserve"> </w:t>
      </w:r>
      <w:proofErr w:type="spellStart"/>
      <w:r>
        <w:t>olan</w:t>
      </w:r>
      <w:proofErr w:type="spellEnd"/>
      <w:r>
        <w:t xml:space="preserve"> </w:t>
      </w:r>
      <w:proofErr w:type="spellStart"/>
      <w:r>
        <w:t>değil</w:t>
      </w:r>
      <w:proofErr w:type="spellEnd"/>
    </w:p>
    <w:p w14:paraId="5439732D" w14:textId="77777777" w:rsidR="001D7BB7" w:rsidRDefault="001D7BB7" w:rsidP="001D7BB7">
      <w:r>
        <w:t xml:space="preserve">En </w:t>
      </w:r>
      <w:proofErr w:type="spellStart"/>
      <w:r>
        <w:t>ucuz</w:t>
      </w:r>
      <w:proofErr w:type="spellEnd"/>
      <w:r>
        <w:t xml:space="preserve"> </w:t>
      </w:r>
      <w:proofErr w:type="spellStart"/>
      <w:r>
        <w:t>olan</w:t>
      </w:r>
      <w:proofErr w:type="spellEnd"/>
      <w:r>
        <w:t xml:space="preserve"> </w:t>
      </w:r>
      <w:proofErr w:type="spellStart"/>
      <w:r>
        <w:t>değil</w:t>
      </w:r>
      <w:proofErr w:type="spellEnd"/>
    </w:p>
    <w:p w14:paraId="3B045705" w14:textId="77777777" w:rsidR="001D7BB7" w:rsidRDefault="001D7BB7" w:rsidP="001D7BB7">
      <w:r>
        <w:t xml:space="preserve">En </w:t>
      </w:r>
      <w:proofErr w:type="spellStart"/>
      <w:r>
        <w:t>çok</w:t>
      </w:r>
      <w:proofErr w:type="spellEnd"/>
      <w:r>
        <w:t xml:space="preserve"> </w:t>
      </w:r>
      <w:proofErr w:type="spellStart"/>
      <w:r>
        <w:t>tabela</w:t>
      </w:r>
      <w:proofErr w:type="spellEnd"/>
      <w:r>
        <w:t xml:space="preserve"> </w:t>
      </w:r>
      <w:proofErr w:type="spellStart"/>
      <w:r>
        <w:t>asan</w:t>
      </w:r>
      <w:proofErr w:type="spellEnd"/>
      <w:r>
        <w:t xml:space="preserve"> </w:t>
      </w:r>
      <w:proofErr w:type="spellStart"/>
      <w:r>
        <w:t>değil</w:t>
      </w:r>
      <w:proofErr w:type="spellEnd"/>
    </w:p>
    <w:p w14:paraId="308B3435" w14:textId="77777777" w:rsidR="001D7BB7" w:rsidRDefault="001D7BB7" w:rsidP="001D7BB7">
      <w:r>
        <w:t xml:space="preserve">En </w:t>
      </w:r>
      <w:proofErr w:type="spellStart"/>
      <w:r>
        <w:t>güvenilir</w:t>
      </w:r>
      <w:proofErr w:type="spellEnd"/>
      <w:r>
        <w:t xml:space="preserve">, </w:t>
      </w:r>
      <w:proofErr w:type="spellStart"/>
      <w:r>
        <w:t>en</w:t>
      </w:r>
      <w:proofErr w:type="spellEnd"/>
      <w:r>
        <w:t xml:space="preserve"> </w:t>
      </w:r>
      <w:proofErr w:type="spellStart"/>
      <w:r>
        <w:t>sistemli</w:t>
      </w:r>
      <w:proofErr w:type="spellEnd"/>
      <w:r>
        <w:t xml:space="preserve"> </w:t>
      </w:r>
      <w:proofErr w:type="spellStart"/>
      <w:r>
        <w:t>ve</w:t>
      </w:r>
      <w:proofErr w:type="spellEnd"/>
      <w:r>
        <w:t xml:space="preserve"> </w:t>
      </w:r>
      <w:proofErr w:type="spellStart"/>
      <w:r>
        <w:t>en</w:t>
      </w:r>
      <w:proofErr w:type="spellEnd"/>
      <w:r>
        <w:t xml:space="preserve"> </w:t>
      </w:r>
      <w:proofErr w:type="spellStart"/>
      <w:r>
        <w:t>akıllı</w:t>
      </w:r>
      <w:proofErr w:type="spellEnd"/>
      <w:r>
        <w:t xml:space="preserve"> </w:t>
      </w:r>
      <w:proofErr w:type="spellStart"/>
      <w:r>
        <w:t>marka</w:t>
      </w:r>
      <w:proofErr w:type="spellEnd"/>
      <w:r>
        <w:t xml:space="preserve"> </w:t>
      </w:r>
      <w:proofErr w:type="spellStart"/>
      <w:r>
        <w:t>olacaktır</w:t>
      </w:r>
      <w:proofErr w:type="spellEnd"/>
      <w:r>
        <w:t>.</w:t>
      </w:r>
    </w:p>
    <w:p w14:paraId="675EA37A" w14:textId="77777777" w:rsidR="001D7BB7" w:rsidRDefault="001D7BB7" w:rsidP="001D7BB7">
      <w:r>
        <w:t xml:space="preserve">OTOTR </w:t>
      </w:r>
      <w:proofErr w:type="spellStart"/>
      <w:r>
        <w:t>bu</w:t>
      </w:r>
      <w:proofErr w:type="spellEnd"/>
      <w:r>
        <w:t xml:space="preserve"> </w:t>
      </w:r>
      <w:proofErr w:type="spellStart"/>
      <w:r>
        <w:t>rolü</w:t>
      </w:r>
      <w:proofErr w:type="spellEnd"/>
      <w:r>
        <w:t xml:space="preserve"> </w:t>
      </w:r>
      <w:proofErr w:type="spellStart"/>
      <w:r>
        <w:t>almak</w:t>
      </w:r>
      <w:proofErr w:type="spellEnd"/>
      <w:r>
        <w:t xml:space="preserve"> </w:t>
      </w:r>
      <w:proofErr w:type="spellStart"/>
      <w:r>
        <w:t>için</w:t>
      </w:r>
      <w:proofErr w:type="spellEnd"/>
      <w:r>
        <w:t xml:space="preserve"> </w:t>
      </w:r>
      <w:proofErr w:type="spellStart"/>
      <w:r>
        <w:t>tasarlanmalıdır</w:t>
      </w:r>
      <w:proofErr w:type="spellEnd"/>
      <w:r>
        <w:t>.</w:t>
      </w:r>
    </w:p>
    <w:p w14:paraId="3D41B932" w14:textId="77777777" w:rsidR="001D7BB7" w:rsidRDefault="001D7BB7" w:rsidP="001D7BB7"/>
    <w:p w14:paraId="7C4146BE" w14:textId="77777777" w:rsidR="001D7BB7" w:rsidRDefault="001D7BB7" w:rsidP="001D7BB7"/>
    <w:p w14:paraId="1CBF5A29" w14:textId="77777777" w:rsidR="001D7BB7" w:rsidRDefault="001D7BB7" w:rsidP="001D7BB7"/>
    <w:p w14:paraId="3F8CF851" w14:textId="77777777" w:rsidR="001D7BB7" w:rsidRDefault="001D7BB7" w:rsidP="001D7BB7"/>
    <w:p w14:paraId="271E3ECB" w14:textId="77777777" w:rsidR="001D7BB7" w:rsidRDefault="001D7BB7" w:rsidP="001D7BB7"/>
    <w:p w14:paraId="313F5AF1" w14:textId="77777777" w:rsidR="001D7BB7" w:rsidRDefault="001D7BB7" w:rsidP="001D7BB7"/>
    <w:p w14:paraId="2EC23C6D" w14:textId="77777777" w:rsidR="001D7BB7" w:rsidRDefault="001D7BB7" w:rsidP="001D7BB7">
      <w:pPr>
        <w:jc w:val="center"/>
      </w:pPr>
      <w:r>
        <w:rPr>
          <w:b/>
          <w:color w:val="C00000"/>
          <w:sz w:val="28"/>
        </w:rPr>
        <w:t>BÖLÜM 4</w:t>
      </w:r>
    </w:p>
    <w:p w14:paraId="6C94F4EA" w14:textId="77777777" w:rsidR="001D7BB7" w:rsidRDefault="001D7BB7" w:rsidP="001D7BB7">
      <w:pPr>
        <w:jc w:val="center"/>
      </w:pPr>
      <w:r>
        <w:rPr>
          <w:b/>
          <w:color w:val="C00000"/>
          <w:sz w:val="28"/>
        </w:rPr>
        <w:t>FRANCHISE SİSTEMİ / BAYİLİK MODELİ / BÜYÜME MOTORU</w:t>
      </w:r>
    </w:p>
    <w:p w14:paraId="2984B49D" w14:textId="77777777" w:rsidR="001D7BB7" w:rsidRDefault="001D7BB7" w:rsidP="001D7BB7">
      <w:pPr>
        <w:jc w:val="center"/>
      </w:pPr>
      <w:r>
        <w:rPr>
          <w:b/>
          <w:color w:val="C00000"/>
          <w:sz w:val="28"/>
        </w:rPr>
        <w:t>OTOTR SVK MASTER BOOK – FINAL ELITE EXPANDED VERSION (DETAYLANDIRILMIŞ SON HAL)</w:t>
      </w:r>
    </w:p>
    <w:p w14:paraId="6311AB66" w14:textId="77777777" w:rsidR="001D7BB7" w:rsidRDefault="001D7BB7" w:rsidP="001D7BB7">
      <w:r>
        <w:rPr>
          <w:b/>
          <w:color w:val="00468C"/>
          <w:sz w:val="24"/>
        </w:rPr>
        <w:t>4.1 YÖNETİCİ ÖZETİ</w:t>
      </w:r>
    </w:p>
    <w:p w14:paraId="37E94305" w14:textId="77777777" w:rsidR="001D7BB7" w:rsidRDefault="001D7BB7" w:rsidP="001D7BB7">
      <w:proofErr w:type="spellStart"/>
      <w:r>
        <w:t>OTOTR’un</w:t>
      </w:r>
      <w:proofErr w:type="spellEnd"/>
      <w:r>
        <w:t xml:space="preserve"> Türkiye </w:t>
      </w:r>
      <w:proofErr w:type="spellStart"/>
      <w:r>
        <w:t>çapında</w:t>
      </w:r>
      <w:proofErr w:type="spellEnd"/>
      <w:r>
        <w:t xml:space="preserve"> </w:t>
      </w:r>
      <w:proofErr w:type="spellStart"/>
      <w:r>
        <w:t>hızlı</w:t>
      </w:r>
      <w:proofErr w:type="spellEnd"/>
      <w:r>
        <w:t xml:space="preserve"> </w:t>
      </w:r>
      <w:proofErr w:type="spellStart"/>
      <w:r>
        <w:t>büyümesinin</w:t>
      </w:r>
      <w:proofErr w:type="spellEnd"/>
      <w:r>
        <w:t xml:space="preserve"> ana </w:t>
      </w:r>
      <w:proofErr w:type="spellStart"/>
      <w:r>
        <w:t>motoru</w:t>
      </w:r>
      <w:proofErr w:type="spellEnd"/>
      <w:r>
        <w:t xml:space="preserve"> franchise </w:t>
      </w:r>
      <w:proofErr w:type="spellStart"/>
      <w:r>
        <w:t>sistemidir</w:t>
      </w:r>
      <w:proofErr w:type="spellEnd"/>
      <w:r>
        <w:t xml:space="preserve">. Tek </w:t>
      </w:r>
      <w:proofErr w:type="spellStart"/>
      <w:r>
        <w:t>merkezden</w:t>
      </w:r>
      <w:proofErr w:type="spellEnd"/>
      <w:r>
        <w:t xml:space="preserve"> </w:t>
      </w:r>
      <w:proofErr w:type="spellStart"/>
      <w:r>
        <w:t>şube</w:t>
      </w:r>
      <w:proofErr w:type="spellEnd"/>
      <w:r>
        <w:t xml:space="preserve"> </w:t>
      </w:r>
      <w:proofErr w:type="spellStart"/>
      <w:r>
        <w:t>açarak</w:t>
      </w:r>
      <w:proofErr w:type="spellEnd"/>
      <w:r>
        <w:t xml:space="preserve"> </w:t>
      </w:r>
      <w:proofErr w:type="spellStart"/>
      <w:r>
        <w:t>büyümek</w:t>
      </w:r>
      <w:proofErr w:type="spellEnd"/>
      <w:r>
        <w:t xml:space="preserve">; </w:t>
      </w:r>
      <w:proofErr w:type="spellStart"/>
      <w:r>
        <w:t>yüksek</w:t>
      </w:r>
      <w:proofErr w:type="spellEnd"/>
      <w:r>
        <w:t xml:space="preserve"> </w:t>
      </w:r>
      <w:proofErr w:type="spellStart"/>
      <w:r>
        <w:t>sermaye</w:t>
      </w:r>
      <w:proofErr w:type="spellEnd"/>
      <w:r>
        <w:t xml:space="preserve"> </w:t>
      </w:r>
      <w:proofErr w:type="spellStart"/>
      <w:r>
        <w:t>ihtiyacı</w:t>
      </w:r>
      <w:proofErr w:type="spellEnd"/>
      <w:r>
        <w:t xml:space="preserve">, </w:t>
      </w:r>
      <w:proofErr w:type="spellStart"/>
      <w:r>
        <w:t>ağır</w:t>
      </w:r>
      <w:proofErr w:type="spellEnd"/>
      <w:r>
        <w:t xml:space="preserve"> </w:t>
      </w:r>
      <w:proofErr w:type="spellStart"/>
      <w:r>
        <w:t>operasyon</w:t>
      </w:r>
      <w:proofErr w:type="spellEnd"/>
      <w:r>
        <w:t xml:space="preserve"> </w:t>
      </w:r>
      <w:proofErr w:type="spellStart"/>
      <w:r>
        <w:t>yükü</w:t>
      </w:r>
      <w:proofErr w:type="spellEnd"/>
      <w:r>
        <w:t xml:space="preserve"> </w:t>
      </w:r>
      <w:proofErr w:type="spellStart"/>
      <w:r>
        <w:t>ve</w:t>
      </w:r>
      <w:proofErr w:type="spellEnd"/>
      <w:r>
        <w:t xml:space="preserve"> </w:t>
      </w:r>
      <w:proofErr w:type="spellStart"/>
      <w:r>
        <w:t>sınırlı</w:t>
      </w:r>
      <w:proofErr w:type="spellEnd"/>
      <w:r>
        <w:t xml:space="preserve"> </w:t>
      </w:r>
      <w:proofErr w:type="spellStart"/>
      <w:r>
        <w:t>büyüme</w:t>
      </w:r>
      <w:proofErr w:type="spellEnd"/>
      <w:r>
        <w:t xml:space="preserve"> </w:t>
      </w:r>
      <w:proofErr w:type="spellStart"/>
      <w:r>
        <w:t>hızı</w:t>
      </w:r>
      <w:proofErr w:type="spellEnd"/>
      <w:r>
        <w:t xml:space="preserve"> </w:t>
      </w:r>
      <w:proofErr w:type="spellStart"/>
      <w:r>
        <w:t>anlamına</w:t>
      </w:r>
      <w:proofErr w:type="spellEnd"/>
      <w:r>
        <w:t xml:space="preserve"> </w:t>
      </w:r>
      <w:proofErr w:type="spellStart"/>
      <w:r>
        <w:t>gelir</w:t>
      </w:r>
      <w:proofErr w:type="spellEnd"/>
      <w:r>
        <w:t>.</w:t>
      </w:r>
    </w:p>
    <w:p w14:paraId="0ABCDDED" w14:textId="77777777" w:rsidR="001D7BB7" w:rsidRDefault="001D7BB7" w:rsidP="001D7BB7">
      <w:r>
        <w:t xml:space="preserve">Franchise </w:t>
      </w:r>
      <w:proofErr w:type="spellStart"/>
      <w:r>
        <w:t>modeli</w:t>
      </w:r>
      <w:proofErr w:type="spellEnd"/>
      <w:r>
        <w:t xml:space="preserve"> </w:t>
      </w:r>
      <w:proofErr w:type="spellStart"/>
      <w:r>
        <w:t>ise</w:t>
      </w:r>
      <w:proofErr w:type="spellEnd"/>
      <w:r>
        <w:t xml:space="preserve"> </w:t>
      </w:r>
      <w:proofErr w:type="spellStart"/>
      <w:r>
        <w:t>yerel</w:t>
      </w:r>
      <w:proofErr w:type="spellEnd"/>
      <w:r>
        <w:t xml:space="preserve"> </w:t>
      </w:r>
      <w:proofErr w:type="spellStart"/>
      <w:r>
        <w:t>yatırımcı</w:t>
      </w:r>
      <w:proofErr w:type="spellEnd"/>
      <w:r>
        <w:t xml:space="preserve"> </w:t>
      </w:r>
      <w:proofErr w:type="spellStart"/>
      <w:r>
        <w:t>sermayesini</w:t>
      </w:r>
      <w:proofErr w:type="spellEnd"/>
      <w:r>
        <w:t xml:space="preserve">, </w:t>
      </w:r>
      <w:proofErr w:type="spellStart"/>
      <w:r>
        <w:t>girişimci</w:t>
      </w:r>
      <w:proofErr w:type="spellEnd"/>
      <w:r>
        <w:t xml:space="preserve"> </w:t>
      </w:r>
      <w:proofErr w:type="spellStart"/>
      <w:r>
        <w:t>motivasyonunu</w:t>
      </w:r>
      <w:proofErr w:type="spellEnd"/>
      <w:r>
        <w:t xml:space="preserve"> </w:t>
      </w:r>
      <w:proofErr w:type="spellStart"/>
      <w:r>
        <w:t>ve</w:t>
      </w:r>
      <w:proofErr w:type="spellEnd"/>
      <w:r>
        <w:t xml:space="preserve"> </w:t>
      </w:r>
      <w:proofErr w:type="spellStart"/>
      <w:r>
        <w:t>merkezi</w:t>
      </w:r>
      <w:proofErr w:type="spellEnd"/>
      <w:r>
        <w:t xml:space="preserve"> </w:t>
      </w:r>
      <w:proofErr w:type="spellStart"/>
      <w:r>
        <w:t>marka</w:t>
      </w:r>
      <w:proofErr w:type="spellEnd"/>
      <w:r>
        <w:t xml:space="preserve"> </w:t>
      </w:r>
      <w:proofErr w:type="spellStart"/>
      <w:r>
        <w:t>gücünü</w:t>
      </w:r>
      <w:proofErr w:type="spellEnd"/>
      <w:r>
        <w:t xml:space="preserve"> </w:t>
      </w:r>
      <w:proofErr w:type="spellStart"/>
      <w:r>
        <w:t>tek</w:t>
      </w:r>
      <w:proofErr w:type="spellEnd"/>
      <w:r>
        <w:t xml:space="preserve"> </w:t>
      </w:r>
      <w:proofErr w:type="spellStart"/>
      <w:r>
        <w:t>yapıda</w:t>
      </w:r>
      <w:proofErr w:type="spellEnd"/>
      <w:r>
        <w:t xml:space="preserve"> </w:t>
      </w:r>
      <w:proofErr w:type="spellStart"/>
      <w:r>
        <w:t>birleştirir</w:t>
      </w:r>
      <w:proofErr w:type="spellEnd"/>
      <w:r>
        <w:t>.</w:t>
      </w:r>
    </w:p>
    <w:p w14:paraId="0A9A8F0A" w14:textId="77777777" w:rsidR="001D7BB7" w:rsidRDefault="001D7BB7" w:rsidP="001D7BB7">
      <w:r>
        <w:t xml:space="preserve">Doğru </w:t>
      </w:r>
      <w:proofErr w:type="spellStart"/>
      <w:r>
        <w:t>kurulan</w:t>
      </w:r>
      <w:proofErr w:type="spellEnd"/>
      <w:r>
        <w:t xml:space="preserve"> </w:t>
      </w:r>
      <w:proofErr w:type="spellStart"/>
      <w:r>
        <w:t>sistem</w:t>
      </w:r>
      <w:proofErr w:type="spellEnd"/>
      <w:r>
        <w:t xml:space="preserve"> </w:t>
      </w:r>
      <w:proofErr w:type="spellStart"/>
      <w:r>
        <w:t>sayesinde</w:t>
      </w:r>
      <w:proofErr w:type="spellEnd"/>
      <w:r>
        <w:t xml:space="preserve"> OTOTR:</w:t>
      </w:r>
    </w:p>
    <w:p w14:paraId="666E201D" w14:textId="77777777" w:rsidR="001D7BB7" w:rsidRDefault="001D7BB7" w:rsidP="001D7BB7">
      <w:r>
        <w:t xml:space="preserve">- Daha </w:t>
      </w:r>
      <w:proofErr w:type="spellStart"/>
      <w:r>
        <w:t>düşük</w:t>
      </w:r>
      <w:proofErr w:type="spellEnd"/>
      <w:r>
        <w:t xml:space="preserve"> </w:t>
      </w:r>
      <w:proofErr w:type="spellStart"/>
      <w:r>
        <w:t>merkez</w:t>
      </w:r>
      <w:proofErr w:type="spellEnd"/>
      <w:r>
        <w:t xml:space="preserve"> </w:t>
      </w:r>
      <w:proofErr w:type="spellStart"/>
      <w:r>
        <w:t>sermayesiyle</w:t>
      </w:r>
      <w:proofErr w:type="spellEnd"/>
      <w:r>
        <w:t xml:space="preserve"> </w:t>
      </w:r>
      <w:proofErr w:type="spellStart"/>
      <w:r>
        <w:t>büyür</w:t>
      </w:r>
      <w:proofErr w:type="spellEnd"/>
    </w:p>
    <w:p w14:paraId="29D2DC31" w14:textId="77777777" w:rsidR="001D7BB7" w:rsidRDefault="001D7BB7" w:rsidP="001D7BB7">
      <w:r>
        <w:t xml:space="preserve">- </w:t>
      </w:r>
      <w:proofErr w:type="spellStart"/>
      <w:r>
        <w:t>Şehirlere</w:t>
      </w:r>
      <w:proofErr w:type="spellEnd"/>
      <w:r>
        <w:t xml:space="preserve"> </w:t>
      </w:r>
      <w:proofErr w:type="spellStart"/>
      <w:r>
        <w:t>hızlı</w:t>
      </w:r>
      <w:proofErr w:type="spellEnd"/>
      <w:r>
        <w:t xml:space="preserve"> </w:t>
      </w:r>
      <w:proofErr w:type="spellStart"/>
      <w:r>
        <w:t>yayılır</w:t>
      </w:r>
      <w:proofErr w:type="spellEnd"/>
    </w:p>
    <w:p w14:paraId="19560D9C" w14:textId="77777777" w:rsidR="001D7BB7" w:rsidRDefault="001D7BB7" w:rsidP="001D7BB7">
      <w:r>
        <w:t xml:space="preserve">- </w:t>
      </w:r>
      <w:proofErr w:type="spellStart"/>
      <w:r>
        <w:t>Yerel</w:t>
      </w:r>
      <w:proofErr w:type="spellEnd"/>
      <w:r>
        <w:t xml:space="preserve"> </w:t>
      </w:r>
      <w:proofErr w:type="spellStart"/>
      <w:r>
        <w:t>sahiplenme</w:t>
      </w:r>
      <w:proofErr w:type="spellEnd"/>
      <w:r>
        <w:t xml:space="preserve"> </w:t>
      </w:r>
      <w:proofErr w:type="spellStart"/>
      <w:r>
        <w:t>gücü</w:t>
      </w:r>
      <w:proofErr w:type="spellEnd"/>
      <w:r>
        <w:t xml:space="preserve"> </w:t>
      </w:r>
      <w:proofErr w:type="spellStart"/>
      <w:r>
        <w:t>kazanır</w:t>
      </w:r>
      <w:proofErr w:type="spellEnd"/>
    </w:p>
    <w:p w14:paraId="1554C9EE" w14:textId="77777777" w:rsidR="001D7BB7" w:rsidRDefault="001D7BB7" w:rsidP="001D7BB7">
      <w:r>
        <w:t xml:space="preserve">- Marka </w:t>
      </w:r>
      <w:proofErr w:type="spellStart"/>
      <w:r>
        <w:t>bilinirliğini</w:t>
      </w:r>
      <w:proofErr w:type="spellEnd"/>
      <w:r>
        <w:t xml:space="preserve"> </w:t>
      </w:r>
      <w:proofErr w:type="spellStart"/>
      <w:r>
        <w:t>artırır</w:t>
      </w:r>
      <w:proofErr w:type="spellEnd"/>
    </w:p>
    <w:p w14:paraId="70D36209" w14:textId="77777777" w:rsidR="001D7BB7" w:rsidRDefault="001D7BB7" w:rsidP="001D7BB7">
      <w:r>
        <w:t xml:space="preserve">- </w:t>
      </w:r>
      <w:proofErr w:type="spellStart"/>
      <w:r>
        <w:t>Düzenli</w:t>
      </w:r>
      <w:proofErr w:type="spellEnd"/>
      <w:r>
        <w:t xml:space="preserve"> royalty </w:t>
      </w:r>
      <w:proofErr w:type="spellStart"/>
      <w:r>
        <w:t>geliri</w:t>
      </w:r>
      <w:proofErr w:type="spellEnd"/>
      <w:r>
        <w:t xml:space="preserve"> </w:t>
      </w:r>
      <w:proofErr w:type="spellStart"/>
      <w:r>
        <w:t>üretir</w:t>
      </w:r>
      <w:proofErr w:type="spellEnd"/>
    </w:p>
    <w:p w14:paraId="7864E468" w14:textId="77777777" w:rsidR="001D7BB7" w:rsidRDefault="001D7BB7" w:rsidP="001D7BB7">
      <w:r>
        <w:t xml:space="preserve">- </w:t>
      </w:r>
      <w:proofErr w:type="spellStart"/>
      <w:r>
        <w:t>Şirket</w:t>
      </w:r>
      <w:proofErr w:type="spellEnd"/>
      <w:r>
        <w:t xml:space="preserve"> </w:t>
      </w:r>
      <w:proofErr w:type="spellStart"/>
      <w:r>
        <w:t>değerini</w:t>
      </w:r>
      <w:proofErr w:type="spellEnd"/>
      <w:r>
        <w:t xml:space="preserve"> </w:t>
      </w:r>
      <w:proofErr w:type="spellStart"/>
      <w:r>
        <w:t>yükseltir</w:t>
      </w:r>
      <w:proofErr w:type="spellEnd"/>
    </w:p>
    <w:p w14:paraId="519B74C6" w14:textId="77777777" w:rsidR="001D7BB7" w:rsidRDefault="001D7BB7" w:rsidP="001D7BB7">
      <w:r>
        <w:t xml:space="preserve">OTOTR </w:t>
      </w:r>
      <w:proofErr w:type="spellStart"/>
      <w:r>
        <w:t>yalnız</w:t>
      </w:r>
      <w:proofErr w:type="spellEnd"/>
      <w:r>
        <w:t xml:space="preserve"> </w:t>
      </w:r>
      <w:proofErr w:type="spellStart"/>
      <w:r>
        <w:t>bayi</w:t>
      </w:r>
      <w:proofErr w:type="spellEnd"/>
      <w:r>
        <w:t xml:space="preserve"> </w:t>
      </w:r>
      <w:proofErr w:type="spellStart"/>
      <w:r>
        <w:t>satmamalı</w:t>
      </w:r>
      <w:proofErr w:type="spellEnd"/>
      <w:r>
        <w:t xml:space="preserve">, </w:t>
      </w:r>
      <w:proofErr w:type="spellStart"/>
      <w:r>
        <w:t>başarılı</w:t>
      </w:r>
      <w:proofErr w:type="spellEnd"/>
      <w:r>
        <w:t xml:space="preserve"> </w:t>
      </w:r>
      <w:proofErr w:type="spellStart"/>
      <w:r>
        <w:t>bayi</w:t>
      </w:r>
      <w:proofErr w:type="spellEnd"/>
      <w:r>
        <w:t xml:space="preserve"> </w:t>
      </w:r>
      <w:proofErr w:type="spellStart"/>
      <w:r>
        <w:t>modeli</w:t>
      </w:r>
      <w:proofErr w:type="spellEnd"/>
      <w:r>
        <w:t xml:space="preserve"> </w:t>
      </w:r>
      <w:proofErr w:type="spellStart"/>
      <w:r>
        <w:t>satmalıdır</w:t>
      </w:r>
      <w:proofErr w:type="spellEnd"/>
      <w:r>
        <w:t>.</w:t>
      </w:r>
    </w:p>
    <w:p w14:paraId="53DBA7AB" w14:textId="77777777" w:rsidR="001D7BB7" w:rsidRDefault="001D7BB7" w:rsidP="001D7BB7">
      <w:r>
        <w:rPr>
          <w:b/>
          <w:color w:val="00468C"/>
          <w:sz w:val="24"/>
        </w:rPr>
        <w:t>4.2 NEDEN FRANCHISE MODELİ?</w:t>
      </w:r>
    </w:p>
    <w:p w14:paraId="2CBC3FDC" w14:textId="77777777" w:rsidR="001D7BB7" w:rsidRDefault="001D7BB7" w:rsidP="001D7BB7">
      <w:proofErr w:type="spellStart"/>
      <w:r>
        <w:t>Birçok</w:t>
      </w:r>
      <w:proofErr w:type="spellEnd"/>
      <w:r>
        <w:t xml:space="preserve"> </w:t>
      </w:r>
      <w:proofErr w:type="spellStart"/>
      <w:r>
        <w:t>işletme</w:t>
      </w:r>
      <w:proofErr w:type="spellEnd"/>
      <w:r>
        <w:t xml:space="preserve"> </w:t>
      </w:r>
      <w:proofErr w:type="spellStart"/>
      <w:r>
        <w:t>kaliteli</w:t>
      </w:r>
      <w:proofErr w:type="spellEnd"/>
      <w:r>
        <w:t xml:space="preserve"> </w:t>
      </w:r>
      <w:proofErr w:type="spellStart"/>
      <w:r>
        <w:t>hizmet</w:t>
      </w:r>
      <w:proofErr w:type="spellEnd"/>
      <w:r>
        <w:t xml:space="preserve"> </w:t>
      </w:r>
      <w:proofErr w:type="spellStart"/>
      <w:r>
        <w:t>verdiği</w:t>
      </w:r>
      <w:proofErr w:type="spellEnd"/>
      <w:r>
        <w:t xml:space="preserve"> </w:t>
      </w:r>
      <w:proofErr w:type="spellStart"/>
      <w:r>
        <w:t>halde</w:t>
      </w:r>
      <w:proofErr w:type="spellEnd"/>
      <w:r>
        <w:t xml:space="preserve"> </w:t>
      </w:r>
      <w:proofErr w:type="spellStart"/>
      <w:r>
        <w:t>büyüyemez</w:t>
      </w:r>
      <w:proofErr w:type="spellEnd"/>
      <w:r>
        <w:t xml:space="preserve">. </w:t>
      </w:r>
      <w:proofErr w:type="spellStart"/>
      <w:r>
        <w:t>Çünkü</w:t>
      </w:r>
      <w:proofErr w:type="spellEnd"/>
      <w:r>
        <w:t xml:space="preserve"> </w:t>
      </w:r>
      <w:proofErr w:type="spellStart"/>
      <w:r>
        <w:t>yalnız</w:t>
      </w:r>
      <w:proofErr w:type="spellEnd"/>
      <w:r>
        <w:t xml:space="preserve"> </w:t>
      </w:r>
      <w:proofErr w:type="spellStart"/>
      <w:r>
        <w:t>kendi</w:t>
      </w:r>
      <w:proofErr w:type="spellEnd"/>
      <w:r>
        <w:t xml:space="preserve"> </w:t>
      </w:r>
      <w:proofErr w:type="spellStart"/>
      <w:r>
        <w:t>sermayesiyle</w:t>
      </w:r>
      <w:proofErr w:type="spellEnd"/>
      <w:r>
        <w:t xml:space="preserve"> </w:t>
      </w:r>
      <w:proofErr w:type="spellStart"/>
      <w:r>
        <w:t>ilerler</w:t>
      </w:r>
      <w:proofErr w:type="spellEnd"/>
      <w:r>
        <w:t>.</w:t>
      </w:r>
    </w:p>
    <w:p w14:paraId="4CEAB49C" w14:textId="77777777" w:rsidR="001D7BB7" w:rsidRDefault="001D7BB7" w:rsidP="001D7BB7">
      <w:r>
        <w:t xml:space="preserve">Franchise </w:t>
      </w:r>
      <w:proofErr w:type="spellStart"/>
      <w:r>
        <w:t>sistemi</w:t>
      </w:r>
      <w:proofErr w:type="spellEnd"/>
      <w:r>
        <w:t>:</w:t>
      </w:r>
    </w:p>
    <w:p w14:paraId="631FAEC5" w14:textId="77777777" w:rsidR="001D7BB7" w:rsidRDefault="001D7BB7" w:rsidP="001D7BB7">
      <w:proofErr w:type="spellStart"/>
      <w:r>
        <w:t>Sermaye</w:t>
      </w:r>
      <w:proofErr w:type="spellEnd"/>
      <w:r>
        <w:t xml:space="preserve"> </w:t>
      </w:r>
      <w:proofErr w:type="spellStart"/>
      <w:r>
        <w:t>Yükünü</w:t>
      </w:r>
      <w:proofErr w:type="spellEnd"/>
      <w:r>
        <w:t xml:space="preserve"> </w:t>
      </w:r>
      <w:proofErr w:type="spellStart"/>
      <w:r>
        <w:t>Dağıtır</w:t>
      </w:r>
      <w:proofErr w:type="spellEnd"/>
    </w:p>
    <w:p w14:paraId="51809D32" w14:textId="77777777" w:rsidR="001D7BB7" w:rsidRDefault="001D7BB7" w:rsidP="001D7BB7">
      <w:r>
        <w:t xml:space="preserve">Merkez her </w:t>
      </w:r>
      <w:proofErr w:type="spellStart"/>
      <w:r>
        <w:t>şubeye</w:t>
      </w:r>
      <w:proofErr w:type="spellEnd"/>
      <w:r>
        <w:t xml:space="preserve"> </w:t>
      </w:r>
      <w:proofErr w:type="spellStart"/>
      <w:r>
        <w:t>yatırım</w:t>
      </w:r>
      <w:proofErr w:type="spellEnd"/>
      <w:r>
        <w:t xml:space="preserve"> </w:t>
      </w:r>
      <w:proofErr w:type="spellStart"/>
      <w:r>
        <w:t>yapmak</w:t>
      </w:r>
      <w:proofErr w:type="spellEnd"/>
      <w:r>
        <w:t xml:space="preserve"> </w:t>
      </w:r>
      <w:proofErr w:type="spellStart"/>
      <w:r>
        <w:t>zorunda</w:t>
      </w:r>
      <w:proofErr w:type="spellEnd"/>
      <w:r>
        <w:t xml:space="preserve"> </w:t>
      </w:r>
      <w:proofErr w:type="spellStart"/>
      <w:r>
        <w:t>kalmaz</w:t>
      </w:r>
      <w:proofErr w:type="spellEnd"/>
      <w:r>
        <w:t xml:space="preserve">. </w:t>
      </w:r>
      <w:proofErr w:type="spellStart"/>
      <w:r>
        <w:t>Yatırımcı</w:t>
      </w:r>
      <w:proofErr w:type="spellEnd"/>
      <w:r>
        <w:t xml:space="preserve"> </w:t>
      </w:r>
      <w:proofErr w:type="spellStart"/>
      <w:r>
        <w:t>kendi</w:t>
      </w:r>
      <w:proofErr w:type="spellEnd"/>
      <w:r>
        <w:t xml:space="preserve"> </w:t>
      </w:r>
      <w:proofErr w:type="spellStart"/>
      <w:r>
        <w:t>sermayesini</w:t>
      </w:r>
      <w:proofErr w:type="spellEnd"/>
      <w:r>
        <w:t xml:space="preserve"> </w:t>
      </w:r>
      <w:proofErr w:type="spellStart"/>
      <w:r>
        <w:t>koyar</w:t>
      </w:r>
      <w:proofErr w:type="spellEnd"/>
      <w:r>
        <w:t>.</w:t>
      </w:r>
    </w:p>
    <w:p w14:paraId="4E1B7B01" w14:textId="77777777" w:rsidR="001D7BB7" w:rsidRDefault="001D7BB7" w:rsidP="001D7BB7">
      <w:proofErr w:type="spellStart"/>
      <w:r>
        <w:t>Yerel</w:t>
      </w:r>
      <w:proofErr w:type="spellEnd"/>
      <w:r>
        <w:t xml:space="preserve"> </w:t>
      </w:r>
      <w:proofErr w:type="spellStart"/>
      <w:r>
        <w:t>Sahiplenme</w:t>
      </w:r>
      <w:proofErr w:type="spellEnd"/>
      <w:r>
        <w:t xml:space="preserve"> </w:t>
      </w:r>
      <w:proofErr w:type="spellStart"/>
      <w:r>
        <w:t>Yaratır</w:t>
      </w:r>
      <w:proofErr w:type="spellEnd"/>
    </w:p>
    <w:p w14:paraId="0F4AA82A" w14:textId="77777777" w:rsidR="001D7BB7" w:rsidRDefault="001D7BB7" w:rsidP="001D7BB7">
      <w:proofErr w:type="spellStart"/>
      <w:r>
        <w:lastRenderedPageBreak/>
        <w:t>Şubeyi</w:t>
      </w:r>
      <w:proofErr w:type="spellEnd"/>
      <w:r>
        <w:t xml:space="preserve"> </w:t>
      </w:r>
      <w:proofErr w:type="spellStart"/>
      <w:r>
        <w:t>yöneten</w:t>
      </w:r>
      <w:proofErr w:type="spellEnd"/>
      <w:r>
        <w:t xml:space="preserve"> </w:t>
      </w:r>
      <w:proofErr w:type="spellStart"/>
      <w:r>
        <w:t>kişi</w:t>
      </w:r>
      <w:proofErr w:type="spellEnd"/>
      <w:r>
        <w:t xml:space="preserve"> </w:t>
      </w:r>
      <w:proofErr w:type="spellStart"/>
      <w:r>
        <w:t>maaşlı</w:t>
      </w:r>
      <w:proofErr w:type="spellEnd"/>
      <w:r>
        <w:t xml:space="preserve"> </w:t>
      </w:r>
      <w:proofErr w:type="spellStart"/>
      <w:r>
        <w:t>çalışan</w:t>
      </w:r>
      <w:proofErr w:type="spellEnd"/>
      <w:r>
        <w:t xml:space="preserve"> </w:t>
      </w:r>
      <w:proofErr w:type="spellStart"/>
      <w:r>
        <w:t>değil</w:t>
      </w:r>
      <w:proofErr w:type="spellEnd"/>
      <w:r>
        <w:t xml:space="preserve">, </w:t>
      </w:r>
      <w:proofErr w:type="spellStart"/>
      <w:r>
        <w:t>kendi</w:t>
      </w:r>
      <w:proofErr w:type="spellEnd"/>
      <w:r>
        <w:t xml:space="preserve"> </w:t>
      </w:r>
      <w:proofErr w:type="spellStart"/>
      <w:r>
        <w:t>işinin</w:t>
      </w:r>
      <w:proofErr w:type="spellEnd"/>
      <w:r>
        <w:t xml:space="preserve"> </w:t>
      </w:r>
      <w:proofErr w:type="spellStart"/>
      <w:r>
        <w:t>sahibidir</w:t>
      </w:r>
      <w:proofErr w:type="spellEnd"/>
      <w:r>
        <w:t xml:space="preserve">. Bu da </w:t>
      </w:r>
      <w:proofErr w:type="spellStart"/>
      <w:r>
        <w:t>performansı</w:t>
      </w:r>
      <w:proofErr w:type="spellEnd"/>
      <w:r>
        <w:t xml:space="preserve"> </w:t>
      </w:r>
      <w:proofErr w:type="spellStart"/>
      <w:r>
        <w:t>artırır</w:t>
      </w:r>
      <w:proofErr w:type="spellEnd"/>
      <w:r>
        <w:t>.</w:t>
      </w:r>
    </w:p>
    <w:p w14:paraId="3E21FBB8" w14:textId="77777777" w:rsidR="001D7BB7" w:rsidRDefault="001D7BB7" w:rsidP="001D7BB7">
      <w:proofErr w:type="spellStart"/>
      <w:r>
        <w:t>Büyüme</w:t>
      </w:r>
      <w:proofErr w:type="spellEnd"/>
      <w:r>
        <w:t xml:space="preserve"> </w:t>
      </w:r>
      <w:proofErr w:type="spellStart"/>
      <w:r>
        <w:t>Hızını</w:t>
      </w:r>
      <w:proofErr w:type="spellEnd"/>
      <w:r>
        <w:t xml:space="preserve"> </w:t>
      </w:r>
      <w:proofErr w:type="spellStart"/>
      <w:r>
        <w:t>Artırır</w:t>
      </w:r>
      <w:proofErr w:type="spellEnd"/>
    </w:p>
    <w:p w14:paraId="38C29EFB" w14:textId="77777777" w:rsidR="001D7BB7" w:rsidRDefault="001D7BB7" w:rsidP="001D7BB7">
      <w:proofErr w:type="spellStart"/>
      <w:r>
        <w:t>Aynı</w:t>
      </w:r>
      <w:proofErr w:type="spellEnd"/>
      <w:r>
        <w:t xml:space="preserve"> </w:t>
      </w:r>
      <w:proofErr w:type="spellStart"/>
      <w:r>
        <w:t>anda</w:t>
      </w:r>
      <w:proofErr w:type="spellEnd"/>
      <w:r>
        <w:t xml:space="preserve"> </w:t>
      </w:r>
      <w:proofErr w:type="spellStart"/>
      <w:r>
        <w:t>birden</w:t>
      </w:r>
      <w:proofErr w:type="spellEnd"/>
      <w:r>
        <w:t xml:space="preserve"> </w:t>
      </w:r>
      <w:proofErr w:type="spellStart"/>
      <w:r>
        <w:t>fazla</w:t>
      </w:r>
      <w:proofErr w:type="spellEnd"/>
      <w:r>
        <w:t xml:space="preserve"> </w:t>
      </w:r>
      <w:proofErr w:type="spellStart"/>
      <w:r>
        <w:t>şehirde</w:t>
      </w:r>
      <w:proofErr w:type="spellEnd"/>
      <w:r>
        <w:t xml:space="preserve"> </w:t>
      </w:r>
      <w:proofErr w:type="spellStart"/>
      <w:r>
        <w:t>açılış</w:t>
      </w:r>
      <w:proofErr w:type="spellEnd"/>
      <w:r>
        <w:t xml:space="preserve"> </w:t>
      </w:r>
      <w:proofErr w:type="spellStart"/>
      <w:r>
        <w:t>yapılabilir</w:t>
      </w:r>
      <w:proofErr w:type="spellEnd"/>
      <w:r>
        <w:t>.</w:t>
      </w:r>
    </w:p>
    <w:p w14:paraId="1D59D48F" w14:textId="77777777" w:rsidR="001D7BB7" w:rsidRDefault="001D7BB7" w:rsidP="001D7BB7">
      <w:proofErr w:type="spellStart"/>
      <w:r>
        <w:t>Sonuç</w:t>
      </w:r>
      <w:proofErr w:type="spellEnd"/>
    </w:p>
    <w:p w14:paraId="1A3C2F78" w14:textId="77777777" w:rsidR="001D7BB7" w:rsidRDefault="001D7BB7" w:rsidP="001D7BB7">
      <w:r>
        <w:t xml:space="preserve">Tek </w:t>
      </w:r>
      <w:proofErr w:type="spellStart"/>
      <w:r>
        <w:t>şube</w:t>
      </w:r>
      <w:proofErr w:type="spellEnd"/>
      <w:r>
        <w:t xml:space="preserve"> </w:t>
      </w:r>
      <w:proofErr w:type="spellStart"/>
      <w:r>
        <w:t>gelir</w:t>
      </w:r>
      <w:proofErr w:type="spellEnd"/>
      <w:r>
        <w:t xml:space="preserve"> </w:t>
      </w:r>
      <w:proofErr w:type="spellStart"/>
      <w:r>
        <w:t>üretir</w:t>
      </w:r>
      <w:proofErr w:type="spellEnd"/>
      <w:r>
        <w:t>.</w:t>
      </w:r>
    </w:p>
    <w:p w14:paraId="11F5C6F1" w14:textId="77777777" w:rsidR="001D7BB7" w:rsidRDefault="001D7BB7" w:rsidP="001D7BB7">
      <w:r>
        <w:t xml:space="preserve">Doğru franchise </w:t>
      </w:r>
      <w:proofErr w:type="spellStart"/>
      <w:r>
        <w:t>sistemi</w:t>
      </w:r>
      <w:proofErr w:type="spellEnd"/>
      <w:r>
        <w:t xml:space="preserve"> </w:t>
      </w:r>
      <w:proofErr w:type="spellStart"/>
      <w:r>
        <w:t>zincir</w:t>
      </w:r>
      <w:proofErr w:type="spellEnd"/>
      <w:r>
        <w:t xml:space="preserve"> </w:t>
      </w:r>
      <w:proofErr w:type="spellStart"/>
      <w:r>
        <w:t>değer</w:t>
      </w:r>
      <w:proofErr w:type="spellEnd"/>
      <w:r>
        <w:t xml:space="preserve"> </w:t>
      </w:r>
      <w:proofErr w:type="spellStart"/>
      <w:r>
        <w:t>üretir</w:t>
      </w:r>
      <w:proofErr w:type="spellEnd"/>
      <w:r>
        <w:t>.</w:t>
      </w:r>
    </w:p>
    <w:p w14:paraId="1CDDD5CF" w14:textId="77777777" w:rsidR="001D7BB7" w:rsidRDefault="001D7BB7" w:rsidP="001D7BB7">
      <w:r>
        <w:rPr>
          <w:b/>
          <w:color w:val="00468C"/>
          <w:sz w:val="24"/>
        </w:rPr>
        <w:t>4.3 OTOTR FRANCHISE VAADİ</w:t>
      </w:r>
    </w:p>
    <w:p w14:paraId="056019E7" w14:textId="77777777" w:rsidR="001D7BB7" w:rsidRDefault="001D7BB7" w:rsidP="001D7BB7">
      <w:r>
        <w:t xml:space="preserve">OTOTR </w:t>
      </w:r>
      <w:proofErr w:type="spellStart"/>
      <w:r>
        <w:t>yatırımcıya</w:t>
      </w:r>
      <w:proofErr w:type="spellEnd"/>
      <w:r>
        <w:t xml:space="preserve"> </w:t>
      </w:r>
      <w:proofErr w:type="spellStart"/>
      <w:r>
        <w:t>yalnız</w:t>
      </w:r>
      <w:proofErr w:type="spellEnd"/>
      <w:r>
        <w:t xml:space="preserve"> </w:t>
      </w:r>
      <w:proofErr w:type="spellStart"/>
      <w:r>
        <w:t>marka</w:t>
      </w:r>
      <w:proofErr w:type="spellEnd"/>
      <w:r>
        <w:t xml:space="preserve"> </w:t>
      </w:r>
      <w:proofErr w:type="spellStart"/>
      <w:r>
        <w:t>ismi</w:t>
      </w:r>
      <w:proofErr w:type="spellEnd"/>
      <w:r>
        <w:t xml:space="preserve"> </w:t>
      </w:r>
      <w:proofErr w:type="spellStart"/>
      <w:r>
        <w:t>vermez</w:t>
      </w:r>
      <w:proofErr w:type="spellEnd"/>
      <w:r>
        <w:t>.</w:t>
      </w:r>
    </w:p>
    <w:p w14:paraId="52CE7321" w14:textId="77777777" w:rsidR="001D7BB7" w:rsidRDefault="001D7BB7" w:rsidP="001D7BB7">
      <w:r>
        <w:t xml:space="preserve">Güçlü Marka </w:t>
      </w:r>
      <w:proofErr w:type="spellStart"/>
      <w:r>
        <w:t>Adı</w:t>
      </w:r>
      <w:proofErr w:type="spellEnd"/>
    </w:p>
    <w:p w14:paraId="5523AC60" w14:textId="77777777" w:rsidR="001D7BB7" w:rsidRDefault="001D7BB7" w:rsidP="001D7BB7">
      <w:r>
        <w:t xml:space="preserve">Yeni </w:t>
      </w:r>
      <w:proofErr w:type="spellStart"/>
      <w:r>
        <w:t>müşteri</w:t>
      </w:r>
      <w:proofErr w:type="spellEnd"/>
      <w:r>
        <w:t xml:space="preserve"> </w:t>
      </w:r>
      <w:proofErr w:type="spellStart"/>
      <w:r>
        <w:t>kazanımında</w:t>
      </w:r>
      <w:proofErr w:type="spellEnd"/>
      <w:r>
        <w:t xml:space="preserve"> </w:t>
      </w:r>
      <w:proofErr w:type="spellStart"/>
      <w:r>
        <w:t>güven</w:t>
      </w:r>
      <w:proofErr w:type="spellEnd"/>
      <w:r>
        <w:t xml:space="preserve"> </w:t>
      </w:r>
      <w:proofErr w:type="spellStart"/>
      <w:r>
        <w:t>oluşturur</w:t>
      </w:r>
      <w:proofErr w:type="spellEnd"/>
      <w:r>
        <w:t>.</w:t>
      </w:r>
    </w:p>
    <w:p w14:paraId="5498D496" w14:textId="77777777" w:rsidR="001D7BB7" w:rsidRDefault="001D7BB7" w:rsidP="001D7BB7">
      <w:proofErr w:type="spellStart"/>
      <w:r>
        <w:t>Hazır</w:t>
      </w:r>
      <w:proofErr w:type="spellEnd"/>
      <w:r>
        <w:t xml:space="preserve"> </w:t>
      </w:r>
      <w:proofErr w:type="spellStart"/>
      <w:r>
        <w:t>İş</w:t>
      </w:r>
      <w:proofErr w:type="spellEnd"/>
      <w:r>
        <w:t xml:space="preserve"> </w:t>
      </w:r>
      <w:proofErr w:type="spellStart"/>
      <w:r>
        <w:t>Modeli</w:t>
      </w:r>
      <w:proofErr w:type="spellEnd"/>
    </w:p>
    <w:p w14:paraId="0620660C" w14:textId="77777777" w:rsidR="001D7BB7" w:rsidRDefault="001D7BB7" w:rsidP="001D7BB7">
      <w:r>
        <w:t>Deneme-</w:t>
      </w:r>
      <w:proofErr w:type="spellStart"/>
      <w:r>
        <w:t>yanılma</w:t>
      </w:r>
      <w:proofErr w:type="spellEnd"/>
      <w:r>
        <w:t xml:space="preserve"> </w:t>
      </w:r>
      <w:proofErr w:type="spellStart"/>
      <w:r>
        <w:t>sürecini</w:t>
      </w:r>
      <w:proofErr w:type="spellEnd"/>
      <w:r>
        <w:t xml:space="preserve"> </w:t>
      </w:r>
      <w:proofErr w:type="spellStart"/>
      <w:r>
        <w:t>azaltır</w:t>
      </w:r>
      <w:proofErr w:type="spellEnd"/>
      <w:r>
        <w:t>.</w:t>
      </w:r>
    </w:p>
    <w:p w14:paraId="23F78EE3" w14:textId="77777777" w:rsidR="001D7BB7" w:rsidRDefault="001D7BB7" w:rsidP="001D7BB7">
      <w:proofErr w:type="spellStart"/>
      <w:r>
        <w:t>Operasyon</w:t>
      </w:r>
      <w:proofErr w:type="spellEnd"/>
      <w:r>
        <w:t xml:space="preserve"> </w:t>
      </w:r>
      <w:proofErr w:type="spellStart"/>
      <w:r>
        <w:t>Sistemi</w:t>
      </w:r>
      <w:proofErr w:type="spellEnd"/>
    </w:p>
    <w:p w14:paraId="6B315A9A" w14:textId="77777777" w:rsidR="001D7BB7" w:rsidRDefault="001D7BB7" w:rsidP="001D7BB7">
      <w:proofErr w:type="spellStart"/>
      <w:r>
        <w:t>Şubenin</w:t>
      </w:r>
      <w:proofErr w:type="spellEnd"/>
      <w:r>
        <w:t xml:space="preserve"> </w:t>
      </w:r>
      <w:proofErr w:type="spellStart"/>
      <w:r>
        <w:t>günlük</w:t>
      </w:r>
      <w:proofErr w:type="spellEnd"/>
      <w:r>
        <w:t xml:space="preserve"> </w:t>
      </w:r>
      <w:proofErr w:type="spellStart"/>
      <w:r>
        <w:t>nasıl</w:t>
      </w:r>
      <w:proofErr w:type="spellEnd"/>
      <w:r>
        <w:t xml:space="preserve"> </w:t>
      </w:r>
      <w:proofErr w:type="spellStart"/>
      <w:r>
        <w:t>yönetileceği</w:t>
      </w:r>
      <w:proofErr w:type="spellEnd"/>
      <w:r>
        <w:t xml:space="preserve"> </w:t>
      </w:r>
      <w:proofErr w:type="spellStart"/>
      <w:r>
        <w:t>nettir</w:t>
      </w:r>
      <w:proofErr w:type="spellEnd"/>
      <w:r>
        <w:t>.</w:t>
      </w:r>
    </w:p>
    <w:p w14:paraId="5F6DB25D" w14:textId="77777777" w:rsidR="001D7BB7" w:rsidRDefault="001D7BB7" w:rsidP="001D7BB7">
      <w:r>
        <w:t xml:space="preserve">CRM </w:t>
      </w:r>
      <w:proofErr w:type="spellStart"/>
      <w:r>
        <w:t>Yazılımı</w:t>
      </w:r>
      <w:proofErr w:type="spellEnd"/>
    </w:p>
    <w:p w14:paraId="0E6093B2" w14:textId="77777777" w:rsidR="001D7BB7" w:rsidRDefault="001D7BB7" w:rsidP="001D7BB7">
      <w:proofErr w:type="spellStart"/>
      <w:r>
        <w:t>Müşteri</w:t>
      </w:r>
      <w:proofErr w:type="spellEnd"/>
      <w:r>
        <w:t xml:space="preserve"> </w:t>
      </w:r>
      <w:proofErr w:type="spellStart"/>
      <w:r>
        <w:t>takibi</w:t>
      </w:r>
      <w:proofErr w:type="spellEnd"/>
      <w:r>
        <w:t xml:space="preserve">, </w:t>
      </w:r>
      <w:proofErr w:type="spellStart"/>
      <w:r>
        <w:t>randevu</w:t>
      </w:r>
      <w:proofErr w:type="spellEnd"/>
      <w:r>
        <w:t xml:space="preserve">, </w:t>
      </w:r>
      <w:proofErr w:type="spellStart"/>
      <w:r>
        <w:t>raporlama</w:t>
      </w:r>
      <w:proofErr w:type="spellEnd"/>
      <w:r>
        <w:t xml:space="preserve"> </w:t>
      </w:r>
      <w:proofErr w:type="spellStart"/>
      <w:r>
        <w:t>merkezi</w:t>
      </w:r>
      <w:proofErr w:type="spellEnd"/>
      <w:r>
        <w:t xml:space="preserve"> </w:t>
      </w:r>
      <w:proofErr w:type="spellStart"/>
      <w:r>
        <w:t>sistemle</w:t>
      </w:r>
      <w:proofErr w:type="spellEnd"/>
      <w:r>
        <w:t xml:space="preserve"> </w:t>
      </w:r>
      <w:proofErr w:type="spellStart"/>
      <w:r>
        <w:t>yürür</w:t>
      </w:r>
      <w:proofErr w:type="spellEnd"/>
      <w:r>
        <w:t>.</w:t>
      </w:r>
    </w:p>
    <w:p w14:paraId="2A0EDB72" w14:textId="77777777" w:rsidR="001D7BB7" w:rsidRDefault="001D7BB7" w:rsidP="001D7BB7">
      <w:proofErr w:type="spellStart"/>
      <w:r>
        <w:t>Eğitim</w:t>
      </w:r>
      <w:proofErr w:type="spellEnd"/>
      <w:r>
        <w:t xml:space="preserve"> </w:t>
      </w:r>
      <w:proofErr w:type="spellStart"/>
      <w:r>
        <w:t>Akademisi</w:t>
      </w:r>
      <w:proofErr w:type="spellEnd"/>
    </w:p>
    <w:p w14:paraId="17057EB5" w14:textId="77777777" w:rsidR="001D7BB7" w:rsidRDefault="001D7BB7" w:rsidP="001D7BB7">
      <w:proofErr w:type="spellStart"/>
      <w:r>
        <w:t>Personel</w:t>
      </w:r>
      <w:proofErr w:type="spellEnd"/>
      <w:r>
        <w:t xml:space="preserve"> </w:t>
      </w:r>
      <w:proofErr w:type="spellStart"/>
      <w:r>
        <w:t>standart</w:t>
      </w:r>
      <w:proofErr w:type="spellEnd"/>
      <w:r>
        <w:t xml:space="preserve"> </w:t>
      </w:r>
      <w:proofErr w:type="spellStart"/>
      <w:r>
        <w:t>yetişir</w:t>
      </w:r>
      <w:proofErr w:type="spellEnd"/>
      <w:r>
        <w:t>.</w:t>
      </w:r>
    </w:p>
    <w:p w14:paraId="48DA9482" w14:textId="77777777" w:rsidR="001D7BB7" w:rsidRDefault="001D7BB7" w:rsidP="001D7BB7">
      <w:proofErr w:type="spellStart"/>
      <w:r>
        <w:t>Sonuç</w:t>
      </w:r>
      <w:proofErr w:type="spellEnd"/>
    </w:p>
    <w:p w14:paraId="04802642" w14:textId="77777777" w:rsidR="001D7BB7" w:rsidRDefault="001D7BB7" w:rsidP="001D7BB7">
      <w:proofErr w:type="spellStart"/>
      <w:r>
        <w:t>Yatırımcı</w:t>
      </w:r>
      <w:proofErr w:type="spellEnd"/>
      <w:r>
        <w:t xml:space="preserve"> </w:t>
      </w:r>
      <w:proofErr w:type="spellStart"/>
      <w:r>
        <w:t>sıfırdan</w:t>
      </w:r>
      <w:proofErr w:type="spellEnd"/>
      <w:r>
        <w:t xml:space="preserve"> </w:t>
      </w:r>
      <w:proofErr w:type="spellStart"/>
      <w:r>
        <w:t>iş</w:t>
      </w:r>
      <w:proofErr w:type="spellEnd"/>
      <w:r>
        <w:t xml:space="preserve"> </w:t>
      </w:r>
      <w:proofErr w:type="spellStart"/>
      <w:r>
        <w:t>kurmaz</w:t>
      </w:r>
      <w:proofErr w:type="spellEnd"/>
      <w:r>
        <w:t xml:space="preserve">, </w:t>
      </w:r>
      <w:proofErr w:type="spellStart"/>
      <w:r>
        <w:t>çalışan</w:t>
      </w:r>
      <w:proofErr w:type="spellEnd"/>
      <w:r>
        <w:t xml:space="preserve"> </w:t>
      </w:r>
      <w:proofErr w:type="spellStart"/>
      <w:r>
        <w:t>sisteme</w:t>
      </w:r>
      <w:proofErr w:type="spellEnd"/>
      <w:r>
        <w:t xml:space="preserve"> </w:t>
      </w:r>
      <w:proofErr w:type="spellStart"/>
      <w:r>
        <w:t>girer</w:t>
      </w:r>
      <w:proofErr w:type="spellEnd"/>
      <w:r>
        <w:t>.</w:t>
      </w:r>
    </w:p>
    <w:p w14:paraId="43485C16" w14:textId="77777777" w:rsidR="001D7BB7" w:rsidRDefault="001D7BB7" w:rsidP="001D7BB7">
      <w:r>
        <w:rPr>
          <w:b/>
          <w:color w:val="00468C"/>
          <w:sz w:val="24"/>
        </w:rPr>
        <w:t>4.4 BAYİ ADAYI PROFİLİ</w:t>
      </w:r>
    </w:p>
    <w:p w14:paraId="4A0194FA" w14:textId="77777777" w:rsidR="001D7BB7" w:rsidRDefault="001D7BB7" w:rsidP="001D7BB7">
      <w:r>
        <w:t xml:space="preserve">Her </w:t>
      </w:r>
      <w:proofErr w:type="spellStart"/>
      <w:r>
        <w:t>sermaye</w:t>
      </w:r>
      <w:proofErr w:type="spellEnd"/>
      <w:r>
        <w:t xml:space="preserve"> </w:t>
      </w:r>
      <w:proofErr w:type="spellStart"/>
      <w:r>
        <w:t>sahibi</w:t>
      </w:r>
      <w:proofErr w:type="spellEnd"/>
      <w:r>
        <w:t xml:space="preserve"> </w:t>
      </w:r>
      <w:proofErr w:type="spellStart"/>
      <w:r>
        <w:t>doğru</w:t>
      </w:r>
      <w:proofErr w:type="spellEnd"/>
      <w:r>
        <w:t xml:space="preserve"> </w:t>
      </w:r>
      <w:proofErr w:type="spellStart"/>
      <w:r>
        <w:t>bayi</w:t>
      </w:r>
      <w:proofErr w:type="spellEnd"/>
      <w:r>
        <w:t xml:space="preserve"> </w:t>
      </w:r>
      <w:proofErr w:type="spellStart"/>
      <w:r>
        <w:t>değildir</w:t>
      </w:r>
      <w:proofErr w:type="spellEnd"/>
      <w:r>
        <w:t>.</w:t>
      </w:r>
    </w:p>
    <w:p w14:paraId="39BD249F" w14:textId="77777777" w:rsidR="001D7BB7" w:rsidRDefault="001D7BB7" w:rsidP="001D7BB7">
      <w:proofErr w:type="spellStart"/>
      <w:r>
        <w:t>Yönetim</w:t>
      </w:r>
      <w:proofErr w:type="spellEnd"/>
      <w:r>
        <w:t xml:space="preserve"> </w:t>
      </w:r>
      <w:proofErr w:type="spellStart"/>
      <w:r>
        <w:t>Becerisi</w:t>
      </w:r>
      <w:proofErr w:type="spellEnd"/>
      <w:r>
        <w:t xml:space="preserve"> Olan</w:t>
      </w:r>
    </w:p>
    <w:p w14:paraId="2832AD86" w14:textId="77777777" w:rsidR="001D7BB7" w:rsidRDefault="001D7BB7" w:rsidP="001D7BB7">
      <w:proofErr w:type="spellStart"/>
      <w:r>
        <w:t>Personel</w:t>
      </w:r>
      <w:proofErr w:type="spellEnd"/>
      <w:r>
        <w:t xml:space="preserve"> </w:t>
      </w:r>
      <w:proofErr w:type="spellStart"/>
      <w:r>
        <w:t>ve</w:t>
      </w:r>
      <w:proofErr w:type="spellEnd"/>
      <w:r>
        <w:t xml:space="preserve"> </w:t>
      </w:r>
      <w:proofErr w:type="spellStart"/>
      <w:r>
        <w:t>süreç</w:t>
      </w:r>
      <w:proofErr w:type="spellEnd"/>
      <w:r>
        <w:t xml:space="preserve"> </w:t>
      </w:r>
      <w:proofErr w:type="spellStart"/>
      <w:r>
        <w:t>yönetebilmelidir</w:t>
      </w:r>
      <w:proofErr w:type="spellEnd"/>
      <w:r>
        <w:t>.</w:t>
      </w:r>
    </w:p>
    <w:p w14:paraId="3B37A547" w14:textId="77777777" w:rsidR="001D7BB7" w:rsidRDefault="001D7BB7" w:rsidP="001D7BB7">
      <w:proofErr w:type="spellStart"/>
      <w:r>
        <w:t>İnsan</w:t>
      </w:r>
      <w:proofErr w:type="spellEnd"/>
      <w:r>
        <w:t xml:space="preserve"> </w:t>
      </w:r>
      <w:proofErr w:type="spellStart"/>
      <w:r>
        <w:t>İlişkileri</w:t>
      </w:r>
      <w:proofErr w:type="spellEnd"/>
      <w:r>
        <w:t xml:space="preserve"> Güçlü</w:t>
      </w:r>
    </w:p>
    <w:p w14:paraId="60CC6617" w14:textId="77777777" w:rsidR="001D7BB7" w:rsidRDefault="001D7BB7" w:rsidP="001D7BB7">
      <w:proofErr w:type="spellStart"/>
      <w:r>
        <w:lastRenderedPageBreak/>
        <w:t>Müşteri</w:t>
      </w:r>
      <w:proofErr w:type="spellEnd"/>
      <w:r>
        <w:t xml:space="preserve"> </w:t>
      </w:r>
      <w:proofErr w:type="spellStart"/>
      <w:r>
        <w:t>memnuniyeti</w:t>
      </w:r>
      <w:proofErr w:type="spellEnd"/>
      <w:r>
        <w:t xml:space="preserve"> </w:t>
      </w:r>
      <w:proofErr w:type="spellStart"/>
      <w:r>
        <w:t>ve</w:t>
      </w:r>
      <w:proofErr w:type="spellEnd"/>
      <w:r>
        <w:t xml:space="preserve"> </w:t>
      </w:r>
      <w:proofErr w:type="spellStart"/>
      <w:r>
        <w:t>ekip</w:t>
      </w:r>
      <w:proofErr w:type="spellEnd"/>
      <w:r>
        <w:t xml:space="preserve"> </w:t>
      </w:r>
      <w:proofErr w:type="spellStart"/>
      <w:r>
        <w:t>yönetimi</w:t>
      </w:r>
      <w:proofErr w:type="spellEnd"/>
      <w:r>
        <w:t xml:space="preserve"> </w:t>
      </w:r>
      <w:proofErr w:type="spellStart"/>
      <w:r>
        <w:t>için</w:t>
      </w:r>
      <w:proofErr w:type="spellEnd"/>
      <w:r>
        <w:t xml:space="preserve"> </w:t>
      </w:r>
      <w:proofErr w:type="spellStart"/>
      <w:r>
        <w:t>gereklidir</w:t>
      </w:r>
      <w:proofErr w:type="spellEnd"/>
      <w:r>
        <w:t>.</w:t>
      </w:r>
    </w:p>
    <w:p w14:paraId="1C755D45" w14:textId="77777777" w:rsidR="001D7BB7" w:rsidRDefault="001D7BB7" w:rsidP="001D7BB7">
      <w:proofErr w:type="spellStart"/>
      <w:r>
        <w:t>Yerel</w:t>
      </w:r>
      <w:proofErr w:type="spellEnd"/>
      <w:r>
        <w:t xml:space="preserve"> </w:t>
      </w:r>
      <w:proofErr w:type="spellStart"/>
      <w:r>
        <w:t>Çevresi</w:t>
      </w:r>
      <w:proofErr w:type="spellEnd"/>
      <w:r>
        <w:t xml:space="preserve"> Olan</w:t>
      </w:r>
    </w:p>
    <w:p w14:paraId="5D87DC88" w14:textId="77777777" w:rsidR="001D7BB7" w:rsidRDefault="001D7BB7" w:rsidP="001D7BB7">
      <w:proofErr w:type="spellStart"/>
      <w:r>
        <w:t>Şehirde</w:t>
      </w:r>
      <w:proofErr w:type="spellEnd"/>
      <w:r>
        <w:t xml:space="preserve"> </w:t>
      </w:r>
      <w:proofErr w:type="spellStart"/>
      <w:r>
        <w:t>bağlantı</w:t>
      </w:r>
      <w:proofErr w:type="spellEnd"/>
      <w:r>
        <w:t xml:space="preserve"> </w:t>
      </w:r>
      <w:proofErr w:type="spellStart"/>
      <w:r>
        <w:t>ağı</w:t>
      </w:r>
      <w:proofErr w:type="spellEnd"/>
      <w:r>
        <w:t xml:space="preserve"> </w:t>
      </w:r>
      <w:proofErr w:type="spellStart"/>
      <w:r>
        <w:t>olan</w:t>
      </w:r>
      <w:proofErr w:type="spellEnd"/>
      <w:r>
        <w:t xml:space="preserve"> </w:t>
      </w:r>
      <w:proofErr w:type="spellStart"/>
      <w:r>
        <w:t>yatırımcı</w:t>
      </w:r>
      <w:proofErr w:type="spellEnd"/>
      <w:r>
        <w:t xml:space="preserve"> </w:t>
      </w:r>
      <w:proofErr w:type="spellStart"/>
      <w:r>
        <w:t>daha</w:t>
      </w:r>
      <w:proofErr w:type="spellEnd"/>
      <w:r>
        <w:t xml:space="preserve"> </w:t>
      </w:r>
      <w:proofErr w:type="spellStart"/>
      <w:r>
        <w:t>hızlı</w:t>
      </w:r>
      <w:proofErr w:type="spellEnd"/>
      <w:r>
        <w:t xml:space="preserve"> </w:t>
      </w:r>
      <w:proofErr w:type="spellStart"/>
      <w:r>
        <w:t>büyür</w:t>
      </w:r>
      <w:proofErr w:type="spellEnd"/>
      <w:r>
        <w:t>.</w:t>
      </w:r>
    </w:p>
    <w:p w14:paraId="40243DA6" w14:textId="77777777" w:rsidR="001D7BB7" w:rsidRDefault="001D7BB7" w:rsidP="001D7BB7">
      <w:r>
        <w:t xml:space="preserve">Marka </w:t>
      </w:r>
      <w:proofErr w:type="spellStart"/>
      <w:r>
        <w:t>Kültürüne</w:t>
      </w:r>
      <w:proofErr w:type="spellEnd"/>
      <w:r>
        <w:t xml:space="preserve"> </w:t>
      </w:r>
      <w:proofErr w:type="spellStart"/>
      <w:r>
        <w:t>Uyumlu</w:t>
      </w:r>
      <w:proofErr w:type="spellEnd"/>
    </w:p>
    <w:p w14:paraId="495DE6E4" w14:textId="77777777" w:rsidR="001D7BB7" w:rsidRDefault="001D7BB7" w:rsidP="001D7BB7">
      <w:proofErr w:type="spellStart"/>
      <w:r>
        <w:t>Kurallara</w:t>
      </w:r>
      <w:proofErr w:type="spellEnd"/>
      <w:r>
        <w:t xml:space="preserve"> </w:t>
      </w:r>
      <w:proofErr w:type="spellStart"/>
      <w:r>
        <w:t>karşı</w:t>
      </w:r>
      <w:proofErr w:type="spellEnd"/>
      <w:r>
        <w:t xml:space="preserve"> </w:t>
      </w:r>
      <w:proofErr w:type="spellStart"/>
      <w:r>
        <w:t>değil</w:t>
      </w:r>
      <w:proofErr w:type="spellEnd"/>
      <w:r>
        <w:t xml:space="preserve">, </w:t>
      </w:r>
      <w:proofErr w:type="spellStart"/>
      <w:r>
        <w:t>sistem</w:t>
      </w:r>
      <w:proofErr w:type="spellEnd"/>
      <w:r>
        <w:t xml:space="preserve"> </w:t>
      </w:r>
      <w:proofErr w:type="spellStart"/>
      <w:r>
        <w:t>içinde</w:t>
      </w:r>
      <w:proofErr w:type="spellEnd"/>
      <w:r>
        <w:t xml:space="preserve"> </w:t>
      </w:r>
      <w:proofErr w:type="spellStart"/>
      <w:r>
        <w:t>çalışmalıdır</w:t>
      </w:r>
      <w:proofErr w:type="spellEnd"/>
      <w:r>
        <w:t>.</w:t>
      </w:r>
    </w:p>
    <w:p w14:paraId="326F8DA6" w14:textId="77777777" w:rsidR="001D7BB7" w:rsidRDefault="001D7BB7" w:rsidP="001D7BB7">
      <w:proofErr w:type="spellStart"/>
      <w:r>
        <w:t>Sonuç</w:t>
      </w:r>
      <w:proofErr w:type="spellEnd"/>
    </w:p>
    <w:p w14:paraId="7C99E474" w14:textId="77777777" w:rsidR="001D7BB7" w:rsidRDefault="001D7BB7" w:rsidP="001D7BB7">
      <w:proofErr w:type="spellStart"/>
      <w:r>
        <w:t>Yanlış</w:t>
      </w:r>
      <w:proofErr w:type="spellEnd"/>
      <w:r>
        <w:t xml:space="preserve"> </w:t>
      </w:r>
      <w:proofErr w:type="spellStart"/>
      <w:r>
        <w:t>bayi</w:t>
      </w:r>
      <w:proofErr w:type="spellEnd"/>
      <w:r>
        <w:t xml:space="preserve">, </w:t>
      </w:r>
      <w:proofErr w:type="spellStart"/>
      <w:r>
        <w:t>rakipten</w:t>
      </w:r>
      <w:proofErr w:type="spellEnd"/>
      <w:r>
        <w:t xml:space="preserve"> </w:t>
      </w:r>
      <w:proofErr w:type="spellStart"/>
      <w:r>
        <w:t>daha</w:t>
      </w:r>
      <w:proofErr w:type="spellEnd"/>
      <w:r>
        <w:t xml:space="preserve"> </w:t>
      </w:r>
      <w:proofErr w:type="spellStart"/>
      <w:r>
        <w:t>büyük</w:t>
      </w:r>
      <w:proofErr w:type="spellEnd"/>
      <w:r>
        <w:t xml:space="preserve"> </w:t>
      </w:r>
      <w:proofErr w:type="spellStart"/>
      <w:r>
        <w:t>risktir</w:t>
      </w:r>
      <w:proofErr w:type="spellEnd"/>
      <w:r>
        <w:t>.</w:t>
      </w:r>
    </w:p>
    <w:p w14:paraId="36DE3D76" w14:textId="77777777" w:rsidR="001D7BB7" w:rsidRDefault="001D7BB7" w:rsidP="001D7BB7">
      <w:r>
        <w:rPr>
          <w:b/>
          <w:color w:val="00468C"/>
          <w:sz w:val="24"/>
        </w:rPr>
        <w:t>4.5 BAYİ SEÇİM SÜRECİ</w:t>
      </w:r>
    </w:p>
    <w:p w14:paraId="06E8B382" w14:textId="77777777" w:rsidR="001D7BB7" w:rsidRDefault="001D7BB7" w:rsidP="001D7BB7">
      <w:proofErr w:type="spellStart"/>
      <w:r>
        <w:t>Başvuru</w:t>
      </w:r>
      <w:proofErr w:type="spellEnd"/>
      <w:r>
        <w:t xml:space="preserve"> </w:t>
      </w:r>
      <w:proofErr w:type="spellStart"/>
      <w:r>
        <w:t>Formu</w:t>
      </w:r>
      <w:proofErr w:type="spellEnd"/>
    </w:p>
    <w:p w14:paraId="283B3B53" w14:textId="77777777" w:rsidR="001D7BB7" w:rsidRDefault="001D7BB7" w:rsidP="001D7BB7">
      <w:proofErr w:type="spellStart"/>
      <w:r>
        <w:t>Adayın</w:t>
      </w:r>
      <w:proofErr w:type="spellEnd"/>
      <w:r>
        <w:t xml:space="preserve"> </w:t>
      </w:r>
      <w:proofErr w:type="spellStart"/>
      <w:r>
        <w:t>finansal</w:t>
      </w:r>
      <w:proofErr w:type="spellEnd"/>
      <w:r>
        <w:t xml:space="preserve"> </w:t>
      </w:r>
      <w:proofErr w:type="spellStart"/>
      <w:r>
        <w:t>ve</w:t>
      </w:r>
      <w:proofErr w:type="spellEnd"/>
      <w:r>
        <w:t xml:space="preserve"> </w:t>
      </w:r>
      <w:proofErr w:type="spellStart"/>
      <w:r>
        <w:t>kişisel</w:t>
      </w:r>
      <w:proofErr w:type="spellEnd"/>
      <w:r>
        <w:t xml:space="preserve"> </w:t>
      </w:r>
      <w:proofErr w:type="spellStart"/>
      <w:r>
        <w:t>bilgileri</w:t>
      </w:r>
      <w:proofErr w:type="spellEnd"/>
      <w:r>
        <w:t xml:space="preserve"> </w:t>
      </w:r>
      <w:proofErr w:type="spellStart"/>
      <w:r>
        <w:t>alınır</w:t>
      </w:r>
      <w:proofErr w:type="spellEnd"/>
      <w:r>
        <w:t>.</w:t>
      </w:r>
    </w:p>
    <w:p w14:paraId="035FA25E" w14:textId="77777777" w:rsidR="001D7BB7" w:rsidRDefault="001D7BB7" w:rsidP="001D7BB7">
      <w:proofErr w:type="spellStart"/>
      <w:r>
        <w:t>Ön</w:t>
      </w:r>
      <w:proofErr w:type="spellEnd"/>
      <w:r>
        <w:t xml:space="preserve"> </w:t>
      </w:r>
      <w:proofErr w:type="spellStart"/>
      <w:r>
        <w:t>Finansal</w:t>
      </w:r>
      <w:proofErr w:type="spellEnd"/>
      <w:r>
        <w:t xml:space="preserve"> Analiz</w:t>
      </w:r>
    </w:p>
    <w:p w14:paraId="06E4A101" w14:textId="77777777" w:rsidR="001D7BB7" w:rsidRDefault="001D7BB7" w:rsidP="001D7BB7">
      <w:proofErr w:type="spellStart"/>
      <w:r>
        <w:t>Yatırımı</w:t>
      </w:r>
      <w:proofErr w:type="spellEnd"/>
      <w:r>
        <w:t xml:space="preserve"> </w:t>
      </w:r>
      <w:proofErr w:type="spellStart"/>
      <w:r>
        <w:t>kaldırabilecek</w:t>
      </w:r>
      <w:proofErr w:type="spellEnd"/>
      <w:r>
        <w:t xml:space="preserve"> </w:t>
      </w:r>
      <w:proofErr w:type="spellStart"/>
      <w:r>
        <w:t>gücü</w:t>
      </w:r>
      <w:proofErr w:type="spellEnd"/>
      <w:r>
        <w:t xml:space="preserve"> var </w:t>
      </w:r>
      <w:proofErr w:type="spellStart"/>
      <w:r>
        <w:t>mı</w:t>
      </w:r>
      <w:proofErr w:type="spellEnd"/>
      <w:r>
        <w:t xml:space="preserve"> </w:t>
      </w:r>
      <w:proofErr w:type="spellStart"/>
      <w:r>
        <w:t>kontrol</w:t>
      </w:r>
      <w:proofErr w:type="spellEnd"/>
      <w:r>
        <w:t xml:space="preserve"> </w:t>
      </w:r>
      <w:proofErr w:type="spellStart"/>
      <w:r>
        <w:t>edilir</w:t>
      </w:r>
      <w:proofErr w:type="spellEnd"/>
      <w:r>
        <w:t>.</w:t>
      </w:r>
    </w:p>
    <w:p w14:paraId="0C016754" w14:textId="77777777" w:rsidR="001D7BB7" w:rsidRDefault="001D7BB7" w:rsidP="001D7BB7">
      <w:proofErr w:type="spellStart"/>
      <w:r>
        <w:t>Mülakat</w:t>
      </w:r>
      <w:proofErr w:type="spellEnd"/>
    </w:p>
    <w:p w14:paraId="2CE5AB54" w14:textId="77777777" w:rsidR="001D7BB7" w:rsidRDefault="001D7BB7" w:rsidP="001D7BB7">
      <w:proofErr w:type="spellStart"/>
      <w:r>
        <w:t>Vizyon</w:t>
      </w:r>
      <w:proofErr w:type="spellEnd"/>
      <w:r>
        <w:t xml:space="preserve">, </w:t>
      </w:r>
      <w:proofErr w:type="spellStart"/>
      <w:r>
        <w:t>iletişim</w:t>
      </w:r>
      <w:proofErr w:type="spellEnd"/>
      <w:r>
        <w:t xml:space="preserve"> </w:t>
      </w:r>
      <w:proofErr w:type="spellStart"/>
      <w:r>
        <w:t>ve</w:t>
      </w:r>
      <w:proofErr w:type="spellEnd"/>
      <w:r>
        <w:t xml:space="preserve"> </w:t>
      </w:r>
      <w:proofErr w:type="spellStart"/>
      <w:r>
        <w:t>yönetim</w:t>
      </w:r>
      <w:proofErr w:type="spellEnd"/>
      <w:r>
        <w:t xml:space="preserve"> </w:t>
      </w:r>
      <w:proofErr w:type="spellStart"/>
      <w:r>
        <w:t>tarzı</w:t>
      </w:r>
      <w:proofErr w:type="spellEnd"/>
      <w:r>
        <w:t xml:space="preserve"> </w:t>
      </w:r>
      <w:proofErr w:type="spellStart"/>
      <w:r>
        <w:t>değerlendirilir</w:t>
      </w:r>
      <w:proofErr w:type="spellEnd"/>
      <w:r>
        <w:t>.</w:t>
      </w:r>
    </w:p>
    <w:p w14:paraId="01EA76A2" w14:textId="77777777" w:rsidR="001D7BB7" w:rsidRDefault="001D7BB7" w:rsidP="001D7BB7">
      <w:proofErr w:type="spellStart"/>
      <w:r>
        <w:t>Bölge</w:t>
      </w:r>
      <w:proofErr w:type="spellEnd"/>
      <w:r>
        <w:t xml:space="preserve"> </w:t>
      </w:r>
      <w:proofErr w:type="spellStart"/>
      <w:r>
        <w:t>İncelemesi</w:t>
      </w:r>
      <w:proofErr w:type="spellEnd"/>
    </w:p>
    <w:p w14:paraId="1AD5D269" w14:textId="77777777" w:rsidR="001D7BB7" w:rsidRDefault="001D7BB7" w:rsidP="001D7BB7">
      <w:proofErr w:type="spellStart"/>
      <w:r>
        <w:t>Adayın</w:t>
      </w:r>
      <w:proofErr w:type="spellEnd"/>
      <w:r>
        <w:t xml:space="preserve"> </w:t>
      </w:r>
      <w:proofErr w:type="spellStart"/>
      <w:r>
        <w:t>bölgesi</w:t>
      </w:r>
      <w:proofErr w:type="spellEnd"/>
      <w:r>
        <w:t xml:space="preserve"> </w:t>
      </w:r>
      <w:proofErr w:type="spellStart"/>
      <w:r>
        <w:t>uygun</w:t>
      </w:r>
      <w:proofErr w:type="spellEnd"/>
      <w:r>
        <w:t xml:space="preserve"> mu </w:t>
      </w:r>
      <w:proofErr w:type="spellStart"/>
      <w:r>
        <w:t>bakılır</w:t>
      </w:r>
      <w:proofErr w:type="spellEnd"/>
      <w:r>
        <w:t>.</w:t>
      </w:r>
    </w:p>
    <w:p w14:paraId="17F5CA69" w14:textId="77777777" w:rsidR="001D7BB7" w:rsidRDefault="001D7BB7" w:rsidP="001D7BB7">
      <w:proofErr w:type="spellStart"/>
      <w:r>
        <w:t>Sonuç</w:t>
      </w:r>
      <w:proofErr w:type="spellEnd"/>
    </w:p>
    <w:p w14:paraId="4B62D478" w14:textId="77777777" w:rsidR="001D7BB7" w:rsidRDefault="001D7BB7" w:rsidP="001D7BB7">
      <w:r>
        <w:t xml:space="preserve">Bayi </w:t>
      </w:r>
      <w:proofErr w:type="spellStart"/>
      <w:r>
        <w:t>almak</w:t>
      </w:r>
      <w:proofErr w:type="spellEnd"/>
      <w:r>
        <w:t xml:space="preserve"> </w:t>
      </w:r>
      <w:proofErr w:type="spellStart"/>
      <w:r>
        <w:t>değil</w:t>
      </w:r>
      <w:proofErr w:type="spellEnd"/>
      <w:r>
        <w:t xml:space="preserve">, </w:t>
      </w:r>
      <w:proofErr w:type="spellStart"/>
      <w:r>
        <w:t>doğru</w:t>
      </w:r>
      <w:proofErr w:type="spellEnd"/>
      <w:r>
        <w:t xml:space="preserve"> </w:t>
      </w:r>
      <w:proofErr w:type="spellStart"/>
      <w:r>
        <w:t>bayi</w:t>
      </w:r>
      <w:proofErr w:type="spellEnd"/>
      <w:r>
        <w:t xml:space="preserve"> </w:t>
      </w:r>
      <w:proofErr w:type="spellStart"/>
      <w:r>
        <w:t>seçmek</w:t>
      </w:r>
      <w:proofErr w:type="spellEnd"/>
      <w:r>
        <w:t xml:space="preserve"> </w:t>
      </w:r>
      <w:proofErr w:type="spellStart"/>
      <w:r>
        <w:t>esastır</w:t>
      </w:r>
      <w:proofErr w:type="spellEnd"/>
      <w:r>
        <w:t>.</w:t>
      </w:r>
    </w:p>
    <w:p w14:paraId="297DCD85" w14:textId="77777777" w:rsidR="001D7BB7" w:rsidRDefault="001D7BB7" w:rsidP="001D7BB7">
      <w:r>
        <w:rPr>
          <w:b/>
          <w:color w:val="00468C"/>
          <w:sz w:val="24"/>
        </w:rPr>
        <w:t>4.6 FRANCHISE GELİR MODELİ</w:t>
      </w:r>
    </w:p>
    <w:p w14:paraId="5A423D8F" w14:textId="77777777" w:rsidR="001D7BB7" w:rsidRDefault="001D7BB7" w:rsidP="001D7BB7">
      <w:r>
        <w:t xml:space="preserve">Franchise </w:t>
      </w:r>
      <w:proofErr w:type="spellStart"/>
      <w:r>
        <w:t>Giriş</w:t>
      </w:r>
      <w:proofErr w:type="spellEnd"/>
      <w:r>
        <w:t xml:space="preserve"> </w:t>
      </w:r>
      <w:proofErr w:type="spellStart"/>
      <w:r>
        <w:t>Bedeli</w:t>
      </w:r>
      <w:proofErr w:type="spellEnd"/>
    </w:p>
    <w:p w14:paraId="3A407369" w14:textId="77777777" w:rsidR="001D7BB7" w:rsidRDefault="001D7BB7" w:rsidP="001D7BB7">
      <w:r>
        <w:t xml:space="preserve">Markaya </w:t>
      </w:r>
      <w:proofErr w:type="spellStart"/>
      <w:r>
        <w:t>giriş</w:t>
      </w:r>
      <w:proofErr w:type="spellEnd"/>
      <w:r>
        <w:t xml:space="preserve"> </w:t>
      </w:r>
      <w:proofErr w:type="spellStart"/>
      <w:r>
        <w:t>ve</w:t>
      </w:r>
      <w:proofErr w:type="spellEnd"/>
      <w:r>
        <w:t xml:space="preserve"> </w:t>
      </w:r>
      <w:proofErr w:type="spellStart"/>
      <w:r>
        <w:t>sistem</w:t>
      </w:r>
      <w:proofErr w:type="spellEnd"/>
      <w:r>
        <w:t xml:space="preserve"> </w:t>
      </w:r>
      <w:proofErr w:type="spellStart"/>
      <w:r>
        <w:t>kullanım</w:t>
      </w:r>
      <w:proofErr w:type="spellEnd"/>
      <w:r>
        <w:t xml:space="preserve"> </w:t>
      </w:r>
      <w:proofErr w:type="spellStart"/>
      <w:r>
        <w:t>hakkı</w:t>
      </w:r>
      <w:proofErr w:type="spellEnd"/>
      <w:r>
        <w:t xml:space="preserve"> </w:t>
      </w:r>
      <w:proofErr w:type="spellStart"/>
      <w:r>
        <w:t>bedelidir</w:t>
      </w:r>
      <w:proofErr w:type="spellEnd"/>
      <w:r>
        <w:t>.</w:t>
      </w:r>
    </w:p>
    <w:p w14:paraId="55986287" w14:textId="77777777" w:rsidR="001D7BB7" w:rsidRDefault="001D7BB7" w:rsidP="001D7BB7">
      <w:proofErr w:type="spellStart"/>
      <w:r>
        <w:t>Aylık</w:t>
      </w:r>
      <w:proofErr w:type="spellEnd"/>
      <w:r>
        <w:t xml:space="preserve"> Royalty</w:t>
      </w:r>
    </w:p>
    <w:p w14:paraId="5208B7A6" w14:textId="77777777" w:rsidR="001D7BB7" w:rsidRDefault="001D7BB7" w:rsidP="001D7BB7">
      <w:proofErr w:type="spellStart"/>
      <w:r>
        <w:t>Merkezin</w:t>
      </w:r>
      <w:proofErr w:type="spellEnd"/>
      <w:r>
        <w:t xml:space="preserve"> </w:t>
      </w:r>
      <w:proofErr w:type="spellStart"/>
      <w:r>
        <w:t>sürekli</w:t>
      </w:r>
      <w:proofErr w:type="spellEnd"/>
      <w:r>
        <w:t xml:space="preserve"> </w:t>
      </w:r>
      <w:proofErr w:type="spellStart"/>
      <w:r>
        <w:t>destek</w:t>
      </w:r>
      <w:proofErr w:type="spellEnd"/>
      <w:r>
        <w:t xml:space="preserve"> </w:t>
      </w:r>
      <w:proofErr w:type="spellStart"/>
      <w:r>
        <w:t>ve</w:t>
      </w:r>
      <w:proofErr w:type="spellEnd"/>
      <w:r>
        <w:t xml:space="preserve"> </w:t>
      </w:r>
      <w:proofErr w:type="spellStart"/>
      <w:r>
        <w:t>marka</w:t>
      </w:r>
      <w:proofErr w:type="spellEnd"/>
      <w:r>
        <w:t xml:space="preserve"> </w:t>
      </w:r>
      <w:proofErr w:type="spellStart"/>
      <w:r>
        <w:t>kullanım</w:t>
      </w:r>
      <w:proofErr w:type="spellEnd"/>
      <w:r>
        <w:t xml:space="preserve"> </w:t>
      </w:r>
      <w:proofErr w:type="spellStart"/>
      <w:r>
        <w:t>geliridir</w:t>
      </w:r>
      <w:proofErr w:type="spellEnd"/>
      <w:r>
        <w:t>.</w:t>
      </w:r>
    </w:p>
    <w:p w14:paraId="337A36A5" w14:textId="77777777" w:rsidR="001D7BB7" w:rsidRDefault="001D7BB7" w:rsidP="001D7BB7">
      <w:proofErr w:type="spellStart"/>
      <w:r>
        <w:t>Reklam</w:t>
      </w:r>
      <w:proofErr w:type="spellEnd"/>
      <w:r>
        <w:t xml:space="preserve"> </w:t>
      </w:r>
      <w:proofErr w:type="spellStart"/>
      <w:r>
        <w:t>Katkı</w:t>
      </w:r>
      <w:proofErr w:type="spellEnd"/>
      <w:r>
        <w:t xml:space="preserve"> </w:t>
      </w:r>
      <w:proofErr w:type="spellStart"/>
      <w:r>
        <w:t>Payı</w:t>
      </w:r>
      <w:proofErr w:type="spellEnd"/>
    </w:p>
    <w:p w14:paraId="728F1B86" w14:textId="77777777" w:rsidR="001D7BB7" w:rsidRDefault="001D7BB7" w:rsidP="001D7BB7">
      <w:proofErr w:type="spellStart"/>
      <w:r>
        <w:t>Ulusal</w:t>
      </w:r>
      <w:proofErr w:type="spellEnd"/>
      <w:r>
        <w:t xml:space="preserve"> </w:t>
      </w:r>
      <w:proofErr w:type="spellStart"/>
      <w:r>
        <w:t>reklam</w:t>
      </w:r>
      <w:proofErr w:type="spellEnd"/>
      <w:r>
        <w:t xml:space="preserve"> </w:t>
      </w:r>
      <w:proofErr w:type="spellStart"/>
      <w:r>
        <w:t>bütçesi</w:t>
      </w:r>
      <w:proofErr w:type="spellEnd"/>
      <w:r>
        <w:t xml:space="preserve"> </w:t>
      </w:r>
      <w:proofErr w:type="spellStart"/>
      <w:r>
        <w:t>oluşturur</w:t>
      </w:r>
      <w:proofErr w:type="spellEnd"/>
      <w:r>
        <w:t>.</w:t>
      </w:r>
    </w:p>
    <w:p w14:paraId="771FDDBC" w14:textId="77777777" w:rsidR="001D7BB7" w:rsidRDefault="001D7BB7" w:rsidP="001D7BB7">
      <w:proofErr w:type="spellStart"/>
      <w:r>
        <w:lastRenderedPageBreak/>
        <w:t>Yazılım</w:t>
      </w:r>
      <w:proofErr w:type="spellEnd"/>
      <w:r>
        <w:t xml:space="preserve"> </w:t>
      </w:r>
      <w:proofErr w:type="spellStart"/>
      <w:r>
        <w:t>Kullanım</w:t>
      </w:r>
      <w:proofErr w:type="spellEnd"/>
      <w:r>
        <w:t xml:space="preserve"> </w:t>
      </w:r>
      <w:proofErr w:type="spellStart"/>
      <w:r>
        <w:t>Bedeli</w:t>
      </w:r>
      <w:proofErr w:type="spellEnd"/>
    </w:p>
    <w:p w14:paraId="1C8A7175" w14:textId="77777777" w:rsidR="001D7BB7" w:rsidRDefault="001D7BB7" w:rsidP="001D7BB7">
      <w:r>
        <w:t xml:space="preserve">CRM </w:t>
      </w:r>
      <w:proofErr w:type="spellStart"/>
      <w:r>
        <w:t>ve</w:t>
      </w:r>
      <w:proofErr w:type="spellEnd"/>
      <w:r>
        <w:t xml:space="preserve"> </w:t>
      </w:r>
      <w:proofErr w:type="spellStart"/>
      <w:r>
        <w:t>sistem</w:t>
      </w:r>
      <w:proofErr w:type="spellEnd"/>
      <w:r>
        <w:t xml:space="preserve"> </w:t>
      </w:r>
      <w:proofErr w:type="spellStart"/>
      <w:r>
        <w:t>altyapısının</w:t>
      </w:r>
      <w:proofErr w:type="spellEnd"/>
      <w:r>
        <w:t xml:space="preserve"> </w:t>
      </w:r>
      <w:proofErr w:type="spellStart"/>
      <w:r>
        <w:t>sürdürülebilirliğini</w:t>
      </w:r>
      <w:proofErr w:type="spellEnd"/>
      <w:r>
        <w:t xml:space="preserve"> </w:t>
      </w:r>
      <w:proofErr w:type="spellStart"/>
      <w:r>
        <w:t>sağlar</w:t>
      </w:r>
      <w:proofErr w:type="spellEnd"/>
      <w:r>
        <w:t>.</w:t>
      </w:r>
    </w:p>
    <w:p w14:paraId="062F483C" w14:textId="77777777" w:rsidR="001D7BB7" w:rsidRDefault="001D7BB7" w:rsidP="001D7BB7">
      <w:proofErr w:type="spellStart"/>
      <w:r>
        <w:t>Sonuç</w:t>
      </w:r>
      <w:proofErr w:type="spellEnd"/>
    </w:p>
    <w:p w14:paraId="5EF2D826" w14:textId="77777777" w:rsidR="001D7BB7" w:rsidRDefault="001D7BB7" w:rsidP="001D7BB7">
      <w:r>
        <w:t xml:space="preserve">Tek </w:t>
      </w:r>
      <w:proofErr w:type="spellStart"/>
      <w:r>
        <w:t>gelir</w:t>
      </w:r>
      <w:proofErr w:type="spellEnd"/>
      <w:r>
        <w:t xml:space="preserve"> </w:t>
      </w:r>
      <w:proofErr w:type="spellStart"/>
      <w:r>
        <w:t>modeli</w:t>
      </w:r>
      <w:proofErr w:type="spellEnd"/>
      <w:r>
        <w:t xml:space="preserve"> </w:t>
      </w:r>
      <w:proofErr w:type="spellStart"/>
      <w:r>
        <w:t>zayıftır</w:t>
      </w:r>
      <w:proofErr w:type="spellEnd"/>
      <w:r>
        <w:t xml:space="preserve">. </w:t>
      </w:r>
      <w:proofErr w:type="spellStart"/>
      <w:r>
        <w:t>Çoklu</w:t>
      </w:r>
      <w:proofErr w:type="spellEnd"/>
      <w:r>
        <w:t xml:space="preserve"> </w:t>
      </w:r>
      <w:proofErr w:type="spellStart"/>
      <w:r>
        <w:t>gelir</w:t>
      </w:r>
      <w:proofErr w:type="spellEnd"/>
      <w:r>
        <w:t xml:space="preserve"> </w:t>
      </w:r>
      <w:proofErr w:type="spellStart"/>
      <w:r>
        <w:t>modeli</w:t>
      </w:r>
      <w:proofErr w:type="spellEnd"/>
      <w:r>
        <w:t xml:space="preserve"> </w:t>
      </w:r>
      <w:proofErr w:type="spellStart"/>
      <w:r>
        <w:t>güçlüdür</w:t>
      </w:r>
      <w:proofErr w:type="spellEnd"/>
      <w:r>
        <w:t>.</w:t>
      </w:r>
    </w:p>
    <w:p w14:paraId="255B060B" w14:textId="77777777" w:rsidR="001D7BB7" w:rsidRDefault="001D7BB7" w:rsidP="001D7BB7">
      <w:r>
        <w:rPr>
          <w:b/>
          <w:color w:val="00468C"/>
          <w:sz w:val="24"/>
        </w:rPr>
        <w:t>4.7 GİRİŞ BEDELİ STRATEJİSİ</w:t>
      </w:r>
    </w:p>
    <w:p w14:paraId="30039E7A" w14:textId="77777777" w:rsidR="001D7BB7" w:rsidRDefault="001D7BB7" w:rsidP="001D7BB7">
      <w:proofErr w:type="spellStart"/>
      <w:r>
        <w:t>Giriş</w:t>
      </w:r>
      <w:proofErr w:type="spellEnd"/>
      <w:r>
        <w:t xml:space="preserve"> </w:t>
      </w:r>
      <w:proofErr w:type="spellStart"/>
      <w:r>
        <w:t>bedeli</w:t>
      </w:r>
      <w:proofErr w:type="spellEnd"/>
      <w:r>
        <w:t xml:space="preserve"> </w:t>
      </w:r>
      <w:proofErr w:type="spellStart"/>
      <w:r>
        <w:t>yalnız</w:t>
      </w:r>
      <w:proofErr w:type="spellEnd"/>
      <w:r>
        <w:t xml:space="preserve"> para </w:t>
      </w:r>
      <w:proofErr w:type="spellStart"/>
      <w:r>
        <w:t>değil</w:t>
      </w:r>
      <w:proofErr w:type="spellEnd"/>
      <w:r>
        <w:t xml:space="preserve">, </w:t>
      </w:r>
      <w:proofErr w:type="spellStart"/>
      <w:r>
        <w:t>marka</w:t>
      </w:r>
      <w:proofErr w:type="spellEnd"/>
      <w:r>
        <w:t xml:space="preserve"> </w:t>
      </w:r>
      <w:proofErr w:type="spellStart"/>
      <w:r>
        <w:t>konumudur</w:t>
      </w:r>
      <w:proofErr w:type="spellEnd"/>
      <w:r>
        <w:t>.</w:t>
      </w:r>
    </w:p>
    <w:p w14:paraId="15E376EE" w14:textId="77777777" w:rsidR="001D7BB7" w:rsidRDefault="001D7BB7" w:rsidP="001D7BB7">
      <w:r>
        <w:t xml:space="preserve">A </w:t>
      </w:r>
      <w:proofErr w:type="spellStart"/>
      <w:r>
        <w:t>Sınıfı</w:t>
      </w:r>
      <w:proofErr w:type="spellEnd"/>
      <w:r>
        <w:t xml:space="preserve"> </w:t>
      </w:r>
      <w:proofErr w:type="spellStart"/>
      <w:r>
        <w:t>Şehir</w:t>
      </w:r>
      <w:proofErr w:type="spellEnd"/>
    </w:p>
    <w:p w14:paraId="52563C4F" w14:textId="77777777" w:rsidR="001D7BB7" w:rsidRDefault="001D7BB7" w:rsidP="001D7BB7">
      <w:r>
        <w:t xml:space="preserve">Yüksek </w:t>
      </w:r>
      <w:proofErr w:type="spellStart"/>
      <w:r>
        <w:t>potansiyelli</w:t>
      </w:r>
      <w:proofErr w:type="spellEnd"/>
      <w:r>
        <w:t xml:space="preserve"> </w:t>
      </w:r>
      <w:proofErr w:type="spellStart"/>
      <w:r>
        <w:t>büyük</w:t>
      </w:r>
      <w:proofErr w:type="spellEnd"/>
      <w:r>
        <w:t xml:space="preserve"> </w:t>
      </w:r>
      <w:proofErr w:type="spellStart"/>
      <w:r>
        <w:t>şehirler</w:t>
      </w:r>
      <w:proofErr w:type="spellEnd"/>
      <w:r>
        <w:t xml:space="preserve">. Daha </w:t>
      </w:r>
      <w:proofErr w:type="spellStart"/>
      <w:r>
        <w:t>yüksek</w:t>
      </w:r>
      <w:proofErr w:type="spellEnd"/>
      <w:r>
        <w:t xml:space="preserve"> bedel </w:t>
      </w:r>
      <w:proofErr w:type="spellStart"/>
      <w:r>
        <w:t>uygulanabilir</w:t>
      </w:r>
      <w:proofErr w:type="spellEnd"/>
      <w:r>
        <w:t>.</w:t>
      </w:r>
    </w:p>
    <w:p w14:paraId="51549736" w14:textId="77777777" w:rsidR="001D7BB7" w:rsidRDefault="001D7BB7" w:rsidP="001D7BB7">
      <w:r>
        <w:t xml:space="preserve">B </w:t>
      </w:r>
      <w:proofErr w:type="spellStart"/>
      <w:r>
        <w:t>Sınıfı</w:t>
      </w:r>
      <w:proofErr w:type="spellEnd"/>
      <w:r>
        <w:t xml:space="preserve"> </w:t>
      </w:r>
      <w:proofErr w:type="spellStart"/>
      <w:r>
        <w:t>Şehir</w:t>
      </w:r>
      <w:proofErr w:type="spellEnd"/>
    </w:p>
    <w:p w14:paraId="3539DDC4" w14:textId="77777777" w:rsidR="001D7BB7" w:rsidRDefault="001D7BB7" w:rsidP="001D7BB7">
      <w:r>
        <w:t xml:space="preserve">Orta </w:t>
      </w:r>
      <w:proofErr w:type="spellStart"/>
      <w:r>
        <w:t>potansiyelli</w:t>
      </w:r>
      <w:proofErr w:type="spellEnd"/>
      <w:r>
        <w:t xml:space="preserve"> </w:t>
      </w:r>
      <w:proofErr w:type="spellStart"/>
      <w:r>
        <w:t>şehirler</w:t>
      </w:r>
      <w:proofErr w:type="spellEnd"/>
      <w:r>
        <w:t>.</w:t>
      </w:r>
    </w:p>
    <w:p w14:paraId="07FD784E" w14:textId="77777777" w:rsidR="001D7BB7" w:rsidRDefault="001D7BB7" w:rsidP="001D7BB7">
      <w:r>
        <w:t xml:space="preserve">C </w:t>
      </w:r>
      <w:proofErr w:type="spellStart"/>
      <w:r>
        <w:t>Sınıfı</w:t>
      </w:r>
      <w:proofErr w:type="spellEnd"/>
      <w:r>
        <w:t xml:space="preserve"> </w:t>
      </w:r>
      <w:proofErr w:type="spellStart"/>
      <w:r>
        <w:t>Şehir</w:t>
      </w:r>
      <w:proofErr w:type="spellEnd"/>
    </w:p>
    <w:p w14:paraId="21FD027C" w14:textId="77777777" w:rsidR="001D7BB7" w:rsidRDefault="001D7BB7" w:rsidP="001D7BB7">
      <w:proofErr w:type="spellStart"/>
      <w:r>
        <w:t>Gelişmekte</w:t>
      </w:r>
      <w:proofErr w:type="spellEnd"/>
      <w:r>
        <w:t xml:space="preserve"> </w:t>
      </w:r>
      <w:proofErr w:type="spellStart"/>
      <w:r>
        <w:t>olan</w:t>
      </w:r>
      <w:proofErr w:type="spellEnd"/>
      <w:r>
        <w:t xml:space="preserve"> </w:t>
      </w:r>
      <w:proofErr w:type="spellStart"/>
      <w:r>
        <w:t>şehirler</w:t>
      </w:r>
      <w:proofErr w:type="spellEnd"/>
      <w:r>
        <w:t xml:space="preserve">, </w:t>
      </w:r>
      <w:proofErr w:type="spellStart"/>
      <w:r>
        <w:t>giriş</w:t>
      </w:r>
      <w:proofErr w:type="spellEnd"/>
      <w:r>
        <w:t xml:space="preserve"> </w:t>
      </w:r>
      <w:proofErr w:type="spellStart"/>
      <w:r>
        <w:t>kolaylaştırılabilir</w:t>
      </w:r>
      <w:proofErr w:type="spellEnd"/>
      <w:r>
        <w:t>.</w:t>
      </w:r>
    </w:p>
    <w:p w14:paraId="025500BA" w14:textId="77777777" w:rsidR="001D7BB7" w:rsidRDefault="001D7BB7" w:rsidP="001D7BB7">
      <w:r>
        <w:rPr>
          <w:b/>
          <w:color w:val="00468C"/>
          <w:sz w:val="24"/>
        </w:rPr>
        <w:t>4.8 ROYALTY MODELİ</w:t>
      </w:r>
    </w:p>
    <w:p w14:paraId="1209A375" w14:textId="77777777" w:rsidR="001D7BB7" w:rsidRDefault="001D7BB7" w:rsidP="001D7BB7">
      <w:proofErr w:type="spellStart"/>
      <w:r>
        <w:t>Cirodan</w:t>
      </w:r>
      <w:proofErr w:type="spellEnd"/>
      <w:r>
        <w:t xml:space="preserve"> </w:t>
      </w:r>
      <w:proofErr w:type="spellStart"/>
      <w:r>
        <w:t>Yüzde</w:t>
      </w:r>
      <w:proofErr w:type="spellEnd"/>
      <w:r>
        <w:t xml:space="preserve"> Pay</w:t>
      </w:r>
    </w:p>
    <w:p w14:paraId="16D088B7" w14:textId="77777777" w:rsidR="001D7BB7" w:rsidRDefault="001D7BB7" w:rsidP="001D7BB7">
      <w:r>
        <w:t xml:space="preserve">Merkez </w:t>
      </w:r>
      <w:proofErr w:type="spellStart"/>
      <w:r>
        <w:t>ve</w:t>
      </w:r>
      <w:proofErr w:type="spellEnd"/>
      <w:r>
        <w:t xml:space="preserve"> </w:t>
      </w:r>
      <w:proofErr w:type="spellStart"/>
      <w:r>
        <w:t>bayi</w:t>
      </w:r>
      <w:proofErr w:type="spellEnd"/>
      <w:r>
        <w:t xml:space="preserve"> </w:t>
      </w:r>
      <w:proofErr w:type="spellStart"/>
      <w:r>
        <w:t>birlikte</w:t>
      </w:r>
      <w:proofErr w:type="spellEnd"/>
      <w:r>
        <w:t xml:space="preserve"> </w:t>
      </w:r>
      <w:proofErr w:type="spellStart"/>
      <w:r>
        <w:t>büyür</w:t>
      </w:r>
      <w:proofErr w:type="spellEnd"/>
      <w:r>
        <w:t>.</w:t>
      </w:r>
    </w:p>
    <w:p w14:paraId="59198A5A" w14:textId="77777777" w:rsidR="001D7BB7" w:rsidRDefault="001D7BB7" w:rsidP="001D7BB7">
      <w:r>
        <w:t xml:space="preserve">Sabit </w:t>
      </w:r>
      <w:proofErr w:type="spellStart"/>
      <w:r>
        <w:t>Ücret</w:t>
      </w:r>
      <w:proofErr w:type="spellEnd"/>
    </w:p>
    <w:p w14:paraId="43DD8F8A" w14:textId="77777777" w:rsidR="001D7BB7" w:rsidRDefault="001D7BB7" w:rsidP="001D7BB7">
      <w:proofErr w:type="spellStart"/>
      <w:r>
        <w:t>Öngörülebilir</w:t>
      </w:r>
      <w:proofErr w:type="spellEnd"/>
      <w:r>
        <w:t xml:space="preserve"> </w:t>
      </w:r>
      <w:proofErr w:type="spellStart"/>
      <w:r>
        <w:t>gelir</w:t>
      </w:r>
      <w:proofErr w:type="spellEnd"/>
      <w:r>
        <w:t xml:space="preserve"> </w:t>
      </w:r>
      <w:proofErr w:type="spellStart"/>
      <w:r>
        <w:t>sağlar</w:t>
      </w:r>
      <w:proofErr w:type="spellEnd"/>
      <w:r>
        <w:t>.</w:t>
      </w:r>
    </w:p>
    <w:p w14:paraId="25D869BE" w14:textId="77777777" w:rsidR="001D7BB7" w:rsidRDefault="001D7BB7" w:rsidP="001D7BB7">
      <w:proofErr w:type="spellStart"/>
      <w:r>
        <w:t>Hibrit</w:t>
      </w:r>
      <w:proofErr w:type="spellEnd"/>
      <w:r>
        <w:t xml:space="preserve"> Model</w:t>
      </w:r>
    </w:p>
    <w:p w14:paraId="7A5D51DF" w14:textId="77777777" w:rsidR="001D7BB7" w:rsidRDefault="001D7BB7" w:rsidP="001D7BB7">
      <w:r>
        <w:t xml:space="preserve">Hem </w:t>
      </w:r>
      <w:proofErr w:type="spellStart"/>
      <w:r>
        <w:t>taban</w:t>
      </w:r>
      <w:proofErr w:type="spellEnd"/>
      <w:r>
        <w:t xml:space="preserve"> </w:t>
      </w:r>
      <w:proofErr w:type="spellStart"/>
      <w:r>
        <w:t>gelir</w:t>
      </w:r>
      <w:proofErr w:type="spellEnd"/>
      <w:r>
        <w:t xml:space="preserve"> hem </w:t>
      </w:r>
      <w:proofErr w:type="spellStart"/>
      <w:r>
        <w:t>büyüme</w:t>
      </w:r>
      <w:proofErr w:type="spellEnd"/>
      <w:r>
        <w:t xml:space="preserve"> </w:t>
      </w:r>
      <w:proofErr w:type="spellStart"/>
      <w:r>
        <w:t>payı</w:t>
      </w:r>
      <w:proofErr w:type="spellEnd"/>
      <w:r>
        <w:t xml:space="preserve"> </w:t>
      </w:r>
      <w:proofErr w:type="spellStart"/>
      <w:r>
        <w:t>sunar</w:t>
      </w:r>
      <w:proofErr w:type="spellEnd"/>
      <w:r>
        <w:t>.</w:t>
      </w:r>
    </w:p>
    <w:p w14:paraId="691ACC86" w14:textId="77777777" w:rsidR="001D7BB7" w:rsidRDefault="001D7BB7" w:rsidP="001D7BB7">
      <w:proofErr w:type="spellStart"/>
      <w:r>
        <w:t>Sonuç</w:t>
      </w:r>
      <w:proofErr w:type="spellEnd"/>
    </w:p>
    <w:p w14:paraId="44251BE7" w14:textId="77777777" w:rsidR="001D7BB7" w:rsidRDefault="001D7BB7" w:rsidP="001D7BB7">
      <w:r>
        <w:t xml:space="preserve">Royalty </w:t>
      </w:r>
      <w:proofErr w:type="spellStart"/>
      <w:r>
        <w:t>ceza</w:t>
      </w:r>
      <w:proofErr w:type="spellEnd"/>
      <w:r>
        <w:t xml:space="preserve"> </w:t>
      </w:r>
      <w:proofErr w:type="spellStart"/>
      <w:r>
        <w:t>gibi</w:t>
      </w:r>
      <w:proofErr w:type="spellEnd"/>
      <w:r>
        <w:t xml:space="preserve"> </w:t>
      </w:r>
      <w:proofErr w:type="spellStart"/>
      <w:r>
        <w:t>değil</w:t>
      </w:r>
      <w:proofErr w:type="spellEnd"/>
      <w:r>
        <w:t xml:space="preserve">, </w:t>
      </w:r>
      <w:proofErr w:type="spellStart"/>
      <w:r>
        <w:t>destek</w:t>
      </w:r>
      <w:proofErr w:type="spellEnd"/>
      <w:r>
        <w:t xml:space="preserve"> </w:t>
      </w:r>
      <w:proofErr w:type="spellStart"/>
      <w:r>
        <w:t>karşılığı</w:t>
      </w:r>
      <w:proofErr w:type="spellEnd"/>
      <w:r>
        <w:t xml:space="preserve"> </w:t>
      </w:r>
      <w:proofErr w:type="spellStart"/>
      <w:r>
        <w:t>görünmelidir</w:t>
      </w:r>
      <w:proofErr w:type="spellEnd"/>
      <w:r>
        <w:t>.</w:t>
      </w:r>
    </w:p>
    <w:p w14:paraId="5EAC43FC" w14:textId="77777777" w:rsidR="001D7BB7" w:rsidRDefault="001D7BB7" w:rsidP="001D7BB7">
      <w:r>
        <w:rPr>
          <w:b/>
          <w:color w:val="00468C"/>
          <w:sz w:val="24"/>
        </w:rPr>
        <w:t>4.9 BÖLGE KORUMA SİSTEMİ</w:t>
      </w:r>
    </w:p>
    <w:p w14:paraId="11B8F6F0" w14:textId="77777777" w:rsidR="001D7BB7" w:rsidRDefault="001D7BB7" w:rsidP="001D7BB7">
      <w:proofErr w:type="spellStart"/>
      <w:r>
        <w:t>İlçe</w:t>
      </w:r>
      <w:proofErr w:type="spellEnd"/>
      <w:r>
        <w:t xml:space="preserve"> </w:t>
      </w:r>
      <w:proofErr w:type="spellStart"/>
      <w:r>
        <w:t>Bazlı</w:t>
      </w:r>
      <w:proofErr w:type="spellEnd"/>
      <w:r>
        <w:t xml:space="preserve"> </w:t>
      </w:r>
      <w:proofErr w:type="spellStart"/>
      <w:r>
        <w:t>Koruma</w:t>
      </w:r>
      <w:proofErr w:type="spellEnd"/>
    </w:p>
    <w:p w14:paraId="7FE6073C" w14:textId="77777777" w:rsidR="001D7BB7" w:rsidRDefault="001D7BB7" w:rsidP="001D7BB7">
      <w:proofErr w:type="spellStart"/>
      <w:r>
        <w:t>Belirli</w:t>
      </w:r>
      <w:proofErr w:type="spellEnd"/>
      <w:r>
        <w:t xml:space="preserve"> </w:t>
      </w:r>
      <w:proofErr w:type="spellStart"/>
      <w:r>
        <w:t>ilçede</w:t>
      </w:r>
      <w:proofErr w:type="spellEnd"/>
      <w:r>
        <w:t xml:space="preserve"> </w:t>
      </w:r>
      <w:proofErr w:type="spellStart"/>
      <w:r>
        <w:t>ikinci</w:t>
      </w:r>
      <w:proofErr w:type="spellEnd"/>
      <w:r>
        <w:t xml:space="preserve"> </w:t>
      </w:r>
      <w:proofErr w:type="spellStart"/>
      <w:r>
        <w:t>bayi</w:t>
      </w:r>
      <w:proofErr w:type="spellEnd"/>
      <w:r>
        <w:t xml:space="preserve"> </w:t>
      </w:r>
      <w:proofErr w:type="spellStart"/>
      <w:r>
        <w:t>açılmaz</w:t>
      </w:r>
      <w:proofErr w:type="spellEnd"/>
      <w:r>
        <w:t>.</w:t>
      </w:r>
    </w:p>
    <w:p w14:paraId="36B095E3" w14:textId="77777777" w:rsidR="001D7BB7" w:rsidRDefault="001D7BB7" w:rsidP="001D7BB7">
      <w:r>
        <w:t xml:space="preserve">Km </w:t>
      </w:r>
      <w:proofErr w:type="spellStart"/>
      <w:r>
        <w:t>Çapı</w:t>
      </w:r>
      <w:proofErr w:type="spellEnd"/>
      <w:r>
        <w:t xml:space="preserve"> </w:t>
      </w:r>
      <w:proofErr w:type="spellStart"/>
      <w:r>
        <w:t>Koruma</w:t>
      </w:r>
      <w:proofErr w:type="spellEnd"/>
    </w:p>
    <w:p w14:paraId="2F730081" w14:textId="77777777" w:rsidR="001D7BB7" w:rsidRDefault="001D7BB7" w:rsidP="001D7BB7">
      <w:proofErr w:type="spellStart"/>
      <w:r>
        <w:lastRenderedPageBreak/>
        <w:t>Şube</w:t>
      </w:r>
      <w:proofErr w:type="spellEnd"/>
      <w:r>
        <w:t xml:space="preserve"> </w:t>
      </w:r>
      <w:proofErr w:type="spellStart"/>
      <w:r>
        <w:t>çevresinde</w:t>
      </w:r>
      <w:proofErr w:type="spellEnd"/>
      <w:r>
        <w:t xml:space="preserve"> </w:t>
      </w:r>
      <w:proofErr w:type="spellStart"/>
      <w:r>
        <w:t>belirli</w:t>
      </w:r>
      <w:proofErr w:type="spellEnd"/>
      <w:r>
        <w:t xml:space="preserve"> </w:t>
      </w:r>
      <w:proofErr w:type="spellStart"/>
      <w:r>
        <w:t>mesafe</w:t>
      </w:r>
      <w:proofErr w:type="spellEnd"/>
      <w:r>
        <w:t xml:space="preserve"> </w:t>
      </w:r>
      <w:proofErr w:type="spellStart"/>
      <w:r>
        <w:t>içinde</w:t>
      </w:r>
      <w:proofErr w:type="spellEnd"/>
      <w:r>
        <w:t xml:space="preserve"> yeni </w:t>
      </w:r>
      <w:proofErr w:type="spellStart"/>
      <w:r>
        <w:t>nokta</w:t>
      </w:r>
      <w:proofErr w:type="spellEnd"/>
      <w:r>
        <w:t xml:space="preserve"> </w:t>
      </w:r>
      <w:proofErr w:type="spellStart"/>
      <w:r>
        <w:t>açılmaz</w:t>
      </w:r>
      <w:proofErr w:type="spellEnd"/>
      <w:r>
        <w:t>.</w:t>
      </w:r>
    </w:p>
    <w:p w14:paraId="69E722F0" w14:textId="77777777" w:rsidR="001D7BB7" w:rsidRDefault="001D7BB7" w:rsidP="001D7BB7">
      <w:proofErr w:type="spellStart"/>
      <w:r>
        <w:t>Nüfus</w:t>
      </w:r>
      <w:proofErr w:type="spellEnd"/>
      <w:r>
        <w:t xml:space="preserve"> </w:t>
      </w:r>
      <w:proofErr w:type="spellStart"/>
      <w:r>
        <w:t>Bazlı</w:t>
      </w:r>
      <w:proofErr w:type="spellEnd"/>
      <w:r>
        <w:t xml:space="preserve"> </w:t>
      </w:r>
      <w:proofErr w:type="spellStart"/>
      <w:r>
        <w:t>Koruma</w:t>
      </w:r>
      <w:proofErr w:type="spellEnd"/>
    </w:p>
    <w:p w14:paraId="6334355D" w14:textId="77777777" w:rsidR="001D7BB7" w:rsidRDefault="001D7BB7" w:rsidP="001D7BB7">
      <w:proofErr w:type="spellStart"/>
      <w:r>
        <w:t>Yoğun</w:t>
      </w:r>
      <w:proofErr w:type="spellEnd"/>
      <w:r>
        <w:t xml:space="preserve"> </w:t>
      </w:r>
      <w:proofErr w:type="spellStart"/>
      <w:r>
        <w:t>nüfuslu</w:t>
      </w:r>
      <w:proofErr w:type="spellEnd"/>
      <w:r>
        <w:t xml:space="preserve"> </w:t>
      </w:r>
      <w:proofErr w:type="spellStart"/>
      <w:r>
        <w:t>yerlerde</w:t>
      </w:r>
      <w:proofErr w:type="spellEnd"/>
      <w:r>
        <w:t xml:space="preserve"> </w:t>
      </w:r>
      <w:proofErr w:type="spellStart"/>
      <w:r>
        <w:t>kontrollü</w:t>
      </w:r>
      <w:proofErr w:type="spellEnd"/>
      <w:r>
        <w:t xml:space="preserve"> ek </w:t>
      </w:r>
      <w:proofErr w:type="spellStart"/>
      <w:r>
        <w:t>şube</w:t>
      </w:r>
      <w:proofErr w:type="spellEnd"/>
      <w:r>
        <w:t xml:space="preserve"> </w:t>
      </w:r>
      <w:proofErr w:type="spellStart"/>
      <w:r>
        <w:t>açılır</w:t>
      </w:r>
      <w:proofErr w:type="spellEnd"/>
      <w:r>
        <w:t>.</w:t>
      </w:r>
    </w:p>
    <w:p w14:paraId="64F02B5E" w14:textId="77777777" w:rsidR="001D7BB7" w:rsidRDefault="001D7BB7" w:rsidP="001D7BB7">
      <w:proofErr w:type="spellStart"/>
      <w:r>
        <w:t>Sonuç</w:t>
      </w:r>
      <w:proofErr w:type="spellEnd"/>
    </w:p>
    <w:p w14:paraId="6CBC9547" w14:textId="77777777" w:rsidR="001D7BB7" w:rsidRDefault="001D7BB7" w:rsidP="001D7BB7">
      <w:proofErr w:type="spellStart"/>
      <w:r>
        <w:t>Korumasız</w:t>
      </w:r>
      <w:proofErr w:type="spellEnd"/>
      <w:r>
        <w:t xml:space="preserve"> </w:t>
      </w:r>
      <w:proofErr w:type="spellStart"/>
      <w:r>
        <w:t>bayi</w:t>
      </w:r>
      <w:proofErr w:type="spellEnd"/>
      <w:r>
        <w:t xml:space="preserve"> </w:t>
      </w:r>
      <w:proofErr w:type="spellStart"/>
      <w:r>
        <w:t>yatırım</w:t>
      </w:r>
      <w:proofErr w:type="spellEnd"/>
      <w:r>
        <w:t xml:space="preserve"> </w:t>
      </w:r>
      <w:proofErr w:type="spellStart"/>
      <w:r>
        <w:t>güveni</w:t>
      </w:r>
      <w:proofErr w:type="spellEnd"/>
      <w:r>
        <w:t xml:space="preserve"> </w:t>
      </w:r>
      <w:proofErr w:type="spellStart"/>
      <w:r>
        <w:t>duymaz</w:t>
      </w:r>
      <w:proofErr w:type="spellEnd"/>
      <w:r>
        <w:t>.</w:t>
      </w:r>
    </w:p>
    <w:p w14:paraId="19B7C6B9" w14:textId="77777777" w:rsidR="001D7BB7" w:rsidRDefault="001D7BB7" w:rsidP="001D7BB7">
      <w:r>
        <w:rPr>
          <w:b/>
          <w:color w:val="00468C"/>
          <w:sz w:val="24"/>
        </w:rPr>
        <w:t>4.10 BAYİ AÇILIŞ PAKETİ</w:t>
      </w:r>
    </w:p>
    <w:p w14:paraId="3A4F597C" w14:textId="77777777" w:rsidR="001D7BB7" w:rsidRDefault="001D7BB7" w:rsidP="001D7BB7">
      <w:r>
        <w:t xml:space="preserve">Yer </w:t>
      </w:r>
      <w:proofErr w:type="spellStart"/>
      <w:r>
        <w:t>Seçimi</w:t>
      </w:r>
      <w:proofErr w:type="spellEnd"/>
      <w:r>
        <w:t xml:space="preserve"> Danışmanlığı</w:t>
      </w:r>
    </w:p>
    <w:p w14:paraId="1128BF52" w14:textId="77777777" w:rsidR="001D7BB7" w:rsidRDefault="001D7BB7" w:rsidP="001D7BB7">
      <w:proofErr w:type="spellStart"/>
      <w:r>
        <w:t>Yanlış</w:t>
      </w:r>
      <w:proofErr w:type="spellEnd"/>
      <w:r>
        <w:t xml:space="preserve"> </w:t>
      </w:r>
      <w:proofErr w:type="spellStart"/>
      <w:r>
        <w:t>lokasyon</w:t>
      </w:r>
      <w:proofErr w:type="spellEnd"/>
      <w:r>
        <w:t xml:space="preserve"> iyi </w:t>
      </w:r>
      <w:proofErr w:type="spellStart"/>
      <w:r>
        <w:t>markayı</w:t>
      </w:r>
      <w:proofErr w:type="spellEnd"/>
      <w:r>
        <w:t xml:space="preserve"> bile </w:t>
      </w:r>
      <w:proofErr w:type="spellStart"/>
      <w:r>
        <w:t>zayıflatır</w:t>
      </w:r>
      <w:proofErr w:type="spellEnd"/>
      <w:r>
        <w:t>.</w:t>
      </w:r>
    </w:p>
    <w:p w14:paraId="63405506" w14:textId="77777777" w:rsidR="001D7BB7" w:rsidRDefault="001D7BB7" w:rsidP="001D7BB7">
      <w:r>
        <w:t xml:space="preserve">Mimari </w:t>
      </w:r>
      <w:proofErr w:type="spellStart"/>
      <w:r>
        <w:t>Konsept</w:t>
      </w:r>
      <w:proofErr w:type="spellEnd"/>
    </w:p>
    <w:p w14:paraId="360AB5C6" w14:textId="77777777" w:rsidR="001D7BB7" w:rsidRDefault="001D7BB7" w:rsidP="001D7BB7">
      <w:proofErr w:type="spellStart"/>
      <w:r>
        <w:t>Tüm</w:t>
      </w:r>
      <w:proofErr w:type="spellEnd"/>
      <w:r>
        <w:t xml:space="preserve"> </w:t>
      </w:r>
      <w:proofErr w:type="spellStart"/>
      <w:r>
        <w:t>şubeler</w:t>
      </w:r>
      <w:proofErr w:type="spellEnd"/>
      <w:r>
        <w:t xml:space="preserve"> </w:t>
      </w:r>
      <w:proofErr w:type="spellStart"/>
      <w:r>
        <w:t>aynı</w:t>
      </w:r>
      <w:proofErr w:type="spellEnd"/>
      <w:r>
        <w:t xml:space="preserve"> premium </w:t>
      </w:r>
      <w:proofErr w:type="spellStart"/>
      <w:r>
        <w:t>görüntüyü</w:t>
      </w:r>
      <w:proofErr w:type="spellEnd"/>
      <w:r>
        <w:t xml:space="preserve"> </w:t>
      </w:r>
      <w:proofErr w:type="spellStart"/>
      <w:r>
        <w:t>vermelidir</w:t>
      </w:r>
      <w:proofErr w:type="spellEnd"/>
      <w:r>
        <w:t>.</w:t>
      </w:r>
    </w:p>
    <w:p w14:paraId="53EC4AAA" w14:textId="77777777" w:rsidR="001D7BB7" w:rsidRDefault="001D7BB7" w:rsidP="001D7BB7">
      <w:proofErr w:type="spellStart"/>
      <w:r>
        <w:t>Personel</w:t>
      </w:r>
      <w:proofErr w:type="spellEnd"/>
      <w:r>
        <w:t xml:space="preserve"> </w:t>
      </w:r>
      <w:proofErr w:type="spellStart"/>
      <w:r>
        <w:t>Desteği</w:t>
      </w:r>
      <w:proofErr w:type="spellEnd"/>
    </w:p>
    <w:p w14:paraId="2AF93E84" w14:textId="77777777" w:rsidR="001D7BB7" w:rsidRDefault="001D7BB7" w:rsidP="001D7BB7">
      <w:r>
        <w:t xml:space="preserve">İlk </w:t>
      </w:r>
      <w:proofErr w:type="spellStart"/>
      <w:r>
        <w:t>ekip</w:t>
      </w:r>
      <w:proofErr w:type="spellEnd"/>
      <w:r>
        <w:t xml:space="preserve"> </w:t>
      </w:r>
      <w:proofErr w:type="spellStart"/>
      <w:r>
        <w:t>doğru</w:t>
      </w:r>
      <w:proofErr w:type="spellEnd"/>
      <w:r>
        <w:t xml:space="preserve"> </w:t>
      </w:r>
      <w:proofErr w:type="spellStart"/>
      <w:r>
        <w:t>kurulmalıdır</w:t>
      </w:r>
      <w:proofErr w:type="spellEnd"/>
      <w:r>
        <w:t>.</w:t>
      </w:r>
    </w:p>
    <w:p w14:paraId="36E010DD" w14:textId="77777777" w:rsidR="001D7BB7" w:rsidRDefault="001D7BB7" w:rsidP="001D7BB7">
      <w:r>
        <w:t xml:space="preserve">İlk 30 Gün </w:t>
      </w:r>
      <w:proofErr w:type="spellStart"/>
      <w:r>
        <w:t>Operasyon</w:t>
      </w:r>
      <w:proofErr w:type="spellEnd"/>
      <w:r>
        <w:t xml:space="preserve"> </w:t>
      </w:r>
      <w:proofErr w:type="spellStart"/>
      <w:r>
        <w:t>Desteği</w:t>
      </w:r>
      <w:proofErr w:type="spellEnd"/>
    </w:p>
    <w:p w14:paraId="4CF3CFFE" w14:textId="77777777" w:rsidR="001D7BB7" w:rsidRDefault="001D7BB7" w:rsidP="001D7BB7">
      <w:r>
        <w:t xml:space="preserve">Yeni </w:t>
      </w:r>
      <w:proofErr w:type="spellStart"/>
      <w:r>
        <w:t>bayi</w:t>
      </w:r>
      <w:proofErr w:type="spellEnd"/>
      <w:r>
        <w:t xml:space="preserve"> </w:t>
      </w:r>
      <w:proofErr w:type="spellStart"/>
      <w:r>
        <w:t>en</w:t>
      </w:r>
      <w:proofErr w:type="spellEnd"/>
      <w:r>
        <w:t xml:space="preserve"> </w:t>
      </w:r>
      <w:proofErr w:type="spellStart"/>
      <w:r>
        <w:t>kırılgan</w:t>
      </w:r>
      <w:proofErr w:type="spellEnd"/>
      <w:r>
        <w:t xml:space="preserve"> </w:t>
      </w:r>
      <w:proofErr w:type="spellStart"/>
      <w:r>
        <w:t>döneminde</w:t>
      </w:r>
      <w:proofErr w:type="spellEnd"/>
      <w:r>
        <w:t xml:space="preserve"> </w:t>
      </w:r>
      <w:proofErr w:type="spellStart"/>
      <w:r>
        <w:t>yalnız</w:t>
      </w:r>
      <w:proofErr w:type="spellEnd"/>
      <w:r>
        <w:t xml:space="preserve"> </w:t>
      </w:r>
      <w:proofErr w:type="spellStart"/>
      <w:r>
        <w:t>bırakılmamalıdır</w:t>
      </w:r>
      <w:proofErr w:type="spellEnd"/>
      <w:r>
        <w:t>.</w:t>
      </w:r>
    </w:p>
    <w:p w14:paraId="407F17B8" w14:textId="77777777" w:rsidR="001D7BB7" w:rsidRDefault="001D7BB7" w:rsidP="001D7BB7">
      <w:r>
        <w:rPr>
          <w:b/>
          <w:color w:val="00468C"/>
          <w:sz w:val="24"/>
        </w:rPr>
        <w:t>4.11 OTOTR ACADEMY</w:t>
      </w:r>
    </w:p>
    <w:p w14:paraId="66BDBC84" w14:textId="77777777" w:rsidR="001D7BB7" w:rsidRDefault="001D7BB7" w:rsidP="001D7BB7">
      <w:r>
        <w:t xml:space="preserve">Teknik </w:t>
      </w:r>
      <w:proofErr w:type="spellStart"/>
      <w:r>
        <w:t>Eğitim</w:t>
      </w:r>
      <w:proofErr w:type="spellEnd"/>
    </w:p>
    <w:p w14:paraId="17F60985" w14:textId="77777777" w:rsidR="001D7BB7" w:rsidRDefault="001D7BB7" w:rsidP="001D7BB7">
      <w:proofErr w:type="spellStart"/>
      <w:r>
        <w:t>Ekspertiz</w:t>
      </w:r>
      <w:proofErr w:type="spellEnd"/>
      <w:r>
        <w:t xml:space="preserve"> </w:t>
      </w:r>
      <w:proofErr w:type="spellStart"/>
      <w:r>
        <w:t>kalitesi</w:t>
      </w:r>
      <w:proofErr w:type="spellEnd"/>
      <w:r>
        <w:t xml:space="preserve"> </w:t>
      </w:r>
      <w:proofErr w:type="spellStart"/>
      <w:r>
        <w:t>için</w:t>
      </w:r>
      <w:proofErr w:type="spellEnd"/>
      <w:r>
        <w:t xml:space="preserve"> </w:t>
      </w:r>
      <w:proofErr w:type="spellStart"/>
      <w:r>
        <w:t>zorunludur</w:t>
      </w:r>
      <w:proofErr w:type="spellEnd"/>
      <w:r>
        <w:t>.</w:t>
      </w:r>
    </w:p>
    <w:p w14:paraId="54D7E691" w14:textId="77777777" w:rsidR="001D7BB7" w:rsidRDefault="001D7BB7" w:rsidP="001D7BB7">
      <w:proofErr w:type="spellStart"/>
      <w:r>
        <w:t>Satış</w:t>
      </w:r>
      <w:proofErr w:type="spellEnd"/>
      <w:r>
        <w:t xml:space="preserve"> </w:t>
      </w:r>
      <w:proofErr w:type="spellStart"/>
      <w:r>
        <w:t>Eğitimi</w:t>
      </w:r>
      <w:proofErr w:type="spellEnd"/>
    </w:p>
    <w:p w14:paraId="79B52BCD" w14:textId="77777777" w:rsidR="001D7BB7" w:rsidRDefault="001D7BB7" w:rsidP="001D7BB7">
      <w:proofErr w:type="spellStart"/>
      <w:r>
        <w:t>Müşteriye</w:t>
      </w:r>
      <w:proofErr w:type="spellEnd"/>
      <w:r>
        <w:t xml:space="preserve"> </w:t>
      </w:r>
      <w:proofErr w:type="spellStart"/>
      <w:r>
        <w:t>paket</w:t>
      </w:r>
      <w:proofErr w:type="spellEnd"/>
      <w:r>
        <w:t xml:space="preserve"> </w:t>
      </w:r>
      <w:proofErr w:type="spellStart"/>
      <w:r>
        <w:t>anlatımı</w:t>
      </w:r>
      <w:proofErr w:type="spellEnd"/>
      <w:r>
        <w:t xml:space="preserve"> </w:t>
      </w:r>
      <w:proofErr w:type="spellStart"/>
      <w:r>
        <w:t>ve</w:t>
      </w:r>
      <w:proofErr w:type="spellEnd"/>
      <w:r>
        <w:t xml:space="preserve"> </w:t>
      </w:r>
      <w:proofErr w:type="spellStart"/>
      <w:r>
        <w:t>güven</w:t>
      </w:r>
      <w:proofErr w:type="spellEnd"/>
      <w:r>
        <w:t xml:space="preserve"> </w:t>
      </w:r>
      <w:proofErr w:type="spellStart"/>
      <w:r>
        <w:t>verme</w:t>
      </w:r>
      <w:proofErr w:type="spellEnd"/>
      <w:r>
        <w:t xml:space="preserve"> </w:t>
      </w:r>
      <w:proofErr w:type="spellStart"/>
      <w:r>
        <w:t>becerisi</w:t>
      </w:r>
      <w:proofErr w:type="spellEnd"/>
      <w:r>
        <w:t xml:space="preserve"> </w:t>
      </w:r>
      <w:proofErr w:type="spellStart"/>
      <w:r>
        <w:t>kazandırır</w:t>
      </w:r>
      <w:proofErr w:type="spellEnd"/>
      <w:r>
        <w:t>.</w:t>
      </w:r>
    </w:p>
    <w:p w14:paraId="365E6397" w14:textId="77777777" w:rsidR="001D7BB7" w:rsidRDefault="001D7BB7" w:rsidP="001D7BB7">
      <w:r>
        <w:t>Kriz Yönetimi</w:t>
      </w:r>
    </w:p>
    <w:p w14:paraId="5E1F651B" w14:textId="77777777" w:rsidR="001D7BB7" w:rsidRDefault="001D7BB7" w:rsidP="001D7BB7">
      <w:proofErr w:type="spellStart"/>
      <w:r>
        <w:t>Şikayet</w:t>
      </w:r>
      <w:proofErr w:type="spellEnd"/>
      <w:r>
        <w:t xml:space="preserve"> </w:t>
      </w:r>
      <w:proofErr w:type="spellStart"/>
      <w:r>
        <w:t>anında</w:t>
      </w:r>
      <w:proofErr w:type="spellEnd"/>
      <w:r>
        <w:t xml:space="preserve"> </w:t>
      </w:r>
      <w:proofErr w:type="spellStart"/>
      <w:r>
        <w:t>nasıl</w:t>
      </w:r>
      <w:proofErr w:type="spellEnd"/>
      <w:r>
        <w:t xml:space="preserve"> </w:t>
      </w:r>
      <w:proofErr w:type="spellStart"/>
      <w:r>
        <w:t>davranılacağını</w:t>
      </w:r>
      <w:proofErr w:type="spellEnd"/>
      <w:r>
        <w:t xml:space="preserve"> </w:t>
      </w:r>
      <w:proofErr w:type="spellStart"/>
      <w:r>
        <w:t>öğretir</w:t>
      </w:r>
      <w:proofErr w:type="spellEnd"/>
      <w:r>
        <w:t>.</w:t>
      </w:r>
    </w:p>
    <w:p w14:paraId="7576A10F" w14:textId="77777777" w:rsidR="001D7BB7" w:rsidRDefault="001D7BB7" w:rsidP="001D7BB7">
      <w:proofErr w:type="spellStart"/>
      <w:r>
        <w:t>Sonuç</w:t>
      </w:r>
      <w:proofErr w:type="spellEnd"/>
    </w:p>
    <w:p w14:paraId="630DBE00" w14:textId="77777777" w:rsidR="001D7BB7" w:rsidRDefault="001D7BB7" w:rsidP="001D7BB7">
      <w:proofErr w:type="spellStart"/>
      <w:r>
        <w:t>Eğitimsiz</w:t>
      </w:r>
      <w:proofErr w:type="spellEnd"/>
      <w:r>
        <w:t xml:space="preserve"> franchise </w:t>
      </w:r>
      <w:proofErr w:type="spellStart"/>
      <w:r>
        <w:t>büyümez</w:t>
      </w:r>
      <w:proofErr w:type="spellEnd"/>
      <w:r>
        <w:t>.</w:t>
      </w:r>
    </w:p>
    <w:p w14:paraId="213EE217" w14:textId="77777777" w:rsidR="001D7BB7" w:rsidRDefault="001D7BB7" w:rsidP="001D7BB7">
      <w:r>
        <w:rPr>
          <w:b/>
          <w:color w:val="00468C"/>
          <w:sz w:val="24"/>
        </w:rPr>
        <w:t>4.12 DENETİM SİSTEMİ</w:t>
      </w:r>
    </w:p>
    <w:p w14:paraId="047448E7" w14:textId="77777777" w:rsidR="001D7BB7" w:rsidRDefault="001D7BB7" w:rsidP="001D7BB7">
      <w:proofErr w:type="spellStart"/>
      <w:r>
        <w:t>Gizli</w:t>
      </w:r>
      <w:proofErr w:type="spellEnd"/>
      <w:r>
        <w:t xml:space="preserve"> </w:t>
      </w:r>
      <w:proofErr w:type="spellStart"/>
      <w:r>
        <w:t>Müşteri</w:t>
      </w:r>
      <w:proofErr w:type="spellEnd"/>
    </w:p>
    <w:p w14:paraId="7C1D7066" w14:textId="77777777" w:rsidR="001D7BB7" w:rsidRDefault="001D7BB7" w:rsidP="001D7BB7">
      <w:proofErr w:type="spellStart"/>
      <w:r>
        <w:lastRenderedPageBreak/>
        <w:t>Gerçek</w:t>
      </w:r>
      <w:proofErr w:type="spellEnd"/>
      <w:r>
        <w:t xml:space="preserve"> </w:t>
      </w:r>
      <w:proofErr w:type="spellStart"/>
      <w:r>
        <w:t>hizmet</w:t>
      </w:r>
      <w:proofErr w:type="spellEnd"/>
      <w:r>
        <w:t xml:space="preserve"> </w:t>
      </w:r>
      <w:proofErr w:type="spellStart"/>
      <w:r>
        <w:t>seviyesi</w:t>
      </w:r>
      <w:proofErr w:type="spellEnd"/>
      <w:r>
        <w:t xml:space="preserve"> </w:t>
      </w:r>
      <w:proofErr w:type="spellStart"/>
      <w:r>
        <w:t>ölçülür</w:t>
      </w:r>
      <w:proofErr w:type="spellEnd"/>
      <w:r>
        <w:t>.</w:t>
      </w:r>
    </w:p>
    <w:p w14:paraId="106DF8E3" w14:textId="77777777" w:rsidR="001D7BB7" w:rsidRDefault="001D7BB7" w:rsidP="001D7BB7">
      <w:proofErr w:type="spellStart"/>
      <w:r>
        <w:t>Şube</w:t>
      </w:r>
      <w:proofErr w:type="spellEnd"/>
      <w:r>
        <w:t xml:space="preserve"> Puan </w:t>
      </w:r>
      <w:proofErr w:type="spellStart"/>
      <w:r>
        <w:t>Kartı</w:t>
      </w:r>
      <w:proofErr w:type="spellEnd"/>
    </w:p>
    <w:p w14:paraId="65F1CB71" w14:textId="77777777" w:rsidR="001D7BB7" w:rsidRDefault="001D7BB7" w:rsidP="001D7BB7">
      <w:proofErr w:type="spellStart"/>
      <w:r>
        <w:t>Aylık</w:t>
      </w:r>
      <w:proofErr w:type="spellEnd"/>
      <w:r>
        <w:t xml:space="preserve"> </w:t>
      </w:r>
      <w:proofErr w:type="spellStart"/>
      <w:r>
        <w:t>performans</w:t>
      </w:r>
      <w:proofErr w:type="spellEnd"/>
      <w:r>
        <w:t xml:space="preserve"> </w:t>
      </w:r>
      <w:proofErr w:type="spellStart"/>
      <w:r>
        <w:t>sayısallaştırılır</w:t>
      </w:r>
      <w:proofErr w:type="spellEnd"/>
      <w:r>
        <w:t>.</w:t>
      </w:r>
    </w:p>
    <w:p w14:paraId="0816A9FC" w14:textId="77777777" w:rsidR="001D7BB7" w:rsidRDefault="001D7BB7" w:rsidP="001D7BB7">
      <w:r>
        <w:t xml:space="preserve">Google </w:t>
      </w:r>
      <w:proofErr w:type="spellStart"/>
      <w:r>
        <w:t>Yorum</w:t>
      </w:r>
      <w:proofErr w:type="spellEnd"/>
      <w:r>
        <w:t xml:space="preserve"> </w:t>
      </w:r>
      <w:proofErr w:type="spellStart"/>
      <w:r>
        <w:t>Takibi</w:t>
      </w:r>
      <w:proofErr w:type="spellEnd"/>
    </w:p>
    <w:p w14:paraId="6883ECA8" w14:textId="77777777" w:rsidR="001D7BB7" w:rsidRDefault="001D7BB7" w:rsidP="001D7BB7">
      <w:proofErr w:type="spellStart"/>
      <w:r>
        <w:t>Dijital</w:t>
      </w:r>
      <w:proofErr w:type="spellEnd"/>
      <w:r>
        <w:t xml:space="preserve"> </w:t>
      </w:r>
      <w:proofErr w:type="spellStart"/>
      <w:r>
        <w:t>itibar</w:t>
      </w:r>
      <w:proofErr w:type="spellEnd"/>
      <w:r>
        <w:t xml:space="preserve"> </w:t>
      </w:r>
      <w:proofErr w:type="spellStart"/>
      <w:r>
        <w:t>izlenir</w:t>
      </w:r>
      <w:proofErr w:type="spellEnd"/>
      <w:r>
        <w:t>.</w:t>
      </w:r>
    </w:p>
    <w:p w14:paraId="281AC725" w14:textId="77777777" w:rsidR="001D7BB7" w:rsidRDefault="001D7BB7" w:rsidP="001D7BB7">
      <w:proofErr w:type="spellStart"/>
      <w:r>
        <w:t>Finansal</w:t>
      </w:r>
      <w:proofErr w:type="spellEnd"/>
      <w:r>
        <w:t xml:space="preserve"> </w:t>
      </w:r>
      <w:proofErr w:type="spellStart"/>
      <w:r>
        <w:t>Kontrol</w:t>
      </w:r>
      <w:proofErr w:type="spellEnd"/>
    </w:p>
    <w:p w14:paraId="26568F50" w14:textId="77777777" w:rsidR="001D7BB7" w:rsidRDefault="001D7BB7" w:rsidP="001D7BB7">
      <w:r>
        <w:t xml:space="preserve">Bayi </w:t>
      </w:r>
      <w:proofErr w:type="spellStart"/>
      <w:r>
        <w:t>sürdürülebilir</w:t>
      </w:r>
      <w:proofErr w:type="spellEnd"/>
      <w:r>
        <w:t xml:space="preserve"> </w:t>
      </w:r>
      <w:proofErr w:type="spellStart"/>
      <w:r>
        <w:t>kârlılıkta</w:t>
      </w:r>
      <w:proofErr w:type="spellEnd"/>
      <w:r>
        <w:t xml:space="preserve"> </w:t>
      </w:r>
      <w:proofErr w:type="spellStart"/>
      <w:r>
        <w:t>mı</w:t>
      </w:r>
      <w:proofErr w:type="spellEnd"/>
      <w:r>
        <w:t xml:space="preserve"> </w:t>
      </w:r>
      <w:proofErr w:type="spellStart"/>
      <w:r>
        <w:t>bakılır</w:t>
      </w:r>
      <w:proofErr w:type="spellEnd"/>
      <w:r>
        <w:t>.</w:t>
      </w:r>
    </w:p>
    <w:p w14:paraId="61C4C4BB" w14:textId="77777777" w:rsidR="001D7BB7" w:rsidRDefault="001D7BB7" w:rsidP="001D7BB7">
      <w:r>
        <w:rPr>
          <w:b/>
          <w:color w:val="00468C"/>
          <w:sz w:val="24"/>
        </w:rPr>
        <w:t>4.13 BAYİ KARLILIK MODELİ</w:t>
      </w:r>
    </w:p>
    <w:p w14:paraId="54BC1D83" w14:textId="77777777" w:rsidR="001D7BB7" w:rsidRDefault="001D7BB7" w:rsidP="001D7BB7">
      <w:proofErr w:type="spellStart"/>
      <w:r>
        <w:t>Sağlıklı</w:t>
      </w:r>
      <w:proofErr w:type="spellEnd"/>
      <w:r>
        <w:t xml:space="preserve"> </w:t>
      </w:r>
      <w:proofErr w:type="spellStart"/>
      <w:r>
        <w:t>Fiyat</w:t>
      </w:r>
      <w:proofErr w:type="spellEnd"/>
      <w:r>
        <w:t xml:space="preserve"> </w:t>
      </w:r>
      <w:proofErr w:type="spellStart"/>
      <w:r>
        <w:t>Seviyesi</w:t>
      </w:r>
      <w:proofErr w:type="spellEnd"/>
    </w:p>
    <w:p w14:paraId="4FC513CA" w14:textId="77777777" w:rsidR="001D7BB7" w:rsidRDefault="001D7BB7" w:rsidP="001D7BB7">
      <w:proofErr w:type="spellStart"/>
      <w:r>
        <w:t>Ucuzluk</w:t>
      </w:r>
      <w:proofErr w:type="spellEnd"/>
      <w:r>
        <w:t xml:space="preserve"> </w:t>
      </w:r>
      <w:proofErr w:type="spellStart"/>
      <w:r>
        <w:t>yarışı</w:t>
      </w:r>
      <w:proofErr w:type="spellEnd"/>
      <w:r>
        <w:t xml:space="preserve"> </w:t>
      </w:r>
      <w:proofErr w:type="spellStart"/>
      <w:r>
        <w:t>bayi</w:t>
      </w:r>
      <w:proofErr w:type="spellEnd"/>
      <w:r>
        <w:t xml:space="preserve"> </w:t>
      </w:r>
      <w:proofErr w:type="spellStart"/>
      <w:r>
        <w:t>öldürür</w:t>
      </w:r>
      <w:proofErr w:type="spellEnd"/>
      <w:r>
        <w:t>.</w:t>
      </w:r>
    </w:p>
    <w:p w14:paraId="5695071F" w14:textId="77777777" w:rsidR="001D7BB7" w:rsidRDefault="001D7BB7" w:rsidP="001D7BB7">
      <w:r>
        <w:t xml:space="preserve">Paket Upsell </w:t>
      </w:r>
      <w:proofErr w:type="spellStart"/>
      <w:r>
        <w:t>Sistemi</w:t>
      </w:r>
      <w:proofErr w:type="spellEnd"/>
    </w:p>
    <w:p w14:paraId="2E3F08D4" w14:textId="77777777" w:rsidR="001D7BB7" w:rsidRDefault="001D7BB7" w:rsidP="001D7BB7">
      <w:proofErr w:type="spellStart"/>
      <w:r>
        <w:t>Müşteriye</w:t>
      </w:r>
      <w:proofErr w:type="spellEnd"/>
      <w:r>
        <w:t xml:space="preserve"> </w:t>
      </w:r>
      <w:proofErr w:type="spellStart"/>
      <w:r>
        <w:t>daha</w:t>
      </w:r>
      <w:proofErr w:type="spellEnd"/>
      <w:r>
        <w:t xml:space="preserve"> </w:t>
      </w:r>
      <w:proofErr w:type="spellStart"/>
      <w:r>
        <w:t>uygun</w:t>
      </w:r>
      <w:proofErr w:type="spellEnd"/>
      <w:r>
        <w:t xml:space="preserve"> </w:t>
      </w:r>
      <w:proofErr w:type="spellStart"/>
      <w:r>
        <w:t>üst</w:t>
      </w:r>
      <w:proofErr w:type="spellEnd"/>
      <w:r>
        <w:t xml:space="preserve"> </w:t>
      </w:r>
      <w:proofErr w:type="spellStart"/>
      <w:r>
        <w:t>paket</w:t>
      </w:r>
      <w:proofErr w:type="spellEnd"/>
      <w:r>
        <w:t xml:space="preserve"> </w:t>
      </w:r>
      <w:proofErr w:type="spellStart"/>
      <w:r>
        <w:t>sunulur</w:t>
      </w:r>
      <w:proofErr w:type="spellEnd"/>
      <w:r>
        <w:t>.</w:t>
      </w:r>
    </w:p>
    <w:p w14:paraId="43427B51" w14:textId="77777777" w:rsidR="001D7BB7" w:rsidRDefault="001D7BB7" w:rsidP="001D7BB7">
      <w:proofErr w:type="spellStart"/>
      <w:r>
        <w:t>Kurumsal</w:t>
      </w:r>
      <w:proofErr w:type="spellEnd"/>
      <w:r>
        <w:t xml:space="preserve"> </w:t>
      </w:r>
      <w:proofErr w:type="spellStart"/>
      <w:r>
        <w:t>Müşteri</w:t>
      </w:r>
      <w:proofErr w:type="spellEnd"/>
      <w:r>
        <w:t xml:space="preserve"> </w:t>
      </w:r>
      <w:proofErr w:type="spellStart"/>
      <w:r>
        <w:t>Kazanımı</w:t>
      </w:r>
      <w:proofErr w:type="spellEnd"/>
    </w:p>
    <w:p w14:paraId="6881A525" w14:textId="77777777" w:rsidR="001D7BB7" w:rsidRDefault="001D7BB7" w:rsidP="001D7BB7">
      <w:r>
        <w:t xml:space="preserve">Filo, </w:t>
      </w:r>
      <w:proofErr w:type="spellStart"/>
      <w:r>
        <w:t>galeri</w:t>
      </w:r>
      <w:proofErr w:type="spellEnd"/>
      <w:r>
        <w:t xml:space="preserve">, </w:t>
      </w:r>
      <w:proofErr w:type="spellStart"/>
      <w:r>
        <w:t>şirket</w:t>
      </w:r>
      <w:proofErr w:type="spellEnd"/>
      <w:r>
        <w:t xml:space="preserve"> </w:t>
      </w:r>
      <w:proofErr w:type="spellStart"/>
      <w:r>
        <w:t>müşterileri</w:t>
      </w:r>
      <w:proofErr w:type="spellEnd"/>
      <w:r>
        <w:t xml:space="preserve"> </w:t>
      </w:r>
      <w:proofErr w:type="spellStart"/>
      <w:r>
        <w:t>ciroyu</w:t>
      </w:r>
      <w:proofErr w:type="spellEnd"/>
      <w:r>
        <w:t xml:space="preserve"> </w:t>
      </w:r>
      <w:proofErr w:type="spellStart"/>
      <w:r>
        <w:t>büyütür</w:t>
      </w:r>
      <w:proofErr w:type="spellEnd"/>
      <w:r>
        <w:t>.</w:t>
      </w:r>
    </w:p>
    <w:p w14:paraId="50A96AA9" w14:textId="77777777" w:rsidR="001D7BB7" w:rsidRDefault="001D7BB7" w:rsidP="001D7BB7">
      <w:r>
        <w:rPr>
          <w:b/>
          <w:color w:val="00468C"/>
          <w:sz w:val="24"/>
        </w:rPr>
        <w:t>4.14 MERKEZ – BAYİ İLİŞKİ MODELİ</w:t>
      </w:r>
    </w:p>
    <w:p w14:paraId="0E6DB6A8" w14:textId="77777777" w:rsidR="001D7BB7" w:rsidRDefault="001D7BB7" w:rsidP="001D7BB7">
      <w:r>
        <w:t xml:space="preserve">Merkez </w:t>
      </w:r>
      <w:proofErr w:type="spellStart"/>
      <w:r>
        <w:t>Rolü</w:t>
      </w:r>
      <w:proofErr w:type="spellEnd"/>
    </w:p>
    <w:p w14:paraId="2204F5AB" w14:textId="77777777" w:rsidR="001D7BB7" w:rsidRDefault="001D7BB7" w:rsidP="001D7BB7">
      <w:proofErr w:type="spellStart"/>
      <w:r>
        <w:t>Destekleyen</w:t>
      </w:r>
      <w:proofErr w:type="spellEnd"/>
      <w:r>
        <w:t xml:space="preserve">, </w:t>
      </w:r>
      <w:proofErr w:type="spellStart"/>
      <w:r>
        <w:t>yönlendiren</w:t>
      </w:r>
      <w:proofErr w:type="spellEnd"/>
      <w:r>
        <w:t xml:space="preserve"> </w:t>
      </w:r>
      <w:proofErr w:type="spellStart"/>
      <w:r>
        <w:t>ve</w:t>
      </w:r>
      <w:proofErr w:type="spellEnd"/>
      <w:r>
        <w:t xml:space="preserve"> </w:t>
      </w:r>
      <w:proofErr w:type="spellStart"/>
      <w:r>
        <w:t>büyüten</w:t>
      </w:r>
      <w:proofErr w:type="spellEnd"/>
      <w:r>
        <w:t xml:space="preserve"> </w:t>
      </w:r>
      <w:proofErr w:type="spellStart"/>
      <w:r>
        <w:t>yapı</w:t>
      </w:r>
      <w:proofErr w:type="spellEnd"/>
      <w:r>
        <w:t xml:space="preserve"> </w:t>
      </w:r>
      <w:proofErr w:type="spellStart"/>
      <w:r>
        <w:t>olmalıdır</w:t>
      </w:r>
      <w:proofErr w:type="spellEnd"/>
      <w:r>
        <w:t>.</w:t>
      </w:r>
    </w:p>
    <w:p w14:paraId="33516229" w14:textId="77777777" w:rsidR="001D7BB7" w:rsidRDefault="001D7BB7" w:rsidP="001D7BB7">
      <w:r>
        <w:t xml:space="preserve">Bayi </w:t>
      </w:r>
      <w:proofErr w:type="spellStart"/>
      <w:r>
        <w:t>Rolü</w:t>
      </w:r>
      <w:proofErr w:type="spellEnd"/>
    </w:p>
    <w:p w14:paraId="542F8BD8" w14:textId="77777777" w:rsidR="001D7BB7" w:rsidRDefault="001D7BB7" w:rsidP="001D7BB7">
      <w:proofErr w:type="spellStart"/>
      <w:r>
        <w:t>Yerelde</w:t>
      </w:r>
      <w:proofErr w:type="spellEnd"/>
      <w:r>
        <w:t xml:space="preserve"> </w:t>
      </w:r>
      <w:proofErr w:type="spellStart"/>
      <w:r>
        <w:t>operasyonu</w:t>
      </w:r>
      <w:proofErr w:type="spellEnd"/>
      <w:r>
        <w:t xml:space="preserve"> </w:t>
      </w:r>
      <w:proofErr w:type="spellStart"/>
      <w:r>
        <w:t>kusursuz</w:t>
      </w:r>
      <w:proofErr w:type="spellEnd"/>
      <w:r>
        <w:t xml:space="preserve"> </w:t>
      </w:r>
      <w:proofErr w:type="spellStart"/>
      <w:r>
        <w:t>yürütmelidir</w:t>
      </w:r>
      <w:proofErr w:type="spellEnd"/>
      <w:r>
        <w:t>.</w:t>
      </w:r>
    </w:p>
    <w:p w14:paraId="3F14CC37" w14:textId="77777777" w:rsidR="001D7BB7" w:rsidRDefault="001D7BB7" w:rsidP="001D7BB7">
      <w:proofErr w:type="spellStart"/>
      <w:r>
        <w:t>Sonuç</w:t>
      </w:r>
      <w:proofErr w:type="spellEnd"/>
    </w:p>
    <w:p w14:paraId="1BEB1F4B" w14:textId="77777777" w:rsidR="001D7BB7" w:rsidRDefault="001D7BB7" w:rsidP="001D7BB7">
      <w:r>
        <w:t xml:space="preserve">Merkez </w:t>
      </w:r>
      <w:proofErr w:type="spellStart"/>
      <w:r>
        <w:t>baskıcı</w:t>
      </w:r>
      <w:proofErr w:type="spellEnd"/>
      <w:r>
        <w:t xml:space="preserve"> </w:t>
      </w:r>
      <w:proofErr w:type="spellStart"/>
      <w:r>
        <w:t>olursa</w:t>
      </w:r>
      <w:proofErr w:type="spellEnd"/>
      <w:r>
        <w:t xml:space="preserve"> </w:t>
      </w:r>
      <w:proofErr w:type="spellStart"/>
      <w:r>
        <w:t>bayi</w:t>
      </w:r>
      <w:proofErr w:type="spellEnd"/>
      <w:r>
        <w:t xml:space="preserve"> </w:t>
      </w:r>
      <w:proofErr w:type="spellStart"/>
      <w:r>
        <w:t>kopar</w:t>
      </w:r>
      <w:proofErr w:type="spellEnd"/>
      <w:r>
        <w:t xml:space="preserve">, </w:t>
      </w:r>
      <w:proofErr w:type="spellStart"/>
      <w:r>
        <w:t>ilgisiz</w:t>
      </w:r>
      <w:proofErr w:type="spellEnd"/>
      <w:r>
        <w:t xml:space="preserve"> </w:t>
      </w:r>
      <w:proofErr w:type="spellStart"/>
      <w:r>
        <w:t>olursa</w:t>
      </w:r>
      <w:proofErr w:type="spellEnd"/>
      <w:r>
        <w:t xml:space="preserve"> </w:t>
      </w:r>
      <w:proofErr w:type="spellStart"/>
      <w:r>
        <w:t>sistem</w:t>
      </w:r>
      <w:proofErr w:type="spellEnd"/>
      <w:r>
        <w:t xml:space="preserve"> </w:t>
      </w:r>
      <w:proofErr w:type="spellStart"/>
      <w:r>
        <w:t>bozulur</w:t>
      </w:r>
      <w:proofErr w:type="spellEnd"/>
      <w:r>
        <w:t>.</w:t>
      </w:r>
    </w:p>
    <w:p w14:paraId="261C3466" w14:textId="77777777" w:rsidR="001D7BB7" w:rsidRDefault="001D7BB7" w:rsidP="001D7BB7">
      <w:r>
        <w:rPr>
          <w:b/>
          <w:color w:val="00468C"/>
          <w:sz w:val="24"/>
        </w:rPr>
        <w:t>4.15 FRANCHISE SATIŞ STRATEJİSİ</w:t>
      </w:r>
    </w:p>
    <w:p w14:paraId="2312F0B8" w14:textId="77777777" w:rsidR="001D7BB7" w:rsidRDefault="001D7BB7" w:rsidP="001D7BB7">
      <w:proofErr w:type="spellStart"/>
      <w:r>
        <w:t>Dijital</w:t>
      </w:r>
      <w:proofErr w:type="spellEnd"/>
      <w:r>
        <w:t xml:space="preserve"> </w:t>
      </w:r>
      <w:proofErr w:type="spellStart"/>
      <w:r>
        <w:t>Reklam</w:t>
      </w:r>
      <w:proofErr w:type="spellEnd"/>
    </w:p>
    <w:p w14:paraId="28A97725" w14:textId="77777777" w:rsidR="001D7BB7" w:rsidRDefault="001D7BB7" w:rsidP="001D7BB7">
      <w:proofErr w:type="spellStart"/>
      <w:r>
        <w:t>Yatırımcı</w:t>
      </w:r>
      <w:proofErr w:type="spellEnd"/>
      <w:r>
        <w:t xml:space="preserve"> </w:t>
      </w:r>
      <w:proofErr w:type="spellStart"/>
      <w:r>
        <w:t>adaylarına</w:t>
      </w:r>
      <w:proofErr w:type="spellEnd"/>
      <w:r>
        <w:t xml:space="preserve"> </w:t>
      </w:r>
      <w:proofErr w:type="spellStart"/>
      <w:r>
        <w:t>ulaşır</w:t>
      </w:r>
      <w:proofErr w:type="spellEnd"/>
      <w:r>
        <w:t>.</w:t>
      </w:r>
    </w:p>
    <w:p w14:paraId="084C980B" w14:textId="77777777" w:rsidR="001D7BB7" w:rsidRDefault="001D7BB7" w:rsidP="001D7BB7">
      <w:r>
        <w:t xml:space="preserve">Franchise </w:t>
      </w:r>
      <w:proofErr w:type="spellStart"/>
      <w:r>
        <w:t>Portalları</w:t>
      </w:r>
      <w:proofErr w:type="spellEnd"/>
    </w:p>
    <w:p w14:paraId="7D718A0D" w14:textId="77777777" w:rsidR="001D7BB7" w:rsidRDefault="001D7BB7" w:rsidP="001D7BB7">
      <w:proofErr w:type="spellStart"/>
      <w:r>
        <w:lastRenderedPageBreak/>
        <w:t>Hazır</w:t>
      </w:r>
      <w:proofErr w:type="spellEnd"/>
      <w:r>
        <w:t xml:space="preserve"> </w:t>
      </w:r>
      <w:proofErr w:type="spellStart"/>
      <w:r>
        <w:t>talep</w:t>
      </w:r>
      <w:proofErr w:type="spellEnd"/>
      <w:r>
        <w:t xml:space="preserve"> </w:t>
      </w:r>
      <w:proofErr w:type="spellStart"/>
      <w:r>
        <w:t>havuzudur</w:t>
      </w:r>
      <w:proofErr w:type="spellEnd"/>
      <w:r>
        <w:t>.</w:t>
      </w:r>
    </w:p>
    <w:p w14:paraId="07CA0D70" w14:textId="77777777" w:rsidR="001D7BB7" w:rsidRDefault="001D7BB7" w:rsidP="001D7BB7">
      <w:proofErr w:type="spellStart"/>
      <w:r>
        <w:t>Mevcut</w:t>
      </w:r>
      <w:proofErr w:type="spellEnd"/>
      <w:r>
        <w:t xml:space="preserve"> Bayi </w:t>
      </w:r>
      <w:proofErr w:type="spellStart"/>
      <w:r>
        <w:t>Tavsiyesi</w:t>
      </w:r>
      <w:proofErr w:type="spellEnd"/>
    </w:p>
    <w:p w14:paraId="6D7226C6" w14:textId="77777777" w:rsidR="001D7BB7" w:rsidRDefault="001D7BB7" w:rsidP="001D7BB7">
      <w:r>
        <w:t xml:space="preserve">En </w:t>
      </w:r>
      <w:proofErr w:type="spellStart"/>
      <w:r>
        <w:t>güçlü</w:t>
      </w:r>
      <w:proofErr w:type="spellEnd"/>
      <w:r>
        <w:t xml:space="preserve"> </w:t>
      </w:r>
      <w:proofErr w:type="spellStart"/>
      <w:r>
        <w:t>satış</w:t>
      </w:r>
      <w:proofErr w:type="spellEnd"/>
      <w:r>
        <w:t xml:space="preserve"> </w:t>
      </w:r>
      <w:proofErr w:type="spellStart"/>
      <w:r>
        <w:t>kanalıdır</w:t>
      </w:r>
      <w:proofErr w:type="spellEnd"/>
      <w:r>
        <w:t>.</w:t>
      </w:r>
    </w:p>
    <w:p w14:paraId="4F4676C2" w14:textId="77777777" w:rsidR="001D7BB7" w:rsidRDefault="001D7BB7" w:rsidP="001D7BB7">
      <w:r>
        <w:rPr>
          <w:b/>
          <w:color w:val="00468C"/>
          <w:sz w:val="24"/>
        </w:rPr>
        <w:t>4.16 RAKİP BAYİLERİ KAZANMA MODELİ</w:t>
      </w:r>
    </w:p>
    <w:p w14:paraId="5D46E1FE" w14:textId="77777777" w:rsidR="001D7BB7" w:rsidRDefault="001D7BB7" w:rsidP="001D7BB7">
      <w:r>
        <w:t>Daha İyi Ekonomi</w:t>
      </w:r>
    </w:p>
    <w:p w14:paraId="0358AE3C" w14:textId="77777777" w:rsidR="001D7BB7" w:rsidRDefault="001D7BB7" w:rsidP="001D7BB7">
      <w:r>
        <w:t xml:space="preserve">Daha </w:t>
      </w:r>
      <w:proofErr w:type="spellStart"/>
      <w:r>
        <w:t>sağlıklı</w:t>
      </w:r>
      <w:proofErr w:type="spellEnd"/>
      <w:r>
        <w:t xml:space="preserve"> </w:t>
      </w:r>
      <w:proofErr w:type="spellStart"/>
      <w:r>
        <w:t>kâr</w:t>
      </w:r>
      <w:proofErr w:type="spellEnd"/>
      <w:r>
        <w:t xml:space="preserve"> </w:t>
      </w:r>
      <w:proofErr w:type="spellStart"/>
      <w:r>
        <w:t>marjı</w:t>
      </w:r>
      <w:proofErr w:type="spellEnd"/>
      <w:r>
        <w:t xml:space="preserve"> </w:t>
      </w:r>
      <w:proofErr w:type="spellStart"/>
      <w:r>
        <w:t>sunulmalıdır</w:t>
      </w:r>
      <w:proofErr w:type="spellEnd"/>
      <w:r>
        <w:t>.</w:t>
      </w:r>
    </w:p>
    <w:p w14:paraId="7C20E8EB" w14:textId="77777777" w:rsidR="001D7BB7" w:rsidRDefault="001D7BB7" w:rsidP="001D7BB7">
      <w:r>
        <w:t xml:space="preserve">Daha İyi </w:t>
      </w:r>
      <w:proofErr w:type="spellStart"/>
      <w:r>
        <w:t>Yazılım</w:t>
      </w:r>
      <w:proofErr w:type="spellEnd"/>
    </w:p>
    <w:p w14:paraId="15947742" w14:textId="77777777" w:rsidR="001D7BB7" w:rsidRDefault="001D7BB7" w:rsidP="001D7BB7">
      <w:proofErr w:type="spellStart"/>
      <w:r>
        <w:t>Operasyonu</w:t>
      </w:r>
      <w:proofErr w:type="spellEnd"/>
      <w:r>
        <w:t xml:space="preserve"> </w:t>
      </w:r>
      <w:proofErr w:type="spellStart"/>
      <w:r>
        <w:t>kolaylaştırır</w:t>
      </w:r>
      <w:proofErr w:type="spellEnd"/>
      <w:r>
        <w:t>.</w:t>
      </w:r>
    </w:p>
    <w:p w14:paraId="7BAFEA6D" w14:textId="77777777" w:rsidR="001D7BB7" w:rsidRDefault="001D7BB7" w:rsidP="001D7BB7">
      <w:r>
        <w:t>Daha Güçlü Marka</w:t>
      </w:r>
    </w:p>
    <w:p w14:paraId="26C1546E" w14:textId="77777777" w:rsidR="001D7BB7" w:rsidRDefault="001D7BB7" w:rsidP="001D7BB7">
      <w:r>
        <w:t xml:space="preserve">Rakip </w:t>
      </w:r>
      <w:proofErr w:type="spellStart"/>
      <w:r>
        <w:t>bayinin</w:t>
      </w:r>
      <w:proofErr w:type="spellEnd"/>
      <w:r>
        <w:t xml:space="preserve"> </w:t>
      </w:r>
      <w:proofErr w:type="spellStart"/>
      <w:r>
        <w:t>geçiş</w:t>
      </w:r>
      <w:proofErr w:type="spellEnd"/>
      <w:r>
        <w:t xml:space="preserve"> </w:t>
      </w:r>
      <w:proofErr w:type="spellStart"/>
      <w:r>
        <w:t>kararını</w:t>
      </w:r>
      <w:proofErr w:type="spellEnd"/>
      <w:r>
        <w:t xml:space="preserve"> </w:t>
      </w:r>
      <w:proofErr w:type="spellStart"/>
      <w:r>
        <w:t>hızlandırır</w:t>
      </w:r>
      <w:proofErr w:type="spellEnd"/>
      <w:r>
        <w:t>.</w:t>
      </w:r>
    </w:p>
    <w:p w14:paraId="61D0CB1D" w14:textId="77777777" w:rsidR="001D7BB7" w:rsidRDefault="001D7BB7" w:rsidP="001D7BB7">
      <w:r>
        <w:rPr>
          <w:b/>
          <w:color w:val="00468C"/>
          <w:sz w:val="24"/>
        </w:rPr>
        <w:t>4.17 BAYİ PERFORMANS SINIFLANDIRMASI</w:t>
      </w:r>
    </w:p>
    <w:p w14:paraId="220CF87F" w14:textId="77777777" w:rsidR="001D7BB7" w:rsidRDefault="001D7BB7" w:rsidP="001D7BB7">
      <w:r>
        <w:t>A Bayi</w:t>
      </w:r>
    </w:p>
    <w:p w14:paraId="66A5D542" w14:textId="77777777" w:rsidR="001D7BB7" w:rsidRDefault="001D7BB7" w:rsidP="001D7BB7">
      <w:r>
        <w:t xml:space="preserve">Yüksek </w:t>
      </w:r>
      <w:proofErr w:type="spellStart"/>
      <w:r>
        <w:t>ciro</w:t>
      </w:r>
      <w:proofErr w:type="spellEnd"/>
      <w:r>
        <w:t xml:space="preserve"> + </w:t>
      </w:r>
      <w:proofErr w:type="spellStart"/>
      <w:r>
        <w:t>yüksek</w:t>
      </w:r>
      <w:proofErr w:type="spellEnd"/>
      <w:r>
        <w:t xml:space="preserve"> </w:t>
      </w:r>
      <w:proofErr w:type="spellStart"/>
      <w:r>
        <w:t>memnuniyet</w:t>
      </w:r>
      <w:proofErr w:type="spellEnd"/>
      <w:r>
        <w:t>.</w:t>
      </w:r>
    </w:p>
    <w:p w14:paraId="02F33CDE" w14:textId="77777777" w:rsidR="001D7BB7" w:rsidRDefault="001D7BB7" w:rsidP="001D7BB7">
      <w:r>
        <w:t>B Bayi</w:t>
      </w:r>
    </w:p>
    <w:p w14:paraId="4872B5BD" w14:textId="77777777" w:rsidR="001D7BB7" w:rsidRDefault="001D7BB7" w:rsidP="001D7BB7">
      <w:r>
        <w:t xml:space="preserve">İyi ama </w:t>
      </w:r>
      <w:proofErr w:type="spellStart"/>
      <w:r>
        <w:t>geliştirilebilir</w:t>
      </w:r>
      <w:proofErr w:type="spellEnd"/>
      <w:r>
        <w:t>.</w:t>
      </w:r>
    </w:p>
    <w:p w14:paraId="73B2EA20" w14:textId="77777777" w:rsidR="001D7BB7" w:rsidRDefault="001D7BB7" w:rsidP="001D7BB7">
      <w:r>
        <w:t>C Bayi</w:t>
      </w:r>
    </w:p>
    <w:p w14:paraId="31CCD5FF" w14:textId="77777777" w:rsidR="001D7BB7" w:rsidRDefault="001D7BB7" w:rsidP="001D7BB7">
      <w:proofErr w:type="spellStart"/>
      <w:r>
        <w:t>Destek</w:t>
      </w:r>
      <w:proofErr w:type="spellEnd"/>
      <w:r>
        <w:t xml:space="preserve"> </w:t>
      </w:r>
      <w:proofErr w:type="spellStart"/>
      <w:r>
        <w:t>ihtiyacı</w:t>
      </w:r>
      <w:proofErr w:type="spellEnd"/>
      <w:r>
        <w:t xml:space="preserve"> </w:t>
      </w:r>
      <w:proofErr w:type="spellStart"/>
      <w:r>
        <w:t>vardır</w:t>
      </w:r>
      <w:proofErr w:type="spellEnd"/>
      <w:r>
        <w:t>.</w:t>
      </w:r>
    </w:p>
    <w:p w14:paraId="1A3A6198" w14:textId="77777777" w:rsidR="001D7BB7" w:rsidRDefault="001D7BB7" w:rsidP="001D7BB7">
      <w:r>
        <w:t>D Bayi</w:t>
      </w:r>
    </w:p>
    <w:p w14:paraId="4CBEC269" w14:textId="77777777" w:rsidR="001D7BB7" w:rsidRDefault="001D7BB7" w:rsidP="001D7BB7">
      <w:proofErr w:type="spellStart"/>
      <w:r>
        <w:t>Riskli</w:t>
      </w:r>
      <w:proofErr w:type="spellEnd"/>
      <w:r>
        <w:t xml:space="preserve"> </w:t>
      </w:r>
      <w:proofErr w:type="spellStart"/>
      <w:r>
        <w:t>seviyededir</w:t>
      </w:r>
      <w:proofErr w:type="spellEnd"/>
      <w:r>
        <w:t>.</w:t>
      </w:r>
    </w:p>
    <w:p w14:paraId="4D3506D8" w14:textId="77777777" w:rsidR="001D7BB7" w:rsidRDefault="001D7BB7" w:rsidP="001D7BB7">
      <w:r>
        <w:rPr>
          <w:b/>
          <w:color w:val="00468C"/>
          <w:sz w:val="24"/>
        </w:rPr>
        <w:t>4.18 BAYİ TOPLANTILARI VE KÜLTÜR</w:t>
      </w:r>
    </w:p>
    <w:p w14:paraId="06545800" w14:textId="77777777" w:rsidR="001D7BB7" w:rsidRDefault="001D7BB7" w:rsidP="001D7BB7">
      <w:proofErr w:type="spellStart"/>
      <w:r>
        <w:t>Aylık</w:t>
      </w:r>
      <w:proofErr w:type="spellEnd"/>
      <w:r>
        <w:t xml:space="preserve"> Online </w:t>
      </w:r>
      <w:proofErr w:type="spellStart"/>
      <w:r>
        <w:t>Toplantı</w:t>
      </w:r>
      <w:proofErr w:type="spellEnd"/>
    </w:p>
    <w:p w14:paraId="6CC0AF12" w14:textId="77777777" w:rsidR="001D7BB7" w:rsidRDefault="001D7BB7" w:rsidP="001D7BB7">
      <w:proofErr w:type="spellStart"/>
      <w:r>
        <w:t>Sorunlar</w:t>
      </w:r>
      <w:proofErr w:type="spellEnd"/>
      <w:r>
        <w:t xml:space="preserve"> </w:t>
      </w:r>
      <w:proofErr w:type="spellStart"/>
      <w:r>
        <w:t>hızlı</w:t>
      </w:r>
      <w:proofErr w:type="spellEnd"/>
      <w:r>
        <w:t xml:space="preserve"> </w:t>
      </w:r>
      <w:proofErr w:type="spellStart"/>
      <w:r>
        <w:t>çözülür</w:t>
      </w:r>
      <w:proofErr w:type="spellEnd"/>
      <w:r>
        <w:t>.</w:t>
      </w:r>
    </w:p>
    <w:p w14:paraId="370932C9" w14:textId="77777777" w:rsidR="001D7BB7" w:rsidRDefault="001D7BB7" w:rsidP="001D7BB7">
      <w:r>
        <w:t xml:space="preserve">6 </w:t>
      </w:r>
      <w:proofErr w:type="spellStart"/>
      <w:r>
        <w:t>Aylık</w:t>
      </w:r>
      <w:proofErr w:type="spellEnd"/>
      <w:r>
        <w:t xml:space="preserve"> </w:t>
      </w:r>
      <w:proofErr w:type="spellStart"/>
      <w:r>
        <w:t>Zirve</w:t>
      </w:r>
      <w:proofErr w:type="spellEnd"/>
    </w:p>
    <w:p w14:paraId="76EE1C90" w14:textId="77777777" w:rsidR="001D7BB7" w:rsidRDefault="001D7BB7" w:rsidP="001D7BB7">
      <w:proofErr w:type="spellStart"/>
      <w:r>
        <w:t>Motivasyon</w:t>
      </w:r>
      <w:proofErr w:type="spellEnd"/>
      <w:r>
        <w:t xml:space="preserve"> </w:t>
      </w:r>
      <w:proofErr w:type="spellStart"/>
      <w:r>
        <w:t>ve</w:t>
      </w:r>
      <w:proofErr w:type="spellEnd"/>
      <w:r>
        <w:t xml:space="preserve"> </w:t>
      </w:r>
      <w:proofErr w:type="spellStart"/>
      <w:r>
        <w:t>birlik</w:t>
      </w:r>
      <w:proofErr w:type="spellEnd"/>
      <w:r>
        <w:t xml:space="preserve"> </w:t>
      </w:r>
      <w:proofErr w:type="spellStart"/>
      <w:r>
        <w:t>sağlar</w:t>
      </w:r>
      <w:proofErr w:type="spellEnd"/>
      <w:r>
        <w:t>.</w:t>
      </w:r>
    </w:p>
    <w:p w14:paraId="27CAAE75" w14:textId="77777777" w:rsidR="001D7BB7" w:rsidRDefault="001D7BB7" w:rsidP="001D7BB7">
      <w:proofErr w:type="spellStart"/>
      <w:r>
        <w:t>Başarı</w:t>
      </w:r>
      <w:proofErr w:type="spellEnd"/>
      <w:r>
        <w:t xml:space="preserve"> </w:t>
      </w:r>
      <w:proofErr w:type="spellStart"/>
      <w:r>
        <w:t>Ödülleri</w:t>
      </w:r>
      <w:proofErr w:type="spellEnd"/>
    </w:p>
    <w:p w14:paraId="259398F2" w14:textId="77777777" w:rsidR="001D7BB7" w:rsidRDefault="001D7BB7" w:rsidP="001D7BB7">
      <w:proofErr w:type="spellStart"/>
      <w:r>
        <w:lastRenderedPageBreak/>
        <w:t>Rekabeti</w:t>
      </w:r>
      <w:proofErr w:type="spellEnd"/>
      <w:r>
        <w:t xml:space="preserve"> </w:t>
      </w:r>
      <w:proofErr w:type="spellStart"/>
      <w:r>
        <w:t>pozitif</w:t>
      </w:r>
      <w:proofErr w:type="spellEnd"/>
      <w:r>
        <w:t xml:space="preserve"> hale </w:t>
      </w:r>
      <w:proofErr w:type="spellStart"/>
      <w:r>
        <w:t>getirir</w:t>
      </w:r>
      <w:proofErr w:type="spellEnd"/>
      <w:r>
        <w:t>.</w:t>
      </w:r>
    </w:p>
    <w:p w14:paraId="2A5F389C" w14:textId="77777777" w:rsidR="001D7BB7" w:rsidRDefault="001D7BB7" w:rsidP="001D7BB7">
      <w:r>
        <w:rPr>
          <w:b/>
          <w:color w:val="00468C"/>
          <w:sz w:val="24"/>
        </w:rPr>
        <w:t>4.19 BAYİ SÖZLEŞME GÜCÜ</w:t>
      </w:r>
    </w:p>
    <w:p w14:paraId="220B7118" w14:textId="77777777" w:rsidR="001D7BB7" w:rsidRDefault="001D7BB7" w:rsidP="001D7BB7">
      <w:r>
        <w:t xml:space="preserve">Marka </w:t>
      </w:r>
      <w:proofErr w:type="spellStart"/>
      <w:r>
        <w:t>Kullanım</w:t>
      </w:r>
      <w:proofErr w:type="spellEnd"/>
      <w:r>
        <w:t xml:space="preserve"> </w:t>
      </w:r>
      <w:proofErr w:type="spellStart"/>
      <w:r>
        <w:t>Şartları</w:t>
      </w:r>
      <w:proofErr w:type="spellEnd"/>
    </w:p>
    <w:p w14:paraId="2BFE76F1" w14:textId="77777777" w:rsidR="001D7BB7" w:rsidRDefault="001D7BB7" w:rsidP="001D7BB7">
      <w:r>
        <w:t xml:space="preserve">Logo </w:t>
      </w:r>
      <w:proofErr w:type="spellStart"/>
      <w:r>
        <w:t>ve</w:t>
      </w:r>
      <w:proofErr w:type="spellEnd"/>
      <w:r>
        <w:t xml:space="preserve"> </w:t>
      </w:r>
      <w:proofErr w:type="spellStart"/>
      <w:r>
        <w:t>isim</w:t>
      </w:r>
      <w:proofErr w:type="spellEnd"/>
      <w:r>
        <w:t xml:space="preserve"> </w:t>
      </w:r>
      <w:proofErr w:type="spellStart"/>
      <w:r>
        <w:t>disiplini</w:t>
      </w:r>
      <w:proofErr w:type="spellEnd"/>
      <w:r>
        <w:t xml:space="preserve"> </w:t>
      </w:r>
      <w:proofErr w:type="spellStart"/>
      <w:r>
        <w:t>korunur</w:t>
      </w:r>
      <w:proofErr w:type="spellEnd"/>
      <w:r>
        <w:t>.</w:t>
      </w:r>
    </w:p>
    <w:p w14:paraId="5C25D17E" w14:textId="77777777" w:rsidR="001D7BB7" w:rsidRDefault="001D7BB7" w:rsidP="001D7BB7">
      <w:proofErr w:type="spellStart"/>
      <w:r>
        <w:t>Rekabet</w:t>
      </w:r>
      <w:proofErr w:type="spellEnd"/>
      <w:r>
        <w:t xml:space="preserve"> Yasağı</w:t>
      </w:r>
    </w:p>
    <w:p w14:paraId="31E2B5BA" w14:textId="77777777" w:rsidR="001D7BB7" w:rsidRDefault="001D7BB7" w:rsidP="001D7BB7">
      <w:proofErr w:type="spellStart"/>
      <w:r>
        <w:t>Aynı</w:t>
      </w:r>
      <w:proofErr w:type="spellEnd"/>
      <w:r>
        <w:t xml:space="preserve"> </w:t>
      </w:r>
      <w:proofErr w:type="spellStart"/>
      <w:r>
        <w:t>sektörde</w:t>
      </w:r>
      <w:proofErr w:type="spellEnd"/>
      <w:r>
        <w:t xml:space="preserve"> </w:t>
      </w:r>
      <w:proofErr w:type="spellStart"/>
      <w:r>
        <w:t>zarar</w:t>
      </w:r>
      <w:proofErr w:type="spellEnd"/>
      <w:r>
        <w:t xml:space="preserve"> </w:t>
      </w:r>
      <w:proofErr w:type="spellStart"/>
      <w:r>
        <w:t>verici</w:t>
      </w:r>
      <w:proofErr w:type="spellEnd"/>
      <w:r>
        <w:t xml:space="preserve"> </w:t>
      </w:r>
      <w:proofErr w:type="spellStart"/>
      <w:r>
        <w:t>faaliyet</w:t>
      </w:r>
      <w:proofErr w:type="spellEnd"/>
      <w:r>
        <w:t xml:space="preserve"> </w:t>
      </w:r>
      <w:proofErr w:type="spellStart"/>
      <w:r>
        <w:t>önlenir</w:t>
      </w:r>
      <w:proofErr w:type="spellEnd"/>
      <w:r>
        <w:t>.</w:t>
      </w:r>
    </w:p>
    <w:p w14:paraId="61626A13" w14:textId="77777777" w:rsidR="001D7BB7" w:rsidRDefault="001D7BB7" w:rsidP="001D7BB7">
      <w:proofErr w:type="spellStart"/>
      <w:r>
        <w:t>Çıkış</w:t>
      </w:r>
      <w:proofErr w:type="spellEnd"/>
      <w:r>
        <w:t xml:space="preserve"> </w:t>
      </w:r>
      <w:proofErr w:type="spellStart"/>
      <w:r>
        <w:t>Şartları</w:t>
      </w:r>
      <w:proofErr w:type="spellEnd"/>
    </w:p>
    <w:p w14:paraId="178C3C03" w14:textId="77777777" w:rsidR="001D7BB7" w:rsidRDefault="001D7BB7" w:rsidP="001D7BB7">
      <w:proofErr w:type="spellStart"/>
      <w:r>
        <w:t>Anlaşmazlıkta</w:t>
      </w:r>
      <w:proofErr w:type="spellEnd"/>
      <w:r>
        <w:t xml:space="preserve"> </w:t>
      </w:r>
      <w:proofErr w:type="spellStart"/>
      <w:r>
        <w:t>yol</w:t>
      </w:r>
      <w:proofErr w:type="spellEnd"/>
      <w:r>
        <w:t xml:space="preserve"> </w:t>
      </w:r>
      <w:proofErr w:type="spellStart"/>
      <w:r>
        <w:t>haritası</w:t>
      </w:r>
      <w:proofErr w:type="spellEnd"/>
      <w:r>
        <w:t xml:space="preserve"> net </w:t>
      </w:r>
      <w:proofErr w:type="spellStart"/>
      <w:r>
        <w:t>olur</w:t>
      </w:r>
      <w:proofErr w:type="spellEnd"/>
      <w:r>
        <w:t>.</w:t>
      </w:r>
    </w:p>
    <w:p w14:paraId="79E70226" w14:textId="77777777" w:rsidR="001D7BB7" w:rsidRDefault="001D7BB7" w:rsidP="001D7BB7">
      <w:r>
        <w:rPr>
          <w:b/>
          <w:color w:val="00468C"/>
          <w:sz w:val="24"/>
        </w:rPr>
        <w:t>4.20 5 YILLIK FRANCHISE YAYILMA PLANI</w:t>
      </w:r>
    </w:p>
    <w:p w14:paraId="2E4A5B73" w14:textId="77777777" w:rsidR="001D7BB7" w:rsidRDefault="001D7BB7" w:rsidP="001D7BB7">
      <w:proofErr w:type="spellStart"/>
      <w:r>
        <w:t>Yıl</w:t>
      </w:r>
      <w:proofErr w:type="spellEnd"/>
      <w:r>
        <w:t xml:space="preserve"> 1</w:t>
      </w:r>
    </w:p>
    <w:p w14:paraId="75A31720" w14:textId="77777777" w:rsidR="001D7BB7" w:rsidRDefault="001D7BB7" w:rsidP="001D7BB7">
      <w:r>
        <w:t xml:space="preserve">3–5 pilot </w:t>
      </w:r>
      <w:proofErr w:type="spellStart"/>
      <w:r>
        <w:t>şube</w:t>
      </w:r>
      <w:proofErr w:type="spellEnd"/>
      <w:r>
        <w:t xml:space="preserve">, model test </w:t>
      </w:r>
      <w:proofErr w:type="spellStart"/>
      <w:r>
        <w:t>edilir</w:t>
      </w:r>
      <w:proofErr w:type="spellEnd"/>
      <w:r>
        <w:t>.</w:t>
      </w:r>
    </w:p>
    <w:p w14:paraId="0CBB2A5A" w14:textId="77777777" w:rsidR="001D7BB7" w:rsidRDefault="001D7BB7" w:rsidP="001D7BB7">
      <w:proofErr w:type="spellStart"/>
      <w:r>
        <w:t>Yıl</w:t>
      </w:r>
      <w:proofErr w:type="spellEnd"/>
      <w:r>
        <w:t xml:space="preserve"> 2</w:t>
      </w:r>
    </w:p>
    <w:p w14:paraId="03547EC3" w14:textId="77777777" w:rsidR="001D7BB7" w:rsidRDefault="001D7BB7" w:rsidP="001D7BB7">
      <w:r>
        <w:t xml:space="preserve">10+ </w:t>
      </w:r>
      <w:proofErr w:type="spellStart"/>
      <w:r>
        <w:t>şube</w:t>
      </w:r>
      <w:proofErr w:type="spellEnd"/>
      <w:r>
        <w:t xml:space="preserve">, </w:t>
      </w:r>
      <w:proofErr w:type="spellStart"/>
      <w:r>
        <w:t>bölgesel</w:t>
      </w:r>
      <w:proofErr w:type="spellEnd"/>
      <w:r>
        <w:t xml:space="preserve"> </w:t>
      </w:r>
      <w:proofErr w:type="spellStart"/>
      <w:r>
        <w:t>güç</w:t>
      </w:r>
      <w:proofErr w:type="spellEnd"/>
      <w:r>
        <w:t xml:space="preserve"> </w:t>
      </w:r>
      <w:proofErr w:type="spellStart"/>
      <w:r>
        <w:t>oluşur</w:t>
      </w:r>
      <w:proofErr w:type="spellEnd"/>
      <w:r>
        <w:t>.</w:t>
      </w:r>
    </w:p>
    <w:p w14:paraId="5B8FBDEE" w14:textId="77777777" w:rsidR="001D7BB7" w:rsidRDefault="001D7BB7" w:rsidP="001D7BB7">
      <w:proofErr w:type="spellStart"/>
      <w:r>
        <w:t>Yıl</w:t>
      </w:r>
      <w:proofErr w:type="spellEnd"/>
      <w:r>
        <w:t xml:space="preserve"> 3</w:t>
      </w:r>
    </w:p>
    <w:p w14:paraId="34762B0E" w14:textId="77777777" w:rsidR="001D7BB7" w:rsidRDefault="001D7BB7" w:rsidP="001D7BB7">
      <w:r>
        <w:t xml:space="preserve">25+ </w:t>
      </w:r>
      <w:proofErr w:type="spellStart"/>
      <w:r>
        <w:t>şube</w:t>
      </w:r>
      <w:proofErr w:type="spellEnd"/>
      <w:r>
        <w:t xml:space="preserve">, </w:t>
      </w:r>
      <w:proofErr w:type="spellStart"/>
      <w:r>
        <w:t>marka</w:t>
      </w:r>
      <w:proofErr w:type="spellEnd"/>
      <w:r>
        <w:t xml:space="preserve"> </w:t>
      </w:r>
      <w:proofErr w:type="spellStart"/>
      <w:r>
        <w:t>görünürlüğü</w:t>
      </w:r>
      <w:proofErr w:type="spellEnd"/>
      <w:r>
        <w:t xml:space="preserve"> </w:t>
      </w:r>
      <w:proofErr w:type="spellStart"/>
      <w:r>
        <w:t>artar</w:t>
      </w:r>
      <w:proofErr w:type="spellEnd"/>
      <w:r>
        <w:t>.</w:t>
      </w:r>
    </w:p>
    <w:p w14:paraId="345E8F87" w14:textId="77777777" w:rsidR="001D7BB7" w:rsidRDefault="001D7BB7" w:rsidP="001D7BB7">
      <w:proofErr w:type="spellStart"/>
      <w:r>
        <w:t>Yıl</w:t>
      </w:r>
      <w:proofErr w:type="spellEnd"/>
      <w:r>
        <w:t xml:space="preserve"> 4</w:t>
      </w:r>
    </w:p>
    <w:p w14:paraId="2AB506E9" w14:textId="77777777" w:rsidR="001D7BB7" w:rsidRDefault="001D7BB7" w:rsidP="001D7BB7">
      <w:r>
        <w:t xml:space="preserve">50+ </w:t>
      </w:r>
      <w:proofErr w:type="spellStart"/>
      <w:r>
        <w:t>şube</w:t>
      </w:r>
      <w:proofErr w:type="spellEnd"/>
      <w:r>
        <w:t xml:space="preserve">, </w:t>
      </w:r>
      <w:proofErr w:type="spellStart"/>
      <w:r>
        <w:t>ulusal</w:t>
      </w:r>
      <w:proofErr w:type="spellEnd"/>
      <w:r>
        <w:t xml:space="preserve"> </w:t>
      </w:r>
      <w:proofErr w:type="spellStart"/>
      <w:r>
        <w:t>zincir</w:t>
      </w:r>
      <w:proofErr w:type="spellEnd"/>
      <w:r>
        <w:t xml:space="preserve"> </w:t>
      </w:r>
      <w:proofErr w:type="spellStart"/>
      <w:r>
        <w:t>algısı</w:t>
      </w:r>
      <w:proofErr w:type="spellEnd"/>
      <w:r>
        <w:t xml:space="preserve"> </w:t>
      </w:r>
      <w:proofErr w:type="spellStart"/>
      <w:r>
        <w:t>başlar</w:t>
      </w:r>
      <w:proofErr w:type="spellEnd"/>
      <w:r>
        <w:t>.</w:t>
      </w:r>
    </w:p>
    <w:p w14:paraId="7DD6DC74" w14:textId="77777777" w:rsidR="001D7BB7" w:rsidRDefault="001D7BB7" w:rsidP="001D7BB7">
      <w:proofErr w:type="spellStart"/>
      <w:r>
        <w:t>Yıl</w:t>
      </w:r>
      <w:proofErr w:type="spellEnd"/>
      <w:r>
        <w:t xml:space="preserve"> 5</w:t>
      </w:r>
    </w:p>
    <w:p w14:paraId="36D436BE" w14:textId="77777777" w:rsidR="001D7BB7" w:rsidRDefault="001D7BB7" w:rsidP="001D7BB7">
      <w:r>
        <w:t xml:space="preserve">81 il </w:t>
      </w:r>
      <w:proofErr w:type="spellStart"/>
      <w:r>
        <w:t>hedefi</w:t>
      </w:r>
      <w:proofErr w:type="spellEnd"/>
      <w:r>
        <w:t>.</w:t>
      </w:r>
    </w:p>
    <w:p w14:paraId="0644E062" w14:textId="77777777" w:rsidR="001D7BB7" w:rsidRDefault="001D7BB7" w:rsidP="001D7BB7">
      <w:r>
        <w:rPr>
          <w:b/>
          <w:color w:val="00468C"/>
          <w:sz w:val="24"/>
        </w:rPr>
        <w:t>4.21 BAYİ YATIRIM GERİ DÖNÜŞÜ (ROI)</w:t>
      </w:r>
    </w:p>
    <w:p w14:paraId="1B60BC69" w14:textId="77777777" w:rsidR="001D7BB7" w:rsidRDefault="001D7BB7" w:rsidP="001D7BB7">
      <w:proofErr w:type="spellStart"/>
      <w:r>
        <w:t>Toplam</w:t>
      </w:r>
      <w:proofErr w:type="spellEnd"/>
      <w:r>
        <w:t xml:space="preserve"> </w:t>
      </w:r>
      <w:proofErr w:type="spellStart"/>
      <w:r>
        <w:t>Yatırım</w:t>
      </w:r>
      <w:proofErr w:type="spellEnd"/>
    </w:p>
    <w:p w14:paraId="6928D372" w14:textId="77777777" w:rsidR="001D7BB7" w:rsidRDefault="001D7BB7" w:rsidP="001D7BB7">
      <w:proofErr w:type="spellStart"/>
      <w:r>
        <w:t>Dekorasyon</w:t>
      </w:r>
      <w:proofErr w:type="spellEnd"/>
      <w:r>
        <w:t xml:space="preserve"> + </w:t>
      </w:r>
      <w:proofErr w:type="spellStart"/>
      <w:r>
        <w:t>cihaz</w:t>
      </w:r>
      <w:proofErr w:type="spellEnd"/>
      <w:r>
        <w:t xml:space="preserve"> + </w:t>
      </w:r>
      <w:proofErr w:type="spellStart"/>
      <w:r>
        <w:t>personel</w:t>
      </w:r>
      <w:proofErr w:type="spellEnd"/>
      <w:r>
        <w:t xml:space="preserve"> + </w:t>
      </w:r>
      <w:proofErr w:type="spellStart"/>
      <w:r>
        <w:t>açılış</w:t>
      </w:r>
      <w:proofErr w:type="spellEnd"/>
      <w:r>
        <w:t xml:space="preserve"> </w:t>
      </w:r>
      <w:proofErr w:type="spellStart"/>
      <w:r>
        <w:t>gideri</w:t>
      </w:r>
      <w:proofErr w:type="spellEnd"/>
      <w:r>
        <w:t>.</w:t>
      </w:r>
    </w:p>
    <w:p w14:paraId="5E44AB4E" w14:textId="77777777" w:rsidR="001D7BB7" w:rsidRDefault="001D7BB7" w:rsidP="001D7BB7">
      <w:proofErr w:type="spellStart"/>
      <w:r>
        <w:t>Aylık</w:t>
      </w:r>
      <w:proofErr w:type="spellEnd"/>
      <w:r>
        <w:t xml:space="preserve"> Net </w:t>
      </w:r>
      <w:proofErr w:type="spellStart"/>
      <w:r>
        <w:t>Kazanç</w:t>
      </w:r>
      <w:proofErr w:type="spellEnd"/>
    </w:p>
    <w:p w14:paraId="0B6CC8F3" w14:textId="77777777" w:rsidR="001D7BB7" w:rsidRDefault="001D7BB7" w:rsidP="001D7BB7">
      <w:proofErr w:type="spellStart"/>
      <w:r>
        <w:t>Gerçekçi</w:t>
      </w:r>
      <w:proofErr w:type="spellEnd"/>
      <w:r>
        <w:t xml:space="preserve"> </w:t>
      </w:r>
      <w:proofErr w:type="spellStart"/>
      <w:r>
        <w:t>senaryo</w:t>
      </w:r>
      <w:proofErr w:type="spellEnd"/>
      <w:r>
        <w:t xml:space="preserve"> </w:t>
      </w:r>
      <w:proofErr w:type="spellStart"/>
      <w:r>
        <w:t>ile</w:t>
      </w:r>
      <w:proofErr w:type="spellEnd"/>
      <w:r>
        <w:t xml:space="preserve"> </w:t>
      </w:r>
      <w:proofErr w:type="spellStart"/>
      <w:r>
        <w:t>hesaplanmalıdır</w:t>
      </w:r>
      <w:proofErr w:type="spellEnd"/>
      <w:r>
        <w:t>.</w:t>
      </w:r>
    </w:p>
    <w:p w14:paraId="6765BE2F" w14:textId="77777777" w:rsidR="001D7BB7" w:rsidRDefault="001D7BB7" w:rsidP="001D7BB7">
      <w:r>
        <w:t xml:space="preserve">Geri </w:t>
      </w:r>
      <w:proofErr w:type="spellStart"/>
      <w:r>
        <w:t>Dönüş</w:t>
      </w:r>
      <w:proofErr w:type="spellEnd"/>
      <w:r>
        <w:t xml:space="preserve"> </w:t>
      </w:r>
      <w:proofErr w:type="spellStart"/>
      <w:r>
        <w:t>Süresi</w:t>
      </w:r>
      <w:proofErr w:type="spellEnd"/>
    </w:p>
    <w:p w14:paraId="453DFBD9" w14:textId="77777777" w:rsidR="001D7BB7" w:rsidRDefault="001D7BB7" w:rsidP="001D7BB7">
      <w:proofErr w:type="spellStart"/>
      <w:r>
        <w:lastRenderedPageBreak/>
        <w:t>Yatırımcı</w:t>
      </w:r>
      <w:proofErr w:type="spellEnd"/>
      <w:r>
        <w:t xml:space="preserve"> </w:t>
      </w:r>
      <w:proofErr w:type="spellStart"/>
      <w:r>
        <w:t>için</w:t>
      </w:r>
      <w:proofErr w:type="spellEnd"/>
      <w:r>
        <w:t xml:space="preserve"> ana </w:t>
      </w:r>
      <w:proofErr w:type="spellStart"/>
      <w:r>
        <w:t>karar</w:t>
      </w:r>
      <w:proofErr w:type="spellEnd"/>
      <w:r>
        <w:t xml:space="preserve"> </w:t>
      </w:r>
      <w:proofErr w:type="spellStart"/>
      <w:r>
        <w:t>kriteridir</w:t>
      </w:r>
      <w:proofErr w:type="spellEnd"/>
      <w:r>
        <w:t>.</w:t>
      </w:r>
    </w:p>
    <w:p w14:paraId="75F38773" w14:textId="77777777" w:rsidR="001D7BB7" w:rsidRDefault="001D7BB7" w:rsidP="001D7BB7">
      <w:r>
        <w:rPr>
          <w:b/>
          <w:color w:val="00468C"/>
          <w:sz w:val="24"/>
        </w:rPr>
        <w:t>4.22 BAYİ ÇIKIŞ / DEVİR SİSTEMİ</w:t>
      </w:r>
    </w:p>
    <w:p w14:paraId="1AA03BE5" w14:textId="77777777" w:rsidR="001D7BB7" w:rsidRDefault="001D7BB7" w:rsidP="001D7BB7">
      <w:proofErr w:type="spellStart"/>
      <w:r>
        <w:t>Onaylı</w:t>
      </w:r>
      <w:proofErr w:type="spellEnd"/>
      <w:r>
        <w:t xml:space="preserve"> </w:t>
      </w:r>
      <w:proofErr w:type="spellStart"/>
      <w:r>
        <w:t>Üçüncü</w:t>
      </w:r>
      <w:proofErr w:type="spellEnd"/>
      <w:r>
        <w:t xml:space="preserve"> </w:t>
      </w:r>
      <w:proofErr w:type="spellStart"/>
      <w:r>
        <w:t>Kişiye</w:t>
      </w:r>
      <w:proofErr w:type="spellEnd"/>
      <w:r>
        <w:t xml:space="preserve"> </w:t>
      </w:r>
      <w:proofErr w:type="spellStart"/>
      <w:r>
        <w:t>Devir</w:t>
      </w:r>
      <w:proofErr w:type="spellEnd"/>
    </w:p>
    <w:p w14:paraId="10267013" w14:textId="77777777" w:rsidR="001D7BB7" w:rsidRDefault="001D7BB7" w:rsidP="001D7BB7">
      <w:r>
        <w:t xml:space="preserve">Marka </w:t>
      </w:r>
      <w:proofErr w:type="spellStart"/>
      <w:r>
        <w:t>onayıyla</w:t>
      </w:r>
      <w:proofErr w:type="spellEnd"/>
      <w:r>
        <w:t xml:space="preserve"> yeni </w:t>
      </w:r>
      <w:proofErr w:type="spellStart"/>
      <w:r>
        <w:t>yatırımcıya</w:t>
      </w:r>
      <w:proofErr w:type="spellEnd"/>
      <w:r>
        <w:t xml:space="preserve"> </w:t>
      </w:r>
      <w:proofErr w:type="spellStart"/>
      <w:r>
        <w:t>geçebilir</w:t>
      </w:r>
      <w:proofErr w:type="spellEnd"/>
      <w:r>
        <w:t>.</w:t>
      </w:r>
    </w:p>
    <w:p w14:paraId="2DA63F01" w14:textId="77777777" w:rsidR="001D7BB7" w:rsidRDefault="001D7BB7" w:rsidP="001D7BB7">
      <w:proofErr w:type="spellStart"/>
      <w:r>
        <w:t>Merkezin</w:t>
      </w:r>
      <w:proofErr w:type="spellEnd"/>
      <w:r>
        <w:t xml:space="preserve"> </w:t>
      </w:r>
      <w:proofErr w:type="spellStart"/>
      <w:r>
        <w:t>Ön</w:t>
      </w:r>
      <w:proofErr w:type="spellEnd"/>
      <w:r>
        <w:t xml:space="preserve"> </w:t>
      </w:r>
      <w:proofErr w:type="spellStart"/>
      <w:r>
        <w:t>Alım</w:t>
      </w:r>
      <w:proofErr w:type="spellEnd"/>
      <w:r>
        <w:t xml:space="preserve"> </w:t>
      </w:r>
      <w:proofErr w:type="spellStart"/>
      <w:r>
        <w:t>Hakkı</w:t>
      </w:r>
      <w:proofErr w:type="spellEnd"/>
    </w:p>
    <w:p w14:paraId="5DCBC262" w14:textId="77777777" w:rsidR="001D7BB7" w:rsidRDefault="001D7BB7" w:rsidP="001D7BB7">
      <w:r>
        <w:t xml:space="preserve">Marka </w:t>
      </w:r>
      <w:proofErr w:type="spellStart"/>
      <w:r>
        <w:t>gerekirse</w:t>
      </w:r>
      <w:proofErr w:type="spellEnd"/>
      <w:r>
        <w:t xml:space="preserve"> </w:t>
      </w:r>
      <w:proofErr w:type="spellStart"/>
      <w:r>
        <w:t>şubeyi</w:t>
      </w:r>
      <w:proofErr w:type="spellEnd"/>
      <w:r>
        <w:t xml:space="preserve"> </w:t>
      </w:r>
      <w:proofErr w:type="spellStart"/>
      <w:r>
        <w:t>geri</w:t>
      </w:r>
      <w:proofErr w:type="spellEnd"/>
      <w:r>
        <w:t xml:space="preserve"> </w:t>
      </w:r>
      <w:proofErr w:type="spellStart"/>
      <w:r>
        <w:t>alabilir</w:t>
      </w:r>
      <w:proofErr w:type="spellEnd"/>
      <w:r>
        <w:t>.</w:t>
      </w:r>
    </w:p>
    <w:p w14:paraId="6CED0C34" w14:textId="77777777" w:rsidR="001D7BB7" w:rsidRDefault="001D7BB7" w:rsidP="001D7BB7">
      <w:r>
        <w:rPr>
          <w:b/>
          <w:color w:val="00468C"/>
          <w:sz w:val="24"/>
        </w:rPr>
        <w:t>4.23 ÇOKLU ŞUBE BAYİ MODELİ</w:t>
      </w:r>
    </w:p>
    <w:p w14:paraId="5CFA2897" w14:textId="77777777" w:rsidR="001D7BB7" w:rsidRDefault="001D7BB7" w:rsidP="001D7BB7">
      <w:proofErr w:type="spellStart"/>
      <w:r>
        <w:t>Başarılı</w:t>
      </w:r>
      <w:proofErr w:type="spellEnd"/>
      <w:r>
        <w:t xml:space="preserve"> </w:t>
      </w:r>
      <w:proofErr w:type="spellStart"/>
      <w:r>
        <w:t>bayilere</w:t>
      </w:r>
      <w:proofErr w:type="spellEnd"/>
      <w:r>
        <w:t xml:space="preserve"> </w:t>
      </w:r>
      <w:proofErr w:type="spellStart"/>
      <w:r>
        <w:t>ikinci</w:t>
      </w:r>
      <w:proofErr w:type="spellEnd"/>
      <w:r>
        <w:t xml:space="preserve"> </w:t>
      </w:r>
      <w:proofErr w:type="spellStart"/>
      <w:r>
        <w:t>ve</w:t>
      </w:r>
      <w:proofErr w:type="spellEnd"/>
      <w:r>
        <w:t xml:space="preserve"> </w:t>
      </w:r>
      <w:proofErr w:type="spellStart"/>
      <w:r>
        <w:t>üçüncü</w:t>
      </w:r>
      <w:proofErr w:type="spellEnd"/>
      <w:r>
        <w:t xml:space="preserve"> </w:t>
      </w:r>
      <w:proofErr w:type="spellStart"/>
      <w:r>
        <w:t>şube</w:t>
      </w:r>
      <w:proofErr w:type="spellEnd"/>
      <w:r>
        <w:t xml:space="preserve"> </w:t>
      </w:r>
      <w:proofErr w:type="spellStart"/>
      <w:r>
        <w:t>hakkı</w:t>
      </w:r>
      <w:proofErr w:type="spellEnd"/>
      <w:r>
        <w:t xml:space="preserve"> </w:t>
      </w:r>
      <w:proofErr w:type="spellStart"/>
      <w:r>
        <w:t>verilir</w:t>
      </w:r>
      <w:proofErr w:type="spellEnd"/>
      <w:r>
        <w:t>.</w:t>
      </w:r>
    </w:p>
    <w:p w14:paraId="03F412E2" w14:textId="77777777" w:rsidR="001D7BB7" w:rsidRDefault="001D7BB7" w:rsidP="001D7BB7">
      <w:proofErr w:type="spellStart"/>
      <w:r>
        <w:t>Sonuç</w:t>
      </w:r>
      <w:proofErr w:type="spellEnd"/>
    </w:p>
    <w:p w14:paraId="45851C67" w14:textId="77777777" w:rsidR="001D7BB7" w:rsidRDefault="001D7BB7" w:rsidP="001D7BB7">
      <w:proofErr w:type="spellStart"/>
      <w:r>
        <w:t>Kanıtlanmış</w:t>
      </w:r>
      <w:proofErr w:type="spellEnd"/>
      <w:r>
        <w:t xml:space="preserve"> </w:t>
      </w:r>
      <w:proofErr w:type="spellStart"/>
      <w:r>
        <w:t>yatırımcı</w:t>
      </w:r>
      <w:proofErr w:type="spellEnd"/>
      <w:r>
        <w:t xml:space="preserve"> </w:t>
      </w:r>
      <w:proofErr w:type="spellStart"/>
      <w:r>
        <w:t>ile</w:t>
      </w:r>
      <w:proofErr w:type="spellEnd"/>
      <w:r>
        <w:t xml:space="preserve"> </w:t>
      </w:r>
      <w:proofErr w:type="spellStart"/>
      <w:r>
        <w:t>büyümek</w:t>
      </w:r>
      <w:proofErr w:type="spellEnd"/>
      <w:r>
        <w:t xml:space="preserve"> </w:t>
      </w:r>
      <w:proofErr w:type="spellStart"/>
      <w:r>
        <w:t>daha</w:t>
      </w:r>
      <w:proofErr w:type="spellEnd"/>
      <w:r>
        <w:t xml:space="preserve"> </w:t>
      </w:r>
      <w:proofErr w:type="spellStart"/>
      <w:r>
        <w:t>güvenlidir</w:t>
      </w:r>
      <w:proofErr w:type="spellEnd"/>
      <w:r>
        <w:t>.</w:t>
      </w:r>
    </w:p>
    <w:p w14:paraId="1E9F6D04" w14:textId="77777777" w:rsidR="001D7BB7" w:rsidRDefault="001D7BB7" w:rsidP="001D7BB7">
      <w:r>
        <w:rPr>
          <w:b/>
          <w:color w:val="00468C"/>
          <w:sz w:val="24"/>
        </w:rPr>
        <w:t>4.24 MASTER FRANCHISE MODELİ</w:t>
      </w:r>
    </w:p>
    <w:p w14:paraId="652604DF" w14:textId="77777777" w:rsidR="001D7BB7" w:rsidRDefault="001D7BB7" w:rsidP="001D7BB7">
      <w:proofErr w:type="spellStart"/>
      <w:r>
        <w:t>Şehir</w:t>
      </w:r>
      <w:proofErr w:type="spellEnd"/>
      <w:r>
        <w:t xml:space="preserve"> Yöneticisi </w:t>
      </w:r>
      <w:proofErr w:type="spellStart"/>
      <w:r>
        <w:t>Modeli</w:t>
      </w:r>
      <w:proofErr w:type="spellEnd"/>
    </w:p>
    <w:p w14:paraId="7E95D7B8" w14:textId="77777777" w:rsidR="001D7BB7" w:rsidRDefault="001D7BB7" w:rsidP="001D7BB7">
      <w:r>
        <w:t xml:space="preserve">Tek </w:t>
      </w:r>
      <w:proofErr w:type="spellStart"/>
      <w:r>
        <w:t>yatırımcı</w:t>
      </w:r>
      <w:proofErr w:type="spellEnd"/>
      <w:r>
        <w:t xml:space="preserve"> </w:t>
      </w:r>
      <w:proofErr w:type="spellStart"/>
      <w:r>
        <w:t>şehirde</w:t>
      </w:r>
      <w:proofErr w:type="spellEnd"/>
      <w:r>
        <w:t xml:space="preserve"> alt </w:t>
      </w:r>
      <w:proofErr w:type="spellStart"/>
      <w:r>
        <w:t>şubeleri</w:t>
      </w:r>
      <w:proofErr w:type="spellEnd"/>
      <w:r>
        <w:t xml:space="preserve"> </w:t>
      </w:r>
      <w:proofErr w:type="spellStart"/>
      <w:r>
        <w:t>yönetebilir</w:t>
      </w:r>
      <w:proofErr w:type="spellEnd"/>
      <w:r>
        <w:t>.</w:t>
      </w:r>
    </w:p>
    <w:p w14:paraId="55819F95" w14:textId="77777777" w:rsidR="001D7BB7" w:rsidRDefault="001D7BB7" w:rsidP="001D7BB7">
      <w:proofErr w:type="spellStart"/>
      <w:r>
        <w:t>Sonuç</w:t>
      </w:r>
      <w:proofErr w:type="spellEnd"/>
    </w:p>
    <w:p w14:paraId="68D40D24" w14:textId="77777777" w:rsidR="001D7BB7" w:rsidRDefault="001D7BB7" w:rsidP="001D7BB7">
      <w:r>
        <w:t xml:space="preserve">Büyük </w:t>
      </w:r>
      <w:proofErr w:type="spellStart"/>
      <w:r>
        <w:t>şehirlerde</w:t>
      </w:r>
      <w:proofErr w:type="spellEnd"/>
      <w:r>
        <w:t xml:space="preserve"> </w:t>
      </w:r>
      <w:proofErr w:type="spellStart"/>
      <w:r>
        <w:t>büyüme</w:t>
      </w:r>
      <w:proofErr w:type="spellEnd"/>
      <w:r>
        <w:t xml:space="preserve"> </w:t>
      </w:r>
      <w:proofErr w:type="spellStart"/>
      <w:r>
        <w:t>hızlanır</w:t>
      </w:r>
      <w:proofErr w:type="spellEnd"/>
      <w:r>
        <w:t>.</w:t>
      </w:r>
    </w:p>
    <w:p w14:paraId="2A08FB24" w14:textId="77777777" w:rsidR="001D7BB7" w:rsidRDefault="001D7BB7" w:rsidP="001D7BB7">
      <w:r>
        <w:rPr>
          <w:b/>
          <w:color w:val="00468C"/>
          <w:sz w:val="24"/>
        </w:rPr>
        <w:t>4.25 BAYİ MEMNUNİYET SİSTEMİ</w:t>
      </w:r>
    </w:p>
    <w:p w14:paraId="35975E7C" w14:textId="77777777" w:rsidR="001D7BB7" w:rsidRDefault="001D7BB7" w:rsidP="001D7BB7">
      <w:r>
        <w:t xml:space="preserve">Her 3 </w:t>
      </w:r>
      <w:proofErr w:type="spellStart"/>
      <w:r>
        <w:t>ayda</w:t>
      </w:r>
      <w:proofErr w:type="spellEnd"/>
      <w:r>
        <w:t xml:space="preserve"> </w:t>
      </w:r>
      <w:proofErr w:type="spellStart"/>
      <w:r>
        <w:t>memnuniyet</w:t>
      </w:r>
      <w:proofErr w:type="spellEnd"/>
      <w:r>
        <w:t xml:space="preserve"> </w:t>
      </w:r>
      <w:proofErr w:type="spellStart"/>
      <w:r>
        <w:t>ölçülmelidir</w:t>
      </w:r>
      <w:proofErr w:type="spellEnd"/>
      <w:r>
        <w:t>.</w:t>
      </w:r>
    </w:p>
    <w:p w14:paraId="0B107CB0" w14:textId="77777777" w:rsidR="001D7BB7" w:rsidRDefault="001D7BB7" w:rsidP="001D7BB7">
      <w:r>
        <w:t xml:space="preserve">Merkez </w:t>
      </w:r>
      <w:proofErr w:type="spellStart"/>
      <w:r>
        <w:t>Desteği</w:t>
      </w:r>
      <w:proofErr w:type="spellEnd"/>
    </w:p>
    <w:p w14:paraId="128C23E9" w14:textId="77777777" w:rsidR="001D7BB7" w:rsidRDefault="001D7BB7" w:rsidP="001D7BB7">
      <w:proofErr w:type="spellStart"/>
      <w:r>
        <w:t>Yeterli</w:t>
      </w:r>
      <w:proofErr w:type="spellEnd"/>
      <w:r>
        <w:t xml:space="preserve"> mi?</w:t>
      </w:r>
    </w:p>
    <w:p w14:paraId="254A6F6C" w14:textId="77777777" w:rsidR="001D7BB7" w:rsidRDefault="001D7BB7" w:rsidP="001D7BB7">
      <w:proofErr w:type="spellStart"/>
      <w:r>
        <w:t>Kârlılık</w:t>
      </w:r>
      <w:proofErr w:type="spellEnd"/>
    </w:p>
    <w:p w14:paraId="33A14A8B" w14:textId="77777777" w:rsidR="001D7BB7" w:rsidRDefault="001D7BB7" w:rsidP="001D7BB7">
      <w:proofErr w:type="spellStart"/>
      <w:r>
        <w:t>Tatmin</w:t>
      </w:r>
      <w:proofErr w:type="spellEnd"/>
      <w:r>
        <w:t xml:space="preserve"> </w:t>
      </w:r>
      <w:proofErr w:type="spellStart"/>
      <w:r>
        <w:t>edici</w:t>
      </w:r>
      <w:proofErr w:type="spellEnd"/>
      <w:r>
        <w:t xml:space="preserve"> mi?</w:t>
      </w:r>
    </w:p>
    <w:p w14:paraId="4DB574D6" w14:textId="77777777" w:rsidR="001D7BB7" w:rsidRDefault="001D7BB7" w:rsidP="001D7BB7">
      <w:proofErr w:type="spellStart"/>
      <w:r>
        <w:t>İletişim</w:t>
      </w:r>
      <w:proofErr w:type="spellEnd"/>
      <w:r>
        <w:t xml:space="preserve"> </w:t>
      </w:r>
      <w:proofErr w:type="spellStart"/>
      <w:r>
        <w:t>Hızı</w:t>
      </w:r>
      <w:proofErr w:type="spellEnd"/>
    </w:p>
    <w:p w14:paraId="45501460" w14:textId="77777777" w:rsidR="001D7BB7" w:rsidRDefault="001D7BB7" w:rsidP="001D7BB7">
      <w:proofErr w:type="spellStart"/>
      <w:r>
        <w:t>Merkeze</w:t>
      </w:r>
      <w:proofErr w:type="spellEnd"/>
      <w:r>
        <w:t xml:space="preserve"> </w:t>
      </w:r>
      <w:proofErr w:type="spellStart"/>
      <w:r>
        <w:t>ulaşmak</w:t>
      </w:r>
      <w:proofErr w:type="spellEnd"/>
      <w:r>
        <w:t xml:space="preserve"> </w:t>
      </w:r>
      <w:proofErr w:type="spellStart"/>
      <w:r>
        <w:t>kolay</w:t>
      </w:r>
      <w:proofErr w:type="spellEnd"/>
      <w:r>
        <w:t xml:space="preserve"> </w:t>
      </w:r>
      <w:proofErr w:type="spellStart"/>
      <w:r>
        <w:t>mı</w:t>
      </w:r>
      <w:proofErr w:type="spellEnd"/>
      <w:r>
        <w:t>?</w:t>
      </w:r>
    </w:p>
    <w:p w14:paraId="2C2A9087" w14:textId="77777777" w:rsidR="001D7BB7" w:rsidRDefault="001D7BB7" w:rsidP="001D7BB7">
      <w:r>
        <w:rPr>
          <w:b/>
          <w:color w:val="00468C"/>
          <w:sz w:val="24"/>
        </w:rPr>
        <w:t>4.26 MERKEZDEN LEAD DAĞITIM SİSTEMİ</w:t>
      </w:r>
    </w:p>
    <w:p w14:paraId="77F742DD" w14:textId="77777777" w:rsidR="001D7BB7" w:rsidRDefault="001D7BB7" w:rsidP="001D7BB7">
      <w:proofErr w:type="spellStart"/>
      <w:r>
        <w:t>Lokasyon</w:t>
      </w:r>
      <w:proofErr w:type="spellEnd"/>
    </w:p>
    <w:p w14:paraId="63CCFE7C" w14:textId="77777777" w:rsidR="001D7BB7" w:rsidRDefault="001D7BB7" w:rsidP="001D7BB7">
      <w:r>
        <w:lastRenderedPageBreak/>
        <w:t xml:space="preserve">En </w:t>
      </w:r>
      <w:proofErr w:type="spellStart"/>
      <w:r>
        <w:t>yakın</w:t>
      </w:r>
      <w:proofErr w:type="spellEnd"/>
      <w:r>
        <w:t xml:space="preserve"> </w:t>
      </w:r>
      <w:proofErr w:type="spellStart"/>
      <w:r>
        <w:t>şubeye</w:t>
      </w:r>
      <w:proofErr w:type="spellEnd"/>
      <w:r>
        <w:t xml:space="preserve"> </w:t>
      </w:r>
      <w:proofErr w:type="spellStart"/>
      <w:r>
        <w:t>yönlendirme</w:t>
      </w:r>
      <w:proofErr w:type="spellEnd"/>
      <w:r>
        <w:t xml:space="preserve"> </w:t>
      </w:r>
      <w:proofErr w:type="spellStart"/>
      <w:r>
        <w:t>yapılır</w:t>
      </w:r>
      <w:proofErr w:type="spellEnd"/>
      <w:r>
        <w:t>.</w:t>
      </w:r>
    </w:p>
    <w:p w14:paraId="4A4BD1F5" w14:textId="77777777" w:rsidR="001D7BB7" w:rsidRDefault="001D7BB7" w:rsidP="001D7BB7">
      <w:proofErr w:type="spellStart"/>
      <w:r>
        <w:t>Performans</w:t>
      </w:r>
      <w:proofErr w:type="spellEnd"/>
      <w:r>
        <w:t xml:space="preserve"> </w:t>
      </w:r>
      <w:proofErr w:type="spellStart"/>
      <w:r>
        <w:t>Puanı</w:t>
      </w:r>
      <w:proofErr w:type="spellEnd"/>
    </w:p>
    <w:p w14:paraId="59C287F5" w14:textId="77777777" w:rsidR="001D7BB7" w:rsidRDefault="001D7BB7" w:rsidP="001D7BB7">
      <w:proofErr w:type="spellStart"/>
      <w:r>
        <w:t>Başarılı</w:t>
      </w:r>
      <w:proofErr w:type="spellEnd"/>
      <w:r>
        <w:t xml:space="preserve"> </w:t>
      </w:r>
      <w:proofErr w:type="spellStart"/>
      <w:r>
        <w:t>bayi</w:t>
      </w:r>
      <w:proofErr w:type="spellEnd"/>
      <w:r>
        <w:t xml:space="preserve"> </w:t>
      </w:r>
      <w:proofErr w:type="spellStart"/>
      <w:r>
        <w:t>daha</w:t>
      </w:r>
      <w:proofErr w:type="spellEnd"/>
      <w:r>
        <w:t xml:space="preserve"> </w:t>
      </w:r>
      <w:proofErr w:type="spellStart"/>
      <w:r>
        <w:t>çok</w:t>
      </w:r>
      <w:proofErr w:type="spellEnd"/>
      <w:r>
        <w:t xml:space="preserve"> lead </w:t>
      </w:r>
      <w:proofErr w:type="spellStart"/>
      <w:r>
        <w:t>alabilir</w:t>
      </w:r>
      <w:proofErr w:type="spellEnd"/>
      <w:r>
        <w:t>.</w:t>
      </w:r>
    </w:p>
    <w:p w14:paraId="16E6A7AF" w14:textId="77777777" w:rsidR="001D7BB7" w:rsidRDefault="001D7BB7" w:rsidP="001D7BB7">
      <w:proofErr w:type="spellStart"/>
      <w:r>
        <w:t>Yoğunluk</w:t>
      </w:r>
      <w:proofErr w:type="spellEnd"/>
      <w:r>
        <w:t xml:space="preserve"> Durumu</w:t>
      </w:r>
    </w:p>
    <w:p w14:paraId="29BBAAB5" w14:textId="77777777" w:rsidR="001D7BB7" w:rsidRDefault="001D7BB7" w:rsidP="001D7BB7">
      <w:proofErr w:type="spellStart"/>
      <w:r>
        <w:t>Boş</w:t>
      </w:r>
      <w:proofErr w:type="spellEnd"/>
      <w:r>
        <w:t xml:space="preserve"> </w:t>
      </w:r>
      <w:proofErr w:type="spellStart"/>
      <w:r>
        <w:t>kapasite</w:t>
      </w:r>
      <w:proofErr w:type="spellEnd"/>
      <w:r>
        <w:t xml:space="preserve"> </w:t>
      </w:r>
      <w:proofErr w:type="spellStart"/>
      <w:r>
        <w:t>olan</w:t>
      </w:r>
      <w:proofErr w:type="spellEnd"/>
      <w:r>
        <w:t xml:space="preserve"> </w:t>
      </w:r>
      <w:proofErr w:type="spellStart"/>
      <w:r>
        <w:t>şubeye</w:t>
      </w:r>
      <w:proofErr w:type="spellEnd"/>
      <w:r>
        <w:t xml:space="preserve"> </w:t>
      </w:r>
      <w:proofErr w:type="spellStart"/>
      <w:r>
        <w:t>akış</w:t>
      </w:r>
      <w:proofErr w:type="spellEnd"/>
      <w:r>
        <w:t xml:space="preserve"> </w:t>
      </w:r>
      <w:proofErr w:type="spellStart"/>
      <w:r>
        <w:t>sağlanır</w:t>
      </w:r>
      <w:proofErr w:type="spellEnd"/>
      <w:r>
        <w:t>.</w:t>
      </w:r>
    </w:p>
    <w:p w14:paraId="1F90BC32" w14:textId="77777777" w:rsidR="001D7BB7" w:rsidRDefault="001D7BB7" w:rsidP="001D7BB7">
      <w:r>
        <w:rPr>
          <w:b/>
          <w:color w:val="00468C"/>
          <w:sz w:val="24"/>
        </w:rPr>
        <w:t>4.27 BAYİ KRİZ KURTARMA PROGRAMI</w:t>
      </w:r>
    </w:p>
    <w:p w14:paraId="0E9086DC" w14:textId="77777777" w:rsidR="001D7BB7" w:rsidRDefault="001D7BB7" w:rsidP="001D7BB7">
      <w:proofErr w:type="spellStart"/>
      <w:r>
        <w:t>Zorlanan</w:t>
      </w:r>
      <w:proofErr w:type="spellEnd"/>
      <w:r>
        <w:t xml:space="preserve"> </w:t>
      </w:r>
      <w:proofErr w:type="spellStart"/>
      <w:r>
        <w:t>bayi</w:t>
      </w:r>
      <w:proofErr w:type="spellEnd"/>
      <w:r>
        <w:t xml:space="preserve"> </w:t>
      </w:r>
      <w:proofErr w:type="spellStart"/>
      <w:r>
        <w:t>hemen</w:t>
      </w:r>
      <w:proofErr w:type="spellEnd"/>
      <w:r>
        <w:t xml:space="preserve"> </w:t>
      </w:r>
      <w:proofErr w:type="spellStart"/>
      <w:r>
        <w:t>kapatılmamalıdır</w:t>
      </w:r>
      <w:proofErr w:type="spellEnd"/>
      <w:r>
        <w:t>.</w:t>
      </w:r>
    </w:p>
    <w:p w14:paraId="59925E57" w14:textId="77777777" w:rsidR="001D7BB7" w:rsidRDefault="001D7BB7" w:rsidP="001D7BB7">
      <w:proofErr w:type="spellStart"/>
      <w:r>
        <w:t>Operasyon</w:t>
      </w:r>
      <w:proofErr w:type="spellEnd"/>
      <w:r>
        <w:t xml:space="preserve"> </w:t>
      </w:r>
      <w:proofErr w:type="spellStart"/>
      <w:r>
        <w:t>Koçu</w:t>
      </w:r>
      <w:proofErr w:type="spellEnd"/>
    </w:p>
    <w:p w14:paraId="5F3A2730" w14:textId="77777777" w:rsidR="001D7BB7" w:rsidRDefault="001D7BB7" w:rsidP="001D7BB7">
      <w:proofErr w:type="spellStart"/>
      <w:r>
        <w:t>Merkezden</w:t>
      </w:r>
      <w:proofErr w:type="spellEnd"/>
      <w:r>
        <w:t xml:space="preserve"> </w:t>
      </w:r>
      <w:proofErr w:type="spellStart"/>
      <w:r>
        <w:t>gönderilen</w:t>
      </w:r>
      <w:proofErr w:type="spellEnd"/>
      <w:r>
        <w:t xml:space="preserve"> </w:t>
      </w:r>
      <w:proofErr w:type="spellStart"/>
      <w:r>
        <w:t>uzman</w:t>
      </w:r>
      <w:proofErr w:type="spellEnd"/>
      <w:r>
        <w:t xml:space="preserve"> </w:t>
      </w:r>
      <w:proofErr w:type="spellStart"/>
      <w:r>
        <w:t>kişi</w:t>
      </w:r>
      <w:proofErr w:type="spellEnd"/>
      <w:r>
        <w:t xml:space="preserve">, </w:t>
      </w:r>
      <w:proofErr w:type="spellStart"/>
      <w:r>
        <w:t>şubenin</w:t>
      </w:r>
      <w:proofErr w:type="spellEnd"/>
      <w:r>
        <w:t xml:space="preserve"> </w:t>
      </w:r>
      <w:proofErr w:type="spellStart"/>
      <w:r>
        <w:t>günlük</w:t>
      </w:r>
      <w:proofErr w:type="spellEnd"/>
      <w:r>
        <w:t xml:space="preserve"> </w:t>
      </w:r>
      <w:proofErr w:type="spellStart"/>
      <w:r>
        <w:t>işleyişini</w:t>
      </w:r>
      <w:proofErr w:type="spellEnd"/>
      <w:r>
        <w:t xml:space="preserve"> </w:t>
      </w:r>
      <w:proofErr w:type="spellStart"/>
      <w:r>
        <w:t>analiz</w:t>
      </w:r>
      <w:proofErr w:type="spellEnd"/>
      <w:r>
        <w:t xml:space="preserve"> </w:t>
      </w:r>
      <w:proofErr w:type="spellStart"/>
      <w:r>
        <w:t>eder</w:t>
      </w:r>
      <w:proofErr w:type="spellEnd"/>
      <w:r>
        <w:t xml:space="preserve">. </w:t>
      </w:r>
      <w:proofErr w:type="spellStart"/>
      <w:r>
        <w:t>Personel</w:t>
      </w:r>
      <w:proofErr w:type="spellEnd"/>
      <w:r>
        <w:t xml:space="preserve"> </w:t>
      </w:r>
      <w:proofErr w:type="spellStart"/>
      <w:r>
        <w:t>verimliliği</w:t>
      </w:r>
      <w:proofErr w:type="spellEnd"/>
      <w:r>
        <w:t xml:space="preserve">, </w:t>
      </w:r>
      <w:proofErr w:type="spellStart"/>
      <w:r>
        <w:t>müşteri</w:t>
      </w:r>
      <w:proofErr w:type="spellEnd"/>
      <w:r>
        <w:t xml:space="preserve"> </w:t>
      </w:r>
      <w:proofErr w:type="spellStart"/>
      <w:r>
        <w:t>akışı</w:t>
      </w:r>
      <w:proofErr w:type="spellEnd"/>
      <w:r>
        <w:t xml:space="preserve">, </w:t>
      </w:r>
      <w:proofErr w:type="spellStart"/>
      <w:r>
        <w:t>süreç</w:t>
      </w:r>
      <w:proofErr w:type="spellEnd"/>
      <w:r>
        <w:t xml:space="preserve"> </w:t>
      </w:r>
      <w:proofErr w:type="spellStart"/>
      <w:r>
        <w:t>hataları</w:t>
      </w:r>
      <w:proofErr w:type="spellEnd"/>
      <w:r>
        <w:t xml:space="preserve"> </w:t>
      </w:r>
      <w:proofErr w:type="spellStart"/>
      <w:r>
        <w:t>ve</w:t>
      </w:r>
      <w:proofErr w:type="spellEnd"/>
      <w:r>
        <w:t xml:space="preserve"> </w:t>
      </w:r>
      <w:proofErr w:type="spellStart"/>
      <w:r>
        <w:t>gelir</w:t>
      </w:r>
      <w:proofErr w:type="spellEnd"/>
      <w:r>
        <w:t xml:space="preserve"> </w:t>
      </w:r>
      <w:proofErr w:type="spellStart"/>
      <w:r>
        <w:t>kayıplarını</w:t>
      </w:r>
      <w:proofErr w:type="spellEnd"/>
      <w:r>
        <w:t xml:space="preserve"> </w:t>
      </w:r>
      <w:proofErr w:type="spellStart"/>
      <w:r>
        <w:t>tespit</w:t>
      </w:r>
      <w:proofErr w:type="spellEnd"/>
      <w:r>
        <w:t xml:space="preserve"> </w:t>
      </w:r>
      <w:proofErr w:type="spellStart"/>
      <w:r>
        <w:t>eder</w:t>
      </w:r>
      <w:proofErr w:type="spellEnd"/>
      <w:r>
        <w:t>.</w:t>
      </w:r>
    </w:p>
    <w:p w14:paraId="54FE58BE" w14:textId="77777777" w:rsidR="001D7BB7" w:rsidRDefault="001D7BB7" w:rsidP="001D7BB7">
      <w:proofErr w:type="spellStart"/>
      <w:r>
        <w:t>Yerel</w:t>
      </w:r>
      <w:proofErr w:type="spellEnd"/>
      <w:r>
        <w:t xml:space="preserve"> </w:t>
      </w:r>
      <w:proofErr w:type="spellStart"/>
      <w:r>
        <w:t>Kampanya</w:t>
      </w:r>
      <w:proofErr w:type="spellEnd"/>
    </w:p>
    <w:p w14:paraId="3C9F57FA" w14:textId="77777777" w:rsidR="001D7BB7" w:rsidRDefault="001D7BB7" w:rsidP="001D7BB7">
      <w:proofErr w:type="spellStart"/>
      <w:r>
        <w:t>Bulunduğu</w:t>
      </w:r>
      <w:proofErr w:type="spellEnd"/>
      <w:r>
        <w:t xml:space="preserve"> </w:t>
      </w:r>
      <w:proofErr w:type="spellStart"/>
      <w:r>
        <w:t>bölgede</w:t>
      </w:r>
      <w:proofErr w:type="spellEnd"/>
      <w:r>
        <w:t xml:space="preserve"> </w:t>
      </w:r>
      <w:proofErr w:type="spellStart"/>
      <w:r>
        <w:t>hızlı</w:t>
      </w:r>
      <w:proofErr w:type="spellEnd"/>
      <w:r>
        <w:t xml:space="preserve"> </w:t>
      </w:r>
      <w:proofErr w:type="spellStart"/>
      <w:r>
        <w:t>müşteri</w:t>
      </w:r>
      <w:proofErr w:type="spellEnd"/>
      <w:r>
        <w:t xml:space="preserve"> </w:t>
      </w:r>
      <w:proofErr w:type="spellStart"/>
      <w:r>
        <w:t>trafiği</w:t>
      </w:r>
      <w:proofErr w:type="spellEnd"/>
      <w:r>
        <w:t xml:space="preserve"> </w:t>
      </w:r>
      <w:proofErr w:type="spellStart"/>
      <w:r>
        <w:t>yaratacak</w:t>
      </w:r>
      <w:proofErr w:type="spellEnd"/>
      <w:r>
        <w:t xml:space="preserve"> </w:t>
      </w:r>
      <w:proofErr w:type="spellStart"/>
      <w:r>
        <w:t>reklam</w:t>
      </w:r>
      <w:proofErr w:type="spellEnd"/>
      <w:r>
        <w:t xml:space="preserve"> </w:t>
      </w:r>
      <w:proofErr w:type="spellStart"/>
      <w:r>
        <w:t>ve</w:t>
      </w:r>
      <w:proofErr w:type="spellEnd"/>
      <w:r>
        <w:t xml:space="preserve"> </w:t>
      </w:r>
      <w:proofErr w:type="spellStart"/>
      <w:r>
        <w:t>kampanya</w:t>
      </w:r>
      <w:proofErr w:type="spellEnd"/>
      <w:r>
        <w:t xml:space="preserve"> </w:t>
      </w:r>
      <w:proofErr w:type="spellStart"/>
      <w:r>
        <w:t>desteği</w:t>
      </w:r>
      <w:proofErr w:type="spellEnd"/>
      <w:r>
        <w:t xml:space="preserve"> </w:t>
      </w:r>
      <w:proofErr w:type="spellStart"/>
      <w:r>
        <w:t>verilir</w:t>
      </w:r>
      <w:proofErr w:type="spellEnd"/>
      <w:r>
        <w:t>.</w:t>
      </w:r>
    </w:p>
    <w:p w14:paraId="47FEDB53" w14:textId="77777777" w:rsidR="001D7BB7" w:rsidRDefault="001D7BB7" w:rsidP="001D7BB7">
      <w:proofErr w:type="spellStart"/>
      <w:r>
        <w:t>Personel</w:t>
      </w:r>
      <w:proofErr w:type="spellEnd"/>
      <w:r>
        <w:t xml:space="preserve"> </w:t>
      </w:r>
      <w:proofErr w:type="spellStart"/>
      <w:r>
        <w:t>Desteği</w:t>
      </w:r>
      <w:proofErr w:type="spellEnd"/>
    </w:p>
    <w:p w14:paraId="1730E043" w14:textId="77777777" w:rsidR="001D7BB7" w:rsidRDefault="001D7BB7" w:rsidP="001D7BB7">
      <w:proofErr w:type="spellStart"/>
      <w:r>
        <w:t>Yetersiz</w:t>
      </w:r>
      <w:proofErr w:type="spellEnd"/>
      <w:r>
        <w:t xml:space="preserve"> </w:t>
      </w:r>
      <w:proofErr w:type="spellStart"/>
      <w:r>
        <w:t>ekip</w:t>
      </w:r>
      <w:proofErr w:type="spellEnd"/>
      <w:r>
        <w:t xml:space="preserve"> </w:t>
      </w:r>
      <w:proofErr w:type="spellStart"/>
      <w:r>
        <w:t>varsa</w:t>
      </w:r>
      <w:proofErr w:type="spellEnd"/>
      <w:r>
        <w:t xml:space="preserve"> </w:t>
      </w:r>
      <w:proofErr w:type="spellStart"/>
      <w:r>
        <w:t>geçici</w:t>
      </w:r>
      <w:proofErr w:type="spellEnd"/>
      <w:r>
        <w:t xml:space="preserve"> </w:t>
      </w:r>
      <w:proofErr w:type="spellStart"/>
      <w:r>
        <w:t>uzman</w:t>
      </w:r>
      <w:proofErr w:type="spellEnd"/>
      <w:r>
        <w:t xml:space="preserve"> </w:t>
      </w:r>
      <w:proofErr w:type="spellStart"/>
      <w:r>
        <w:t>personel</w:t>
      </w:r>
      <w:proofErr w:type="spellEnd"/>
      <w:r>
        <w:t xml:space="preserve"> </w:t>
      </w:r>
      <w:proofErr w:type="spellStart"/>
      <w:r>
        <w:t>gönderilir</w:t>
      </w:r>
      <w:proofErr w:type="spellEnd"/>
      <w:r>
        <w:t xml:space="preserve"> </w:t>
      </w:r>
      <w:proofErr w:type="spellStart"/>
      <w:r>
        <w:t>veya</w:t>
      </w:r>
      <w:proofErr w:type="spellEnd"/>
      <w:r>
        <w:t xml:space="preserve"> </w:t>
      </w:r>
      <w:proofErr w:type="spellStart"/>
      <w:r>
        <w:t>işe</w:t>
      </w:r>
      <w:proofErr w:type="spellEnd"/>
      <w:r>
        <w:t xml:space="preserve"> </w:t>
      </w:r>
      <w:proofErr w:type="spellStart"/>
      <w:r>
        <w:t>alım</w:t>
      </w:r>
      <w:proofErr w:type="spellEnd"/>
      <w:r>
        <w:t xml:space="preserve"> </w:t>
      </w:r>
      <w:proofErr w:type="spellStart"/>
      <w:r>
        <w:t>desteği</w:t>
      </w:r>
      <w:proofErr w:type="spellEnd"/>
      <w:r>
        <w:t xml:space="preserve"> </w:t>
      </w:r>
      <w:proofErr w:type="spellStart"/>
      <w:r>
        <w:t>sağlanır</w:t>
      </w:r>
      <w:proofErr w:type="spellEnd"/>
      <w:r>
        <w:t>.</w:t>
      </w:r>
    </w:p>
    <w:p w14:paraId="49182D67" w14:textId="77777777" w:rsidR="001D7BB7" w:rsidRDefault="001D7BB7" w:rsidP="001D7BB7">
      <w:proofErr w:type="spellStart"/>
      <w:r>
        <w:t>Fiyat</w:t>
      </w:r>
      <w:proofErr w:type="spellEnd"/>
      <w:r>
        <w:t xml:space="preserve"> </w:t>
      </w:r>
      <w:proofErr w:type="spellStart"/>
      <w:r>
        <w:t>Revizyonu</w:t>
      </w:r>
      <w:proofErr w:type="spellEnd"/>
    </w:p>
    <w:p w14:paraId="3F9291B3" w14:textId="77777777" w:rsidR="001D7BB7" w:rsidRDefault="001D7BB7" w:rsidP="001D7BB7">
      <w:r>
        <w:t xml:space="preserve">Pazar </w:t>
      </w:r>
      <w:proofErr w:type="spellStart"/>
      <w:r>
        <w:t>şartlarına</w:t>
      </w:r>
      <w:proofErr w:type="spellEnd"/>
      <w:r>
        <w:t xml:space="preserve"> </w:t>
      </w:r>
      <w:proofErr w:type="spellStart"/>
      <w:r>
        <w:t>göre</w:t>
      </w:r>
      <w:proofErr w:type="spellEnd"/>
      <w:r>
        <w:t xml:space="preserve"> </w:t>
      </w:r>
      <w:proofErr w:type="spellStart"/>
      <w:r>
        <w:t>paket</w:t>
      </w:r>
      <w:proofErr w:type="spellEnd"/>
      <w:r>
        <w:t xml:space="preserve"> </w:t>
      </w:r>
      <w:proofErr w:type="spellStart"/>
      <w:r>
        <w:t>fiyatları</w:t>
      </w:r>
      <w:proofErr w:type="spellEnd"/>
      <w:r>
        <w:t xml:space="preserve"> </w:t>
      </w:r>
      <w:proofErr w:type="spellStart"/>
      <w:r>
        <w:t>yeniden</w:t>
      </w:r>
      <w:proofErr w:type="spellEnd"/>
      <w:r>
        <w:t xml:space="preserve"> </w:t>
      </w:r>
      <w:proofErr w:type="spellStart"/>
      <w:r>
        <w:t>düzenlenir</w:t>
      </w:r>
      <w:proofErr w:type="spellEnd"/>
      <w:r>
        <w:t>.</w:t>
      </w:r>
    </w:p>
    <w:p w14:paraId="74EC4C3A" w14:textId="77777777" w:rsidR="001D7BB7" w:rsidRDefault="001D7BB7" w:rsidP="001D7BB7">
      <w:proofErr w:type="spellStart"/>
      <w:r>
        <w:t>Yönetim</w:t>
      </w:r>
      <w:proofErr w:type="spellEnd"/>
      <w:r>
        <w:t xml:space="preserve"> </w:t>
      </w:r>
      <w:proofErr w:type="spellStart"/>
      <w:r>
        <w:t>Danışmanlığı</w:t>
      </w:r>
      <w:proofErr w:type="spellEnd"/>
    </w:p>
    <w:p w14:paraId="283542DC" w14:textId="77777777" w:rsidR="001D7BB7" w:rsidRDefault="001D7BB7" w:rsidP="001D7BB7">
      <w:r>
        <w:t xml:space="preserve">Bayi </w:t>
      </w:r>
      <w:proofErr w:type="spellStart"/>
      <w:r>
        <w:t>sahibine</w:t>
      </w:r>
      <w:proofErr w:type="spellEnd"/>
      <w:r>
        <w:t xml:space="preserve"> </w:t>
      </w:r>
      <w:proofErr w:type="spellStart"/>
      <w:r>
        <w:t>liderlik</w:t>
      </w:r>
      <w:proofErr w:type="spellEnd"/>
      <w:r>
        <w:t xml:space="preserve">, </w:t>
      </w:r>
      <w:proofErr w:type="spellStart"/>
      <w:r>
        <w:t>ekip</w:t>
      </w:r>
      <w:proofErr w:type="spellEnd"/>
      <w:r>
        <w:t xml:space="preserve"> </w:t>
      </w:r>
      <w:proofErr w:type="spellStart"/>
      <w:r>
        <w:t>yönetimi</w:t>
      </w:r>
      <w:proofErr w:type="spellEnd"/>
      <w:r>
        <w:t xml:space="preserve"> </w:t>
      </w:r>
      <w:proofErr w:type="spellStart"/>
      <w:r>
        <w:t>ve</w:t>
      </w:r>
      <w:proofErr w:type="spellEnd"/>
      <w:r>
        <w:t xml:space="preserve"> </w:t>
      </w:r>
      <w:proofErr w:type="spellStart"/>
      <w:r>
        <w:t>finansal</w:t>
      </w:r>
      <w:proofErr w:type="spellEnd"/>
      <w:r>
        <w:t xml:space="preserve"> </w:t>
      </w:r>
      <w:proofErr w:type="spellStart"/>
      <w:r>
        <w:t>disiplin</w:t>
      </w:r>
      <w:proofErr w:type="spellEnd"/>
      <w:r>
        <w:t xml:space="preserve"> </w:t>
      </w:r>
      <w:proofErr w:type="spellStart"/>
      <w:r>
        <w:t>desteği</w:t>
      </w:r>
      <w:proofErr w:type="spellEnd"/>
      <w:r>
        <w:t xml:space="preserve"> </w:t>
      </w:r>
      <w:proofErr w:type="spellStart"/>
      <w:r>
        <w:t>verilir</w:t>
      </w:r>
      <w:proofErr w:type="spellEnd"/>
      <w:r>
        <w:t>.</w:t>
      </w:r>
    </w:p>
    <w:p w14:paraId="1E52BA15" w14:textId="77777777" w:rsidR="001D7BB7" w:rsidRDefault="001D7BB7" w:rsidP="001D7BB7">
      <w:proofErr w:type="spellStart"/>
      <w:r>
        <w:t>Sonuç</w:t>
      </w:r>
      <w:proofErr w:type="spellEnd"/>
    </w:p>
    <w:p w14:paraId="66B96808" w14:textId="77777777" w:rsidR="001D7BB7" w:rsidRDefault="001D7BB7" w:rsidP="001D7BB7">
      <w:r>
        <w:t xml:space="preserve">Amaç </w:t>
      </w:r>
      <w:proofErr w:type="spellStart"/>
      <w:r>
        <w:t>bayi</w:t>
      </w:r>
      <w:proofErr w:type="spellEnd"/>
      <w:r>
        <w:t xml:space="preserve"> </w:t>
      </w:r>
      <w:proofErr w:type="spellStart"/>
      <w:r>
        <w:t>kapatmak</w:t>
      </w:r>
      <w:proofErr w:type="spellEnd"/>
      <w:r>
        <w:t xml:space="preserve"> </w:t>
      </w:r>
      <w:proofErr w:type="spellStart"/>
      <w:r>
        <w:t>değil</w:t>
      </w:r>
      <w:proofErr w:type="spellEnd"/>
      <w:r>
        <w:t xml:space="preserve">, </w:t>
      </w:r>
      <w:proofErr w:type="spellStart"/>
      <w:r>
        <w:t>tekrar</w:t>
      </w:r>
      <w:proofErr w:type="spellEnd"/>
      <w:r>
        <w:t xml:space="preserve"> </w:t>
      </w:r>
      <w:proofErr w:type="spellStart"/>
      <w:r>
        <w:t>kazandırmaktır</w:t>
      </w:r>
      <w:proofErr w:type="spellEnd"/>
      <w:r>
        <w:t>.</w:t>
      </w:r>
    </w:p>
    <w:p w14:paraId="71D8E1C8" w14:textId="77777777" w:rsidR="001D7BB7" w:rsidRDefault="001D7BB7" w:rsidP="001D7BB7">
      <w:r>
        <w:rPr>
          <w:b/>
          <w:color w:val="00468C"/>
          <w:sz w:val="24"/>
        </w:rPr>
        <w:t>4.28 FRANCHISE SATIŞ SUNUM SİSTEMİ</w:t>
      </w:r>
    </w:p>
    <w:p w14:paraId="285A9E8F" w14:textId="77777777" w:rsidR="001D7BB7" w:rsidRDefault="001D7BB7" w:rsidP="001D7BB7">
      <w:r>
        <w:t xml:space="preserve">PDF </w:t>
      </w:r>
      <w:proofErr w:type="spellStart"/>
      <w:r>
        <w:t>Sunum</w:t>
      </w:r>
      <w:proofErr w:type="spellEnd"/>
    </w:p>
    <w:p w14:paraId="378192D1" w14:textId="77777777" w:rsidR="001D7BB7" w:rsidRDefault="001D7BB7" w:rsidP="001D7BB7">
      <w:proofErr w:type="spellStart"/>
      <w:r>
        <w:t>Kurumsal</w:t>
      </w:r>
      <w:proofErr w:type="spellEnd"/>
      <w:r>
        <w:t xml:space="preserve"> ilk </w:t>
      </w:r>
      <w:proofErr w:type="spellStart"/>
      <w:r>
        <w:t>izlenim</w:t>
      </w:r>
      <w:proofErr w:type="spellEnd"/>
      <w:r>
        <w:t xml:space="preserve"> </w:t>
      </w:r>
      <w:proofErr w:type="spellStart"/>
      <w:r>
        <w:t>sağlar</w:t>
      </w:r>
      <w:proofErr w:type="spellEnd"/>
      <w:r>
        <w:t>.</w:t>
      </w:r>
    </w:p>
    <w:p w14:paraId="00EA1E9E" w14:textId="77777777" w:rsidR="001D7BB7" w:rsidRDefault="001D7BB7" w:rsidP="001D7BB7">
      <w:proofErr w:type="spellStart"/>
      <w:r>
        <w:t>Finansal</w:t>
      </w:r>
      <w:proofErr w:type="spellEnd"/>
      <w:r>
        <w:t xml:space="preserve"> Model</w:t>
      </w:r>
    </w:p>
    <w:p w14:paraId="30A539D7" w14:textId="77777777" w:rsidR="001D7BB7" w:rsidRDefault="001D7BB7" w:rsidP="001D7BB7">
      <w:proofErr w:type="spellStart"/>
      <w:r>
        <w:t>Yatırımcıya</w:t>
      </w:r>
      <w:proofErr w:type="spellEnd"/>
      <w:r>
        <w:t xml:space="preserve"> </w:t>
      </w:r>
      <w:proofErr w:type="spellStart"/>
      <w:r>
        <w:t>rakam</w:t>
      </w:r>
      <w:proofErr w:type="spellEnd"/>
      <w:r>
        <w:t xml:space="preserve"> </w:t>
      </w:r>
      <w:proofErr w:type="spellStart"/>
      <w:r>
        <w:t>gösterir</w:t>
      </w:r>
      <w:proofErr w:type="spellEnd"/>
      <w:r>
        <w:t>.</w:t>
      </w:r>
    </w:p>
    <w:p w14:paraId="4DA8A78D" w14:textId="77777777" w:rsidR="001D7BB7" w:rsidRDefault="001D7BB7" w:rsidP="001D7BB7">
      <w:r>
        <w:t xml:space="preserve">ROI </w:t>
      </w:r>
      <w:proofErr w:type="spellStart"/>
      <w:r>
        <w:t>Tablosu</w:t>
      </w:r>
      <w:proofErr w:type="spellEnd"/>
    </w:p>
    <w:p w14:paraId="5A30A546" w14:textId="77777777" w:rsidR="001D7BB7" w:rsidRDefault="001D7BB7" w:rsidP="001D7BB7">
      <w:r>
        <w:lastRenderedPageBreak/>
        <w:t xml:space="preserve">Geri </w:t>
      </w:r>
      <w:proofErr w:type="spellStart"/>
      <w:r>
        <w:t>dönüşü</w:t>
      </w:r>
      <w:proofErr w:type="spellEnd"/>
      <w:r>
        <w:t xml:space="preserve"> </w:t>
      </w:r>
      <w:proofErr w:type="spellStart"/>
      <w:r>
        <w:t>somutlaştırır</w:t>
      </w:r>
      <w:proofErr w:type="spellEnd"/>
      <w:r>
        <w:t>.</w:t>
      </w:r>
    </w:p>
    <w:p w14:paraId="174156E2" w14:textId="77777777" w:rsidR="001D7BB7" w:rsidRDefault="001D7BB7" w:rsidP="001D7BB7">
      <w:r>
        <w:rPr>
          <w:b/>
          <w:color w:val="00468C"/>
          <w:sz w:val="24"/>
        </w:rPr>
        <w:t>4.29 BAYİ KARŞI DARBE RİSKLERİ</w:t>
      </w:r>
    </w:p>
    <w:p w14:paraId="40AED785" w14:textId="77777777" w:rsidR="001D7BB7" w:rsidRDefault="001D7BB7" w:rsidP="001D7BB7">
      <w:proofErr w:type="spellStart"/>
      <w:r>
        <w:t>Personel</w:t>
      </w:r>
      <w:proofErr w:type="spellEnd"/>
      <w:r>
        <w:t xml:space="preserve"> </w:t>
      </w:r>
      <w:proofErr w:type="spellStart"/>
      <w:r>
        <w:t>Transferi</w:t>
      </w:r>
      <w:proofErr w:type="spellEnd"/>
    </w:p>
    <w:p w14:paraId="0E8EE4BB" w14:textId="77777777" w:rsidR="001D7BB7" w:rsidRDefault="001D7BB7" w:rsidP="001D7BB7">
      <w:proofErr w:type="spellStart"/>
      <w:r>
        <w:t>Rakipler</w:t>
      </w:r>
      <w:proofErr w:type="spellEnd"/>
      <w:r>
        <w:t xml:space="preserve"> </w:t>
      </w:r>
      <w:proofErr w:type="spellStart"/>
      <w:r>
        <w:t>personel</w:t>
      </w:r>
      <w:proofErr w:type="spellEnd"/>
      <w:r>
        <w:t xml:space="preserve"> </w:t>
      </w:r>
      <w:proofErr w:type="spellStart"/>
      <w:r>
        <w:t>çalabilir</w:t>
      </w:r>
      <w:proofErr w:type="spellEnd"/>
      <w:r>
        <w:t>.</w:t>
      </w:r>
    </w:p>
    <w:p w14:paraId="1AE9A47D" w14:textId="77777777" w:rsidR="001D7BB7" w:rsidRDefault="001D7BB7" w:rsidP="001D7BB7">
      <w:r>
        <w:t xml:space="preserve">Bayi </w:t>
      </w:r>
      <w:proofErr w:type="spellStart"/>
      <w:r>
        <w:t>Koparma</w:t>
      </w:r>
      <w:proofErr w:type="spellEnd"/>
    </w:p>
    <w:p w14:paraId="10581EFD" w14:textId="77777777" w:rsidR="001D7BB7" w:rsidRDefault="001D7BB7" w:rsidP="001D7BB7">
      <w:proofErr w:type="spellStart"/>
      <w:r>
        <w:t>Memnun</w:t>
      </w:r>
      <w:proofErr w:type="spellEnd"/>
      <w:r>
        <w:t xml:space="preserve"> </w:t>
      </w:r>
      <w:proofErr w:type="spellStart"/>
      <w:r>
        <w:t>olmayan</w:t>
      </w:r>
      <w:proofErr w:type="spellEnd"/>
      <w:r>
        <w:t xml:space="preserve"> </w:t>
      </w:r>
      <w:proofErr w:type="spellStart"/>
      <w:r>
        <w:t>bayi</w:t>
      </w:r>
      <w:proofErr w:type="spellEnd"/>
      <w:r>
        <w:t xml:space="preserve"> </w:t>
      </w:r>
      <w:proofErr w:type="spellStart"/>
      <w:r>
        <w:t>rakibe</w:t>
      </w:r>
      <w:proofErr w:type="spellEnd"/>
      <w:r>
        <w:t xml:space="preserve"> </w:t>
      </w:r>
      <w:proofErr w:type="spellStart"/>
      <w:r>
        <w:t>geçebilir</w:t>
      </w:r>
      <w:proofErr w:type="spellEnd"/>
      <w:r>
        <w:t>.</w:t>
      </w:r>
    </w:p>
    <w:p w14:paraId="1FA97FA4" w14:textId="77777777" w:rsidR="001D7BB7" w:rsidRDefault="001D7BB7" w:rsidP="001D7BB7">
      <w:proofErr w:type="spellStart"/>
      <w:r>
        <w:t>Fiyat</w:t>
      </w:r>
      <w:proofErr w:type="spellEnd"/>
      <w:r>
        <w:t xml:space="preserve"> </w:t>
      </w:r>
      <w:proofErr w:type="spellStart"/>
      <w:r>
        <w:t>Savaşı</w:t>
      </w:r>
      <w:proofErr w:type="spellEnd"/>
    </w:p>
    <w:p w14:paraId="4492851A" w14:textId="77777777" w:rsidR="001D7BB7" w:rsidRDefault="001D7BB7" w:rsidP="001D7BB7">
      <w:proofErr w:type="spellStart"/>
      <w:r>
        <w:t>Bölgesel</w:t>
      </w:r>
      <w:proofErr w:type="spellEnd"/>
      <w:r>
        <w:t xml:space="preserve"> </w:t>
      </w:r>
      <w:proofErr w:type="spellStart"/>
      <w:r>
        <w:t>marjlar</w:t>
      </w:r>
      <w:proofErr w:type="spellEnd"/>
      <w:r>
        <w:t xml:space="preserve"> </w:t>
      </w:r>
      <w:proofErr w:type="spellStart"/>
      <w:r>
        <w:t>bozulabilir</w:t>
      </w:r>
      <w:proofErr w:type="spellEnd"/>
      <w:r>
        <w:t>.</w:t>
      </w:r>
    </w:p>
    <w:p w14:paraId="44091E12" w14:textId="77777777" w:rsidR="001D7BB7" w:rsidRDefault="001D7BB7" w:rsidP="001D7BB7">
      <w:proofErr w:type="spellStart"/>
      <w:r>
        <w:t>Savunma</w:t>
      </w:r>
      <w:proofErr w:type="spellEnd"/>
    </w:p>
    <w:p w14:paraId="2CD37A66" w14:textId="77777777" w:rsidR="001D7BB7" w:rsidRDefault="001D7BB7" w:rsidP="001D7BB7">
      <w:proofErr w:type="spellStart"/>
      <w:r>
        <w:t>Memnun</w:t>
      </w:r>
      <w:proofErr w:type="spellEnd"/>
      <w:r>
        <w:t xml:space="preserve"> </w:t>
      </w:r>
      <w:proofErr w:type="spellStart"/>
      <w:r>
        <w:t>bayi</w:t>
      </w:r>
      <w:proofErr w:type="spellEnd"/>
      <w:r>
        <w:t xml:space="preserve"> + </w:t>
      </w:r>
      <w:proofErr w:type="spellStart"/>
      <w:r>
        <w:t>güçlü</w:t>
      </w:r>
      <w:proofErr w:type="spellEnd"/>
      <w:r>
        <w:t xml:space="preserve"> </w:t>
      </w:r>
      <w:proofErr w:type="spellStart"/>
      <w:r>
        <w:t>ekonomi</w:t>
      </w:r>
      <w:proofErr w:type="spellEnd"/>
      <w:r>
        <w:t xml:space="preserve"> + </w:t>
      </w:r>
      <w:proofErr w:type="spellStart"/>
      <w:r>
        <w:t>sık</w:t>
      </w:r>
      <w:proofErr w:type="spellEnd"/>
      <w:r>
        <w:t xml:space="preserve"> </w:t>
      </w:r>
      <w:proofErr w:type="spellStart"/>
      <w:r>
        <w:t>iletişim</w:t>
      </w:r>
      <w:proofErr w:type="spellEnd"/>
      <w:r>
        <w:t>.</w:t>
      </w:r>
    </w:p>
    <w:p w14:paraId="480B5712" w14:textId="77777777" w:rsidR="001D7BB7" w:rsidRDefault="001D7BB7" w:rsidP="001D7BB7">
      <w:r>
        <w:rPr>
          <w:b/>
          <w:color w:val="00468C"/>
          <w:sz w:val="24"/>
        </w:rPr>
        <w:t>4.30 EN BÜYÜK RİSKLER</w:t>
      </w:r>
    </w:p>
    <w:p w14:paraId="76183A55" w14:textId="77777777" w:rsidR="001D7BB7" w:rsidRDefault="001D7BB7" w:rsidP="001D7BB7">
      <w:r>
        <w:t xml:space="preserve">- </w:t>
      </w:r>
      <w:proofErr w:type="spellStart"/>
      <w:r>
        <w:t>Yanlış</w:t>
      </w:r>
      <w:proofErr w:type="spellEnd"/>
      <w:r>
        <w:t xml:space="preserve"> </w:t>
      </w:r>
      <w:proofErr w:type="spellStart"/>
      <w:r>
        <w:t>bayi</w:t>
      </w:r>
      <w:proofErr w:type="spellEnd"/>
      <w:r>
        <w:t xml:space="preserve"> </w:t>
      </w:r>
      <w:proofErr w:type="spellStart"/>
      <w:r>
        <w:t>satışı</w:t>
      </w:r>
      <w:proofErr w:type="spellEnd"/>
    </w:p>
    <w:p w14:paraId="1A82C531" w14:textId="77777777" w:rsidR="001D7BB7" w:rsidRDefault="001D7BB7" w:rsidP="001D7BB7">
      <w:r>
        <w:t xml:space="preserve">- Royalty </w:t>
      </w:r>
      <w:proofErr w:type="spellStart"/>
      <w:r>
        <w:t>memnuniyetsizliği</w:t>
      </w:r>
      <w:proofErr w:type="spellEnd"/>
    </w:p>
    <w:p w14:paraId="25D3BB73" w14:textId="77777777" w:rsidR="001D7BB7" w:rsidRDefault="001D7BB7" w:rsidP="001D7BB7">
      <w:r>
        <w:t xml:space="preserve">- Kalite </w:t>
      </w:r>
      <w:proofErr w:type="spellStart"/>
      <w:r>
        <w:t>düşüşü</w:t>
      </w:r>
      <w:proofErr w:type="spellEnd"/>
    </w:p>
    <w:p w14:paraId="46CAEBAA" w14:textId="77777777" w:rsidR="001D7BB7" w:rsidRDefault="001D7BB7" w:rsidP="001D7BB7">
      <w:r>
        <w:t xml:space="preserve">- Merkez </w:t>
      </w:r>
      <w:proofErr w:type="spellStart"/>
      <w:r>
        <w:t>ilgisizliği</w:t>
      </w:r>
      <w:proofErr w:type="spellEnd"/>
    </w:p>
    <w:p w14:paraId="71BFBE22" w14:textId="77777777" w:rsidR="001D7BB7" w:rsidRDefault="001D7BB7" w:rsidP="001D7BB7">
      <w:r>
        <w:t xml:space="preserve">- </w:t>
      </w:r>
      <w:proofErr w:type="spellStart"/>
      <w:r>
        <w:t>Kontrolsüz</w:t>
      </w:r>
      <w:proofErr w:type="spellEnd"/>
      <w:r>
        <w:t xml:space="preserve"> </w:t>
      </w:r>
      <w:proofErr w:type="spellStart"/>
      <w:r>
        <w:t>büyüme</w:t>
      </w:r>
      <w:proofErr w:type="spellEnd"/>
    </w:p>
    <w:p w14:paraId="63EE1556" w14:textId="77777777" w:rsidR="001D7BB7" w:rsidRDefault="001D7BB7" w:rsidP="001D7BB7">
      <w:r>
        <w:rPr>
          <w:b/>
          <w:color w:val="00468C"/>
          <w:sz w:val="24"/>
        </w:rPr>
        <w:t>4.31 OTOTR NEDEN KAZANIR?</w:t>
      </w:r>
    </w:p>
    <w:p w14:paraId="3FB56F2A" w14:textId="77777777" w:rsidR="001D7BB7" w:rsidRDefault="001D7BB7" w:rsidP="001D7BB7">
      <w:proofErr w:type="spellStart"/>
      <w:r>
        <w:t>Çünkü</w:t>
      </w:r>
      <w:proofErr w:type="spellEnd"/>
      <w:r>
        <w:t xml:space="preserve"> </w:t>
      </w:r>
      <w:proofErr w:type="spellStart"/>
      <w:r>
        <w:t>çoğu</w:t>
      </w:r>
      <w:proofErr w:type="spellEnd"/>
      <w:r>
        <w:t xml:space="preserve"> </w:t>
      </w:r>
      <w:proofErr w:type="spellStart"/>
      <w:r>
        <w:t>marka</w:t>
      </w:r>
      <w:proofErr w:type="spellEnd"/>
      <w:r>
        <w:t xml:space="preserve"> </w:t>
      </w:r>
      <w:proofErr w:type="spellStart"/>
      <w:r>
        <w:t>bayi</w:t>
      </w:r>
      <w:proofErr w:type="spellEnd"/>
      <w:r>
        <w:t xml:space="preserve"> </w:t>
      </w:r>
      <w:proofErr w:type="spellStart"/>
      <w:r>
        <w:t>satar</w:t>
      </w:r>
      <w:proofErr w:type="spellEnd"/>
      <w:r>
        <w:t>.</w:t>
      </w:r>
    </w:p>
    <w:p w14:paraId="2E767FD1" w14:textId="77777777" w:rsidR="001D7BB7" w:rsidRDefault="001D7BB7" w:rsidP="001D7BB7">
      <w:r>
        <w:t xml:space="preserve">OTOTR </w:t>
      </w:r>
      <w:proofErr w:type="spellStart"/>
      <w:r>
        <w:t>bayi</w:t>
      </w:r>
      <w:proofErr w:type="spellEnd"/>
      <w:r>
        <w:t xml:space="preserve"> </w:t>
      </w:r>
      <w:proofErr w:type="spellStart"/>
      <w:r>
        <w:t>başarı</w:t>
      </w:r>
      <w:proofErr w:type="spellEnd"/>
      <w:r>
        <w:t xml:space="preserve"> </w:t>
      </w:r>
      <w:proofErr w:type="spellStart"/>
      <w:r>
        <w:t>sistemi</w:t>
      </w:r>
      <w:proofErr w:type="spellEnd"/>
      <w:r>
        <w:t xml:space="preserve"> </w:t>
      </w:r>
      <w:proofErr w:type="spellStart"/>
      <w:r>
        <w:t>satar</w:t>
      </w:r>
      <w:proofErr w:type="spellEnd"/>
      <w:r>
        <w:t>.</w:t>
      </w:r>
    </w:p>
    <w:p w14:paraId="13123B70" w14:textId="77777777" w:rsidR="001D7BB7" w:rsidRDefault="001D7BB7" w:rsidP="001D7BB7">
      <w:r>
        <w:rPr>
          <w:b/>
          <w:color w:val="00468C"/>
          <w:sz w:val="24"/>
        </w:rPr>
        <w:t>4.32 BÖLÜM 4 SONUÇ</w:t>
      </w:r>
    </w:p>
    <w:p w14:paraId="3D7EE83E" w14:textId="77777777" w:rsidR="001D7BB7" w:rsidRDefault="001D7BB7" w:rsidP="001D7BB7">
      <w:r>
        <w:t xml:space="preserve">Franchise </w:t>
      </w:r>
      <w:proofErr w:type="spellStart"/>
      <w:r>
        <w:t>yalnız</w:t>
      </w:r>
      <w:proofErr w:type="spellEnd"/>
      <w:r>
        <w:t xml:space="preserve"> </w:t>
      </w:r>
      <w:proofErr w:type="spellStart"/>
      <w:r>
        <w:t>büyüme</w:t>
      </w:r>
      <w:proofErr w:type="spellEnd"/>
      <w:r>
        <w:t xml:space="preserve"> </w:t>
      </w:r>
      <w:proofErr w:type="spellStart"/>
      <w:r>
        <w:t>modeli</w:t>
      </w:r>
      <w:proofErr w:type="spellEnd"/>
      <w:r>
        <w:t xml:space="preserve"> </w:t>
      </w:r>
      <w:proofErr w:type="spellStart"/>
      <w:r>
        <w:t>değildir</w:t>
      </w:r>
      <w:proofErr w:type="spellEnd"/>
      <w:r>
        <w:t>.</w:t>
      </w:r>
    </w:p>
    <w:p w14:paraId="48A060F9" w14:textId="77777777" w:rsidR="001D7BB7" w:rsidRDefault="001D7BB7" w:rsidP="001D7BB7">
      <w:r>
        <w:t xml:space="preserve">Doğru </w:t>
      </w:r>
      <w:proofErr w:type="spellStart"/>
      <w:r>
        <w:t>kurulursa</w:t>
      </w:r>
      <w:proofErr w:type="spellEnd"/>
      <w:r>
        <w:t xml:space="preserve"> </w:t>
      </w:r>
      <w:proofErr w:type="spellStart"/>
      <w:r>
        <w:t>şirket</w:t>
      </w:r>
      <w:proofErr w:type="spellEnd"/>
      <w:r>
        <w:t xml:space="preserve"> </w:t>
      </w:r>
      <w:proofErr w:type="spellStart"/>
      <w:r>
        <w:t>değerleme</w:t>
      </w:r>
      <w:proofErr w:type="spellEnd"/>
      <w:r>
        <w:t xml:space="preserve"> </w:t>
      </w:r>
      <w:proofErr w:type="spellStart"/>
      <w:r>
        <w:t>makinesidir</w:t>
      </w:r>
      <w:proofErr w:type="spellEnd"/>
      <w:r>
        <w:t>.</w:t>
      </w:r>
    </w:p>
    <w:p w14:paraId="4BB5111D" w14:textId="77777777" w:rsidR="001D7BB7" w:rsidRDefault="001D7BB7" w:rsidP="001D7BB7">
      <w:proofErr w:type="spellStart"/>
      <w:r>
        <w:t>OTOTR’un</w:t>
      </w:r>
      <w:proofErr w:type="spellEnd"/>
      <w:r>
        <w:t xml:space="preserve"> </w:t>
      </w:r>
      <w:proofErr w:type="spellStart"/>
      <w:r>
        <w:t>hedefi</w:t>
      </w:r>
      <w:proofErr w:type="spellEnd"/>
      <w:r>
        <w:t>:</w:t>
      </w:r>
    </w:p>
    <w:p w14:paraId="4D4F6298" w14:textId="19F4BFDF" w:rsidR="001D7BB7" w:rsidRDefault="001D7BB7" w:rsidP="001D7BB7">
      <w:r>
        <w:t xml:space="preserve">- Güçlü </w:t>
      </w:r>
      <w:proofErr w:type="spellStart"/>
      <w:r>
        <w:t>bayi</w:t>
      </w:r>
      <w:proofErr w:type="spellEnd"/>
      <w:r>
        <w:t xml:space="preserve"> </w:t>
      </w:r>
      <w:proofErr w:type="spellStart"/>
      <w:proofErr w:type="gramStart"/>
      <w:r>
        <w:t>ağı</w:t>
      </w:r>
      <w:proofErr w:type="spellEnd"/>
      <w:r>
        <w:t xml:space="preserve">  -</w:t>
      </w:r>
      <w:proofErr w:type="gramEnd"/>
      <w:r>
        <w:t xml:space="preserve"> Mutlu </w:t>
      </w:r>
      <w:proofErr w:type="spellStart"/>
      <w:r>
        <w:t>yatırımcı</w:t>
      </w:r>
      <w:proofErr w:type="spellEnd"/>
    </w:p>
    <w:p w14:paraId="6F8815FF" w14:textId="310C8EBB" w:rsidR="001D7BB7" w:rsidRDefault="001D7BB7" w:rsidP="001D7BB7">
      <w:r>
        <w:t xml:space="preserve">- </w:t>
      </w:r>
      <w:proofErr w:type="spellStart"/>
      <w:r>
        <w:t>Standart</w:t>
      </w:r>
      <w:proofErr w:type="spellEnd"/>
      <w:r>
        <w:t xml:space="preserve"> </w:t>
      </w:r>
      <w:proofErr w:type="spellStart"/>
      <w:r>
        <w:t>kalite</w:t>
      </w:r>
      <w:proofErr w:type="spellEnd"/>
      <w:r>
        <w:t xml:space="preserve"> - Yüksek </w:t>
      </w:r>
      <w:proofErr w:type="spellStart"/>
      <w:r>
        <w:t>marka</w:t>
      </w:r>
      <w:proofErr w:type="spellEnd"/>
      <w:r>
        <w:t xml:space="preserve"> </w:t>
      </w:r>
      <w:proofErr w:type="spellStart"/>
      <w:r>
        <w:t>değeri</w:t>
      </w:r>
      <w:proofErr w:type="spellEnd"/>
      <w:r>
        <w:t xml:space="preserve"> </w:t>
      </w:r>
      <w:proofErr w:type="spellStart"/>
      <w:r>
        <w:t>olmalıdır</w:t>
      </w:r>
      <w:proofErr w:type="spellEnd"/>
      <w:r>
        <w:t>.</w:t>
      </w:r>
    </w:p>
    <w:p w14:paraId="57492CCB" w14:textId="77777777" w:rsidR="001D7BB7" w:rsidRDefault="001D7BB7" w:rsidP="001D7BB7"/>
    <w:p w14:paraId="3DEC6EE5" w14:textId="77777777" w:rsidR="001D7BB7" w:rsidRDefault="001D7BB7" w:rsidP="001D7BB7">
      <w:pPr>
        <w:spacing w:after="120" w:line="259" w:lineRule="auto"/>
        <w:jc w:val="center"/>
      </w:pPr>
      <w:r>
        <w:rPr>
          <w:b/>
          <w:color w:val="C00000"/>
          <w:sz w:val="30"/>
        </w:rPr>
        <w:t>BÖLÜM 5</w:t>
      </w:r>
    </w:p>
    <w:p w14:paraId="32672E12" w14:textId="77777777" w:rsidR="001D7BB7" w:rsidRDefault="001D7BB7" w:rsidP="001D7BB7">
      <w:pPr>
        <w:spacing w:after="120" w:line="259" w:lineRule="auto"/>
        <w:jc w:val="center"/>
      </w:pPr>
      <w:r>
        <w:rPr>
          <w:b/>
          <w:color w:val="C00000"/>
          <w:sz w:val="26"/>
        </w:rPr>
        <w:t>OPERASYON SİSTEMİ / ŞUBE YÖNETİM MODELİ / SAHA MÜKEMMELLİĞİ</w:t>
      </w:r>
    </w:p>
    <w:p w14:paraId="3B5F2B13" w14:textId="77777777" w:rsidR="001D7BB7" w:rsidRDefault="001D7BB7" w:rsidP="001D7BB7">
      <w:pPr>
        <w:spacing w:after="120" w:line="259" w:lineRule="auto"/>
        <w:jc w:val="center"/>
      </w:pPr>
      <w:r>
        <w:rPr>
          <w:b/>
          <w:color w:val="C00000"/>
          <w:sz w:val="26"/>
        </w:rPr>
        <w:t>OTOTR SVK MASTER BOOK – ELITE PLUS FINAL VERSION</w:t>
      </w:r>
    </w:p>
    <w:p w14:paraId="4D045D21" w14:textId="77777777" w:rsidR="001D7BB7" w:rsidRDefault="001D7BB7" w:rsidP="001D7BB7">
      <w:pPr>
        <w:spacing w:before="200" w:after="100" w:line="259" w:lineRule="auto"/>
      </w:pPr>
      <w:r>
        <w:rPr>
          <w:b/>
          <w:color w:val="00468C"/>
          <w:sz w:val="24"/>
        </w:rPr>
        <w:t>5.1 YÖNETİCİ ÖZETİ</w:t>
      </w:r>
    </w:p>
    <w:p w14:paraId="3B75A40A" w14:textId="77777777" w:rsidR="001D7BB7" w:rsidRDefault="001D7BB7" w:rsidP="001D7BB7">
      <w:pPr>
        <w:spacing w:after="60" w:line="259" w:lineRule="auto"/>
      </w:pPr>
      <w:r>
        <w:rPr>
          <w:sz w:val="21"/>
        </w:rPr>
        <w:t xml:space="preserve">Bir franchise </w:t>
      </w:r>
      <w:proofErr w:type="spellStart"/>
      <w:r>
        <w:rPr>
          <w:sz w:val="21"/>
        </w:rPr>
        <w:t>markasını</w:t>
      </w:r>
      <w:proofErr w:type="spellEnd"/>
      <w:r>
        <w:rPr>
          <w:sz w:val="21"/>
        </w:rPr>
        <w:t xml:space="preserve"> </w:t>
      </w:r>
      <w:proofErr w:type="spellStart"/>
      <w:r>
        <w:rPr>
          <w:sz w:val="21"/>
        </w:rPr>
        <w:t>büyüten</w:t>
      </w:r>
      <w:proofErr w:type="spellEnd"/>
      <w:r>
        <w:rPr>
          <w:sz w:val="21"/>
        </w:rPr>
        <w:t xml:space="preserve"> </w:t>
      </w:r>
      <w:proofErr w:type="spellStart"/>
      <w:r>
        <w:rPr>
          <w:sz w:val="21"/>
        </w:rPr>
        <w:t>yalnız</w:t>
      </w:r>
      <w:proofErr w:type="spellEnd"/>
      <w:r>
        <w:rPr>
          <w:sz w:val="21"/>
        </w:rPr>
        <w:t xml:space="preserve"> </w:t>
      </w:r>
      <w:proofErr w:type="spellStart"/>
      <w:r>
        <w:rPr>
          <w:sz w:val="21"/>
        </w:rPr>
        <w:t>satış</w:t>
      </w:r>
      <w:proofErr w:type="spellEnd"/>
      <w:r>
        <w:rPr>
          <w:sz w:val="21"/>
        </w:rPr>
        <w:t xml:space="preserve"> </w:t>
      </w:r>
      <w:proofErr w:type="spellStart"/>
      <w:r>
        <w:rPr>
          <w:sz w:val="21"/>
        </w:rPr>
        <w:t>değildir</w:t>
      </w:r>
      <w:proofErr w:type="spellEnd"/>
      <w:r>
        <w:rPr>
          <w:sz w:val="21"/>
        </w:rPr>
        <w:t xml:space="preserve">. </w:t>
      </w:r>
      <w:proofErr w:type="spellStart"/>
      <w:r>
        <w:rPr>
          <w:sz w:val="21"/>
        </w:rPr>
        <w:t>Asıl</w:t>
      </w:r>
      <w:proofErr w:type="spellEnd"/>
      <w:r>
        <w:rPr>
          <w:sz w:val="21"/>
        </w:rPr>
        <w:t xml:space="preserve"> </w:t>
      </w:r>
      <w:proofErr w:type="spellStart"/>
      <w:r>
        <w:rPr>
          <w:sz w:val="21"/>
        </w:rPr>
        <w:t>belirleyici</w:t>
      </w:r>
      <w:proofErr w:type="spellEnd"/>
      <w:r>
        <w:rPr>
          <w:sz w:val="21"/>
        </w:rPr>
        <w:t xml:space="preserve"> </w:t>
      </w:r>
      <w:proofErr w:type="spellStart"/>
      <w:r>
        <w:rPr>
          <w:sz w:val="21"/>
        </w:rPr>
        <w:t>unsur</w:t>
      </w:r>
      <w:proofErr w:type="spellEnd"/>
      <w:r>
        <w:rPr>
          <w:sz w:val="21"/>
        </w:rPr>
        <w:t xml:space="preserve"> </w:t>
      </w:r>
      <w:proofErr w:type="spellStart"/>
      <w:r>
        <w:rPr>
          <w:sz w:val="21"/>
        </w:rPr>
        <w:t>operasyon</w:t>
      </w:r>
      <w:proofErr w:type="spellEnd"/>
      <w:r>
        <w:rPr>
          <w:sz w:val="21"/>
        </w:rPr>
        <w:t xml:space="preserve"> </w:t>
      </w:r>
      <w:proofErr w:type="spellStart"/>
      <w:r>
        <w:rPr>
          <w:sz w:val="21"/>
        </w:rPr>
        <w:t>kalitesidir</w:t>
      </w:r>
      <w:proofErr w:type="spellEnd"/>
      <w:r>
        <w:rPr>
          <w:sz w:val="21"/>
        </w:rPr>
        <w:t>.</w:t>
      </w:r>
    </w:p>
    <w:p w14:paraId="2B22E070" w14:textId="77777777" w:rsidR="001D7BB7" w:rsidRDefault="001D7BB7" w:rsidP="001D7BB7">
      <w:pPr>
        <w:spacing w:after="60" w:line="259" w:lineRule="auto"/>
      </w:pPr>
      <w:proofErr w:type="spellStart"/>
      <w:r>
        <w:rPr>
          <w:sz w:val="21"/>
        </w:rPr>
        <w:t>OTOTR’un</w:t>
      </w:r>
      <w:proofErr w:type="spellEnd"/>
      <w:r>
        <w:rPr>
          <w:sz w:val="21"/>
        </w:rPr>
        <w:t xml:space="preserve"> </w:t>
      </w:r>
      <w:proofErr w:type="spellStart"/>
      <w:r>
        <w:rPr>
          <w:sz w:val="21"/>
        </w:rPr>
        <w:t>başarısı</w:t>
      </w:r>
      <w:proofErr w:type="spellEnd"/>
      <w:r>
        <w:rPr>
          <w:sz w:val="21"/>
        </w:rPr>
        <w:t xml:space="preserve"> </w:t>
      </w:r>
      <w:proofErr w:type="spellStart"/>
      <w:r>
        <w:rPr>
          <w:sz w:val="21"/>
        </w:rPr>
        <w:t>yalnız</w:t>
      </w:r>
      <w:proofErr w:type="spellEnd"/>
      <w:r>
        <w:rPr>
          <w:sz w:val="21"/>
        </w:rPr>
        <w:t xml:space="preserve"> </w:t>
      </w:r>
      <w:proofErr w:type="spellStart"/>
      <w:r>
        <w:rPr>
          <w:sz w:val="21"/>
        </w:rPr>
        <w:t>bayi</w:t>
      </w:r>
      <w:proofErr w:type="spellEnd"/>
      <w:r>
        <w:rPr>
          <w:sz w:val="21"/>
        </w:rPr>
        <w:t xml:space="preserve"> </w:t>
      </w:r>
      <w:proofErr w:type="spellStart"/>
      <w:r>
        <w:rPr>
          <w:sz w:val="21"/>
        </w:rPr>
        <w:t>sayısıyla</w:t>
      </w:r>
      <w:proofErr w:type="spellEnd"/>
      <w:r>
        <w:rPr>
          <w:sz w:val="21"/>
        </w:rPr>
        <w:t xml:space="preserve"> </w:t>
      </w:r>
      <w:proofErr w:type="spellStart"/>
      <w:r>
        <w:rPr>
          <w:sz w:val="21"/>
        </w:rPr>
        <w:t>değil</w:t>
      </w:r>
      <w:proofErr w:type="spellEnd"/>
      <w:r>
        <w:rPr>
          <w:sz w:val="21"/>
        </w:rPr>
        <w:t xml:space="preserve">, her </w:t>
      </w:r>
      <w:proofErr w:type="spellStart"/>
      <w:r>
        <w:rPr>
          <w:sz w:val="21"/>
        </w:rPr>
        <w:t>şubede</w:t>
      </w:r>
      <w:proofErr w:type="spellEnd"/>
      <w:r>
        <w:rPr>
          <w:sz w:val="21"/>
        </w:rPr>
        <w:t xml:space="preserve"> </w:t>
      </w:r>
      <w:proofErr w:type="spellStart"/>
      <w:r>
        <w:rPr>
          <w:sz w:val="21"/>
        </w:rPr>
        <w:t>aynı</w:t>
      </w:r>
      <w:proofErr w:type="spellEnd"/>
      <w:r>
        <w:rPr>
          <w:sz w:val="21"/>
        </w:rPr>
        <w:t xml:space="preserve"> </w:t>
      </w:r>
      <w:proofErr w:type="spellStart"/>
      <w:r>
        <w:rPr>
          <w:sz w:val="21"/>
        </w:rPr>
        <w:t>kaliteyi</w:t>
      </w:r>
      <w:proofErr w:type="spellEnd"/>
      <w:r>
        <w:rPr>
          <w:sz w:val="21"/>
        </w:rPr>
        <w:t xml:space="preserve"> </w:t>
      </w:r>
      <w:proofErr w:type="spellStart"/>
      <w:r>
        <w:rPr>
          <w:sz w:val="21"/>
        </w:rPr>
        <w:t>üretme</w:t>
      </w:r>
      <w:proofErr w:type="spellEnd"/>
      <w:r>
        <w:rPr>
          <w:sz w:val="21"/>
        </w:rPr>
        <w:t xml:space="preserve"> </w:t>
      </w:r>
      <w:proofErr w:type="spellStart"/>
      <w:r>
        <w:rPr>
          <w:sz w:val="21"/>
        </w:rPr>
        <w:t>gücüyle</w:t>
      </w:r>
      <w:proofErr w:type="spellEnd"/>
      <w:r>
        <w:rPr>
          <w:sz w:val="21"/>
        </w:rPr>
        <w:t xml:space="preserve"> </w:t>
      </w:r>
      <w:proofErr w:type="spellStart"/>
      <w:r>
        <w:rPr>
          <w:sz w:val="21"/>
        </w:rPr>
        <w:t>ölçülmelidir</w:t>
      </w:r>
      <w:proofErr w:type="spellEnd"/>
      <w:r>
        <w:rPr>
          <w:sz w:val="21"/>
        </w:rPr>
        <w:t>.</w:t>
      </w:r>
    </w:p>
    <w:p w14:paraId="7408E321" w14:textId="77777777" w:rsidR="001D7BB7" w:rsidRDefault="001D7BB7" w:rsidP="001D7BB7">
      <w:pPr>
        <w:spacing w:after="60" w:line="259" w:lineRule="auto"/>
      </w:pPr>
      <w:r>
        <w:rPr>
          <w:sz w:val="21"/>
        </w:rPr>
        <w:t xml:space="preserve">Bir </w:t>
      </w:r>
      <w:proofErr w:type="spellStart"/>
      <w:r>
        <w:rPr>
          <w:sz w:val="21"/>
        </w:rPr>
        <w:t>müşteri</w:t>
      </w:r>
      <w:proofErr w:type="spellEnd"/>
      <w:r>
        <w:rPr>
          <w:sz w:val="21"/>
        </w:rPr>
        <w:t xml:space="preserve"> Bursa </w:t>
      </w:r>
      <w:proofErr w:type="spellStart"/>
      <w:r>
        <w:rPr>
          <w:sz w:val="21"/>
        </w:rPr>
        <w:t>şubesinde</w:t>
      </w:r>
      <w:proofErr w:type="spellEnd"/>
      <w:r>
        <w:rPr>
          <w:sz w:val="21"/>
        </w:rPr>
        <w:t xml:space="preserve"> ne </w:t>
      </w:r>
      <w:proofErr w:type="spellStart"/>
      <w:r>
        <w:rPr>
          <w:sz w:val="21"/>
        </w:rPr>
        <w:t>hissediyorsa</w:t>
      </w:r>
      <w:proofErr w:type="spellEnd"/>
      <w:r>
        <w:rPr>
          <w:sz w:val="21"/>
        </w:rPr>
        <w:t xml:space="preserve">, Ankara, İzmir, Antalya </w:t>
      </w:r>
      <w:proofErr w:type="spellStart"/>
      <w:r>
        <w:rPr>
          <w:sz w:val="21"/>
        </w:rPr>
        <w:t>veya</w:t>
      </w:r>
      <w:proofErr w:type="spellEnd"/>
      <w:r>
        <w:rPr>
          <w:sz w:val="21"/>
        </w:rPr>
        <w:t xml:space="preserve"> Trabzon </w:t>
      </w:r>
      <w:proofErr w:type="spellStart"/>
      <w:r>
        <w:rPr>
          <w:sz w:val="21"/>
        </w:rPr>
        <w:t>şubesinde</w:t>
      </w:r>
      <w:proofErr w:type="spellEnd"/>
      <w:r>
        <w:rPr>
          <w:sz w:val="21"/>
        </w:rPr>
        <w:t xml:space="preserve"> de </w:t>
      </w:r>
      <w:proofErr w:type="spellStart"/>
      <w:r>
        <w:rPr>
          <w:sz w:val="21"/>
        </w:rPr>
        <w:t>aynı</w:t>
      </w:r>
      <w:proofErr w:type="spellEnd"/>
      <w:r>
        <w:rPr>
          <w:sz w:val="21"/>
        </w:rPr>
        <w:t xml:space="preserve"> </w:t>
      </w:r>
      <w:proofErr w:type="spellStart"/>
      <w:r>
        <w:rPr>
          <w:sz w:val="21"/>
        </w:rPr>
        <w:t>güveni</w:t>
      </w:r>
      <w:proofErr w:type="spellEnd"/>
      <w:r>
        <w:rPr>
          <w:sz w:val="21"/>
        </w:rPr>
        <w:t xml:space="preserve"> </w:t>
      </w:r>
      <w:proofErr w:type="spellStart"/>
      <w:r>
        <w:rPr>
          <w:sz w:val="21"/>
        </w:rPr>
        <w:t>hissetmelidir</w:t>
      </w:r>
      <w:proofErr w:type="spellEnd"/>
      <w:r>
        <w:rPr>
          <w:sz w:val="21"/>
        </w:rPr>
        <w:t>.</w:t>
      </w:r>
    </w:p>
    <w:p w14:paraId="13FE5CE8" w14:textId="77777777" w:rsidR="001D7BB7" w:rsidRDefault="001D7BB7" w:rsidP="001D7BB7">
      <w:pPr>
        <w:spacing w:after="60" w:line="259" w:lineRule="auto"/>
      </w:pPr>
      <w:r>
        <w:rPr>
          <w:sz w:val="21"/>
        </w:rPr>
        <w:t xml:space="preserve">Bu </w:t>
      </w:r>
      <w:proofErr w:type="spellStart"/>
      <w:r>
        <w:rPr>
          <w:sz w:val="21"/>
        </w:rPr>
        <w:t>nedenle</w:t>
      </w:r>
      <w:proofErr w:type="spellEnd"/>
      <w:r>
        <w:rPr>
          <w:sz w:val="21"/>
        </w:rPr>
        <w:t xml:space="preserve"> OTOTR </w:t>
      </w:r>
      <w:proofErr w:type="spellStart"/>
      <w:r>
        <w:rPr>
          <w:sz w:val="21"/>
        </w:rPr>
        <w:t>operasyon</w:t>
      </w:r>
      <w:proofErr w:type="spellEnd"/>
      <w:r>
        <w:rPr>
          <w:sz w:val="21"/>
        </w:rPr>
        <w:t xml:space="preserve"> </w:t>
      </w:r>
      <w:proofErr w:type="spellStart"/>
      <w:r>
        <w:rPr>
          <w:sz w:val="21"/>
        </w:rPr>
        <w:t>sistemi</w:t>
      </w:r>
      <w:proofErr w:type="spellEnd"/>
      <w:r>
        <w:rPr>
          <w:sz w:val="21"/>
        </w:rPr>
        <w:t>:</w:t>
      </w:r>
    </w:p>
    <w:p w14:paraId="203EE3C2" w14:textId="77777777" w:rsidR="001D7BB7" w:rsidRDefault="001D7BB7" w:rsidP="001D7BB7">
      <w:pPr>
        <w:spacing w:after="60" w:line="259" w:lineRule="auto"/>
      </w:pPr>
      <w:proofErr w:type="spellStart"/>
      <w:r>
        <w:rPr>
          <w:sz w:val="21"/>
        </w:rPr>
        <w:t>Standart</w:t>
      </w:r>
      <w:proofErr w:type="spellEnd"/>
      <w:r>
        <w:rPr>
          <w:sz w:val="21"/>
        </w:rPr>
        <w:t xml:space="preserve"> </w:t>
      </w:r>
      <w:proofErr w:type="spellStart"/>
      <w:r>
        <w:rPr>
          <w:sz w:val="21"/>
        </w:rPr>
        <w:t>hizmet</w:t>
      </w:r>
      <w:proofErr w:type="spellEnd"/>
      <w:r>
        <w:rPr>
          <w:sz w:val="21"/>
        </w:rPr>
        <w:t xml:space="preserve"> </w:t>
      </w:r>
      <w:proofErr w:type="spellStart"/>
      <w:r>
        <w:rPr>
          <w:sz w:val="21"/>
        </w:rPr>
        <w:t>üretmeli</w:t>
      </w:r>
      <w:proofErr w:type="spellEnd"/>
    </w:p>
    <w:p w14:paraId="27B45B26" w14:textId="77777777" w:rsidR="001D7BB7" w:rsidRDefault="001D7BB7" w:rsidP="001D7BB7">
      <w:pPr>
        <w:spacing w:after="60" w:line="259" w:lineRule="auto"/>
      </w:pPr>
      <w:proofErr w:type="spellStart"/>
      <w:r>
        <w:rPr>
          <w:sz w:val="21"/>
        </w:rPr>
        <w:t>Hızlı</w:t>
      </w:r>
      <w:proofErr w:type="spellEnd"/>
      <w:r>
        <w:rPr>
          <w:sz w:val="21"/>
        </w:rPr>
        <w:t xml:space="preserve"> </w:t>
      </w:r>
      <w:proofErr w:type="spellStart"/>
      <w:r>
        <w:rPr>
          <w:sz w:val="21"/>
        </w:rPr>
        <w:t>işlem</w:t>
      </w:r>
      <w:proofErr w:type="spellEnd"/>
      <w:r>
        <w:rPr>
          <w:sz w:val="21"/>
        </w:rPr>
        <w:t xml:space="preserve"> </w:t>
      </w:r>
      <w:proofErr w:type="spellStart"/>
      <w:r>
        <w:rPr>
          <w:sz w:val="21"/>
        </w:rPr>
        <w:t>sağlamalı</w:t>
      </w:r>
      <w:proofErr w:type="spellEnd"/>
    </w:p>
    <w:p w14:paraId="4D199A32" w14:textId="77777777" w:rsidR="001D7BB7" w:rsidRDefault="001D7BB7" w:rsidP="001D7BB7">
      <w:pPr>
        <w:spacing w:after="60" w:line="259" w:lineRule="auto"/>
      </w:pPr>
      <w:proofErr w:type="spellStart"/>
      <w:r>
        <w:rPr>
          <w:sz w:val="21"/>
        </w:rPr>
        <w:t>Hatasız</w:t>
      </w:r>
      <w:proofErr w:type="spellEnd"/>
      <w:r>
        <w:rPr>
          <w:sz w:val="21"/>
        </w:rPr>
        <w:t xml:space="preserve"> </w:t>
      </w:r>
      <w:proofErr w:type="spellStart"/>
      <w:r>
        <w:rPr>
          <w:sz w:val="21"/>
        </w:rPr>
        <w:t>rapor</w:t>
      </w:r>
      <w:proofErr w:type="spellEnd"/>
      <w:r>
        <w:rPr>
          <w:sz w:val="21"/>
        </w:rPr>
        <w:t xml:space="preserve"> </w:t>
      </w:r>
      <w:proofErr w:type="spellStart"/>
      <w:r>
        <w:rPr>
          <w:sz w:val="21"/>
        </w:rPr>
        <w:t>üretmeli</w:t>
      </w:r>
      <w:proofErr w:type="spellEnd"/>
    </w:p>
    <w:p w14:paraId="6A3D3E63" w14:textId="77777777" w:rsidR="001D7BB7" w:rsidRDefault="001D7BB7" w:rsidP="001D7BB7">
      <w:pPr>
        <w:spacing w:after="60" w:line="259" w:lineRule="auto"/>
      </w:pPr>
      <w:r>
        <w:rPr>
          <w:sz w:val="21"/>
        </w:rPr>
        <w:t xml:space="preserve">Premium </w:t>
      </w:r>
      <w:proofErr w:type="spellStart"/>
      <w:r>
        <w:rPr>
          <w:sz w:val="21"/>
        </w:rPr>
        <w:t>müşteri</w:t>
      </w:r>
      <w:proofErr w:type="spellEnd"/>
      <w:r>
        <w:rPr>
          <w:sz w:val="21"/>
        </w:rPr>
        <w:t xml:space="preserve"> </w:t>
      </w:r>
      <w:proofErr w:type="spellStart"/>
      <w:r>
        <w:rPr>
          <w:sz w:val="21"/>
        </w:rPr>
        <w:t>deneyimi</w:t>
      </w:r>
      <w:proofErr w:type="spellEnd"/>
      <w:r>
        <w:rPr>
          <w:sz w:val="21"/>
        </w:rPr>
        <w:t xml:space="preserve"> </w:t>
      </w:r>
      <w:proofErr w:type="spellStart"/>
      <w:r>
        <w:rPr>
          <w:sz w:val="21"/>
        </w:rPr>
        <w:t>sunmalı</w:t>
      </w:r>
      <w:proofErr w:type="spellEnd"/>
    </w:p>
    <w:p w14:paraId="4A8F4E15" w14:textId="77777777" w:rsidR="001D7BB7" w:rsidRDefault="001D7BB7" w:rsidP="001D7BB7">
      <w:pPr>
        <w:spacing w:after="60" w:line="259" w:lineRule="auto"/>
      </w:pPr>
      <w:proofErr w:type="spellStart"/>
      <w:r>
        <w:rPr>
          <w:sz w:val="21"/>
        </w:rPr>
        <w:t>Ölçülebilir</w:t>
      </w:r>
      <w:proofErr w:type="spellEnd"/>
      <w:r>
        <w:rPr>
          <w:sz w:val="21"/>
        </w:rPr>
        <w:t xml:space="preserve"> </w:t>
      </w:r>
      <w:proofErr w:type="spellStart"/>
      <w:r>
        <w:rPr>
          <w:sz w:val="21"/>
        </w:rPr>
        <w:t>performans</w:t>
      </w:r>
      <w:proofErr w:type="spellEnd"/>
      <w:r>
        <w:rPr>
          <w:sz w:val="21"/>
        </w:rPr>
        <w:t xml:space="preserve"> </w:t>
      </w:r>
      <w:proofErr w:type="spellStart"/>
      <w:r>
        <w:rPr>
          <w:sz w:val="21"/>
        </w:rPr>
        <w:t>vermeli</w:t>
      </w:r>
      <w:proofErr w:type="spellEnd"/>
    </w:p>
    <w:p w14:paraId="76B3479A" w14:textId="77777777" w:rsidR="001D7BB7" w:rsidRDefault="001D7BB7" w:rsidP="001D7BB7">
      <w:pPr>
        <w:spacing w:after="60" w:line="259" w:lineRule="auto"/>
      </w:pPr>
      <w:proofErr w:type="spellStart"/>
      <w:r>
        <w:rPr>
          <w:sz w:val="21"/>
        </w:rPr>
        <w:t>Karlı</w:t>
      </w:r>
      <w:proofErr w:type="spellEnd"/>
      <w:r>
        <w:rPr>
          <w:sz w:val="21"/>
        </w:rPr>
        <w:t xml:space="preserve"> </w:t>
      </w:r>
      <w:proofErr w:type="spellStart"/>
      <w:r>
        <w:rPr>
          <w:sz w:val="21"/>
        </w:rPr>
        <w:t>şube</w:t>
      </w:r>
      <w:proofErr w:type="spellEnd"/>
      <w:r>
        <w:rPr>
          <w:sz w:val="21"/>
        </w:rPr>
        <w:t xml:space="preserve"> </w:t>
      </w:r>
      <w:proofErr w:type="spellStart"/>
      <w:r>
        <w:rPr>
          <w:sz w:val="21"/>
        </w:rPr>
        <w:t>modeli</w:t>
      </w:r>
      <w:proofErr w:type="spellEnd"/>
      <w:r>
        <w:rPr>
          <w:sz w:val="21"/>
        </w:rPr>
        <w:t xml:space="preserve"> </w:t>
      </w:r>
      <w:proofErr w:type="spellStart"/>
      <w:r>
        <w:rPr>
          <w:sz w:val="21"/>
        </w:rPr>
        <w:t>oluşturmalı</w:t>
      </w:r>
      <w:proofErr w:type="spellEnd"/>
    </w:p>
    <w:p w14:paraId="56CEE631" w14:textId="77777777" w:rsidR="001D7BB7" w:rsidRDefault="001D7BB7" w:rsidP="001D7BB7">
      <w:pPr>
        <w:spacing w:after="60" w:line="259" w:lineRule="auto"/>
      </w:pPr>
      <w:proofErr w:type="spellStart"/>
      <w:r>
        <w:rPr>
          <w:sz w:val="21"/>
        </w:rPr>
        <w:t>OTOTR’un</w:t>
      </w:r>
      <w:proofErr w:type="spellEnd"/>
      <w:r>
        <w:rPr>
          <w:sz w:val="21"/>
        </w:rPr>
        <w:t xml:space="preserve"> </w:t>
      </w:r>
      <w:proofErr w:type="spellStart"/>
      <w:r>
        <w:rPr>
          <w:sz w:val="21"/>
        </w:rPr>
        <w:t>gerçek</w:t>
      </w:r>
      <w:proofErr w:type="spellEnd"/>
      <w:r>
        <w:rPr>
          <w:sz w:val="21"/>
        </w:rPr>
        <w:t xml:space="preserve"> </w:t>
      </w:r>
      <w:proofErr w:type="spellStart"/>
      <w:r>
        <w:rPr>
          <w:sz w:val="21"/>
        </w:rPr>
        <w:t>gücü</w:t>
      </w:r>
      <w:proofErr w:type="spellEnd"/>
      <w:r>
        <w:rPr>
          <w:sz w:val="21"/>
        </w:rPr>
        <w:t xml:space="preserve"> </w:t>
      </w:r>
      <w:proofErr w:type="spellStart"/>
      <w:r>
        <w:rPr>
          <w:sz w:val="21"/>
        </w:rPr>
        <w:t>tabelada</w:t>
      </w:r>
      <w:proofErr w:type="spellEnd"/>
      <w:r>
        <w:rPr>
          <w:sz w:val="21"/>
        </w:rPr>
        <w:t xml:space="preserve"> </w:t>
      </w:r>
      <w:proofErr w:type="spellStart"/>
      <w:r>
        <w:rPr>
          <w:sz w:val="21"/>
        </w:rPr>
        <w:t>değil</w:t>
      </w:r>
      <w:proofErr w:type="spellEnd"/>
      <w:r>
        <w:rPr>
          <w:sz w:val="21"/>
        </w:rPr>
        <w:t xml:space="preserve">, </w:t>
      </w:r>
      <w:proofErr w:type="spellStart"/>
      <w:r>
        <w:rPr>
          <w:sz w:val="21"/>
        </w:rPr>
        <w:t>saha</w:t>
      </w:r>
      <w:proofErr w:type="spellEnd"/>
      <w:r>
        <w:rPr>
          <w:sz w:val="21"/>
        </w:rPr>
        <w:t xml:space="preserve"> </w:t>
      </w:r>
      <w:proofErr w:type="spellStart"/>
      <w:r>
        <w:rPr>
          <w:sz w:val="21"/>
        </w:rPr>
        <w:t>disiplininde</w:t>
      </w:r>
      <w:proofErr w:type="spellEnd"/>
      <w:r>
        <w:rPr>
          <w:sz w:val="21"/>
        </w:rPr>
        <w:t xml:space="preserve"> </w:t>
      </w:r>
      <w:proofErr w:type="spellStart"/>
      <w:r>
        <w:rPr>
          <w:sz w:val="21"/>
        </w:rPr>
        <w:t>olacaktır</w:t>
      </w:r>
      <w:proofErr w:type="spellEnd"/>
      <w:r>
        <w:rPr>
          <w:sz w:val="21"/>
        </w:rPr>
        <w:t>.</w:t>
      </w:r>
    </w:p>
    <w:p w14:paraId="5A61BA65" w14:textId="77777777" w:rsidR="001D7BB7" w:rsidRDefault="001D7BB7" w:rsidP="001D7BB7">
      <w:pPr>
        <w:spacing w:before="200" w:after="100" w:line="259" w:lineRule="auto"/>
      </w:pPr>
      <w:r>
        <w:rPr>
          <w:b/>
          <w:color w:val="00468C"/>
          <w:sz w:val="24"/>
        </w:rPr>
        <w:t>5.2 OPERASYON FELSEFESİ</w:t>
      </w:r>
    </w:p>
    <w:p w14:paraId="7238914D" w14:textId="77777777" w:rsidR="001D7BB7" w:rsidRDefault="001D7BB7" w:rsidP="001D7BB7">
      <w:pPr>
        <w:spacing w:before="80" w:after="40" w:line="259" w:lineRule="auto"/>
      </w:pPr>
      <w:r>
        <w:rPr>
          <w:b/>
          <w:color w:val="404040"/>
          <w:sz w:val="21"/>
        </w:rPr>
        <w:t>Ana İlke</w:t>
      </w:r>
    </w:p>
    <w:p w14:paraId="7F2B244A" w14:textId="77777777" w:rsidR="001D7BB7" w:rsidRDefault="001D7BB7" w:rsidP="001D7BB7">
      <w:pPr>
        <w:spacing w:after="60" w:line="259" w:lineRule="auto"/>
      </w:pPr>
      <w:proofErr w:type="spellStart"/>
      <w:r>
        <w:rPr>
          <w:sz w:val="21"/>
        </w:rPr>
        <w:t>Kişiye</w:t>
      </w:r>
      <w:proofErr w:type="spellEnd"/>
      <w:r>
        <w:rPr>
          <w:sz w:val="21"/>
        </w:rPr>
        <w:t xml:space="preserve"> </w:t>
      </w:r>
      <w:proofErr w:type="spellStart"/>
      <w:r>
        <w:rPr>
          <w:sz w:val="21"/>
        </w:rPr>
        <w:t>göre</w:t>
      </w:r>
      <w:proofErr w:type="spellEnd"/>
      <w:r>
        <w:rPr>
          <w:sz w:val="21"/>
        </w:rPr>
        <w:t xml:space="preserve"> </w:t>
      </w:r>
      <w:proofErr w:type="spellStart"/>
      <w:r>
        <w:rPr>
          <w:sz w:val="21"/>
        </w:rPr>
        <w:t>değişen</w:t>
      </w:r>
      <w:proofErr w:type="spellEnd"/>
      <w:r>
        <w:rPr>
          <w:sz w:val="21"/>
        </w:rPr>
        <w:t xml:space="preserve"> </w:t>
      </w:r>
      <w:proofErr w:type="spellStart"/>
      <w:r>
        <w:rPr>
          <w:sz w:val="21"/>
        </w:rPr>
        <w:t>hizmet</w:t>
      </w:r>
      <w:proofErr w:type="spellEnd"/>
      <w:r>
        <w:rPr>
          <w:sz w:val="21"/>
        </w:rPr>
        <w:t xml:space="preserve"> </w:t>
      </w:r>
      <w:proofErr w:type="spellStart"/>
      <w:r>
        <w:rPr>
          <w:sz w:val="21"/>
        </w:rPr>
        <w:t>değil</w:t>
      </w:r>
      <w:proofErr w:type="spellEnd"/>
      <w:r>
        <w:rPr>
          <w:sz w:val="21"/>
        </w:rPr>
        <w:t xml:space="preserve">, </w:t>
      </w:r>
      <w:proofErr w:type="spellStart"/>
      <w:r>
        <w:rPr>
          <w:sz w:val="21"/>
        </w:rPr>
        <w:t>sisteme</w:t>
      </w:r>
      <w:proofErr w:type="spellEnd"/>
      <w:r>
        <w:rPr>
          <w:sz w:val="21"/>
        </w:rPr>
        <w:t xml:space="preserve"> </w:t>
      </w:r>
      <w:proofErr w:type="spellStart"/>
      <w:r>
        <w:rPr>
          <w:sz w:val="21"/>
        </w:rPr>
        <w:t>göre</w:t>
      </w:r>
      <w:proofErr w:type="spellEnd"/>
      <w:r>
        <w:rPr>
          <w:sz w:val="21"/>
        </w:rPr>
        <w:t xml:space="preserve"> </w:t>
      </w:r>
      <w:proofErr w:type="spellStart"/>
      <w:r>
        <w:rPr>
          <w:sz w:val="21"/>
        </w:rPr>
        <w:t>işleyen</w:t>
      </w:r>
      <w:proofErr w:type="spellEnd"/>
      <w:r>
        <w:rPr>
          <w:sz w:val="21"/>
        </w:rPr>
        <w:t xml:space="preserve"> </w:t>
      </w:r>
      <w:proofErr w:type="spellStart"/>
      <w:r>
        <w:rPr>
          <w:sz w:val="21"/>
        </w:rPr>
        <w:t>hizmet</w:t>
      </w:r>
      <w:proofErr w:type="spellEnd"/>
      <w:r>
        <w:rPr>
          <w:sz w:val="21"/>
        </w:rPr>
        <w:t xml:space="preserve"> </w:t>
      </w:r>
      <w:proofErr w:type="spellStart"/>
      <w:r>
        <w:rPr>
          <w:sz w:val="21"/>
        </w:rPr>
        <w:t>modeli</w:t>
      </w:r>
      <w:proofErr w:type="spellEnd"/>
      <w:r>
        <w:rPr>
          <w:sz w:val="21"/>
        </w:rPr>
        <w:t xml:space="preserve"> </w:t>
      </w:r>
      <w:proofErr w:type="spellStart"/>
      <w:r>
        <w:rPr>
          <w:sz w:val="21"/>
        </w:rPr>
        <w:t>kurulmalıdır</w:t>
      </w:r>
      <w:proofErr w:type="spellEnd"/>
      <w:r>
        <w:rPr>
          <w:sz w:val="21"/>
        </w:rPr>
        <w:t>.</w:t>
      </w:r>
    </w:p>
    <w:p w14:paraId="351C2BAF" w14:textId="77777777" w:rsidR="001D7BB7" w:rsidRDefault="001D7BB7" w:rsidP="001D7BB7">
      <w:pPr>
        <w:spacing w:before="80" w:after="40" w:line="259" w:lineRule="auto"/>
      </w:pPr>
      <w:r>
        <w:rPr>
          <w:b/>
          <w:color w:val="404040"/>
          <w:sz w:val="21"/>
        </w:rPr>
        <w:t xml:space="preserve">Ne </w:t>
      </w:r>
      <w:proofErr w:type="spellStart"/>
      <w:r>
        <w:rPr>
          <w:b/>
          <w:color w:val="404040"/>
          <w:sz w:val="21"/>
        </w:rPr>
        <w:t>Anlama</w:t>
      </w:r>
      <w:proofErr w:type="spellEnd"/>
      <w:r>
        <w:rPr>
          <w:b/>
          <w:color w:val="404040"/>
          <w:sz w:val="21"/>
        </w:rPr>
        <w:t xml:space="preserve"> Gelir?</w:t>
      </w:r>
    </w:p>
    <w:p w14:paraId="14C4BBB5" w14:textId="77777777" w:rsidR="001D7BB7" w:rsidRDefault="001D7BB7" w:rsidP="001D7BB7">
      <w:pPr>
        <w:spacing w:after="60" w:line="259" w:lineRule="auto"/>
      </w:pPr>
      <w:r>
        <w:rPr>
          <w:sz w:val="21"/>
        </w:rPr>
        <w:t xml:space="preserve">Bir </w:t>
      </w:r>
      <w:proofErr w:type="spellStart"/>
      <w:r>
        <w:rPr>
          <w:sz w:val="21"/>
        </w:rPr>
        <w:t>personel</w:t>
      </w:r>
      <w:proofErr w:type="spellEnd"/>
      <w:r>
        <w:rPr>
          <w:sz w:val="21"/>
        </w:rPr>
        <w:t xml:space="preserve"> </w:t>
      </w:r>
      <w:proofErr w:type="spellStart"/>
      <w:r>
        <w:rPr>
          <w:sz w:val="21"/>
        </w:rPr>
        <w:t>izinli</w:t>
      </w:r>
      <w:proofErr w:type="spellEnd"/>
      <w:r>
        <w:rPr>
          <w:sz w:val="21"/>
        </w:rPr>
        <w:t xml:space="preserve"> </w:t>
      </w:r>
      <w:proofErr w:type="spellStart"/>
      <w:r>
        <w:rPr>
          <w:sz w:val="21"/>
        </w:rPr>
        <w:t>olduğunda</w:t>
      </w:r>
      <w:proofErr w:type="spellEnd"/>
      <w:r>
        <w:rPr>
          <w:sz w:val="21"/>
        </w:rPr>
        <w:t xml:space="preserve"> </w:t>
      </w:r>
      <w:proofErr w:type="spellStart"/>
      <w:r>
        <w:rPr>
          <w:sz w:val="21"/>
        </w:rPr>
        <w:t>kalite</w:t>
      </w:r>
      <w:proofErr w:type="spellEnd"/>
      <w:r>
        <w:rPr>
          <w:sz w:val="21"/>
        </w:rPr>
        <w:t xml:space="preserve"> </w:t>
      </w:r>
      <w:proofErr w:type="spellStart"/>
      <w:r>
        <w:rPr>
          <w:sz w:val="21"/>
        </w:rPr>
        <w:t>düşmemelidir</w:t>
      </w:r>
      <w:proofErr w:type="spellEnd"/>
      <w:r>
        <w:rPr>
          <w:sz w:val="21"/>
        </w:rPr>
        <w:t>.</w:t>
      </w:r>
    </w:p>
    <w:p w14:paraId="5A61CE24" w14:textId="77777777" w:rsidR="001D7BB7" w:rsidRDefault="001D7BB7" w:rsidP="001D7BB7">
      <w:pPr>
        <w:spacing w:after="60" w:line="259" w:lineRule="auto"/>
      </w:pPr>
      <w:r>
        <w:rPr>
          <w:sz w:val="21"/>
        </w:rPr>
        <w:t xml:space="preserve">Bir </w:t>
      </w:r>
      <w:proofErr w:type="spellStart"/>
      <w:r>
        <w:rPr>
          <w:sz w:val="21"/>
        </w:rPr>
        <w:t>yönetici</w:t>
      </w:r>
      <w:proofErr w:type="spellEnd"/>
      <w:r>
        <w:rPr>
          <w:sz w:val="21"/>
        </w:rPr>
        <w:t xml:space="preserve"> </w:t>
      </w:r>
      <w:proofErr w:type="spellStart"/>
      <w:r>
        <w:rPr>
          <w:sz w:val="21"/>
        </w:rPr>
        <w:t>değiştiğinde</w:t>
      </w:r>
      <w:proofErr w:type="spellEnd"/>
      <w:r>
        <w:rPr>
          <w:sz w:val="21"/>
        </w:rPr>
        <w:t xml:space="preserve"> </w:t>
      </w:r>
      <w:proofErr w:type="spellStart"/>
      <w:r>
        <w:rPr>
          <w:sz w:val="21"/>
        </w:rPr>
        <w:t>süreç</w:t>
      </w:r>
      <w:proofErr w:type="spellEnd"/>
      <w:r>
        <w:rPr>
          <w:sz w:val="21"/>
        </w:rPr>
        <w:t xml:space="preserve"> </w:t>
      </w:r>
      <w:proofErr w:type="spellStart"/>
      <w:r>
        <w:rPr>
          <w:sz w:val="21"/>
        </w:rPr>
        <w:t>bozulmamalıdır</w:t>
      </w:r>
      <w:proofErr w:type="spellEnd"/>
      <w:r>
        <w:rPr>
          <w:sz w:val="21"/>
        </w:rPr>
        <w:t>.</w:t>
      </w:r>
    </w:p>
    <w:p w14:paraId="752E2E8A" w14:textId="77777777" w:rsidR="001D7BB7" w:rsidRDefault="001D7BB7" w:rsidP="001D7BB7">
      <w:pPr>
        <w:spacing w:after="60" w:line="259" w:lineRule="auto"/>
      </w:pPr>
      <w:r>
        <w:rPr>
          <w:sz w:val="21"/>
        </w:rPr>
        <w:t xml:space="preserve">Bir </w:t>
      </w:r>
      <w:proofErr w:type="spellStart"/>
      <w:r>
        <w:rPr>
          <w:sz w:val="21"/>
        </w:rPr>
        <w:t>şehirden</w:t>
      </w:r>
      <w:proofErr w:type="spellEnd"/>
      <w:r>
        <w:rPr>
          <w:sz w:val="21"/>
        </w:rPr>
        <w:t xml:space="preserve"> </w:t>
      </w:r>
      <w:proofErr w:type="spellStart"/>
      <w:r>
        <w:rPr>
          <w:sz w:val="21"/>
        </w:rPr>
        <w:t>diğerine</w:t>
      </w:r>
      <w:proofErr w:type="spellEnd"/>
      <w:r>
        <w:rPr>
          <w:sz w:val="21"/>
        </w:rPr>
        <w:t xml:space="preserve"> </w:t>
      </w:r>
      <w:proofErr w:type="spellStart"/>
      <w:r>
        <w:rPr>
          <w:sz w:val="21"/>
        </w:rPr>
        <w:t>geçildiğinde</w:t>
      </w:r>
      <w:proofErr w:type="spellEnd"/>
      <w:r>
        <w:rPr>
          <w:sz w:val="21"/>
        </w:rPr>
        <w:t xml:space="preserve"> </w:t>
      </w:r>
      <w:proofErr w:type="spellStart"/>
      <w:r>
        <w:rPr>
          <w:sz w:val="21"/>
        </w:rPr>
        <w:t>müşteri</w:t>
      </w:r>
      <w:proofErr w:type="spellEnd"/>
      <w:r>
        <w:rPr>
          <w:sz w:val="21"/>
        </w:rPr>
        <w:t xml:space="preserve"> </w:t>
      </w:r>
      <w:proofErr w:type="spellStart"/>
      <w:r>
        <w:rPr>
          <w:sz w:val="21"/>
        </w:rPr>
        <w:t>deneyimi</w:t>
      </w:r>
      <w:proofErr w:type="spellEnd"/>
      <w:r>
        <w:rPr>
          <w:sz w:val="21"/>
        </w:rPr>
        <w:t xml:space="preserve"> </w:t>
      </w:r>
      <w:proofErr w:type="spellStart"/>
      <w:r>
        <w:rPr>
          <w:sz w:val="21"/>
        </w:rPr>
        <w:t>aynı</w:t>
      </w:r>
      <w:proofErr w:type="spellEnd"/>
      <w:r>
        <w:rPr>
          <w:sz w:val="21"/>
        </w:rPr>
        <w:t xml:space="preserve"> </w:t>
      </w:r>
      <w:proofErr w:type="spellStart"/>
      <w:r>
        <w:rPr>
          <w:sz w:val="21"/>
        </w:rPr>
        <w:t>kalmalıdır</w:t>
      </w:r>
      <w:proofErr w:type="spellEnd"/>
      <w:r>
        <w:rPr>
          <w:sz w:val="21"/>
        </w:rPr>
        <w:t>.</w:t>
      </w:r>
    </w:p>
    <w:p w14:paraId="07BC60D1" w14:textId="77777777" w:rsidR="001D7BB7" w:rsidRDefault="001D7BB7" w:rsidP="001D7BB7">
      <w:pPr>
        <w:spacing w:before="80" w:after="40" w:line="259" w:lineRule="auto"/>
      </w:pPr>
      <w:proofErr w:type="spellStart"/>
      <w:r>
        <w:rPr>
          <w:b/>
          <w:color w:val="404040"/>
          <w:sz w:val="21"/>
        </w:rPr>
        <w:t>Sonuç</w:t>
      </w:r>
      <w:proofErr w:type="spellEnd"/>
    </w:p>
    <w:p w14:paraId="60DAEEFE" w14:textId="77777777" w:rsidR="001D7BB7" w:rsidRDefault="001D7BB7" w:rsidP="001D7BB7">
      <w:pPr>
        <w:spacing w:after="60" w:line="259" w:lineRule="auto"/>
      </w:pPr>
      <w:r>
        <w:rPr>
          <w:sz w:val="21"/>
        </w:rPr>
        <w:t xml:space="preserve">İyi </w:t>
      </w:r>
      <w:proofErr w:type="spellStart"/>
      <w:r>
        <w:rPr>
          <w:sz w:val="21"/>
        </w:rPr>
        <w:t>personel</w:t>
      </w:r>
      <w:proofErr w:type="spellEnd"/>
      <w:r>
        <w:rPr>
          <w:sz w:val="21"/>
        </w:rPr>
        <w:t xml:space="preserve"> </w:t>
      </w:r>
      <w:proofErr w:type="spellStart"/>
      <w:r>
        <w:rPr>
          <w:sz w:val="21"/>
        </w:rPr>
        <w:t>avantajdır</w:t>
      </w:r>
      <w:proofErr w:type="spellEnd"/>
      <w:r>
        <w:rPr>
          <w:sz w:val="21"/>
        </w:rPr>
        <w:t>.</w:t>
      </w:r>
    </w:p>
    <w:p w14:paraId="4A0F6189" w14:textId="77777777" w:rsidR="001D7BB7" w:rsidRDefault="001D7BB7" w:rsidP="001D7BB7">
      <w:pPr>
        <w:spacing w:after="60" w:line="259" w:lineRule="auto"/>
      </w:pPr>
      <w:r>
        <w:rPr>
          <w:sz w:val="21"/>
        </w:rPr>
        <w:t xml:space="preserve">İyi </w:t>
      </w:r>
      <w:proofErr w:type="spellStart"/>
      <w:r>
        <w:rPr>
          <w:sz w:val="21"/>
        </w:rPr>
        <w:t>sistem</w:t>
      </w:r>
      <w:proofErr w:type="spellEnd"/>
      <w:r>
        <w:rPr>
          <w:sz w:val="21"/>
        </w:rPr>
        <w:t xml:space="preserve"> </w:t>
      </w:r>
      <w:proofErr w:type="spellStart"/>
      <w:r>
        <w:rPr>
          <w:sz w:val="21"/>
        </w:rPr>
        <w:t>zorunluluktur</w:t>
      </w:r>
      <w:proofErr w:type="spellEnd"/>
      <w:r>
        <w:rPr>
          <w:sz w:val="21"/>
        </w:rPr>
        <w:t>.</w:t>
      </w:r>
    </w:p>
    <w:p w14:paraId="4B1DA7C0" w14:textId="77777777" w:rsidR="001D7BB7" w:rsidRDefault="001D7BB7" w:rsidP="001D7BB7">
      <w:pPr>
        <w:spacing w:before="200" w:after="100" w:line="259" w:lineRule="auto"/>
      </w:pPr>
      <w:r>
        <w:rPr>
          <w:b/>
          <w:color w:val="00468C"/>
          <w:sz w:val="24"/>
        </w:rPr>
        <w:t>5.3 GÜNLÜK ŞUBE AKIŞ MODELİ</w:t>
      </w:r>
    </w:p>
    <w:p w14:paraId="4BB94891" w14:textId="77777777" w:rsidR="001D7BB7" w:rsidRDefault="001D7BB7" w:rsidP="001D7BB7">
      <w:pPr>
        <w:spacing w:after="60" w:line="259" w:lineRule="auto"/>
      </w:pPr>
      <w:proofErr w:type="spellStart"/>
      <w:r>
        <w:rPr>
          <w:sz w:val="21"/>
        </w:rPr>
        <w:t>Açılış</w:t>
      </w:r>
      <w:proofErr w:type="spellEnd"/>
      <w:r>
        <w:rPr>
          <w:sz w:val="21"/>
        </w:rPr>
        <w:t xml:space="preserve"> </w:t>
      </w:r>
      <w:proofErr w:type="spellStart"/>
      <w:r>
        <w:rPr>
          <w:sz w:val="21"/>
        </w:rPr>
        <w:t>kontrolü</w:t>
      </w:r>
      <w:proofErr w:type="spellEnd"/>
    </w:p>
    <w:p w14:paraId="1E21B806"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toplantısı</w:t>
      </w:r>
      <w:proofErr w:type="spellEnd"/>
    </w:p>
    <w:p w14:paraId="0E9D6D63" w14:textId="77777777" w:rsidR="001D7BB7" w:rsidRDefault="001D7BB7" w:rsidP="001D7BB7">
      <w:pPr>
        <w:spacing w:after="60" w:line="259" w:lineRule="auto"/>
      </w:pPr>
      <w:proofErr w:type="spellStart"/>
      <w:r>
        <w:rPr>
          <w:sz w:val="21"/>
        </w:rPr>
        <w:t>Randevu</w:t>
      </w:r>
      <w:proofErr w:type="spellEnd"/>
      <w:r>
        <w:rPr>
          <w:sz w:val="21"/>
        </w:rPr>
        <w:t xml:space="preserve"> </w:t>
      </w:r>
      <w:proofErr w:type="spellStart"/>
      <w:r>
        <w:rPr>
          <w:sz w:val="21"/>
        </w:rPr>
        <w:t>planı</w:t>
      </w:r>
      <w:proofErr w:type="spellEnd"/>
    </w:p>
    <w:p w14:paraId="487A3313" w14:textId="77777777" w:rsidR="001D7BB7" w:rsidRDefault="001D7BB7" w:rsidP="001D7BB7">
      <w:pPr>
        <w:spacing w:after="60" w:line="259" w:lineRule="auto"/>
      </w:pPr>
      <w:proofErr w:type="spellStart"/>
      <w:r>
        <w:rPr>
          <w:sz w:val="21"/>
        </w:rPr>
        <w:t>Müşteri</w:t>
      </w:r>
      <w:proofErr w:type="spellEnd"/>
      <w:r>
        <w:rPr>
          <w:sz w:val="21"/>
        </w:rPr>
        <w:t xml:space="preserve"> </w:t>
      </w:r>
      <w:proofErr w:type="spellStart"/>
      <w:r>
        <w:rPr>
          <w:sz w:val="21"/>
        </w:rPr>
        <w:t>karşılama</w:t>
      </w:r>
      <w:proofErr w:type="spellEnd"/>
    </w:p>
    <w:p w14:paraId="13063E04" w14:textId="77777777" w:rsidR="001D7BB7" w:rsidRDefault="001D7BB7" w:rsidP="001D7BB7">
      <w:pPr>
        <w:spacing w:after="60" w:line="259" w:lineRule="auto"/>
      </w:pPr>
      <w:proofErr w:type="spellStart"/>
      <w:r>
        <w:rPr>
          <w:sz w:val="21"/>
        </w:rPr>
        <w:t>Araç</w:t>
      </w:r>
      <w:proofErr w:type="spellEnd"/>
      <w:r>
        <w:rPr>
          <w:sz w:val="21"/>
        </w:rPr>
        <w:t xml:space="preserve"> </w:t>
      </w:r>
      <w:proofErr w:type="spellStart"/>
      <w:r>
        <w:rPr>
          <w:sz w:val="21"/>
        </w:rPr>
        <w:t>kabul</w:t>
      </w:r>
      <w:proofErr w:type="spellEnd"/>
    </w:p>
    <w:p w14:paraId="7185D852" w14:textId="77777777" w:rsidR="001D7BB7" w:rsidRDefault="001D7BB7" w:rsidP="001D7BB7">
      <w:pPr>
        <w:spacing w:after="60" w:line="259" w:lineRule="auto"/>
      </w:pPr>
      <w:proofErr w:type="spellStart"/>
      <w:r>
        <w:rPr>
          <w:sz w:val="21"/>
        </w:rPr>
        <w:t>Ekspertiz</w:t>
      </w:r>
      <w:proofErr w:type="spellEnd"/>
      <w:r>
        <w:rPr>
          <w:sz w:val="21"/>
        </w:rPr>
        <w:t xml:space="preserve"> </w:t>
      </w:r>
      <w:proofErr w:type="spellStart"/>
      <w:r>
        <w:rPr>
          <w:sz w:val="21"/>
        </w:rPr>
        <w:t>işlemi</w:t>
      </w:r>
      <w:proofErr w:type="spellEnd"/>
    </w:p>
    <w:p w14:paraId="36C8BCD2" w14:textId="77777777" w:rsidR="001D7BB7" w:rsidRDefault="001D7BB7" w:rsidP="001D7BB7">
      <w:pPr>
        <w:spacing w:after="60" w:line="259" w:lineRule="auto"/>
      </w:pPr>
      <w:proofErr w:type="spellStart"/>
      <w:r>
        <w:rPr>
          <w:sz w:val="21"/>
        </w:rPr>
        <w:t>Rapor</w:t>
      </w:r>
      <w:proofErr w:type="spellEnd"/>
      <w:r>
        <w:rPr>
          <w:sz w:val="21"/>
        </w:rPr>
        <w:t xml:space="preserve"> </w:t>
      </w:r>
      <w:proofErr w:type="spellStart"/>
      <w:r>
        <w:rPr>
          <w:sz w:val="21"/>
        </w:rPr>
        <w:t>sunumu</w:t>
      </w:r>
      <w:proofErr w:type="spellEnd"/>
    </w:p>
    <w:p w14:paraId="4E00A805" w14:textId="77777777" w:rsidR="001D7BB7" w:rsidRDefault="001D7BB7" w:rsidP="001D7BB7">
      <w:pPr>
        <w:spacing w:after="60" w:line="259" w:lineRule="auto"/>
      </w:pPr>
      <w:proofErr w:type="spellStart"/>
      <w:r>
        <w:rPr>
          <w:sz w:val="21"/>
        </w:rPr>
        <w:lastRenderedPageBreak/>
        <w:t>Tahsilat</w:t>
      </w:r>
      <w:proofErr w:type="spellEnd"/>
    </w:p>
    <w:p w14:paraId="0A3A9898" w14:textId="77777777" w:rsidR="001D7BB7" w:rsidRDefault="001D7BB7" w:rsidP="001D7BB7">
      <w:pPr>
        <w:spacing w:after="60" w:line="259" w:lineRule="auto"/>
      </w:pPr>
      <w:proofErr w:type="spellStart"/>
      <w:r>
        <w:rPr>
          <w:sz w:val="21"/>
        </w:rPr>
        <w:t>Yorum</w:t>
      </w:r>
      <w:proofErr w:type="spellEnd"/>
      <w:r>
        <w:rPr>
          <w:sz w:val="21"/>
        </w:rPr>
        <w:t xml:space="preserve"> </w:t>
      </w:r>
      <w:proofErr w:type="spellStart"/>
      <w:r>
        <w:rPr>
          <w:sz w:val="21"/>
        </w:rPr>
        <w:t>talebi</w:t>
      </w:r>
      <w:proofErr w:type="spellEnd"/>
    </w:p>
    <w:p w14:paraId="04FCAB5B" w14:textId="77777777" w:rsidR="001D7BB7" w:rsidRDefault="001D7BB7" w:rsidP="001D7BB7">
      <w:pPr>
        <w:spacing w:after="60" w:line="259" w:lineRule="auto"/>
      </w:pPr>
      <w:r>
        <w:rPr>
          <w:sz w:val="21"/>
        </w:rPr>
        <w:t xml:space="preserve">Gün </w:t>
      </w:r>
      <w:proofErr w:type="spellStart"/>
      <w:r>
        <w:rPr>
          <w:sz w:val="21"/>
        </w:rPr>
        <w:t>sonu</w:t>
      </w:r>
      <w:proofErr w:type="spellEnd"/>
      <w:r>
        <w:rPr>
          <w:sz w:val="21"/>
        </w:rPr>
        <w:t xml:space="preserve"> </w:t>
      </w:r>
      <w:proofErr w:type="spellStart"/>
      <w:r>
        <w:rPr>
          <w:sz w:val="21"/>
        </w:rPr>
        <w:t>raporu</w:t>
      </w:r>
      <w:proofErr w:type="spellEnd"/>
    </w:p>
    <w:p w14:paraId="6C467502"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6603BB58" w14:textId="77777777" w:rsidR="001D7BB7" w:rsidRDefault="001D7BB7" w:rsidP="001D7BB7">
      <w:pPr>
        <w:spacing w:after="60" w:line="259" w:lineRule="auto"/>
      </w:pPr>
      <w:proofErr w:type="spellStart"/>
      <w:r>
        <w:rPr>
          <w:sz w:val="21"/>
        </w:rPr>
        <w:t>Plansız</w:t>
      </w:r>
      <w:proofErr w:type="spellEnd"/>
      <w:r>
        <w:rPr>
          <w:sz w:val="21"/>
        </w:rPr>
        <w:t xml:space="preserve"> </w:t>
      </w:r>
      <w:proofErr w:type="spellStart"/>
      <w:r>
        <w:rPr>
          <w:sz w:val="21"/>
        </w:rPr>
        <w:t>çalışan</w:t>
      </w:r>
      <w:proofErr w:type="spellEnd"/>
      <w:r>
        <w:rPr>
          <w:sz w:val="21"/>
        </w:rPr>
        <w:t xml:space="preserve"> </w:t>
      </w:r>
      <w:proofErr w:type="spellStart"/>
      <w:r>
        <w:rPr>
          <w:sz w:val="21"/>
        </w:rPr>
        <w:t>şube</w:t>
      </w:r>
      <w:proofErr w:type="spellEnd"/>
      <w:r>
        <w:rPr>
          <w:sz w:val="21"/>
        </w:rPr>
        <w:t xml:space="preserve"> </w:t>
      </w:r>
      <w:proofErr w:type="spellStart"/>
      <w:r>
        <w:rPr>
          <w:sz w:val="21"/>
        </w:rPr>
        <w:t>günü</w:t>
      </w:r>
      <w:proofErr w:type="spellEnd"/>
      <w:r>
        <w:rPr>
          <w:sz w:val="21"/>
        </w:rPr>
        <w:t xml:space="preserve"> </w:t>
      </w:r>
      <w:proofErr w:type="spellStart"/>
      <w:r>
        <w:rPr>
          <w:sz w:val="21"/>
        </w:rPr>
        <w:t>yönetemez</w:t>
      </w:r>
      <w:proofErr w:type="spellEnd"/>
      <w:r>
        <w:rPr>
          <w:sz w:val="21"/>
        </w:rPr>
        <w:t>.</w:t>
      </w:r>
    </w:p>
    <w:p w14:paraId="38371548" w14:textId="77777777" w:rsidR="001D7BB7" w:rsidRDefault="001D7BB7" w:rsidP="001D7BB7">
      <w:pPr>
        <w:spacing w:after="60" w:line="259" w:lineRule="auto"/>
      </w:pPr>
      <w:proofErr w:type="spellStart"/>
      <w:r>
        <w:rPr>
          <w:sz w:val="21"/>
        </w:rPr>
        <w:t>Süreç</w:t>
      </w:r>
      <w:proofErr w:type="spellEnd"/>
      <w:r>
        <w:rPr>
          <w:sz w:val="21"/>
        </w:rPr>
        <w:t xml:space="preserve"> </w:t>
      </w:r>
      <w:proofErr w:type="spellStart"/>
      <w:r>
        <w:rPr>
          <w:sz w:val="21"/>
        </w:rPr>
        <w:t>akışı</w:t>
      </w:r>
      <w:proofErr w:type="spellEnd"/>
      <w:r>
        <w:rPr>
          <w:sz w:val="21"/>
        </w:rPr>
        <w:t xml:space="preserve"> </w:t>
      </w:r>
      <w:proofErr w:type="spellStart"/>
      <w:r>
        <w:rPr>
          <w:sz w:val="21"/>
        </w:rPr>
        <w:t>olan</w:t>
      </w:r>
      <w:proofErr w:type="spellEnd"/>
      <w:r>
        <w:rPr>
          <w:sz w:val="21"/>
        </w:rPr>
        <w:t xml:space="preserve"> </w:t>
      </w:r>
      <w:proofErr w:type="spellStart"/>
      <w:r>
        <w:rPr>
          <w:sz w:val="21"/>
        </w:rPr>
        <w:t>şube</w:t>
      </w:r>
      <w:proofErr w:type="spellEnd"/>
      <w:r>
        <w:rPr>
          <w:sz w:val="21"/>
        </w:rPr>
        <w:t xml:space="preserve"> </w:t>
      </w:r>
      <w:proofErr w:type="spellStart"/>
      <w:r>
        <w:rPr>
          <w:sz w:val="21"/>
        </w:rPr>
        <w:t>yoğunluğu</w:t>
      </w:r>
      <w:proofErr w:type="spellEnd"/>
      <w:r>
        <w:rPr>
          <w:sz w:val="21"/>
        </w:rPr>
        <w:t xml:space="preserve"> </w:t>
      </w:r>
      <w:proofErr w:type="spellStart"/>
      <w:r>
        <w:rPr>
          <w:sz w:val="21"/>
        </w:rPr>
        <w:t>yönetir</w:t>
      </w:r>
      <w:proofErr w:type="spellEnd"/>
      <w:r>
        <w:rPr>
          <w:sz w:val="21"/>
        </w:rPr>
        <w:t>.</w:t>
      </w:r>
    </w:p>
    <w:p w14:paraId="34383DBA" w14:textId="77777777" w:rsidR="001D7BB7" w:rsidRDefault="001D7BB7" w:rsidP="001D7BB7">
      <w:pPr>
        <w:spacing w:before="200" w:after="100" w:line="259" w:lineRule="auto"/>
      </w:pPr>
      <w:r>
        <w:rPr>
          <w:b/>
          <w:color w:val="00468C"/>
          <w:sz w:val="24"/>
        </w:rPr>
        <w:t>5.4 AÇILIŞ KONTROL PROSEDÜRÜ</w:t>
      </w:r>
    </w:p>
    <w:p w14:paraId="6CA4E8DA" w14:textId="77777777" w:rsidR="001D7BB7" w:rsidRDefault="001D7BB7" w:rsidP="001D7BB7">
      <w:pPr>
        <w:spacing w:before="80" w:after="40" w:line="259" w:lineRule="auto"/>
      </w:pPr>
      <w:proofErr w:type="spellStart"/>
      <w:r>
        <w:rPr>
          <w:b/>
          <w:color w:val="404040"/>
          <w:sz w:val="21"/>
        </w:rPr>
        <w:t>Kontrol</w:t>
      </w:r>
      <w:proofErr w:type="spellEnd"/>
      <w:r>
        <w:rPr>
          <w:b/>
          <w:color w:val="404040"/>
          <w:sz w:val="21"/>
        </w:rPr>
        <w:t xml:space="preserve"> </w:t>
      </w:r>
      <w:proofErr w:type="spellStart"/>
      <w:r>
        <w:rPr>
          <w:b/>
          <w:color w:val="404040"/>
          <w:sz w:val="21"/>
        </w:rPr>
        <w:t>Noktaları</w:t>
      </w:r>
      <w:proofErr w:type="spellEnd"/>
    </w:p>
    <w:p w14:paraId="0D85DCB3" w14:textId="77777777" w:rsidR="001D7BB7" w:rsidRDefault="001D7BB7" w:rsidP="001D7BB7">
      <w:pPr>
        <w:spacing w:after="60" w:line="259" w:lineRule="auto"/>
      </w:pPr>
      <w:proofErr w:type="spellStart"/>
      <w:r>
        <w:rPr>
          <w:sz w:val="21"/>
        </w:rPr>
        <w:t>Temizlik</w:t>
      </w:r>
      <w:proofErr w:type="spellEnd"/>
      <w:r>
        <w:rPr>
          <w:sz w:val="21"/>
        </w:rPr>
        <w:t xml:space="preserve"> </w:t>
      </w:r>
      <w:proofErr w:type="spellStart"/>
      <w:r>
        <w:rPr>
          <w:sz w:val="21"/>
        </w:rPr>
        <w:t>hazır</w:t>
      </w:r>
      <w:proofErr w:type="spellEnd"/>
      <w:r>
        <w:rPr>
          <w:sz w:val="21"/>
        </w:rPr>
        <w:t xml:space="preserve"> </w:t>
      </w:r>
      <w:proofErr w:type="spellStart"/>
      <w:r>
        <w:rPr>
          <w:sz w:val="21"/>
        </w:rPr>
        <w:t>mı</w:t>
      </w:r>
      <w:proofErr w:type="spellEnd"/>
    </w:p>
    <w:p w14:paraId="637068E9" w14:textId="77777777" w:rsidR="001D7BB7" w:rsidRDefault="001D7BB7" w:rsidP="001D7BB7">
      <w:pPr>
        <w:spacing w:after="60" w:line="259" w:lineRule="auto"/>
      </w:pPr>
      <w:proofErr w:type="spellStart"/>
      <w:r>
        <w:rPr>
          <w:sz w:val="21"/>
        </w:rPr>
        <w:t>Cihazlar</w:t>
      </w:r>
      <w:proofErr w:type="spellEnd"/>
      <w:r>
        <w:rPr>
          <w:sz w:val="21"/>
        </w:rPr>
        <w:t xml:space="preserve"> </w:t>
      </w:r>
      <w:proofErr w:type="spellStart"/>
      <w:r>
        <w:rPr>
          <w:sz w:val="21"/>
        </w:rPr>
        <w:t>çalışıyor</w:t>
      </w:r>
      <w:proofErr w:type="spellEnd"/>
      <w:r>
        <w:rPr>
          <w:sz w:val="21"/>
        </w:rPr>
        <w:t xml:space="preserve"> mu</w:t>
      </w:r>
    </w:p>
    <w:p w14:paraId="6A75A116" w14:textId="77777777" w:rsidR="001D7BB7" w:rsidRDefault="001D7BB7" w:rsidP="001D7BB7">
      <w:pPr>
        <w:spacing w:after="60" w:line="259" w:lineRule="auto"/>
      </w:pPr>
      <w:proofErr w:type="spellStart"/>
      <w:r>
        <w:rPr>
          <w:sz w:val="21"/>
        </w:rPr>
        <w:t>Personel</w:t>
      </w:r>
      <w:proofErr w:type="spellEnd"/>
      <w:r>
        <w:rPr>
          <w:sz w:val="21"/>
        </w:rPr>
        <w:t xml:space="preserve"> tam </w:t>
      </w:r>
      <w:proofErr w:type="spellStart"/>
      <w:r>
        <w:rPr>
          <w:sz w:val="21"/>
        </w:rPr>
        <w:t>mı</w:t>
      </w:r>
      <w:proofErr w:type="spellEnd"/>
    </w:p>
    <w:p w14:paraId="3DB1BF28" w14:textId="77777777" w:rsidR="001D7BB7" w:rsidRDefault="001D7BB7" w:rsidP="001D7BB7">
      <w:pPr>
        <w:spacing w:after="60" w:line="259" w:lineRule="auto"/>
      </w:pPr>
      <w:proofErr w:type="spellStart"/>
      <w:r>
        <w:rPr>
          <w:sz w:val="21"/>
        </w:rPr>
        <w:t>Bekleme</w:t>
      </w:r>
      <w:proofErr w:type="spellEnd"/>
      <w:r>
        <w:rPr>
          <w:sz w:val="21"/>
        </w:rPr>
        <w:t xml:space="preserve"> </w:t>
      </w:r>
      <w:proofErr w:type="spellStart"/>
      <w:r>
        <w:rPr>
          <w:sz w:val="21"/>
        </w:rPr>
        <w:t>alanı</w:t>
      </w:r>
      <w:proofErr w:type="spellEnd"/>
      <w:r>
        <w:rPr>
          <w:sz w:val="21"/>
        </w:rPr>
        <w:t xml:space="preserve"> </w:t>
      </w:r>
      <w:proofErr w:type="spellStart"/>
      <w:r>
        <w:rPr>
          <w:sz w:val="21"/>
        </w:rPr>
        <w:t>hazır</w:t>
      </w:r>
      <w:proofErr w:type="spellEnd"/>
      <w:r>
        <w:rPr>
          <w:sz w:val="21"/>
        </w:rPr>
        <w:t xml:space="preserve"> </w:t>
      </w:r>
      <w:proofErr w:type="spellStart"/>
      <w:r>
        <w:rPr>
          <w:sz w:val="21"/>
        </w:rPr>
        <w:t>mı</w:t>
      </w:r>
      <w:proofErr w:type="spellEnd"/>
    </w:p>
    <w:p w14:paraId="66FF262A" w14:textId="77777777" w:rsidR="001D7BB7" w:rsidRDefault="001D7BB7" w:rsidP="001D7BB7">
      <w:pPr>
        <w:spacing w:after="60" w:line="259" w:lineRule="auto"/>
      </w:pPr>
      <w:proofErr w:type="spellStart"/>
      <w:r>
        <w:rPr>
          <w:sz w:val="21"/>
        </w:rPr>
        <w:t>Sistem</w:t>
      </w:r>
      <w:proofErr w:type="spellEnd"/>
      <w:r>
        <w:rPr>
          <w:sz w:val="21"/>
        </w:rPr>
        <w:t xml:space="preserve"> </w:t>
      </w:r>
      <w:proofErr w:type="spellStart"/>
      <w:r>
        <w:rPr>
          <w:sz w:val="21"/>
        </w:rPr>
        <w:t>açık</w:t>
      </w:r>
      <w:proofErr w:type="spellEnd"/>
      <w:r>
        <w:rPr>
          <w:sz w:val="21"/>
        </w:rPr>
        <w:t xml:space="preserve"> </w:t>
      </w:r>
      <w:proofErr w:type="spellStart"/>
      <w:r>
        <w:rPr>
          <w:sz w:val="21"/>
        </w:rPr>
        <w:t>mı</w:t>
      </w:r>
      <w:proofErr w:type="spellEnd"/>
    </w:p>
    <w:p w14:paraId="656801C8" w14:textId="77777777" w:rsidR="001D7BB7" w:rsidRDefault="001D7BB7" w:rsidP="001D7BB7">
      <w:pPr>
        <w:spacing w:after="60" w:line="259" w:lineRule="auto"/>
      </w:pPr>
      <w:r>
        <w:rPr>
          <w:sz w:val="21"/>
        </w:rPr>
        <w:t xml:space="preserve">Günlük </w:t>
      </w:r>
      <w:proofErr w:type="spellStart"/>
      <w:r>
        <w:rPr>
          <w:sz w:val="21"/>
        </w:rPr>
        <w:t>randevular</w:t>
      </w:r>
      <w:proofErr w:type="spellEnd"/>
      <w:r>
        <w:rPr>
          <w:sz w:val="21"/>
        </w:rPr>
        <w:t xml:space="preserve"> net mi</w:t>
      </w:r>
    </w:p>
    <w:p w14:paraId="62193E67"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7D7BF312" w14:textId="77777777" w:rsidR="001D7BB7" w:rsidRDefault="001D7BB7" w:rsidP="001D7BB7">
      <w:pPr>
        <w:spacing w:after="60" w:line="259" w:lineRule="auto"/>
      </w:pPr>
      <w:proofErr w:type="spellStart"/>
      <w:r>
        <w:rPr>
          <w:sz w:val="21"/>
        </w:rPr>
        <w:t>Günün</w:t>
      </w:r>
      <w:proofErr w:type="spellEnd"/>
      <w:r>
        <w:rPr>
          <w:sz w:val="21"/>
        </w:rPr>
        <w:t xml:space="preserve"> ilk </w:t>
      </w:r>
      <w:proofErr w:type="spellStart"/>
      <w:r>
        <w:rPr>
          <w:sz w:val="21"/>
        </w:rPr>
        <w:t>hataları</w:t>
      </w:r>
      <w:proofErr w:type="spellEnd"/>
      <w:r>
        <w:rPr>
          <w:sz w:val="21"/>
        </w:rPr>
        <w:t xml:space="preserve"> </w:t>
      </w:r>
      <w:proofErr w:type="spellStart"/>
      <w:r>
        <w:rPr>
          <w:sz w:val="21"/>
        </w:rPr>
        <w:t>sabah</w:t>
      </w:r>
      <w:proofErr w:type="spellEnd"/>
      <w:r>
        <w:rPr>
          <w:sz w:val="21"/>
        </w:rPr>
        <w:t xml:space="preserve"> </w:t>
      </w:r>
      <w:proofErr w:type="spellStart"/>
      <w:r>
        <w:rPr>
          <w:sz w:val="21"/>
        </w:rPr>
        <w:t>hazırlıksızlıktan</w:t>
      </w:r>
      <w:proofErr w:type="spellEnd"/>
      <w:r>
        <w:rPr>
          <w:sz w:val="21"/>
        </w:rPr>
        <w:t xml:space="preserve"> </w:t>
      </w:r>
      <w:proofErr w:type="spellStart"/>
      <w:r>
        <w:rPr>
          <w:sz w:val="21"/>
        </w:rPr>
        <w:t>doğar</w:t>
      </w:r>
      <w:proofErr w:type="spellEnd"/>
      <w:r>
        <w:rPr>
          <w:sz w:val="21"/>
        </w:rPr>
        <w:t>.</w:t>
      </w:r>
    </w:p>
    <w:p w14:paraId="1728EAD5" w14:textId="77777777" w:rsidR="001D7BB7" w:rsidRDefault="001D7BB7" w:rsidP="001D7BB7">
      <w:pPr>
        <w:spacing w:before="200" w:after="100" w:line="259" w:lineRule="auto"/>
      </w:pPr>
      <w:r>
        <w:rPr>
          <w:b/>
          <w:color w:val="00468C"/>
          <w:sz w:val="24"/>
        </w:rPr>
        <w:t>5.5 PERSONEL SABAH TOPLANTISI</w:t>
      </w:r>
    </w:p>
    <w:p w14:paraId="17C5B96F" w14:textId="77777777" w:rsidR="001D7BB7" w:rsidRDefault="001D7BB7" w:rsidP="001D7BB7">
      <w:pPr>
        <w:spacing w:before="80" w:after="40" w:line="259" w:lineRule="auto"/>
      </w:pPr>
      <w:proofErr w:type="spellStart"/>
      <w:r>
        <w:rPr>
          <w:b/>
          <w:color w:val="404040"/>
          <w:sz w:val="21"/>
        </w:rPr>
        <w:t>Gündem</w:t>
      </w:r>
      <w:proofErr w:type="spellEnd"/>
    </w:p>
    <w:p w14:paraId="176798D0" w14:textId="77777777" w:rsidR="001D7BB7" w:rsidRDefault="001D7BB7" w:rsidP="001D7BB7">
      <w:pPr>
        <w:spacing w:after="60" w:line="259" w:lineRule="auto"/>
      </w:pPr>
      <w:r>
        <w:rPr>
          <w:sz w:val="21"/>
        </w:rPr>
        <w:t xml:space="preserve">Günlük </w:t>
      </w:r>
      <w:proofErr w:type="spellStart"/>
      <w:r>
        <w:rPr>
          <w:sz w:val="21"/>
        </w:rPr>
        <w:t>hedef</w:t>
      </w:r>
      <w:proofErr w:type="spellEnd"/>
    </w:p>
    <w:p w14:paraId="7C5E33F5" w14:textId="77777777" w:rsidR="001D7BB7" w:rsidRDefault="001D7BB7" w:rsidP="001D7BB7">
      <w:pPr>
        <w:spacing w:after="60" w:line="259" w:lineRule="auto"/>
      </w:pPr>
      <w:proofErr w:type="spellStart"/>
      <w:r>
        <w:rPr>
          <w:sz w:val="21"/>
        </w:rPr>
        <w:t>Yoğun</w:t>
      </w:r>
      <w:proofErr w:type="spellEnd"/>
      <w:r>
        <w:rPr>
          <w:sz w:val="21"/>
        </w:rPr>
        <w:t xml:space="preserve"> </w:t>
      </w:r>
      <w:proofErr w:type="spellStart"/>
      <w:r>
        <w:rPr>
          <w:sz w:val="21"/>
        </w:rPr>
        <w:t>saatler</w:t>
      </w:r>
      <w:proofErr w:type="spellEnd"/>
    </w:p>
    <w:p w14:paraId="44FC3A63" w14:textId="77777777" w:rsidR="001D7BB7" w:rsidRDefault="001D7BB7" w:rsidP="001D7BB7">
      <w:pPr>
        <w:spacing w:after="60" w:line="259" w:lineRule="auto"/>
      </w:pPr>
      <w:r>
        <w:rPr>
          <w:sz w:val="21"/>
        </w:rPr>
        <w:t xml:space="preserve">VIP </w:t>
      </w:r>
      <w:proofErr w:type="spellStart"/>
      <w:r>
        <w:rPr>
          <w:sz w:val="21"/>
        </w:rPr>
        <w:t>müşteriler</w:t>
      </w:r>
      <w:proofErr w:type="spellEnd"/>
    </w:p>
    <w:p w14:paraId="1B58AF86" w14:textId="77777777" w:rsidR="001D7BB7" w:rsidRDefault="001D7BB7" w:rsidP="001D7BB7">
      <w:pPr>
        <w:spacing w:after="60" w:line="259" w:lineRule="auto"/>
      </w:pPr>
      <w:proofErr w:type="spellStart"/>
      <w:r>
        <w:rPr>
          <w:sz w:val="21"/>
        </w:rPr>
        <w:t>Dünkü</w:t>
      </w:r>
      <w:proofErr w:type="spellEnd"/>
      <w:r>
        <w:rPr>
          <w:sz w:val="21"/>
        </w:rPr>
        <w:t xml:space="preserve"> </w:t>
      </w:r>
      <w:proofErr w:type="spellStart"/>
      <w:r>
        <w:rPr>
          <w:sz w:val="21"/>
        </w:rPr>
        <w:t>hatalar</w:t>
      </w:r>
      <w:proofErr w:type="spellEnd"/>
    </w:p>
    <w:p w14:paraId="34526D10" w14:textId="77777777" w:rsidR="001D7BB7" w:rsidRDefault="001D7BB7" w:rsidP="001D7BB7">
      <w:pPr>
        <w:spacing w:after="60" w:line="259" w:lineRule="auto"/>
      </w:pPr>
      <w:proofErr w:type="spellStart"/>
      <w:r>
        <w:rPr>
          <w:sz w:val="21"/>
        </w:rPr>
        <w:t>Bugünkü</w:t>
      </w:r>
      <w:proofErr w:type="spellEnd"/>
      <w:r>
        <w:rPr>
          <w:sz w:val="21"/>
        </w:rPr>
        <w:t xml:space="preserve"> </w:t>
      </w:r>
      <w:proofErr w:type="spellStart"/>
      <w:r>
        <w:rPr>
          <w:sz w:val="21"/>
        </w:rPr>
        <w:t>satış</w:t>
      </w:r>
      <w:proofErr w:type="spellEnd"/>
      <w:r>
        <w:rPr>
          <w:sz w:val="21"/>
        </w:rPr>
        <w:t xml:space="preserve"> </w:t>
      </w:r>
      <w:proofErr w:type="spellStart"/>
      <w:r>
        <w:rPr>
          <w:sz w:val="21"/>
        </w:rPr>
        <w:t>fırsatları</w:t>
      </w:r>
      <w:proofErr w:type="spellEnd"/>
    </w:p>
    <w:p w14:paraId="592EE04B"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765F8325" w14:textId="77777777" w:rsidR="001D7BB7" w:rsidRDefault="001D7BB7" w:rsidP="001D7BB7">
      <w:pPr>
        <w:spacing w:after="60" w:line="259" w:lineRule="auto"/>
      </w:pPr>
      <w:r>
        <w:rPr>
          <w:sz w:val="21"/>
        </w:rPr>
        <w:t xml:space="preserve">10 </w:t>
      </w:r>
      <w:proofErr w:type="spellStart"/>
      <w:r>
        <w:rPr>
          <w:sz w:val="21"/>
        </w:rPr>
        <w:t>dakikalık</w:t>
      </w:r>
      <w:proofErr w:type="spellEnd"/>
      <w:r>
        <w:rPr>
          <w:sz w:val="21"/>
        </w:rPr>
        <w:t xml:space="preserve"> </w:t>
      </w:r>
      <w:proofErr w:type="spellStart"/>
      <w:r>
        <w:rPr>
          <w:sz w:val="21"/>
        </w:rPr>
        <w:t>toplantı</w:t>
      </w:r>
      <w:proofErr w:type="spellEnd"/>
      <w:r>
        <w:rPr>
          <w:sz w:val="21"/>
        </w:rPr>
        <w:t xml:space="preserve"> </w:t>
      </w:r>
      <w:proofErr w:type="spellStart"/>
      <w:r>
        <w:rPr>
          <w:sz w:val="21"/>
        </w:rPr>
        <w:t>gün</w:t>
      </w:r>
      <w:proofErr w:type="spellEnd"/>
      <w:r>
        <w:rPr>
          <w:sz w:val="21"/>
        </w:rPr>
        <w:t xml:space="preserve"> </w:t>
      </w:r>
      <w:proofErr w:type="spellStart"/>
      <w:r>
        <w:rPr>
          <w:sz w:val="21"/>
        </w:rPr>
        <w:t>içi</w:t>
      </w:r>
      <w:proofErr w:type="spellEnd"/>
      <w:r>
        <w:rPr>
          <w:sz w:val="21"/>
        </w:rPr>
        <w:t xml:space="preserve"> </w:t>
      </w:r>
      <w:proofErr w:type="spellStart"/>
      <w:r>
        <w:rPr>
          <w:sz w:val="21"/>
        </w:rPr>
        <w:t>saatlerce</w:t>
      </w:r>
      <w:proofErr w:type="spellEnd"/>
      <w:r>
        <w:rPr>
          <w:sz w:val="21"/>
        </w:rPr>
        <w:t xml:space="preserve"> </w:t>
      </w:r>
      <w:proofErr w:type="spellStart"/>
      <w:r>
        <w:rPr>
          <w:sz w:val="21"/>
        </w:rPr>
        <w:t>oluşacak</w:t>
      </w:r>
      <w:proofErr w:type="spellEnd"/>
      <w:r>
        <w:rPr>
          <w:sz w:val="21"/>
        </w:rPr>
        <w:t xml:space="preserve"> </w:t>
      </w:r>
      <w:proofErr w:type="spellStart"/>
      <w:r>
        <w:rPr>
          <w:sz w:val="21"/>
        </w:rPr>
        <w:t>karmaşayı</w:t>
      </w:r>
      <w:proofErr w:type="spellEnd"/>
      <w:r>
        <w:rPr>
          <w:sz w:val="21"/>
        </w:rPr>
        <w:t xml:space="preserve"> </w:t>
      </w:r>
      <w:proofErr w:type="spellStart"/>
      <w:r>
        <w:rPr>
          <w:sz w:val="21"/>
        </w:rPr>
        <w:t>önler</w:t>
      </w:r>
      <w:proofErr w:type="spellEnd"/>
      <w:r>
        <w:rPr>
          <w:sz w:val="21"/>
        </w:rPr>
        <w:t>.</w:t>
      </w:r>
    </w:p>
    <w:p w14:paraId="493723D8" w14:textId="77777777" w:rsidR="001D7BB7" w:rsidRDefault="001D7BB7" w:rsidP="001D7BB7">
      <w:pPr>
        <w:spacing w:before="200" w:after="100" w:line="259" w:lineRule="auto"/>
      </w:pPr>
      <w:r>
        <w:rPr>
          <w:b/>
          <w:color w:val="00468C"/>
          <w:sz w:val="24"/>
        </w:rPr>
        <w:t>5.6 MÜŞTERİ KARŞILAMA STANDARDI</w:t>
      </w:r>
    </w:p>
    <w:p w14:paraId="6366E39E" w14:textId="77777777" w:rsidR="001D7BB7" w:rsidRDefault="001D7BB7" w:rsidP="001D7BB7">
      <w:pPr>
        <w:spacing w:before="80" w:after="40" w:line="259" w:lineRule="auto"/>
      </w:pPr>
      <w:proofErr w:type="spellStart"/>
      <w:r>
        <w:rPr>
          <w:b/>
          <w:color w:val="404040"/>
          <w:sz w:val="21"/>
        </w:rPr>
        <w:t>Zorunlu</w:t>
      </w:r>
      <w:proofErr w:type="spellEnd"/>
      <w:r>
        <w:rPr>
          <w:b/>
          <w:color w:val="404040"/>
          <w:sz w:val="21"/>
        </w:rPr>
        <w:t xml:space="preserve"> </w:t>
      </w:r>
      <w:proofErr w:type="spellStart"/>
      <w:r>
        <w:rPr>
          <w:b/>
          <w:color w:val="404040"/>
          <w:sz w:val="21"/>
        </w:rPr>
        <w:t>Standartlar</w:t>
      </w:r>
      <w:proofErr w:type="spellEnd"/>
    </w:p>
    <w:p w14:paraId="7D370F8B" w14:textId="77777777" w:rsidR="001D7BB7" w:rsidRDefault="001D7BB7" w:rsidP="001D7BB7">
      <w:pPr>
        <w:spacing w:after="60" w:line="259" w:lineRule="auto"/>
      </w:pPr>
      <w:proofErr w:type="spellStart"/>
      <w:r>
        <w:rPr>
          <w:sz w:val="21"/>
        </w:rPr>
        <w:t>Güleryüzlü</w:t>
      </w:r>
      <w:proofErr w:type="spellEnd"/>
      <w:r>
        <w:rPr>
          <w:sz w:val="21"/>
        </w:rPr>
        <w:t xml:space="preserve"> </w:t>
      </w:r>
      <w:proofErr w:type="spellStart"/>
      <w:r>
        <w:rPr>
          <w:sz w:val="21"/>
        </w:rPr>
        <w:t>karşılama</w:t>
      </w:r>
      <w:proofErr w:type="spellEnd"/>
    </w:p>
    <w:p w14:paraId="445C3DF5" w14:textId="77777777" w:rsidR="001D7BB7" w:rsidRDefault="001D7BB7" w:rsidP="001D7BB7">
      <w:pPr>
        <w:spacing w:after="60" w:line="259" w:lineRule="auto"/>
      </w:pPr>
      <w:proofErr w:type="spellStart"/>
      <w:r>
        <w:rPr>
          <w:sz w:val="21"/>
        </w:rPr>
        <w:t>İsimle</w:t>
      </w:r>
      <w:proofErr w:type="spellEnd"/>
      <w:r>
        <w:rPr>
          <w:sz w:val="21"/>
        </w:rPr>
        <w:t xml:space="preserve"> </w:t>
      </w:r>
      <w:proofErr w:type="spellStart"/>
      <w:r>
        <w:rPr>
          <w:sz w:val="21"/>
        </w:rPr>
        <w:t>hitap</w:t>
      </w:r>
      <w:proofErr w:type="spellEnd"/>
    </w:p>
    <w:p w14:paraId="21C1C097" w14:textId="77777777" w:rsidR="001D7BB7" w:rsidRDefault="001D7BB7" w:rsidP="001D7BB7">
      <w:pPr>
        <w:spacing w:after="60" w:line="259" w:lineRule="auto"/>
      </w:pPr>
      <w:proofErr w:type="spellStart"/>
      <w:r>
        <w:rPr>
          <w:sz w:val="21"/>
        </w:rPr>
        <w:t>Bekleme</w:t>
      </w:r>
      <w:proofErr w:type="spellEnd"/>
      <w:r>
        <w:rPr>
          <w:sz w:val="21"/>
        </w:rPr>
        <w:t xml:space="preserve"> </w:t>
      </w:r>
      <w:proofErr w:type="spellStart"/>
      <w:r>
        <w:rPr>
          <w:sz w:val="21"/>
        </w:rPr>
        <w:t>süresi</w:t>
      </w:r>
      <w:proofErr w:type="spellEnd"/>
      <w:r>
        <w:rPr>
          <w:sz w:val="21"/>
        </w:rPr>
        <w:t xml:space="preserve"> </w:t>
      </w:r>
      <w:proofErr w:type="spellStart"/>
      <w:r>
        <w:rPr>
          <w:sz w:val="21"/>
        </w:rPr>
        <w:t>bilgisi</w:t>
      </w:r>
      <w:proofErr w:type="spellEnd"/>
    </w:p>
    <w:p w14:paraId="21061981" w14:textId="77777777" w:rsidR="001D7BB7" w:rsidRDefault="001D7BB7" w:rsidP="001D7BB7">
      <w:pPr>
        <w:spacing w:after="60" w:line="259" w:lineRule="auto"/>
      </w:pPr>
      <w:r>
        <w:rPr>
          <w:sz w:val="21"/>
        </w:rPr>
        <w:t xml:space="preserve">Net </w:t>
      </w:r>
      <w:proofErr w:type="spellStart"/>
      <w:r>
        <w:rPr>
          <w:sz w:val="21"/>
        </w:rPr>
        <w:t>fiyat</w:t>
      </w:r>
      <w:proofErr w:type="spellEnd"/>
      <w:r>
        <w:rPr>
          <w:sz w:val="21"/>
        </w:rPr>
        <w:t xml:space="preserve"> </w:t>
      </w:r>
      <w:proofErr w:type="spellStart"/>
      <w:r>
        <w:rPr>
          <w:sz w:val="21"/>
        </w:rPr>
        <w:t>bilgisi</w:t>
      </w:r>
      <w:proofErr w:type="spellEnd"/>
    </w:p>
    <w:p w14:paraId="020D29A2" w14:textId="77777777" w:rsidR="001D7BB7" w:rsidRDefault="001D7BB7" w:rsidP="001D7BB7">
      <w:pPr>
        <w:spacing w:after="60" w:line="259" w:lineRule="auto"/>
      </w:pPr>
      <w:proofErr w:type="spellStart"/>
      <w:r>
        <w:rPr>
          <w:sz w:val="21"/>
        </w:rPr>
        <w:t>Sürecin</w:t>
      </w:r>
      <w:proofErr w:type="spellEnd"/>
      <w:r>
        <w:rPr>
          <w:sz w:val="21"/>
        </w:rPr>
        <w:t xml:space="preserve"> </w:t>
      </w:r>
      <w:proofErr w:type="spellStart"/>
      <w:r>
        <w:rPr>
          <w:sz w:val="21"/>
        </w:rPr>
        <w:t>anlatılması</w:t>
      </w:r>
      <w:proofErr w:type="spellEnd"/>
    </w:p>
    <w:p w14:paraId="4E02CF11"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5CCEA741" w14:textId="77777777" w:rsidR="001D7BB7" w:rsidRDefault="001D7BB7" w:rsidP="001D7BB7">
      <w:pPr>
        <w:spacing w:after="60" w:line="259" w:lineRule="auto"/>
      </w:pPr>
      <w:proofErr w:type="spellStart"/>
      <w:r>
        <w:rPr>
          <w:sz w:val="21"/>
        </w:rPr>
        <w:t>Müşteri</w:t>
      </w:r>
      <w:proofErr w:type="spellEnd"/>
      <w:r>
        <w:rPr>
          <w:sz w:val="21"/>
        </w:rPr>
        <w:t xml:space="preserve"> </w:t>
      </w:r>
      <w:proofErr w:type="spellStart"/>
      <w:r>
        <w:rPr>
          <w:sz w:val="21"/>
        </w:rPr>
        <w:t>teknik</w:t>
      </w:r>
      <w:proofErr w:type="spellEnd"/>
      <w:r>
        <w:rPr>
          <w:sz w:val="21"/>
        </w:rPr>
        <w:t xml:space="preserve"> </w:t>
      </w:r>
      <w:proofErr w:type="spellStart"/>
      <w:r>
        <w:rPr>
          <w:sz w:val="21"/>
        </w:rPr>
        <w:t>bilgiyi</w:t>
      </w:r>
      <w:proofErr w:type="spellEnd"/>
      <w:r>
        <w:rPr>
          <w:sz w:val="21"/>
        </w:rPr>
        <w:t xml:space="preserve"> </w:t>
      </w:r>
      <w:proofErr w:type="spellStart"/>
      <w:r>
        <w:rPr>
          <w:sz w:val="21"/>
        </w:rPr>
        <w:t>sonra</w:t>
      </w:r>
      <w:proofErr w:type="spellEnd"/>
      <w:r>
        <w:rPr>
          <w:sz w:val="21"/>
        </w:rPr>
        <w:t xml:space="preserve"> </w:t>
      </w:r>
      <w:proofErr w:type="spellStart"/>
      <w:r>
        <w:rPr>
          <w:sz w:val="21"/>
        </w:rPr>
        <w:t>değerlendirir</w:t>
      </w:r>
      <w:proofErr w:type="spellEnd"/>
      <w:r>
        <w:rPr>
          <w:sz w:val="21"/>
        </w:rPr>
        <w:t xml:space="preserve">. İlk </w:t>
      </w:r>
      <w:proofErr w:type="spellStart"/>
      <w:r>
        <w:rPr>
          <w:sz w:val="21"/>
        </w:rPr>
        <w:t>olarak</w:t>
      </w:r>
      <w:proofErr w:type="spellEnd"/>
      <w:r>
        <w:rPr>
          <w:sz w:val="21"/>
        </w:rPr>
        <w:t xml:space="preserve"> </w:t>
      </w:r>
      <w:proofErr w:type="spellStart"/>
      <w:r>
        <w:rPr>
          <w:sz w:val="21"/>
        </w:rPr>
        <w:t>saygı</w:t>
      </w:r>
      <w:proofErr w:type="spellEnd"/>
      <w:r>
        <w:rPr>
          <w:sz w:val="21"/>
        </w:rPr>
        <w:t xml:space="preserve"> </w:t>
      </w:r>
      <w:proofErr w:type="spellStart"/>
      <w:r>
        <w:rPr>
          <w:sz w:val="21"/>
        </w:rPr>
        <w:t>ve</w:t>
      </w:r>
      <w:proofErr w:type="spellEnd"/>
      <w:r>
        <w:rPr>
          <w:sz w:val="21"/>
        </w:rPr>
        <w:t xml:space="preserve"> </w:t>
      </w:r>
      <w:proofErr w:type="spellStart"/>
      <w:r>
        <w:rPr>
          <w:sz w:val="21"/>
        </w:rPr>
        <w:t>güveni</w:t>
      </w:r>
      <w:proofErr w:type="spellEnd"/>
      <w:r>
        <w:rPr>
          <w:sz w:val="21"/>
        </w:rPr>
        <w:t xml:space="preserve"> </w:t>
      </w:r>
      <w:proofErr w:type="spellStart"/>
      <w:r>
        <w:rPr>
          <w:sz w:val="21"/>
        </w:rPr>
        <w:t>hisseder</w:t>
      </w:r>
      <w:proofErr w:type="spellEnd"/>
      <w:r>
        <w:rPr>
          <w:sz w:val="21"/>
        </w:rPr>
        <w:t>.</w:t>
      </w:r>
    </w:p>
    <w:p w14:paraId="7EF33E8D" w14:textId="77777777" w:rsidR="001D7BB7" w:rsidRDefault="001D7BB7" w:rsidP="001D7BB7">
      <w:pPr>
        <w:spacing w:before="200" w:after="100" w:line="259" w:lineRule="auto"/>
      </w:pPr>
      <w:r>
        <w:rPr>
          <w:b/>
          <w:color w:val="00468C"/>
          <w:sz w:val="24"/>
        </w:rPr>
        <w:t>5.7 ARAÇ KABUL PROSEDÜRÜ</w:t>
      </w:r>
    </w:p>
    <w:p w14:paraId="54B3B489" w14:textId="77777777" w:rsidR="001D7BB7" w:rsidRDefault="001D7BB7" w:rsidP="001D7BB7">
      <w:pPr>
        <w:spacing w:before="80" w:after="40" w:line="259" w:lineRule="auto"/>
      </w:pPr>
      <w:proofErr w:type="spellStart"/>
      <w:r>
        <w:rPr>
          <w:b/>
          <w:color w:val="404040"/>
          <w:sz w:val="21"/>
        </w:rPr>
        <w:t>Alınacak</w:t>
      </w:r>
      <w:proofErr w:type="spellEnd"/>
      <w:r>
        <w:rPr>
          <w:b/>
          <w:color w:val="404040"/>
          <w:sz w:val="21"/>
        </w:rPr>
        <w:t xml:space="preserve"> </w:t>
      </w:r>
      <w:proofErr w:type="spellStart"/>
      <w:r>
        <w:rPr>
          <w:b/>
          <w:color w:val="404040"/>
          <w:sz w:val="21"/>
        </w:rPr>
        <w:t>Bilgiler</w:t>
      </w:r>
      <w:proofErr w:type="spellEnd"/>
    </w:p>
    <w:p w14:paraId="0D21DBCA" w14:textId="77777777" w:rsidR="001D7BB7" w:rsidRDefault="001D7BB7" w:rsidP="001D7BB7">
      <w:pPr>
        <w:spacing w:after="60" w:line="259" w:lineRule="auto"/>
      </w:pPr>
      <w:proofErr w:type="spellStart"/>
      <w:r>
        <w:rPr>
          <w:sz w:val="21"/>
        </w:rPr>
        <w:lastRenderedPageBreak/>
        <w:t>Ruhsat</w:t>
      </w:r>
      <w:proofErr w:type="spellEnd"/>
    </w:p>
    <w:p w14:paraId="66F99D10" w14:textId="77777777" w:rsidR="001D7BB7" w:rsidRDefault="001D7BB7" w:rsidP="001D7BB7">
      <w:pPr>
        <w:spacing w:after="60" w:line="259" w:lineRule="auto"/>
      </w:pPr>
      <w:proofErr w:type="spellStart"/>
      <w:r>
        <w:rPr>
          <w:sz w:val="21"/>
        </w:rPr>
        <w:t>Kilometre</w:t>
      </w:r>
      <w:proofErr w:type="spellEnd"/>
    </w:p>
    <w:p w14:paraId="110B4FFF" w14:textId="77777777" w:rsidR="001D7BB7" w:rsidRDefault="001D7BB7" w:rsidP="001D7BB7">
      <w:pPr>
        <w:spacing w:after="60" w:line="259" w:lineRule="auto"/>
      </w:pPr>
      <w:r>
        <w:rPr>
          <w:sz w:val="21"/>
        </w:rPr>
        <w:t xml:space="preserve">Paket </w:t>
      </w:r>
      <w:proofErr w:type="spellStart"/>
      <w:r>
        <w:rPr>
          <w:sz w:val="21"/>
        </w:rPr>
        <w:t>seçimi</w:t>
      </w:r>
      <w:proofErr w:type="spellEnd"/>
    </w:p>
    <w:p w14:paraId="7A08B3AA" w14:textId="77777777" w:rsidR="001D7BB7" w:rsidRDefault="001D7BB7" w:rsidP="001D7BB7">
      <w:pPr>
        <w:spacing w:after="60" w:line="259" w:lineRule="auto"/>
      </w:pPr>
      <w:proofErr w:type="spellStart"/>
      <w:r>
        <w:rPr>
          <w:sz w:val="21"/>
        </w:rPr>
        <w:t>Şikayetler</w:t>
      </w:r>
      <w:proofErr w:type="spellEnd"/>
    </w:p>
    <w:p w14:paraId="3AE16C48" w14:textId="77777777" w:rsidR="001D7BB7" w:rsidRDefault="001D7BB7" w:rsidP="001D7BB7">
      <w:pPr>
        <w:spacing w:after="60" w:line="259" w:lineRule="auto"/>
      </w:pPr>
      <w:proofErr w:type="spellStart"/>
      <w:r>
        <w:rPr>
          <w:sz w:val="21"/>
        </w:rPr>
        <w:t>Önceki</w:t>
      </w:r>
      <w:proofErr w:type="spellEnd"/>
      <w:r>
        <w:rPr>
          <w:sz w:val="21"/>
        </w:rPr>
        <w:t xml:space="preserve"> </w:t>
      </w:r>
      <w:proofErr w:type="spellStart"/>
      <w:r>
        <w:rPr>
          <w:sz w:val="21"/>
        </w:rPr>
        <w:t>hasar</w:t>
      </w:r>
      <w:proofErr w:type="spellEnd"/>
      <w:r>
        <w:rPr>
          <w:sz w:val="21"/>
        </w:rPr>
        <w:t xml:space="preserve"> </w:t>
      </w:r>
      <w:proofErr w:type="spellStart"/>
      <w:r>
        <w:rPr>
          <w:sz w:val="21"/>
        </w:rPr>
        <w:t>bilgisi</w:t>
      </w:r>
      <w:proofErr w:type="spellEnd"/>
    </w:p>
    <w:p w14:paraId="7503D2CE"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2EBB2212" w14:textId="77777777" w:rsidR="001D7BB7" w:rsidRDefault="001D7BB7" w:rsidP="001D7BB7">
      <w:pPr>
        <w:spacing w:after="60" w:line="259" w:lineRule="auto"/>
      </w:pPr>
      <w:proofErr w:type="spellStart"/>
      <w:r>
        <w:rPr>
          <w:sz w:val="21"/>
        </w:rPr>
        <w:t>Eksik</w:t>
      </w:r>
      <w:proofErr w:type="spellEnd"/>
      <w:r>
        <w:rPr>
          <w:sz w:val="21"/>
        </w:rPr>
        <w:t xml:space="preserve"> </w:t>
      </w:r>
      <w:proofErr w:type="spellStart"/>
      <w:r>
        <w:rPr>
          <w:sz w:val="21"/>
        </w:rPr>
        <w:t>kayıt</w:t>
      </w:r>
      <w:proofErr w:type="spellEnd"/>
      <w:r>
        <w:rPr>
          <w:sz w:val="21"/>
        </w:rPr>
        <w:t xml:space="preserve">, </w:t>
      </w:r>
      <w:proofErr w:type="spellStart"/>
      <w:r>
        <w:rPr>
          <w:sz w:val="21"/>
        </w:rPr>
        <w:t>işlem</w:t>
      </w:r>
      <w:proofErr w:type="spellEnd"/>
      <w:r>
        <w:rPr>
          <w:sz w:val="21"/>
        </w:rPr>
        <w:t xml:space="preserve"> </w:t>
      </w:r>
      <w:proofErr w:type="spellStart"/>
      <w:r>
        <w:rPr>
          <w:sz w:val="21"/>
        </w:rPr>
        <w:t>sonunda</w:t>
      </w:r>
      <w:proofErr w:type="spellEnd"/>
      <w:r>
        <w:rPr>
          <w:sz w:val="21"/>
        </w:rPr>
        <w:t xml:space="preserve"> </w:t>
      </w:r>
      <w:proofErr w:type="spellStart"/>
      <w:r>
        <w:rPr>
          <w:sz w:val="21"/>
        </w:rPr>
        <w:t>müşteri</w:t>
      </w:r>
      <w:proofErr w:type="spellEnd"/>
      <w:r>
        <w:rPr>
          <w:sz w:val="21"/>
        </w:rPr>
        <w:t xml:space="preserve"> </w:t>
      </w:r>
      <w:proofErr w:type="spellStart"/>
      <w:r>
        <w:rPr>
          <w:sz w:val="21"/>
        </w:rPr>
        <w:t>anlaşmazlığı</w:t>
      </w:r>
      <w:proofErr w:type="spellEnd"/>
      <w:r>
        <w:rPr>
          <w:sz w:val="21"/>
        </w:rPr>
        <w:t xml:space="preserve"> </w:t>
      </w:r>
      <w:proofErr w:type="spellStart"/>
      <w:r>
        <w:rPr>
          <w:sz w:val="21"/>
        </w:rPr>
        <w:t>yaratır</w:t>
      </w:r>
      <w:proofErr w:type="spellEnd"/>
      <w:r>
        <w:rPr>
          <w:sz w:val="21"/>
        </w:rPr>
        <w:t>.</w:t>
      </w:r>
    </w:p>
    <w:p w14:paraId="5C16E27B" w14:textId="77777777" w:rsidR="001D7BB7" w:rsidRDefault="001D7BB7" w:rsidP="001D7BB7">
      <w:pPr>
        <w:spacing w:before="200" w:after="100" w:line="259" w:lineRule="auto"/>
      </w:pPr>
      <w:r>
        <w:rPr>
          <w:b/>
          <w:color w:val="00468C"/>
          <w:sz w:val="24"/>
        </w:rPr>
        <w:t>5.8 EKSPERTİZ HATTI YÖNETİMİ</w:t>
      </w:r>
    </w:p>
    <w:p w14:paraId="74FB6FA2" w14:textId="77777777" w:rsidR="001D7BB7" w:rsidRDefault="001D7BB7" w:rsidP="001D7BB7">
      <w:pPr>
        <w:spacing w:before="80" w:after="40" w:line="259" w:lineRule="auto"/>
      </w:pPr>
      <w:proofErr w:type="spellStart"/>
      <w:r>
        <w:rPr>
          <w:b/>
          <w:color w:val="404040"/>
          <w:sz w:val="21"/>
        </w:rPr>
        <w:t>Sistem</w:t>
      </w:r>
      <w:proofErr w:type="spellEnd"/>
    </w:p>
    <w:p w14:paraId="6CF689B8" w14:textId="77777777" w:rsidR="001D7BB7" w:rsidRDefault="001D7BB7" w:rsidP="001D7BB7">
      <w:pPr>
        <w:spacing w:after="60" w:line="259" w:lineRule="auto"/>
      </w:pPr>
      <w:proofErr w:type="spellStart"/>
      <w:r>
        <w:rPr>
          <w:sz w:val="21"/>
        </w:rPr>
        <w:t>Araç</w:t>
      </w:r>
      <w:proofErr w:type="spellEnd"/>
      <w:r>
        <w:rPr>
          <w:sz w:val="21"/>
        </w:rPr>
        <w:t xml:space="preserve"> </w:t>
      </w:r>
      <w:proofErr w:type="spellStart"/>
      <w:r>
        <w:rPr>
          <w:sz w:val="21"/>
        </w:rPr>
        <w:t>giriş</w:t>
      </w:r>
      <w:proofErr w:type="spellEnd"/>
      <w:r>
        <w:rPr>
          <w:sz w:val="21"/>
        </w:rPr>
        <w:t xml:space="preserve"> </w:t>
      </w:r>
      <w:proofErr w:type="spellStart"/>
      <w:r>
        <w:rPr>
          <w:sz w:val="21"/>
        </w:rPr>
        <w:t>sırası</w:t>
      </w:r>
      <w:proofErr w:type="spellEnd"/>
    </w:p>
    <w:p w14:paraId="490E3907" w14:textId="77777777" w:rsidR="001D7BB7" w:rsidRDefault="001D7BB7" w:rsidP="001D7BB7">
      <w:pPr>
        <w:spacing w:after="60" w:line="259" w:lineRule="auto"/>
      </w:pPr>
      <w:proofErr w:type="spellStart"/>
      <w:r>
        <w:rPr>
          <w:sz w:val="21"/>
        </w:rPr>
        <w:t>İş</w:t>
      </w:r>
      <w:proofErr w:type="spellEnd"/>
      <w:r>
        <w:rPr>
          <w:sz w:val="21"/>
        </w:rPr>
        <w:t xml:space="preserve"> </w:t>
      </w:r>
      <w:proofErr w:type="spellStart"/>
      <w:r>
        <w:rPr>
          <w:sz w:val="21"/>
        </w:rPr>
        <w:t>emri</w:t>
      </w:r>
      <w:proofErr w:type="spellEnd"/>
      <w:r>
        <w:rPr>
          <w:sz w:val="21"/>
        </w:rPr>
        <w:t xml:space="preserve"> </w:t>
      </w:r>
      <w:proofErr w:type="spellStart"/>
      <w:r>
        <w:rPr>
          <w:sz w:val="21"/>
        </w:rPr>
        <w:t>numarası</w:t>
      </w:r>
      <w:proofErr w:type="spellEnd"/>
    </w:p>
    <w:p w14:paraId="41AE8BA6"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ataması</w:t>
      </w:r>
      <w:proofErr w:type="spellEnd"/>
    </w:p>
    <w:p w14:paraId="60302B6E" w14:textId="77777777" w:rsidR="001D7BB7" w:rsidRDefault="001D7BB7" w:rsidP="001D7BB7">
      <w:pPr>
        <w:spacing w:after="60" w:line="259" w:lineRule="auto"/>
      </w:pPr>
      <w:proofErr w:type="spellStart"/>
      <w:r>
        <w:rPr>
          <w:sz w:val="21"/>
        </w:rPr>
        <w:t>Tahmini</w:t>
      </w:r>
      <w:proofErr w:type="spellEnd"/>
      <w:r>
        <w:rPr>
          <w:sz w:val="21"/>
        </w:rPr>
        <w:t xml:space="preserve"> </w:t>
      </w:r>
      <w:proofErr w:type="spellStart"/>
      <w:r>
        <w:rPr>
          <w:sz w:val="21"/>
        </w:rPr>
        <w:t>bitiş</w:t>
      </w:r>
      <w:proofErr w:type="spellEnd"/>
      <w:r>
        <w:rPr>
          <w:sz w:val="21"/>
        </w:rPr>
        <w:t xml:space="preserve"> </w:t>
      </w:r>
      <w:proofErr w:type="spellStart"/>
      <w:r>
        <w:rPr>
          <w:sz w:val="21"/>
        </w:rPr>
        <w:t>süresi</w:t>
      </w:r>
      <w:proofErr w:type="spellEnd"/>
    </w:p>
    <w:p w14:paraId="32FF09C8"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7D2709EE" w14:textId="77777777" w:rsidR="001D7BB7" w:rsidRDefault="001D7BB7" w:rsidP="001D7BB7">
      <w:pPr>
        <w:spacing w:after="60" w:line="259" w:lineRule="auto"/>
      </w:pPr>
      <w:proofErr w:type="spellStart"/>
      <w:r>
        <w:rPr>
          <w:sz w:val="21"/>
        </w:rPr>
        <w:t>Araçlar</w:t>
      </w:r>
      <w:proofErr w:type="spellEnd"/>
      <w:r>
        <w:rPr>
          <w:sz w:val="21"/>
        </w:rPr>
        <w:t xml:space="preserve"> </w:t>
      </w:r>
      <w:proofErr w:type="spellStart"/>
      <w:r>
        <w:rPr>
          <w:sz w:val="21"/>
        </w:rPr>
        <w:t>birikirse</w:t>
      </w:r>
      <w:proofErr w:type="spellEnd"/>
      <w:r>
        <w:rPr>
          <w:sz w:val="21"/>
        </w:rPr>
        <w:t xml:space="preserve"> </w:t>
      </w:r>
      <w:proofErr w:type="spellStart"/>
      <w:r>
        <w:rPr>
          <w:sz w:val="21"/>
        </w:rPr>
        <w:t>müşteri</w:t>
      </w:r>
      <w:proofErr w:type="spellEnd"/>
      <w:r>
        <w:rPr>
          <w:sz w:val="21"/>
        </w:rPr>
        <w:t xml:space="preserve"> </w:t>
      </w:r>
      <w:proofErr w:type="spellStart"/>
      <w:r>
        <w:rPr>
          <w:sz w:val="21"/>
        </w:rPr>
        <w:t>memnuniyeti</w:t>
      </w:r>
      <w:proofErr w:type="spellEnd"/>
      <w:r>
        <w:rPr>
          <w:sz w:val="21"/>
        </w:rPr>
        <w:t xml:space="preserve"> </w:t>
      </w:r>
      <w:proofErr w:type="spellStart"/>
      <w:r>
        <w:rPr>
          <w:sz w:val="21"/>
        </w:rPr>
        <w:t>düşer</w:t>
      </w:r>
      <w:proofErr w:type="spellEnd"/>
      <w:r>
        <w:rPr>
          <w:sz w:val="21"/>
        </w:rPr>
        <w:t xml:space="preserve">, </w:t>
      </w:r>
      <w:proofErr w:type="spellStart"/>
      <w:r>
        <w:rPr>
          <w:sz w:val="21"/>
        </w:rPr>
        <w:t>personel</w:t>
      </w:r>
      <w:proofErr w:type="spellEnd"/>
      <w:r>
        <w:rPr>
          <w:sz w:val="21"/>
        </w:rPr>
        <w:t xml:space="preserve"> </w:t>
      </w:r>
      <w:proofErr w:type="spellStart"/>
      <w:r>
        <w:rPr>
          <w:sz w:val="21"/>
        </w:rPr>
        <w:t>stresi</w:t>
      </w:r>
      <w:proofErr w:type="spellEnd"/>
      <w:r>
        <w:rPr>
          <w:sz w:val="21"/>
        </w:rPr>
        <w:t xml:space="preserve"> </w:t>
      </w:r>
      <w:proofErr w:type="spellStart"/>
      <w:r>
        <w:rPr>
          <w:sz w:val="21"/>
        </w:rPr>
        <w:t>artar</w:t>
      </w:r>
      <w:proofErr w:type="spellEnd"/>
      <w:r>
        <w:rPr>
          <w:sz w:val="21"/>
        </w:rPr>
        <w:t>.</w:t>
      </w:r>
    </w:p>
    <w:p w14:paraId="5DB4EC37" w14:textId="77777777" w:rsidR="001D7BB7" w:rsidRDefault="001D7BB7" w:rsidP="001D7BB7">
      <w:pPr>
        <w:spacing w:before="200" w:after="100" w:line="259" w:lineRule="auto"/>
      </w:pPr>
      <w:r>
        <w:rPr>
          <w:b/>
          <w:color w:val="00468C"/>
          <w:sz w:val="24"/>
        </w:rPr>
        <w:t>5.9 RAPOR KALİTE STANDARDI</w:t>
      </w:r>
    </w:p>
    <w:p w14:paraId="00D6E475" w14:textId="77777777" w:rsidR="001D7BB7" w:rsidRDefault="001D7BB7" w:rsidP="001D7BB7">
      <w:pPr>
        <w:spacing w:before="80" w:after="40" w:line="259" w:lineRule="auto"/>
      </w:pPr>
      <w:proofErr w:type="spellStart"/>
      <w:r>
        <w:rPr>
          <w:b/>
          <w:color w:val="404040"/>
          <w:sz w:val="21"/>
        </w:rPr>
        <w:t>Rapor</w:t>
      </w:r>
      <w:proofErr w:type="spellEnd"/>
      <w:r>
        <w:rPr>
          <w:b/>
          <w:color w:val="404040"/>
          <w:sz w:val="21"/>
        </w:rPr>
        <w:t xml:space="preserve"> </w:t>
      </w:r>
      <w:proofErr w:type="spellStart"/>
      <w:r>
        <w:rPr>
          <w:b/>
          <w:color w:val="404040"/>
          <w:sz w:val="21"/>
        </w:rPr>
        <w:t>İçeriği</w:t>
      </w:r>
      <w:proofErr w:type="spellEnd"/>
    </w:p>
    <w:p w14:paraId="4F071440" w14:textId="77777777" w:rsidR="001D7BB7" w:rsidRDefault="001D7BB7" w:rsidP="001D7BB7">
      <w:pPr>
        <w:spacing w:after="60" w:line="259" w:lineRule="auto"/>
      </w:pPr>
      <w:r>
        <w:rPr>
          <w:sz w:val="21"/>
        </w:rPr>
        <w:t xml:space="preserve">Teknik </w:t>
      </w:r>
      <w:proofErr w:type="spellStart"/>
      <w:r>
        <w:rPr>
          <w:sz w:val="21"/>
        </w:rPr>
        <w:t>doğruluk</w:t>
      </w:r>
      <w:proofErr w:type="spellEnd"/>
    </w:p>
    <w:p w14:paraId="5DA0BA7C" w14:textId="77777777" w:rsidR="001D7BB7" w:rsidRDefault="001D7BB7" w:rsidP="001D7BB7">
      <w:pPr>
        <w:spacing w:after="60" w:line="259" w:lineRule="auto"/>
      </w:pPr>
      <w:r>
        <w:rPr>
          <w:sz w:val="21"/>
        </w:rPr>
        <w:t xml:space="preserve">Açık </w:t>
      </w:r>
      <w:proofErr w:type="spellStart"/>
      <w:r>
        <w:rPr>
          <w:sz w:val="21"/>
        </w:rPr>
        <w:t>anlatım</w:t>
      </w:r>
      <w:proofErr w:type="spellEnd"/>
    </w:p>
    <w:p w14:paraId="7A1F072D" w14:textId="77777777" w:rsidR="001D7BB7" w:rsidRDefault="001D7BB7" w:rsidP="001D7BB7">
      <w:pPr>
        <w:spacing w:after="60" w:line="259" w:lineRule="auto"/>
      </w:pPr>
      <w:proofErr w:type="spellStart"/>
      <w:r>
        <w:rPr>
          <w:sz w:val="21"/>
        </w:rPr>
        <w:t>Fotoğraflı</w:t>
      </w:r>
      <w:proofErr w:type="spellEnd"/>
      <w:r>
        <w:rPr>
          <w:sz w:val="21"/>
        </w:rPr>
        <w:t xml:space="preserve"> </w:t>
      </w:r>
      <w:proofErr w:type="spellStart"/>
      <w:r>
        <w:rPr>
          <w:sz w:val="21"/>
        </w:rPr>
        <w:t>kayıt</w:t>
      </w:r>
      <w:proofErr w:type="spellEnd"/>
    </w:p>
    <w:p w14:paraId="13634B47" w14:textId="77777777" w:rsidR="001D7BB7" w:rsidRDefault="001D7BB7" w:rsidP="001D7BB7">
      <w:pPr>
        <w:spacing w:after="60" w:line="259" w:lineRule="auto"/>
      </w:pPr>
      <w:r>
        <w:rPr>
          <w:sz w:val="21"/>
        </w:rPr>
        <w:t xml:space="preserve">Risk </w:t>
      </w:r>
      <w:proofErr w:type="spellStart"/>
      <w:r>
        <w:rPr>
          <w:sz w:val="21"/>
        </w:rPr>
        <w:t>seviyesi</w:t>
      </w:r>
      <w:proofErr w:type="spellEnd"/>
    </w:p>
    <w:p w14:paraId="634B9511" w14:textId="77777777" w:rsidR="001D7BB7" w:rsidRDefault="001D7BB7" w:rsidP="001D7BB7">
      <w:pPr>
        <w:spacing w:after="60" w:line="259" w:lineRule="auto"/>
      </w:pPr>
      <w:proofErr w:type="spellStart"/>
      <w:r>
        <w:rPr>
          <w:sz w:val="21"/>
        </w:rPr>
        <w:t>Özet</w:t>
      </w:r>
      <w:proofErr w:type="spellEnd"/>
      <w:r>
        <w:rPr>
          <w:sz w:val="21"/>
        </w:rPr>
        <w:t xml:space="preserve"> </w:t>
      </w:r>
      <w:proofErr w:type="spellStart"/>
      <w:r>
        <w:rPr>
          <w:sz w:val="21"/>
        </w:rPr>
        <w:t>sonuç</w:t>
      </w:r>
      <w:proofErr w:type="spellEnd"/>
    </w:p>
    <w:p w14:paraId="65A2A8CE"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2C32DBCD" w14:textId="77777777" w:rsidR="001D7BB7" w:rsidRDefault="001D7BB7" w:rsidP="001D7BB7">
      <w:pPr>
        <w:spacing w:after="60" w:line="259" w:lineRule="auto"/>
      </w:pPr>
      <w:r>
        <w:rPr>
          <w:sz w:val="21"/>
        </w:rPr>
        <w:t xml:space="preserve">Doğru ama </w:t>
      </w:r>
      <w:proofErr w:type="spellStart"/>
      <w:r>
        <w:rPr>
          <w:sz w:val="21"/>
        </w:rPr>
        <w:t>anlaşılmaz</w:t>
      </w:r>
      <w:proofErr w:type="spellEnd"/>
      <w:r>
        <w:rPr>
          <w:sz w:val="21"/>
        </w:rPr>
        <w:t xml:space="preserve"> </w:t>
      </w:r>
      <w:proofErr w:type="spellStart"/>
      <w:r>
        <w:rPr>
          <w:sz w:val="21"/>
        </w:rPr>
        <w:t>rapor</w:t>
      </w:r>
      <w:proofErr w:type="spellEnd"/>
      <w:r>
        <w:rPr>
          <w:sz w:val="21"/>
        </w:rPr>
        <w:t xml:space="preserve"> da </w:t>
      </w:r>
      <w:proofErr w:type="spellStart"/>
      <w:r>
        <w:rPr>
          <w:sz w:val="21"/>
        </w:rPr>
        <w:t>zayıf</w:t>
      </w:r>
      <w:proofErr w:type="spellEnd"/>
      <w:r>
        <w:rPr>
          <w:sz w:val="21"/>
        </w:rPr>
        <w:t xml:space="preserve"> </w:t>
      </w:r>
      <w:proofErr w:type="spellStart"/>
      <w:r>
        <w:rPr>
          <w:sz w:val="21"/>
        </w:rPr>
        <w:t>rapordur</w:t>
      </w:r>
      <w:proofErr w:type="spellEnd"/>
      <w:r>
        <w:rPr>
          <w:sz w:val="21"/>
        </w:rPr>
        <w:t>.</w:t>
      </w:r>
    </w:p>
    <w:p w14:paraId="36270FB4" w14:textId="77777777" w:rsidR="001D7BB7" w:rsidRDefault="001D7BB7" w:rsidP="001D7BB7">
      <w:pPr>
        <w:spacing w:before="200" w:after="100" w:line="259" w:lineRule="auto"/>
      </w:pPr>
      <w:r>
        <w:rPr>
          <w:b/>
          <w:color w:val="00468C"/>
          <w:sz w:val="24"/>
        </w:rPr>
        <w:t>5.10 RAPOR SUNUM TEKNİĞİ</w:t>
      </w:r>
    </w:p>
    <w:p w14:paraId="13924A21" w14:textId="77777777" w:rsidR="001D7BB7" w:rsidRDefault="001D7BB7" w:rsidP="001D7BB7">
      <w:pPr>
        <w:spacing w:before="80" w:after="40" w:line="259" w:lineRule="auto"/>
      </w:pPr>
      <w:proofErr w:type="spellStart"/>
      <w:r>
        <w:rPr>
          <w:b/>
          <w:color w:val="404040"/>
          <w:sz w:val="21"/>
        </w:rPr>
        <w:t>Uygulama</w:t>
      </w:r>
      <w:proofErr w:type="spellEnd"/>
    </w:p>
    <w:p w14:paraId="6E329061" w14:textId="77777777" w:rsidR="001D7BB7" w:rsidRDefault="001D7BB7" w:rsidP="001D7BB7">
      <w:pPr>
        <w:spacing w:after="60" w:line="259" w:lineRule="auto"/>
      </w:pPr>
      <w:r>
        <w:rPr>
          <w:sz w:val="21"/>
        </w:rPr>
        <w:t xml:space="preserve">Kritik </w:t>
      </w:r>
      <w:proofErr w:type="spellStart"/>
      <w:r>
        <w:rPr>
          <w:sz w:val="21"/>
        </w:rPr>
        <w:t>noktaları</w:t>
      </w:r>
      <w:proofErr w:type="spellEnd"/>
      <w:r>
        <w:rPr>
          <w:sz w:val="21"/>
        </w:rPr>
        <w:t xml:space="preserve"> </w:t>
      </w:r>
      <w:proofErr w:type="spellStart"/>
      <w:r>
        <w:rPr>
          <w:sz w:val="21"/>
        </w:rPr>
        <w:t>açıkla</w:t>
      </w:r>
      <w:proofErr w:type="spellEnd"/>
    </w:p>
    <w:p w14:paraId="24D9C284" w14:textId="77777777" w:rsidR="001D7BB7" w:rsidRDefault="001D7BB7" w:rsidP="001D7BB7">
      <w:pPr>
        <w:spacing w:after="60" w:line="259" w:lineRule="auto"/>
      </w:pPr>
      <w:r>
        <w:rPr>
          <w:sz w:val="21"/>
        </w:rPr>
        <w:t xml:space="preserve">Teknik </w:t>
      </w:r>
      <w:proofErr w:type="spellStart"/>
      <w:r>
        <w:rPr>
          <w:sz w:val="21"/>
        </w:rPr>
        <w:t>dili</w:t>
      </w:r>
      <w:proofErr w:type="spellEnd"/>
      <w:r>
        <w:rPr>
          <w:sz w:val="21"/>
        </w:rPr>
        <w:t xml:space="preserve"> </w:t>
      </w:r>
      <w:proofErr w:type="spellStart"/>
      <w:r>
        <w:rPr>
          <w:sz w:val="21"/>
        </w:rPr>
        <w:t>sadeleştir</w:t>
      </w:r>
      <w:proofErr w:type="spellEnd"/>
    </w:p>
    <w:p w14:paraId="5107FD5F" w14:textId="77777777" w:rsidR="001D7BB7" w:rsidRDefault="001D7BB7" w:rsidP="001D7BB7">
      <w:pPr>
        <w:spacing w:after="60" w:line="259" w:lineRule="auto"/>
      </w:pPr>
      <w:proofErr w:type="spellStart"/>
      <w:r>
        <w:rPr>
          <w:sz w:val="21"/>
        </w:rPr>
        <w:t>Tarafsız</w:t>
      </w:r>
      <w:proofErr w:type="spellEnd"/>
      <w:r>
        <w:rPr>
          <w:sz w:val="21"/>
        </w:rPr>
        <w:t xml:space="preserve"> kal</w:t>
      </w:r>
    </w:p>
    <w:p w14:paraId="3A9000ED" w14:textId="77777777" w:rsidR="001D7BB7" w:rsidRDefault="001D7BB7" w:rsidP="001D7BB7">
      <w:pPr>
        <w:spacing w:after="60" w:line="259" w:lineRule="auto"/>
      </w:pPr>
      <w:proofErr w:type="spellStart"/>
      <w:r>
        <w:rPr>
          <w:sz w:val="21"/>
        </w:rPr>
        <w:t>Baskı</w:t>
      </w:r>
      <w:proofErr w:type="spellEnd"/>
      <w:r>
        <w:rPr>
          <w:sz w:val="21"/>
        </w:rPr>
        <w:t xml:space="preserve"> </w:t>
      </w:r>
      <w:proofErr w:type="spellStart"/>
      <w:r>
        <w:rPr>
          <w:sz w:val="21"/>
        </w:rPr>
        <w:t>oluşturma</w:t>
      </w:r>
      <w:proofErr w:type="spellEnd"/>
    </w:p>
    <w:p w14:paraId="41804EA7"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72562C3D" w14:textId="77777777" w:rsidR="001D7BB7" w:rsidRDefault="001D7BB7" w:rsidP="001D7BB7">
      <w:pPr>
        <w:spacing w:after="60" w:line="259" w:lineRule="auto"/>
      </w:pPr>
      <w:proofErr w:type="spellStart"/>
      <w:r>
        <w:rPr>
          <w:sz w:val="21"/>
        </w:rPr>
        <w:t>Raporu</w:t>
      </w:r>
      <w:proofErr w:type="spellEnd"/>
      <w:r>
        <w:rPr>
          <w:sz w:val="21"/>
        </w:rPr>
        <w:t xml:space="preserve"> </w:t>
      </w:r>
      <w:proofErr w:type="spellStart"/>
      <w:r>
        <w:rPr>
          <w:sz w:val="21"/>
        </w:rPr>
        <w:t>anlatamayan</w:t>
      </w:r>
      <w:proofErr w:type="spellEnd"/>
      <w:r>
        <w:rPr>
          <w:sz w:val="21"/>
        </w:rPr>
        <w:t xml:space="preserve"> </w:t>
      </w:r>
      <w:proofErr w:type="spellStart"/>
      <w:r>
        <w:rPr>
          <w:sz w:val="21"/>
        </w:rPr>
        <w:t>şube</w:t>
      </w:r>
      <w:proofErr w:type="spellEnd"/>
      <w:r>
        <w:rPr>
          <w:sz w:val="21"/>
        </w:rPr>
        <w:t xml:space="preserve"> </w:t>
      </w:r>
      <w:proofErr w:type="spellStart"/>
      <w:r>
        <w:rPr>
          <w:sz w:val="21"/>
        </w:rPr>
        <w:t>güveni</w:t>
      </w:r>
      <w:proofErr w:type="spellEnd"/>
      <w:r>
        <w:rPr>
          <w:sz w:val="21"/>
        </w:rPr>
        <w:t xml:space="preserve"> </w:t>
      </w:r>
      <w:proofErr w:type="spellStart"/>
      <w:r>
        <w:rPr>
          <w:sz w:val="21"/>
        </w:rPr>
        <w:t>yarım</w:t>
      </w:r>
      <w:proofErr w:type="spellEnd"/>
      <w:r>
        <w:rPr>
          <w:sz w:val="21"/>
        </w:rPr>
        <w:t xml:space="preserve"> </w:t>
      </w:r>
      <w:proofErr w:type="spellStart"/>
      <w:r>
        <w:rPr>
          <w:sz w:val="21"/>
        </w:rPr>
        <w:t>bırakır</w:t>
      </w:r>
      <w:proofErr w:type="spellEnd"/>
      <w:r>
        <w:rPr>
          <w:sz w:val="21"/>
        </w:rPr>
        <w:t>.</w:t>
      </w:r>
    </w:p>
    <w:p w14:paraId="6EEC1C9D" w14:textId="77777777" w:rsidR="001D7BB7" w:rsidRDefault="001D7BB7" w:rsidP="001D7BB7">
      <w:pPr>
        <w:spacing w:before="200" w:after="100" w:line="259" w:lineRule="auto"/>
      </w:pPr>
      <w:r>
        <w:rPr>
          <w:b/>
          <w:color w:val="00468C"/>
          <w:sz w:val="24"/>
        </w:rPr>
        <w:t>5.11 PREMIUM BEKLEME ALANI STANDARDI</w:t>
      </w:r>
    </w:p>
    <w:p w14:paraId="7312A7FF" w14:textId="77777777" w:rsidR="001D7BB7" w:rsidRDefault="001D7BB7" w:rsidP="001D7BB7">
      <w:pPr>
        <w:spacing w:before="80" w:after="40" w:line="259" w:lineRule="auto"/>
      </w:pPr>
      <w:proofErr w:type="spellStart"/>
      <w:r>
        <w:rPr>
          <w:b/>
          <w:color w:val="404040"/>
          <w:sz w:val="21"/>
        </w:rPr>
        <w:t>Olması</w:t>
      </w:r>
      <w:proofErr w:type="spellEnd"/>
      <w:r>
        <w:rPr>
          <w:b/>
          <w:color w:val="404040"/>
          <w:sz w:val="21"/>
        </w:rPr>
        <w:t xml:space="preserve"> Gerekenler</w:t>
      </w:r>
    </w:p>
    <w:p w14:paraId="2DC3D04F" w14:textId="77777777" w:rsidR="001D7BB7" w:rsidRDefault="001D7BB7" w:rsidP="001D7BB7">
      <w:pPr>
        <w:spacing w:after="60" w:line="259" w:lineRule="auto"/>
      </w:pPr>
      <w:r>
        <w:rPr>
          <w:sz w:val="21"/>
        </w:rPr>
        <w:t xml:space="preserve">Temiz </w:t>
      </w:r>
      <w:proofErr w:type="spellStart"/>
      <w:r>
        <w:rPr>
          <w:sz w:val="21"/>
        </w:rPr>
        <w:t>alan</w:t>
      </w:r>
      <w:proofErr w:type="spellEnd"/>
    </w:p>
    <w:p w14:paraId="4C1B251D" w14:textId="77777777" w:rsidR="001D7BB7" w:rsidRDefault="001D7BB7" w:rsidP="001D7BB7">
      <w:pPr>
        <w:spacing w:after="60" w:line="259" w:lineRule="auto"/>
      </w:pPr>
      <w:proofErr w:type="spellStart"/>
      <w:r>
        <w:rPr>
          <w:sz w:val="21"/>
        </w:rPr>
        <w:t>Kahve</w:t>
      </w:r>
      <w:proofErr w:type="spellEnd"/>
      <w:r>
        <w:rPr>
          <w:sz w:val="21"/>
        </w:rPr>
        <w:t xml:space="preserve"> / </w:t>
      </w:r>
      <w:proofErr w:type="spellStart"/>
      <w:r>
        <w:rPr>
          <w:sz w:val="21"/>
        </w:rPr>
        <w:t>su</w:t>
      </w:r>
      <w:proofErr w:type="spellEnd"/>
    </w:p>
    <w:p w14:paraId="486BAF23" w14:textId="77777777" w:rsidR="001D7BB7" w:rsidRDefault="001D7BB7" w:rsidP="001D7BB7">
      <w:pPr>
        <w:spacing w:after="60" w:line="259" w:lineRule="auto"/>
      </w:pPr>
      <w:r>
        <w:rPr>
          <w:sz w:val="21"/>
        </w:rPr>
        <w:lastRenderedPageBreak/>
        <w:t>Wi-Fi</w:t>
      </w:r>
    </w:p>
    <w:p w14:paraId="662AB73E" w14:textId="77777777" w:rsidR="001D7BB7" w:rsidRDefault="001D7BB7" w:rsidP="001D7BB7">
      <w:pPr>
        <w:spacing w:after="60" w:line="259" w:lineRule="auto"/>
      </w:pPr>
      <w:r>
        <w:rPr>
          <w:sz w:val="21"/>
        </w:rPr>
        <w:t>Klima</w:t>
      </w:r>
    </w:p>
    <w:p w14:paraId="0FC4A416" w14:textId="77777777" w:rsidR="001D7BB7" w:rsidRDefault="001D7BB7" w:rsidP="001D7BB7">
      <w:pPr>
        <w:spacing w:after="60" w:line="259" w:lineRule="auto"/>
      </w:pPr>
      <w:proofErr w:type="spellStart"/>
      <w:r>
        <w:rPr>
          <w:sz w:val="21"/>
        </w:rPr>
        <w:t>Kurumsal</w:t>
      </w:r>
      <w:proofErr w:type="spellEnd"/>
      <w:r>
        <w:rPr>
          <w:sz w:val="21"/>
        </w:rPr>
        <w:t xml:space="preserve"> </w:t>
      </w:r>
      <w:proofErr w:type="spellStart"/>
      <w:r>
        <w:rPr>
          <w:sz w:val="21"/>
        </w:rPr>
        <w:t>görünüm</w:t>
      </w:r>
      <w:proofErr w:type="spellEnd"/>
    </w:p>
    <w:p w14:paraId="05D79C50"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3B946501" w14:textId="77777777" w:rsidR="001D7BB7" w:rsidRDefault="001D7BB7" w:rsidP="001D7BB7">
      <w:pPr>
        <w:spacing w:after="60" w:line="259" w:lineRule="auto"/>
      </w:pPr>
      <w:proofErr w:type="spellStart"/>
      <w:r>
        <w:rPr>
          <w:sz w:val="21"/>
        </w:rPr>
        <w:t>Müşteri</w:t>
      </w:r>
      <w:proofErr w:type="spellEnd"/>
      <w:r>
        <w:rPr>
          <w:sz w:val="21"/>
        </w:rPr>
        <w:t xml:space="preserve"> </w:t>
      </w:r>
      <w:proofErr w:type="spellStart"/>
      <w:r>
        <w:rPr>
          <w:sz w:val="21"/>
        </w:rPr>
        <w:t>beklerken</w:t>
      </w:r>
      <w:proofErr w:type="spellEnd"/>
      <w:r>
        <w:rPr>
          <w:sz w:val="21"/>
        </w:rPr>
        <w:t xml:space="preserve"> </w:t>
      </w:r>
      <w:proofErr w:type="spellStart"/>
      <w:r>
        <w:rPr>
          <w:sz w:val="21"/>
        </w:rPr>
        <w:t>markayı</w:t>
      </w:r>
      <w:proofErr w:type="spellEnd"/>
      <w:r>
        <w:rPr>
          <w:sz w:val="21"/>
        </w:rPr>
        <w:t xml:space="preserve"> </w:t>
      </w:r>
      <w:proofErr w:type="spellStart"/>
      <w:r>
        <w:rPr>
          <w:sz w:val="21"/>
        </w:rPr>
        <w:t>değerlendirir</w:t>
      </w:r>
      <w:proofErr w:type="spellEnd"/>
      <w:r>
        <w:rPr>
          <w:sz w:val="21"/>
        </w:rPr>
        <w:t>.</w:t>
      </w:r>
    </w:p>
    <w:p w14:paraId="46F3BD31" w14:textId="77777777" w:rsidR="001D7BB7" w:rsidRDefault="001D7BB7" w:rsidP="001D7BB7">
      <w:pPr>
        <w:spacing w:before="200" w:after="100" w:line="259" w:lineRule="auto"/>
      </w:pPr>
      <w:r>
        <w:rPr>
          <w:b/>
          <w:color w:val="00468C"/>
          <w:sz w:val="24"/>
        </w:rPr>
        <w:t>5.12 ŞUBE TEMİZLİK DİSİPLİNİ</w:t>
      </w:r>
    </w:p>
    <w:p w14:paraId="0FADD4E0" w14:textId="77777777" w:rsidR="001D7BB7" w:rsidRDefault="001D7BB7" w:rsidP="001D7BB7">
      <w:pPr>
        <w:spacing w:before="80" w:after="40" w:line="259" w:lineRule="auto"/>
      </w:pPr>
      <w:r>
        <w:rPr>
          <w:b/>
          <w:color w:val="404040"/>
          <w:sz w:val="21"/>
        </w:rPr>
        <w:t xml:space="preserve">Günlük </w:t>
      </w:r>
      <w:proofErr w:type="spellStart"/>
      <w:r>
        <w:rPr>
          <w:b/>
          <w:color w:val="404040"/>
          <w:sz w:val="21"/>
        </w:rPr>
        <w:t>Kontrol</w:t>
      </w:r>
      <w:proofErr w:type="spellEnd"/>
    </w:p>
    <w:p w14:paraId="1ACC4136" w14:textId="77777777" w:rsidR="001D7BB7" w:rsidRDefault="001D7BB7" w:rsidP="001D7BB7">
      <w:pPr>
        <w:spacing w:after="60" w:line="259" w:lineRule="auto"/>
      </w:pPr>
      <w:r>
        <w:rPr>
          <w:sz w:val="21"/>
        </w:rPr>
        <w:t>Zemin</w:t>
      </w:r>
    </w:p>
    <w:p w14:paraId="28EE720F" w14:textId="77777777" w:rsidR="001D7BB7" w:rsidRDefault="001D7BB7" w:rsidP="001D7BB7">
      <w:pPr>
        <w:spacing w:after="60" w:line="259" w:lineRule="auto"/>
      </w:pPr>
      <w:r>
        <w:rPr>
          <w:sz w:val="21"/>
        </w:rPr>
        <w:t>WC</w:t>
      </w:r>
    </w:p>
    <w:p w14:paraId="5E9A8130" w14:textId="77777777" w:rsidR="001D7BB7" w:rsidRDefault="001D7BB7" w:rsidP="001D7BB7">
      <w:pPr>
        <w:spacing w:after="60" w:line="259" w:lineRule="auto"/>
      </w:pPr>
      <w:r>
        <w:rPr>
          <w:sz w:val="21"/>
        </w:rPr>
        <w:t>Cam</w:t>
      </w:r>
    </w:p>
    <w:p w14:paraId="685B032C" w14:textId="77777777" w:rsidR="001D7BB7" w:rsidRDefault="001D7BB7" w:rsidP="001D7BB7">
      <w:pPr>
        <w:spacing w:after="60" w:line="259" w:lineRule="auto"/>
      </w:pPr>
      <w:r>
        <w:rPr>
          <w:sz w:val="21"/>
        </w:rPr>
        <w:t>Masa</w:t>
      </w:r>
    </w:p>
    <w:p w14:paraId="0695AF0A" w14:textId="77777777" w:rsidR="001D7BB7" w:rsidRDefault="001D7BB7" w:rsidP="001D7BB7">
      <w:pPr>
        <w:spacing w:after="60" w:line="259" w:lineRule="auto"/>
      </w:pPr>
      <w:proofErr w:type="spellStart"/>
      <w:r>
        <w:rPr>
          <w:sz w:val="21"/>
        </w:rPr>
        <w:t>Bekleme</w:t>
      </w:r>
      <w:proofErr w:type="spellEnd"/>
      <w:r>
        <w:rPr>
          <w:sz w:val="21"/>
        </w:rPr>
        <w:t xml:space="preserve"> </w:t>
      </w:r>
      <w:proofErr w:type="spellStart"/>
      <w:r>
        <w:rPr>
          <w:sz w:val="21"/>
        </w:rPr>
        <w:t>alanı</w:t>
      </w:r>
      <w:proofErr w:type="spellEnd"/>
    </w:p>
    <w:p w14:paraId="3768D65E" w14:textId="77777777" w:rsidR="001D7BB7" w:rsidRDefault="001D7BB7" w:rsidP="001D7BB7">
      <w:pPr>
        <w:spacing w:after="60" w:line="259" w:lineRule="auto"/>
      </w:pPr>
      <w:proofErr w:type="spellStart"/>
      <w:r>
        <w:rPr>
          <w:sz w:val="21"/>
        </w:rPr>
        <w:t>Cihaz</w:t>
      </w:r>
      <w:proofErr w:type="spellEnd"/>
      <w:r>
        <w:rPr>
          <w:sz w:val="21"/>
        </w:rPr>
        <w:t xml:space="preserve"> </w:t>
      </w:r>
      <w:proofErr w:type="spellStart"/>
      <w:r>
        <w:rPr>
          <w:sz w:val="21"/>
        </w:rPr>
        <w:t>yüzeyleri</w:t>
      </w:r>
      <w:proofErr w:type="spellEnd"/>
    </w:p>
    <w:p w14:paraId="4BF4B5C8"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05EE8723" w14:textId="77777777" w:rsidR="001D7BB7" w:rsidRDefault="001D7BB7" w:rsidP="001D7BB7">
      <w:pPr>
        <w:spacing w:after="60" w:line="259" w:lineRule="auto"/>
      </w:pPr>
      <w:proofErr w:type="spellStart"/>
      <w:r>
        <w:rPr>
          <w:sz w:val="21"/>
        </w:rPr>
        <w:t>Kirli</w:t>
      </w:r>
      <w:proofErr w:type="spellEnd"/>
      <w:r>
        <w:rPr>
          <w:sz w:val="21"/>
        </w:rPr>
        <w:t xml:space="preserve"> </w:t>
      </w:r>
      <w:proofErr w:type="spellStart"/>
      <w:r>
        <w:rPr>
          <w:sz w:val="21"/>
        </w:rPr>
        <w:t>ortam</w:t>
      </w:r>
      <w:proofErr w:type="spellEnd"/>
      <w:r>
        <w:rPr>
          <w:sz w:val="21"/>
        </w:rPr>
        <w:t xml:space="preserve"> </w:t>
      </w:r>
      <w:proofErr w:type="spellStart"/>
      <w:r>
        <w:rPr>
          <w:sz w:val="21"/>
        </w:rPr>
        <w:t>teknik</w:t>
      </w:r>
      <w:proofErr w:type="spellEnd"/>
      <w:r>
        <w:rPr>
          <w:sz w:val="21"/>
        </w:rPr>
        <w:t xml:space="preserve"> </w:t>
      </w:r>
      <w:proofErr w:type="spellStart"/>
      <w:r>
        <w:rPr>
          <w:sz w:val="21"/>
        </w:rPr>
        <w:t>güveni</w:t>
      </w:r>
      <w:proofErr w:type="spellEnd"/>
      <w:r>
        <w:rPr>
          <w:sz w:val="21"/>
        </w:rPr>
        <w:t xml:space="preserve"> bile </w:t>
      </w:r>
      <w:proofErr w:type="spellStart"/>
      <w:r>
        <w:rPr>
          <w:sz w:val="21"/>
        </w:rPr>
        <w:t>zedeler</w:t>
      </w:r>
      <w:proofErr w:type="spellEnd"/>
      <w:r>
        <w:rPr>
          <w:sz w:val="21"/>
        </w:rPr>
        <w:t>.</w:t>
      </w:r>
    </w:p>
    <w:p w14:paraId="2AC2F626" w14:textId="77777777" w:rsidR="001D7BB7" w:rsidRDefault="001D7BB7" w:rsidP="001D7BB7">
      <w:pPr>
        <w:spacing w:before="200" w:after="100" w:line="259" w:lineRule="auto"/>
      </w:pPr>
      <w:r>
        <w:rPr>
          <w:b/>
          <w:color w:val="00468C"/>
          <w:sz w:val="24"/>
        </w:rPr>
        <w:t>5.13 PERSONEL GÖRÜNÜM STANDARDI</w:t>
      </w:r>
    </w:p>
    <w:p w14:paraId="1469DEA2" w14:textId="77777777" w:rsidR="001D7BB7" w:rsidRDefault="001D7BB7" w:rsidP="001D7BB7">
      <w:pPr>
        <w:spacing w:before="80" w:after="40" w:line="259" w:lineRule="auto"/>
      </w:pPr>
      <w:proofErr w:type="spellStart"/>
      <w:r>
        <w:rPr>
          <w:b/>
          <w:color w:val="404040"/>
          <w:sz w:val="21"/>
        </w:rPr>
        <w:t>Standartlar</w:t>
      </w:r>
      <w:proofErr w:type="spellEnd"/>
    </w:p>
    <w:p w14:paraId="3C8EA3A0" w14:textId="77777777" w:rsidR="001D7BB7" w:rsidRDefault="001D7BB7" w:rsidP="001D7BB7">
      <w:pPr>
        <w:spacing w:after="60" w:line="259" w:lineRule="auto"/>
      </w:pPr>
      <w:r>
        <w:rPr>
          <w:sz w:val="21"/>
        </w:rPr>
        <w:t xml:space="preserve">Temiz </w:t>
      </w:r>
      <w:proofErr w:type="spellStart"/>
      <w:r>
        <w:rPr>
          <w:sz w:val="21"/>
        </w:rPr>
        <w:t>üniforma</w:t>
      </w:r>
      <w:proofErr w:type="spellEnd"/>
    </w:p>
    <w:p w14:paraId="4728027F" w14:textId="77777777" w:rsidR="001D7BB7" w:rsidRDefault="001D7BB7" w:rsidP="001D7BB7">
      <w:pPr>
        <w:spacing w:after="60" w:line="259" w:lineRule="auto"/>
      </w:pPr>
      <w:proofErr w:type="spellStart"/>
      <w:r>
        <w:rPr>
          <w:sz w:val="21"/>
        </w:rPr>
        <w:t>İsimlik</w:t>
      </w:r>
      <w:proofErr w:type="spellEnd"/>
    </w:p>
    <w:p w14:paraId="64F4A604" w14:textId="77777777" w:rsidR="001D7BB7" w:rsidRDefault="001D7BB7" w:rsidP="001D7BB7">
      <w:pPr>
        <w:spacing w:after="60" w:line="259" w:lineRule="auto"/>
      </w:pPr>
      <w:proofErr w:type="spellStart"/>
      <w:r>
        <w:rPr>
          <w:sz w:val="21"/>
        </w:rPr>
        <w:t>Düzenli</w:t>
      </w:r>
      <w:proofErr w:type="spellEnd"/>
      <w:r>
        <w:rPr>
          <w:sz w:val="21"/>
        </w:rPr>
        <w:t xml:space="preserve"> </w:t>
      </w:r>
      <w:proofErr w:type="spellStart"/>
      <w:r>
        <w:rPr>
          <w:sz w:val="21"/>
        </w:rPr>
        <w:t>görünüm</w:t>
      </w:r>
      <w:proofErr w:type="spellEnd"/>
    </w:p>
    <w:p w14:paraId="1891C62A" w14:textId="77777777" w:rsidR="001D7BB7" w:rsidRDefault="001D7BB7" w:rsidP="001D7BB7">
      <w:pPr>
        <w:spacing w:after="60" w:line="259" w:lineRule="auto"/>
      </w:pPr>
      <w:proofErr w:type="spellStart"/>
      <w:r>
        <w:rPr>
          <w:sz w:val="21"/>
        </w:rPr>
        <w:t>Profesyonel</w:t>
      </w:r>
      <w:proofErr w:type="spellEnd"/>
      <w:r>
        <w:rPr>
          <w:sz w:val="21"/>
        </w:rPr>
        <w:t xml:space="preserve"> </w:t>
      </w:r>
      <w:proofErr w:type="spellStart"/>
      <w:r>
        <w:rPr>
          <w:sz w:val="21"/>
        </w:rPr>
        <w:t>beden</w:t>
      </w:r>
      <w:proofErr w:type="spellEnd"/>
      <w:r>
        <w:rPr>
          <w:sz w:val="21"/>
        </w:rPr>
        <w:t xml:space="preserve"> </w:t>
      </w:r>
      <w:proofErr w:type="spellStart"/>
      <w:r>
        <w:rPr>
          <w:sz w:val="21"/>
        </w:rPr>
        <w:t>dili</w:t>
      </w:r>
      <w:proofErr w:type="spellEnd"/>
    </w:p>
    <w:p w14:paraId="2B6C0383"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69CF92A7" w14:textId="77777777" w:rsidR="001D7BB7" w:rsidRDefault="001D7BB7" w:rsidP="001D7BB7">
      <w:pPr>
        <w:spacing w:after="60" w:line="259" w:lineRule="auto"/>
      </w:pPr>
      <w:proofErr w:type="spellStart"/>
      <w:r>
        <w:rPr>
          <w:sz w:val="21"/>
        </w:rPr>
        <w:t>Düzensiz</w:t>
      </w:r>
      <w:proofErr w:type="spellEnd"/>
      <w:r>
        <w:rPr>
          <w:sz w:val="21"/>
        </w:rPr>
        <w:t xml:space="preserve"> </w:t>
      </w:r>
      <w:proofErr w:type="spellStart"/>
      <w:r>
        <w:rPr>
          <w:sz w:val="21"/>
        </w:rPr>
        <w:t>personel</w:t>
      </w:r>
      <w:proofErr w:type="spellEnd"/>
      <w:r>
        <w:rPr>
          <w:sz w:val="21"/>
        </w:rPr>
        <w:t xml:space="preserve"> </w:t>
      </w:r>
      <w:proofErr w:type="spellStart"/>
      <w:r>
        <w:rPr>
          <w:sz w:val="21"/>
        </w:rPr>
        <w:t>kurumsallık</w:t>
      </w:r>
      <w:proofErr w:type="spellEnd"/>
      <w:r>
        <w:rPr>
          <w:sz w:val="21"/>
        </w:rPr>
        <w:t xml:space="preserve"> </w:t>
      </w:r>
      <w:proofErr w:type="spellStart"/>
      <w:r>
        <w:rPr>
          <w:sz w:val="21"/>
        </w:rPr>
        <w:t>algısını</w:t>
      </w:r>
      <w:proofErr w:type="spellEnd"/>
      <w:r>
        <w:rPr>
          <w:sz w:val="21"/>
        </w:rPr>
        <w:t xml:space="preserve"> </w:t>
      </w:r>
      <w:proofErr w:type="spellStart"/>
      <w:r>
        <w:rPr>
          <w:sz w:val="21"/>
        </w:rPr>
        <w:t>bozar</w:t>
      </w:r>
      <w:proofErr w:type="spellEnd"/>
      <w:r>
        <w:rPr>
          <w:sz w:val="21"/>
        </w:rPr>
        <w:t>.</w:t>
      </w:r>
    </w:p>
    <w:p w14:paraId="5B39F73E" w14:textId="77777777" w:rsidR="001D7BB7" w:rsidRDefault="001D7BB7" w:rsidP="001D7BB7">
      <w:pPr>
        <w:spacing w:before="200" w:after="100" w:line="259" w:lineRule="auto"/>
      </w:pPr>
      <w:r>
        <w:rPr>
          <w:b/>
          <w:color w:val="00468C"/>
          <w:sz w:val="24"/>
        </w:rPr>
        <w:t>5.14 İŞLEM SÜRESİ KPI SİSTEMİ</w:t>
      </w:r>
    </w:p>
    <w:p w14:paraId="59CEF8E9" w14:textId="77777777" w:rsidR="001D7BB7" w:rsidRDefault="001D7BB7" w:rsidP="001D7BB7">
      <w:pPr>
        <w:spacing w:before="80" w:after="40" w:line="259" w:lineRule="auto"/>
      </w:pPr>
      <w:proofErr w:type="spellStart"/>
      <w:r>
        <w:rPr>
          <w:b/>
          <w:color w:val="404040"/>
          <w:sz w:val="21"/>
        </w:rPr>
        <w:t>Hedef</w:t>
      </w:r>
      <w:proofErr w:type="spellEnd"/>
      <w:r>
        <w:rPr>
          <w:b/>
          <w:color w:val="404040"/>
          <w:sz w:val="21"/>
        </w:rPr>
        <w:t xml:space="preserve"> </w:t>
      </w:r>
      <w:proofErr w:type="spellStart"/>
      <w:r>
        <w:rPr>
          <w:b/>
          <w:color w:val="404040"/>
          <w:sz w:val="21"/>
        </w:rPr>
        <w:t>Süreler</w:t>
      </w:r>
      <w:proofErr w:type="spellEnd"/>
    </w:p>
    <w:p w14:paraId="742FF85B" w14:textId="77777777" w:rsidR="001D7BB7" w:rsidRDefault="001D7BB7" w:rsidP="001D7BB7">
      <w:pPr>
        <w:spacing w:after="60" w:line="259" w:lineRule="auto"/>
      </w:pPr>
      <w:r>
        <w:rPr>
          <w:sz w:val="21"/>
        </w:rPr>
        <w:t>Mini Paket: 20 dk</w:t>
      </w:r>
    </w:p>
    <w:p w14:paraId="6F57A29B" w14:textId="77777777" w:rsidR="001D7BB7" w:rsidRDefault="001D7BB7" w:rsidP="001D7BB7">
      <w:pPr>
        <w:spacing w:after="60" w:line="259" w:lineRule="auto"/>
      </w:pPr>
      <w:proofErr w:type="spellStart"/>
      <w:r>
        <w:rPr>
          <w:sz w:val="21"/>
        </w:rPr>
        <w:t>Standart</w:t>
      </w:r>
      <w:proofErr w:type="spellEnd"/>
      <w:r>
        <w:rPr>
          <w:sz w:val="21"/>
        </w:rPr>
        <w:t xml:space="preserve"> Paket: 35 dk</w:t>
      </w:r>
    </w:p>
    <w:p w14:paraId="100615B7" w14:textId="77777777" w:rsidR="001D7BB7" w:rsidRDefault="001D7BB7" w:rsidP="001D7BB7">
      <w:pPr>
        <w:spacing w:after="60" w:line="259" w:lineRule="auto"/>
      </w:pPr>
      <w:r>
        <w:rPr>
          <w:sz w:val="21"/>
        </w:rPr>
        <w:t>Premium Paket: 50 dk</w:t>
      </w:r>
    </w:p>
    <w:p w14:paraId="547BB544" w14:textId="77777777" w:rsidR="001D7BB7" w:rsidRDefault="001D7BB7" w:rsidP="001D7BB7">
      <w:pPr>
        <w:spacing w:before="80" w:after="40" w:line="259" w:lineRule="auto"/>
      </w:pPr>
      <w:proofErr w:type="spellStart"/>
      <w:r>
        <w:rPr>
          <w:b/>
          <w:color w:val="404040"/>
          <w:sz w:val="21"/>
        </w:rPr>
        <w:t>Süre</w:t>
      </w:r>
      <w:proofErr w:type="spellEnd"/>
      <w:r>
        <w:rPr>
          <w:b/>
          <w:color w:val="404040"/>
          <w:sz w:val="21"/>
        </w:rPr>
        <w:t xml:space="preserve"> </w:t>
      </w:r>
      <w:proofErr w:type="spellStart"/>
      <w:r>
        <w:rPr>
          <w:b/>
          <w:color w:val="404040"/>
          <w:sz w:val="21"/>
        </w:rPr>
        <w:t>Uzarsa</w:t>
      </w:r>
      <w:proofErr w:type="spellEnd"/>
    </w:p>
    <w:p w14:paraId="28E5DCDA" w14:textId="77777777" w:rsidR="001D7BB7" w:rsidRDefault="001D7BB7" w:rsidP="001D7BB7">
      <w:pPr>
        <w:spacing w:after="60" w:line="259" w:lineRule="auto"/>
      </w:pPr>
      <w:proofErr w:type="spellStart"/>
      <w:r>
        <w:rPr>
          <w:sz w:val="21"/>
        </w:rPr>
        <w:t>Sebep</w:t>
      </w:r>
      <w:proofErr w:type="spellEnd"/>
      <w:r>
        <w:rPr>
          <w:sz w:val="21"/>
        </w:rPr>
        <w:t xml:space="preserve"> </w:t>
      </w:r>
      <w:proofErr w:type="spellStart"/>
      <w:r>
        <w:rPr>
          <w:sz w:val="21"/>
        </w:rPr>
        <w:t>raporlanır</w:t>
      </w:r>
      <w:proofErr w:type="spellEnd"/>
    </w:p>
    <w:p w14:paraId="1556674C"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darboğazı</w:t>
      </w:r>
      <w:proofErr w:type="spellEnd"/>
      <w:r>
        <w:rPr>
          <w:sz w:val="21"/>
        </w:rPr>
        <w:t xml:space="preserve"> </w:t>
      </w:r>
      <w:proofErr w:type="spellStart"/>
      <w:r>
        <w:rPr>
          <w:sz w:val="21"/>
        </w:rPr>
        <w:t>çözülür</w:t>
      </w:r>
      <w:proofErr w:type="spellEnd"/>
    </w:p>
    <w:p w14:paraId="2EC588C1" w14:textId="77777777" w:rsidR="001D7BB7" w:rsidRDefault="001D7BB7" w:rsidP="001D7BB7">
      <w:pPr>
        <w:spacing w:after="60" w:line="259" w:lineRule="auto"/>
      </w:pPr>
      <w:r>
        <w:rPr>
          <w:sz w:val="21"/>
        </w:rPr>
        <w:t xml:space="preserve">Hat </w:t>
      </w:r>
      <w:proofErr w:type="spellStart"/>
      <w:r>
        <w:rPr>
          <w:sz w:val="21"/>
        </w:rPr>
        <w:t>akışı</w:t>
      </w:r>
      <w:proofErr w:type="spellEnd"/>
      <w:r>
        <w:rPr>
          <w:sz w:val="21"/>
        </w:rPr>
        <w:t xml:space="preserve"> </w:t>
      </w:r>
      <w:proofErr w:type="spellStart"/>
      <w:r>
        <w:rPr>
          <w:sz w:val="21"/>
        </w:rPr>
        <w:t>revize</w:t>
      </w:r>
      <w:proofErr w:type="spellEnd"/>
      <w:r>
        <w:rPr>
          <w:sz w:val="21"/>
        </w:rPr>
        <w:t xml:space="preserve"> </w:t>
      </w:r>
      <w:proofErr w:type="spellStart"/>
      <w:r>
        <w:rPr>
          <w:sz w:val="21"/>
        </w:rPr>
        <w:t>edilir</w:t>
      </w:r>
      <w:proofErr w:type="spellEnd"/>
    </w:p>
    <w:p w14:paraId="6B1C2C27"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32D6BE6B" w14:textId="77777777" w:rsidR="001D7BB7" w:rsidRDefault="001D7BB7" w:rsidP="001D7BB7">
      <w:pPr>
        <w:spacing w:after="60" w:line="259" w:lineRule="auto"/>
      </w:pPr>
      <w:proofErr w:type="spellStart"/>
      <w:r>
        <w:rPr>
          <w:sz w:val="21"/>
        </w:rPr>
        <w:t>Ölçülmeyen</w:t>
      </w:r>
      <w:proofErr w:type="spellEnd"/>
      <w:r>
        <w:rPr>
          <w:sz w:val="21"/>
        </w:rPr>
        <w:t xml:space="preserve"> </w:t>
      </w:r>
      <w:proofErr w:type="spellStart"/>
      <w:r>
        <w:rPr>
          <w:sz w:val="21"/>
        </w:rPr>
        <w:t>süre</w:t>
      </w:r>
      <w:proofErr w:type="spellEnd"/>
      <w:r>
        <w:rPr>
          <w:sz w:val="21"/>
        </w:rPr>
        <w:t xml:space="preserve"> </w:t>
      </w:r>
      <w:proofErr w:type="spellStart"/>
      <w:r>
        <w:rPr>
          <w:sz w:val="21"/>
        </w:rPr>
        <w:t>uzar</w:t>
      </w:r>
      <w:proofErr w:type="spellEnd"/>
      <w:r>
        <w:rPr>
          <w:sz w:val="21"/>
        </w:rPr>
        <w:t xml:space="preserve">, </w:t>
      </w:r>
      <w:proofErr w:type="spellStart"/>
      <w:r>
        <w:rPr>
          <w:sz w:val="21"/>
        </w:rPr>
        <w:t>uzayan</w:t>
      </w:r>
      <w:proofErr w:type="spellEnd"/>
      <w:r>
        <w:rPr>
          <w:sz w:val="21"/>
        </w:rPr>
        <w:t xml:space="preserve"> </w:t>
      </w:r>
      <w:proofErr w:type="spellStart"/>
      <w:r>
        <w:rPr>
          <w:sz w:val="21"/>
        </w:rPr>
        <w:t>süre</w:t>
      </w:r>
      <w:proofErr w:type="spellEnd"/>
      <w:r>
        <w:rPr>
          <w:sz w:val="21"/>
        </w:rPr>
        <w:t xml:space="preserve"> </w:t>
      </w:r>
      <w:proofErr w:type="spellStart"/>
      <w:r>
        <w:rPr>
          <w:sz w:val="21"/>
        </w:rPr>
        <w:t>şikayet</w:t>
      </w:r>
      <w:proofErr w:type="spellEnd"/>
      <w:r>
        <w:rPr>
          <w:sz w:val="21"/>
        </w:rPr>
        <w:t xml:space="preserve"> </w:t>
      </w:r>
      <w:proofErr w:type="spellStart"/>
      <w:r>
        <w:rPr>
          <w:sz w:val="21"/>
        </w:rPr>
        <w:t>getirir</w:t>
      </w:r>
      <w:proofErr w:type="spellEnd"/>
      <w:r>
        <w:rPr>
          <w:sz w:val="21"/>
        </w:rPr>
        <w:t>.</w:t>
      </w:r>
    </w:p>
    <w:p w14:paraId="7353D839" w14:textId="77777777" w:rsidR="001D7BB7" w:rsidRDefault="001D7BB7" w:rsidP="001D7BB7">
      <w:pPr>
        <w:spacing w:before="200" w:after="100" w:line="259" w:lineRule="auto"/>
      </w:pPr>
      <w:r>
        <w:rPr>
          <w:b/>
          <w:color w:val="00468C"/>
          <w:sz w:val="24"/>
        </w:rPr>
        <w:t>5.15 ŞUBE SATIŞ PERFORMANSI</w:t>
      </w:r>
    </w:p>
    <w:p w14:paraId="729AFC3D" w14:textId="77777777" w:rsidR="001D7BB7" w:rsidRDefault="001D7BB7" w:rsidP="001D7BB7">
      <w:pPr>
        <w:spacing w:before="80" w:after="40" w:line="259" w:lineRule="auto"/>
      </w:pPr>
      <w:proofErr w:type="spellStart"/>
      <w:r>
        <w:rPr>
          <w:b/>
          <w:color w:val="404040"/>
          <w:sz w:val="21"/>
        </w:rPr>
        <w:t>Ölçümler</w:t>
      </w:r>
      <w:proofErr w:type="spellEnd"/>
    </w:p>
    <w:p w14:paraId="3ECBA1FA" w14:textId="77777777" w:rsidR="001D7BB7" w:rsidRDefault="001D7BB7" w:rsidP="001D7BB7">
      <w:pPr>
        <w:spacing w:after="60" w:line="259" w:lineRule="auto"/>
      </w:pPr>
      <w:r>
        <w:rPr>
          <w:sz w:val="21"/>
        </w:rPr>
        <w:lastRenderedPageBreak/>
        <w:t xml:space="preserve">Günlük </w:t>
      </w:r>
      <w:proofErr w:type="spellStart"/>
      <w:r>
        <w:rPr>
          <w:sz w:val="21"/>
        </w:rPr>
        <w:t>araç</w:t>
      </w:r>
      <w:proofErr w:type="spellEnd"/>
      <w:r>
        <w:rPr>
          <w:sz w:val="21"/>
        </w:rPr>
        <w:t xml:space="preserve"> </w:t>
      </w:r>
      <w:proofErr w:type="spellStart"/>
      <w:r>
        <w:rPr>
          <w:sz w:val="21"/>
        </w:rPr>
        <w:t>adedi</w:t>
      </w:r>
      <w:proofErr w:type="spellEnd"/>
    </w:p>
    <w:p w14:paraId="2511CA5D" w14:textId="77777777" w:rsidR="001D7BB7" w:rsidRDefault="001D7BB7" w:rsidP="001D7BB7">
      <w:pPr>
        <w:spacing w:after="60" w:line="259" w:lineRule="auto"/>
      </w:pPr>
      <w:r>
        <w:rPr>
          <w:sz w:val="21"/>
        </w:rPr>
        <w:t xml:space="preserve">Paket </w:t>
      </w:r>
      <w:proofErr w:type="spellStart"/>
      <w:r>
        <w:rPr>
          <w:sz w:val="21"/>
        </w:rPr>
        <w:t>dağılımı</w:t>
      </w:r>
      <w:proofErr w:type="spellEnd"/>
    </w:p>
    <w:p w14:paraId="368D23C2" w14:textId="77777777" w:rsidR="001D7BB7" w:rsidRDefault="001D7BB7" w:rsidP="001D7BB7">
      <w:pPr>
        <w:spacing w:after="60" w:line="259" w:lineRule="auto"/>
      </w:pPr>
      <w:proofErr w:type="spellStart"/>
      <w:r>
        <w:rPr>
          <w:sz w:val="21"/>
        </w:rPr>
        <w:t>Ortalama</w:t>
      </w:r>
      <w:proofErr w:type="spellEnd"/>
      <w:r>
        <w:rPr>
          <w:sz w:val="21"/>
        </w:rPr>
        <w:t xml:space="preserve"> </w:t>
      </w:r>
      <w:proofErr w:type="spellStart"/>
      <w:r>
        <w:rPr>
          <w:sz w:val="21"/>
        </w:rPr>
        <w:t>sepet</w:t>
      </w:r>
      <w:proofErr w:type="spellEnd"/>
      <w:r>
        <w:rPr>
          <w:sz w:val="21"/>
        </w:rPr>
        <w:t xml:space="preserve"> </w:t>
      </w:r>
      <w:proofErr w:type="spellStart"/>
      <w:r>
        <w:rPr>
          <w:sz w:val="21"/>
        </w:rPr>
        <w:t>tutarı</w:t>
      </w:r>
      <w:proofErr w:type="spellEnd"/>
    </w:p>
    <w:p w14:paraId="5FA19860" w14:textId="77777777" w:rsidR="001D7BB7" w:rsidRDefault="001D7BB7" w:rsidP="001D7BB7">
      <w:pPr>
        <w:spacing w:after="60" w:line="259" w:lineRule="auto"/>
      </w:pPr>
      <w:r>
        <w:rPr>
          <w:sz w:val="21"/>
        </w:rPr>
        <w:t xml:space="preserve">Upsell </w:t>
      </w:r>
      <w:proofErr w:type="spellStart"/>
      <w:r>
        <w:rPr>
          <w:sz w:val="21"/>
        </w:rPr>
        <w:t>oranı</w:t>
      </w:r>
      <w:proofErr w:type="spellEnd"/>
    </w:p>
    <w:p w14:paraId="555F7EFA" w14:textId="77777777" w:rsidR="001D7BB7" w:rsidRDefault="001D7BB7" w:rsidP="001D7BB7">
      <w:pPr>
        <w:spacing w:after="60" w:line="259" w:lineRule="auto"/>
      </w:pPr>
      <w:proofErr w:type="spellStart"/>
      <w:r>
        <w:rPr>
          <w:sz w:val="21"/>
        </w:rPr>
        <w:t>Tekrar</w:t>
      </w:r>
      <w:proofErr w:type="spellEnd"/>
      <w:r>
        <w:rPr>
          <w:sz w:val="21"/>
        </w:rPr>
        <w:t xml:space="preserve"> </w:t>
      </w:r>
      <w:proofErr w:type="spellStart"/>
      <w:r>
        <w:rPr>
          <w:sz w:val="21"/>
        </w:rPr>
        <w:t>müşteri</w:t>
      </w:r>
      <w:proofErr w:type="spellEnd"/>
      <w:r>
        <w:rPr>
          <w:sz w:val="21"/>
        </w:rPr>
        <w:t xml:space="preserve"> </w:t>
      </w:r>
      <w:proofErr w:type="spellStart"/>
      <w:r>
        <w:rPr>
          <w:sz w:val="21"/>
        </w:rPr>
        <w:t>oranı</w:t>
      </w:r>
      <w:proofErr w:type="spellEnd"/>
    </w:p>
    <w:p w14:paraId="4B97306F"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0229F695" w14:textId="77777777" w:rsidR="001D7BB7" w:rsidRDefault="001D7BB7" w:rsidP="001D7BB7">
      <w:pPr>
        <w:spacing w:after="60" w:line="259" w:lineRule="auto"/>
      </w:pPr>
      <w:proofErr w:type="spellStart"/>
      <w:r>
        <w:rPr>
          <w:sz w:val="21"/>
        </w:rPr>
        <w:t>Ciroyu</w:t>
      </w:r>
      <w:proofErr w:type="spellEnd"/>
      <w:r>
        <w:rPr>
          <w:sz w:val="21"/>
        </w:rPr>
        <w:t xml:space="preserve"> </w:t>
      </w:r>
      <w:proofErr w:type="spellStart"/>
      <w:r>
        <w:rPr>
          <w:sz w:val="21"/>
        </w:rPr>
        <w:t>şans</w:t>
      </w:r>
      <w:proofErr w:type="spellEnd"/>
      <w:r>
        <w:rPr>
          <w:sz w:val="21"/>
        </w:rPr>
        <w:t xml:space="preserve"> </w:t>
      </w:r>
      <w:proofErr w:type="spellStart"/>
      <w:r>
        <w:rPr>
          <w:sz w:val="21"/>
        </w:rPr>
        <w:t>değil</w:t>
      </w:r>
      <w:proofErr w:type="spellEnd"/>
      <w:r>
        <w:rPr>
          <w:sz w:val="21"/>
        </w:rPr>
        <w:t xml:space="preserve"> </w:t>
      </w:r>
      <w:proofErr w:type="spellStart"/>
      <w:r>
        <w:rPr>
          <w:sz w:val="21"/>
        </w:rPr>
        <w:t>veri</w:t>
      </w:r>
      <w:proofErr w:type="spellEnd"/>
      <w:r>
        <w:rPr>
          <w:sz w:val="21"/>
        </w:rPr>
        <w:t xml:space="preserve"> </w:t>
      </w:r>
      <w:proofErr w:type="spellStart"/>
      <w:r>
        <w:rPr>
          <w:sz w:val="21"/>
        </w:rPr>
        <w:t>büyütür</w:t>
      </w:r>
      <w:proofErr w:type="spellEnd"/>
      <w:r>
        <w:rPr>
          <w:sz w:val="21"/>
        </w:rPr>
        <w:t>.</w:t>
      </w:r>
    </w:p>
    <w:p w14:paraId="1EE566F5" w14:textId="77777777" w:rsidR="001D7BB7" w:rsidRDefault="001D7BB7" w:rsidP="001D7BB7">
      <w:pPr>
        <w:spacing w:before="200" w:after="100" w:line="259" w:lineRule="auto"/>
      </w:pPr>
      <w:r>
        <w:rPr>
          <w:b/>
          <w:color w:val="00468C"/>
          <w:sz w:val="24"/>
        </w:rPr>
        <w:t>5.16 CRM OPERASYON ENTEGRASYONU</w:t>
      </w:r>
    </w:p>
    <w:p w14:paraId="61AB7AA7" w14:textId="77777777" w:rsidR="001D7BB7" w:rsidRDefault="001D7BB7" w:rsidP="001D7BB7">
      <w:pPr>
        <w:spacing w:before="80" w:after="40" w:line="259" w:lineRule="auto"/>
      </w:pPr>
      <w:r>
        <w:rPr>
          <w:b/>
          <w:color w:val="404040"/>
          <w:sz w:val="21"/>
        </w:rPr>
        <w:t xml:space="preserve">CRM </w:t>
      </w:r>
      <w:proofErr w:type="spellStart"/>
      <w:r>
        <w:rPr>
          <w:b/>
          <w:color w:val="404040"/>
          <w:sz w:val="21"/>
        </w:rPr>
        <w:t>İçinde</w:t>
      </w:r>
      <w:proofErr w:type="spellEnd"/>
    </w:p>
    <w:p w14:paraId="0A8D4B9D" w14:textId="77777777" w:rsidR="001D7BB7" w:rsidRDefault="001D7BB7" w:rsidP="001D7BB7">
      <w:pPr>
        <w:spacing w:after="60" w:line="259" w:lineRule="auto"/>
      </w:pPr>
      <w:proofErr w:type="spellStart"/>
      <w:r>
        <w:rPr>
          <w:sz w:val="21"/>
        </w:rPr>
        <w:t>Randevu</w:t>
      </w:r>
      <w:proofErr w:type="spellEnd"/>
    </w:p>
    <w:p w14:paraId="699A6B92" w14:textId="77777777" w:rsidR="001D7BB7" w:rsidRDefault="001D7BB7" w:rsidP="001D7BB7">
      <w:pPr>
        <w:spacing w:after="60" w:line="259" w:lineRule="auto"/>
      </w:pPr>
      <w:proofErr w:type="spellStart"/>
      <w:r>
        <w:rPr>
          <w:sz w:val="21"/>
        </w:rPr>
        <w:t>Araç</w:t>
      </w:r>
      <w:proofErr w:type="spellEnd"/>
      <w:r>
        <w:rPr>
          <w:sz w:val="21"/>
        </w:rPr>
        <w:t xml:space="preserve"> </w:t>
      </w:r>
      <w:proofErr w:type="spellStart"/>
      <w:r>
        <w:rPr>
          <w:sz w:val="21"/>
        </w:rPr>
        <w:t>kaydı</w:t>
      </w:r>
      <w:proofErr w:type="spellEnd"/>
    </w:p>
    <w:p w14:paraId="641DC050"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ataması</w:t>
      </w:r>
      <w:proofErr w:type="spellEnd"/>
    </w:p>
    <w:p w14:paraId="6467BC10" w14:textId="77777777" w:rsidR="001D7BB7" w:rsidRDefault="001D7BB7" w:rsidP="001D7BB7">
      <w:pPr>
        <w:spacing w:after="60" w:line="259" w:lineRule="auto"/>
      </w:pPr>
      <w:proofErr w:type="spellStart"/>
      <w:r>
        <w:rPr>
          <w:sz w:val="21"/>
        </w:rPr>
        <w:t>Ödeme</w:t>
      </w:r>
      <w:proofErr w:type="spellEnd"/>
      <w:r>
        <w:rPr>
          <w:sz w:val="21"/>
        </w:rPr>
        <w:t xml:space="preserve"> </w:t>
      </w:r>
      <w:proofErr w:type="spellStart"/>
      <w:r>
        <w:rPr>
          <w:sz w:val="21"/>
        </w:rPr>
        <w:t>durumu</w:t>
      </w:r>
      <w:proofErr w:type="spellEnd"/>
    </w:p>
    <w:p w14:paraId="7AA6AD71" w14:textId="77777777" w:rsidR="001D7BB7" w:rsidRDefault="001D7BB7" w:rsidP="001D7BB7">
      <w:pPr>
        <w:spacing w:after="60" w:line="259" w:lineRule="auto"/>
      </w:pPr>
      <w:proofErr w:type="spellStart"/>
      <w:r>
        <w:rPr>
          <w:sz w:val="21"/>
        </w:rPr>
        <w:t>Yorum</w:t>
      </w:r>
      <w:proofErr w:type="spellEnd"/>
      <w:r>
        <w:rPr>
          <w:sz w:val="21"/>
        </w:rPr>
        <w:t xml:space="preserve"> </w:t>
      </w:r>
      <w:proofErr w:type="spellStart"/>
      <w:r>
        <w:rPr>
          <w:sz w:val="21"/>
        </w:rPr>
        <w:t>takibi</w:t>
      </w:r>
      <w:proofErr w:type="spellEnd"/>
    </w:p>
    <w:p w14:paraId="6758BD03"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52580AC2" w14:textId="77777777" w:rsidR="001D7BB7" w:rsidRDefault="001D7BB7" w:rsidP="001D7BB7">
      <w:pPr>
        <w:spacing w:after="60" w:line="259" w:lineRule="auto"/>
      </w:pPr>
      <w:r>
        <w:rPr>
          <w:sz w:val="21"/>
        </w:rPr>
        <w:t xml:space="preserve">Not </w:t>
      </w:r>
      <w:proofErr w:type="spellStart"/>
      <w:r>
        <w:rPr>
          <w:sz w:val="21"/>
        </w:rPr>
        <w:t>defteriyle</w:t>
      </w:r>
      <w:proofErr w:type="spellEnd"/>
      <w:r>
        <w:rPr>
          <w:sz w:val="21"/>
        </w:rPr>
        <w:t xml:space="preserve"> </w:t>
      </w:r>
      <w:proofErr w:type="spellStart"/>
      <w:r>
        <w:rPr>
          <w:sz w:val="21"/>
        </w:rPr>
        <w:t>büyüme</w:t>
      </w:r>
      <w:proofErr w:type="spellEnd"/>
      <w:r>
        <w:rPr>
          <w:sz w:val="21"/>
        </w:rPr>
        <w:t xml:space="preserve"> </w:t>
      </w:r>
      <w:proofErr w:type="spellStart"/>
      <w:r>
        <w:rPr>
          <w:sz w:val="21"/>
        </w:rPr>
        <w:t>olmaz</w:t>
      </w:r>
      <w:proofErr w:type="spellEnd"/>
      <w:r>
        <w:rPr>
          <w:sz w:val="21"/>
        </w:rPr>
        <w:t xml:space="preserve">. </w:t>
      </w:r>
      <w:proofErr w:type="spellStart"/>
      <w:r>
        <w:rPr>
          <w:sz w:val="21"/>
        </w:rPr>
        <w:t>Veriyle</w:t>
      </w:r>
      <w:proofErr w:type="spellEnd"/>
      <w:r>
        <w:rPr>
          <w:sz w:val="21"/>
        </w:rPr>
        <w:t xml:space="preserve"> </w:t>
      </w:r>
      <w:proofErr w:type="spellStart"/>
      <w:r>
        <w:rPr>
          <w:sz w:val="21"/>
        </w:rPr>
        <w:t>büyüme</w:t>
      </w:r>
      <w:proofErr w:type="spellEnd"/>
      <w:r>
        <w:rPr>
          <w:sz w:val="21"/>
        </w:rPr>
        <w:t xml:space="preserve"> </w:t>
      </w:r>
      <w:proofErr w:type="spellStart"/>
      <w:r>
        <w:rPr>
          <w:sz w:val="21"/>
        </w:rPr>
        <w:t>olur</w:t>
      </w:r>
      <w:proofErr w:type="spellEnd"/>
      <w:r>
        <w:rPr>
          <w:sz w:val="21"/>
        </w:rPr>
        <w:t>.</w:t>
      </w:r>
    </w:p>
    <w:p w14:paraId="16A1992F" w14:textId="77777777" w:rsidR="001D7BB7" w:rsidRDefault="001D7BB7" w:rsidP="001D7BB7">
      <w:pPr>
        <w:spacing w:before="200" w:after="100" w:line="259" w:lineRule="auto"/>
      </w:pPr>
      <w:r>
        <w:rPr>
          <w:b/>
          <w:color w:val="00468C"/>
          <w:sz w:val="24"/>
        </w:rPr>
        <w:t>5.17 GÜN SONU KAPANIŞ PROSEDÜRÜ</w:t>
      </w:r>
    </w:p>
    <w:p w14:paraId="507E5858" w14:textId="77777777" w:rsidR="001D7BB7" w:rsidRDefault="001D7BB7" w:rsidP="001D7BB7">
      <w:pPr>
        <w:spacing w:before="80" w:after="40" w:line="259" w:lineRule="auto"/>
      </w:pPr>
      <w:r>
        <w:rPr>
          <w:b/>
          <w:color w:val="404040"/>
          <w:sz w:val="21"/>
        </w:rPr>
        <w:t xml:space="preserve">Gün Sonu </w:t>
      </w:r>
      <w:proofErr w:type="spellStart"/>
      <w:r>
        <w:rPr>
          <w:b/>
          <w:color w:val="404040"/>
          <w:sz w:val="21"/>
        </w:rPr>
        <w:t>Verileri</w:t>
      </w:r>
      <w:proofErr w:type="spellEnd"/>
    </w:p>
    <w:p w14:paraId="1A10119F" w14:textId="77777777" w:rsidR="001D7BB7" w:rsidRDefault="001D7BB7" w:rsidP="001D7BB7">
      <w:pPr>
        <w:spacing w:after="60" w:line="259" w:lineRule="auto"/>
      </w:pPr>
      <w:proofErr w:type="spellStart"/>
      <w:r>
        <w:rPr>
          <w:sz w:val="21"/>
        </w:rPr>
        <w:t>Kaç</w:t>
      </w:r>
      <w:proofErr w:type="spellEnd"/>
      <w:r>
        <w:rPr>
          <w:sz w:val="21"/>
        </w:rPr>
        <w:t xml:space="preserve"> </w:t>
      </w:r>
      <w:proofErr w:type="spellStart"/>
      <w:r>
        <w:rPr>
          <w:sz w:val="21"/>
        </w:rPr>
        <w:t>araç</w:t>
      </w:r>
      <w:proofErr w:type="spellEnd"/>
      <w:r>
        <w:rPr>
          <w:sz w:val="21"/>
        </w:rPr>
        <w:t xml:space="preserve"> </w:t>
      </w:r>
      <w:proofErr w:type="spellStart"/>
      <w:r>
        <w:rPr>
          <w:sz w:val="21"/>
        </w:rPr>
        <w:t>bakıldı</w:t>
      </w:r>
      <w:proofErr w:type="spellEnd"/>
    </w:p>
    <w:p w14:paraId="7580B895" w14:textId="77777777" w:rsidR="001D7BB7" w:rsidRDefault="001D7BB7" w:rsidP="001D7BB7">
      <w:pPr>
        <w:spacing w:after="60" w:line="259" w:lineRule="auto"/>
      </w:pPr>
      <w:r>
        <w:rPr>
          <w:sz w:val="21"/>
        </w:rPr>
        <w:t xml:space="preserve">Günlük </w:t>
      </w:r>
      <w:proofErr w:type="spellStart"/>
      <w:r>
        <w:rPr>
          <w:sz w:val="21"/>
        </w:rPr>
        <w:t>ciro</w:t>
      </w:r>
      <w:proofErr w:type="spellEnd"/>
    </w:p>
    <w:p w14:paraId="66361254" w14:textId="77777777" w:rsidR="001D7BB7" w:rsidRDefault="001D7BB7" w:rsidP="001D7BB7">
      <w:pPr>
        <w:spacing w:after="60" w:line="259" w:lineRule="auto"/>
      </w:pPr>
      <w:proofErr w:type="spellStart"/>
      <w:r>
        <w:rPr>
          <w:sz w:val="21"/>
        </w:rPr>
        <w:t>Şikayet</w:t>
      </w:r>
      <w:proofErr w:type="spellEnd"/>
      <w:r>
        <w:rPr>
          <w:sz w:val="21"/>
        </w:rPr>
        <w:t xml:space="preserve"> var </w:t>
      </w:r>
      <w:proofErr w:type="spellStart"/>
      <w:r>
        <w:rPr>
          <w:sz w:val="21"/>
        </w:rPr>
        <w:t>mı</w:t>
      </w:r>
      <w:proofErr w:type="spellEnd"/>
    </w:p>
    <w:p w14:paraId="436A176D" w14:textId="77777777" w:rsidR="001D7BB7" w:rsidRDefault="001D7BB7" w:rsidP="001D7BB7">
      <w:pPr>
        <w:spacing w:after="60" w:line="259" w:lineRule="auto"/>
      </w:pPr>
      <w:proofErr w:type="spellStart"/>
      <w:r>
        <w:rPr>
          <w:sz w:val="21"/>
        </w:rPr>
        <w:t>Bekleyen</w:t>
      </w:r>
      <w:proofErr w:type="spellEnd"/>
      <w:r>
        <w:rPr>
          <w:sz w:val="21"/>
        </w:rPr>
        <w:t xml:space="preserve"> </w:t>
      </w:r>
      <w:proofErr w:type="spellStart"/>
      <w:r>
        <w:rPr>
          <w:sz w:val="21"/>
        </w:rPr>
        <w:t>ödeme</w:t>
      </w:r>
      <w:proofErr w:type="spellEnd"/>
      <w:r>
        <w:rPr>
          <w:sz w:val="21"/>
        </w:rPr>
        <w:t xml:space="preserve"> var </w:t>
      </w:r>
      <w:proofErr w:type="spellStart"/>
      <w:r>
        <w:rPr>
          <w:sz w:val="21"/>
        </w:rPr>
        <w:t>mı</w:t>
      </w:r>
      <w:proofErr w:type="spellEnd"/>
    </w:p>
    <w:p w14:paraId="5811948D" w14:textId="77777777" w:rsidR="001D7BB7" w:rsidRDefault="001D7BB7" w:rsidP="001D7BB7">
      <w:pPr>
        <w:spacing w:after="60" w:line="259" w:lineRule="auto"/>
      </w:pPr>
      <w:proofErr w:type="spellStart"/>
      <w:r>
        <w:rPr>
          <w:sz w:val="21"/>
        </w:rPr>
        <w:t>Yarın</w:t>
      </w:r>
      <w:proofErr w:type="spellEnd"/>
      <w:r>
        <w:rPr>
          <w:sz w:val="21"/>
        </w:rPr>
        <w:t xml:space="preserve"> </w:t>
      </w:r>
      <w:proofErr w:type="spellStart"/>
      <w:r>
        <w:rPr>
          <w:sz w:val="21"/>
        </w:rPr>
        <w:t>doluluk</w:t>
      </w:r>
      <w:proofErr w:type="spellEnd"/>
      <w:r>
        <w:rPr>
          <w:sz w:val="21"/>
        </w:rPr>
        <w:t xml:space="preserve"> </w:t>
      </w:r>
      <w:proofErr w:type="spellStart"/>
      <w:r>
        <w:rPr>
          <w:sz w:val="21"/>
        </w:rPr>
        <w:t>oranı</w:t>
      </w:r>
      <w:proofErr w:type="spellEnd"/>
    </w:p>
    <w:p w14:paraId="357CCAE7"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0F80C60E" w14:textId="77777777" w:rsidR="001D7BB7" w:rsidRDefault="001D7BB7" w:rsidP="001D7BB7">
      <w:pPr>
        <w:spacing w:after="60" w:line="259" w:lineRule="auto"/>
      </w:pPr>
      <w:proofErr w:type="spellStart"/>
      <w:r>
        <w:rPr>
          <w:sz w:val="21"/>
        </w:rPr>
        <w:t>Ölçülmeyen</w:t>
      </w:r>
      <w:proofErr w:type="spellEnd"/>
      <w:r>
        <w:rPr>
          <w:sz w:val="21"/>
        </w:rPr>
        <w:t xml:space="preserve"> </w:t>
      </w:r>
      <w:proofErr w:type="spellStart"/>
      <w:r>
        <w:rPr>
          <w:sz w:val="21"/>
        </w:rPr>
        <w:t>gün</w:t>
      </w:r>
      <w:proofErr w:type="spellEnd"/>
      <w:r>
        <w:rPr>
          <w:sz w:val="21"/>
        </w:rPr>
        <w:t xml:space="preserve"> </w:t>
      </w:r>
      <w:proofErr w:type="spellStart"/>
      <w:r>
        <w:rPr>
          <w:sz w:val="21"/>
        </w:rPr>
        <w:t>tekrar</w:t>
      </w:r>
      <w:proofErr w:type="spellEnd"/>
      <w:r>
        <w:rPr>
          <w:sz w:val="21"/>
        </w:rPr>
        <w:t xml:space="preserve"> </w:t>
      </w:r>
      <w:proofErr w:type="spellStart"/>
      <w:r>
        <w:rPr>
          <w:sz w:val="21"/>
        </w:rPr>
        <w:t>edilir</w:t>
      </w:r>
      <w:proofErr w:type="spellEnd"/>
      <w:r>
        <w:rPr>
          <w:sz w:val="21"/>
        </w:rPr>
        <w:t xml:space="preserve">, </w:t>
      </w:r>
      <w:proofErr w:type="spellStart"/>
      <w:r>
        <w:rPr>
          <w:sz w:val="21"/>
        </w:rPr>
        <w:t>analiz</w:t>
      </w:r>
      <w:proofErr w:type="spellEnd"/>
      <w:r>
        <w:rPr>
          <w:sz w:val="21"/>
        </w:rPr>
        <w:t xml:space="preserve"> </w:t>
      </w:r>
      <w:proofErr w:type="spellStart"/>
      <w:r>
        <w:rPr>
          <w:sz w:val="21"/>
        </w:rPr>
        <w:t>edilen</w:t>
      </w:r>
      <w:proofErr w:type="spellEnd"/>
      <w:r>
        <w:rPr>
          <w:sz w:val="21"/>
        </w:rPr>
        <w:t xml:space="preserve"> </w:t>
      </w:r>
      <w:proofErr w:type="spellStart"/>
      <w:r>
        <w:rPr>
          <w:sz w:val="21"/>
        </w:rPr>
        <w:t>gün</w:t>
      </w:r>
      <w:proofErr w:type="spellEnd"/>
      <w:r>
        <w:rPr>
          <w:sz w:val="21"/>
        </w:rPr>
        <w:t xml:space="preserve"> </w:t>
      </w:r>
      <w:proofErr w:type="spellStart"/>
      <w:r>
        <w:rPr>
          <w:sz w:val="21"/>
        </w:rPr>
        <w:t>gelişir</w:t>
      </w:r>
      <w:proofErr w:type="spellEnd"/>
      <w:r>
        <w:rPr>
          <w:sz w:val="21"/>
        </w:rPr>
        <w:t>.</w:t>
      </w:r>
    </w:p>
    <w:p w14:paraId="5A3ABB29" w14:textId="77777777" w:rsidR="001D7BB7" w:rsidRDefault="001D7BB7" w:rsidP="001D7BB7">
      <w:pPr>
        <w:spacing w:before="200" w:after="100" w:line="259" w:lineRule="auto"/>
      </w:pPr>
      <w:r>
        <w:rPr>
          <w:b/>
          <w:color w:val="00468C"/>
          <w:sz w:val="24"/>
        </w:rPr>
        <w:t>5.18 ŞUBE YÖNETİCİSİ ROLÜ</w:t>
      </w:r>
    </w:p>
    <w:p w14:paraId="1A2AF6F4" w14:textId="77777777" w:rsidR="001D7BB7" w:rsidRDefault="001D7BB7" w:rsidP="001D7BB7">
      <w:pPr>
        <w:spacing w:before="80" w:after="40" w:line="259" w:lineRule="auto"/>
      </w:pPr>
      <w:proofErr w:type="spellStart"/>
      <w:r>
        <w:rPr>
          <w:b/>
          <w:color w:val="404040"/>
          <w:sz w:val="21"/>
        </w:rPr>
        <w:t>Sorumluluklar</w:t>
      </w:r>
      <w:proofErr w:type="spellEnd"/>
    </w:p>
    <w:p w14:paraId="7D50A70F"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yönetimi</w:t>
      </w:r>
      <w:proofErr w:type="spellEnd"/>
    </w:p>
    <w:p w14:paraId="1A25E20A" w14:textId="77777777" w:rsidR="001D7BB7" w:rsidRDefault="001D7BB7" w:rsidP="001D7BB7">
      <w:pPr>
        <w:spacing w:after="60" w:line="259" w:lineRule="auto"/>
      </w:pPr>
      <w:r>
        <w:rPr>
          <w:sz w:val="21"/>
        </w:rPr>
        <w:t xml:space="preserve">Finans </w:t>
      </w:r>
      <w:proofErr w:type="spellStart"/>
      <w:r>
        <w:rPr>
          <w:sz w:val="21"/>
        </w:rPr>
        <w:t>kontrolü</w:t>
      </w:r>
      <w:proofErr w:type="spellEnd"/>
    </w:p>
    <w:p w14:paraId="3A5D4937" w14:textId="77777777" w:rsidR="001D7BB7" w:rsidRDefault="001D7BB7" w:rsidP="001D7BB7">
      <w:pPr>
        <w:spacing w:after="60" w:line="259" w:lineRule="auto"/>
      </w:pPr>
      <w:proofErr w:type="spellStart"/>
      <w:r>
        <w:rPr>
          <w:sz w:val="21"/>
        </w:rPr>
        <w:t>Müşteri</w:t>
      </w:r>
      <w:proofErr w:type="spellEnd"/>
      <w:r>
        <w:rPr>
          <w:sz w:val="21"/>
        </w:rPr>
        <w:t xml:space="preserve"> </w:t>
      </w:r>
      <w:proofErr w:type="spellStart"/>
      <w:r>
        <w:rPr>
          <w:sz w:val="21"/>
        </w:rPr>
        <w:t>memnuniyeti</w:t>
      </w:r>
      <w:proofErr w:type="spellEnd"/>
    </w:p>
    <w:p w14:paraId="27CE8392" w14:textId="77777777" w:rsidR="001D7BB7" w:rsidRDefault="001D7BB7" w:rsidP="001D7BB7">
      <w:pPr>
        <w:spacing w:after="60" w:line="259" w:lineRule="auto"/>
      </w:pPr>
      <w:proofErr w:type="spellStart"/>
      <w:r>
        <w:rPr>
          <w:sz w:val="21"/>
        </w:rPr>
        <w:t>Yerel</w:t>
      </w:r>
      <w:proofErr w:type="spellEnd"/>
      <w:r>
        <w:rPr>
          <w:sz w:val="21"/>
        </w:rPr>
        <w:t xml:space="preserve"> </w:t>
      </w:r>
      <w:proofErr w:type="spellStart"/>
      <w:r>
        <w:rPr>
          <w:sz w:val="21"/>
        </w:rPr>
        <w:t>pazarlama</w:t>
      </w:r>
      <w:proofErr w:type="spellEnd"/>
    </w:p>
    <w:p w14:paraId="389A418B" w14:textId="77777777" w:rsidR="001D7BB7" w:rsidRDefault="001D7BB7" w:rsidP="001D7BB7">
      <w:pPr>
        <w:spacing w:after="60" w:line="259" w:lineRule="auto"/>
      </w:pPr>
      <w:proofErr w:type="spellStart"/>
      <w:r>
        <w:rPr>
          <w:sz w:val="21"/>
        </w:rPr>
        <w:t>Hedef</w:t>
      </w:r>
      <w:proofErr w:type="spellEnd"/>
      <w:r>
        <w:rPr>
          <w:sz w:val="21"/>
        </w:rPr>
        <w:t xml:space="preserve"> </w:t>
      </w:r>
      <w:proofErr w:type="spellStart"/>
      <w:r>
        <w:rPr>
          <w:sz w:val="21"/>
        </w:rPr>
        <w:t>takibi</w:t>
      </w:r>
      <w:proofErr w:type="spellEnd"/>
    </w:p>
    <w:p w14:paraId="10D1529B"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495AC75F" w14:textId="77777777" w:rsidR="001D7BB7" w:rsidRDefault="001D7BB7" w:rsidP="001D7BB7">
      <w:pPr>
        <w:spacing w:after="60" w:line="259" w:lineRule="auto"/>
      </w:pPr>
      <w:proofErr w:type="spellStart"/>
      <w:r>
        <w:rPr>
          <w:sz w:val="21"/>
        </w:rPr>
        <w:t>Şube</w:t>
      </w:r>
      <w:proofErr w:type="spellEnd"/>
      <w:r>
        <w:rPr>
          <w:sz w:val="21"/>
        </w:rPr>
        <w:t xml:space="preserve"> </w:t>
      </w:r>
      <w:proofErr w:type="spellStart"/>
      <w:r>
        <w:rPr>
          <w:sz w:val="21"/>
        </w:rPr>
        <w:t>sahibi</w:t>
      </w:r>
      <w:proofErr w:type="spellEnd"/>
      <w:r>
        <w:rPr>
          <w:sz w:val="21"/>
        </w:rPr>
        <w:t xml:space="preserve"> </w:t>
      </w:r>
      <w:proofErr w:type="spellStart"/>
      <w:r>
        <w:rPr>
          <w:sz w:val="21"/>
        </w:rPr>
        <w:t>çalışan</w:t>
      </w:r>
      <w:proofErr w:type="spellEnd"/>
      <w:r>
        <w:rPr>
          <w:sz w:val="21"/>
        </w:rPr>
        <w:t xml:space="preserve"> </w:t>
      </w:r>
      <w:proofErr w:type="spellStart"/>
      <w:r>
        <w:rPr>
          <w:sz w:val="21"/>
        </w:rPr>
        <w:t>değil</w:t>
      </w:r>
      <w:proofErr w:type="spellEnd"/>
      <w:r>
        <w:rPr>
          <w:sz w:val="21"/>
        </w:rPr>
        <w:t xml:space="preserve">, </w:t>
      </w:r>
      <w:proofErr w:type="spellStart"/>
      <w:r>
        <w:rPr>
          <w:sz w:val="21"/>
        </w:rPr>
        <w:t>sistem</w:t>
      </w:r>
      <w:proofErr w:type="spellEnd"/>
      <w:r>
        <w:rPr>
          <w:sz w:val="21"/>
        </w:rPr>
        <w:t xml:space="preserve"> </w:t>
      </w:r>
      <w:proofErr w:type="spellStart"/>
      <w:r>
        <w:rPr>
          <w:sz w:val="21"/>
        </w:rPr>
        <w:t>yöneten</w:t>
      </w:r>
      <w:proofErr w:type="spellEnd"/>
      <w:r>
        <w:rPr>
          <w:sz w:val="21"/>
        </w:rPr>
        <w:t xml:space="preserve"> </w:t>
      </w:r>
      <w:proofErr w:type="spellStart"/>
      <w:r>
        <w:rPr>
          <w:sz w:val="21"/>
        </w:rPr>
        <w:t>kişi</w:t>
      </w:r>
      <w:proofErr w:type="spellEnd"/>
      <w:r>
        <w:rPr>
          <w:sz w:val="21"/>
        </w:rPr>
        <w:t xml:space="preserve"> </w:t>
      </w:r>
      <w:proofErr w:type="spellStart"/>
      <w:r>
        <w:rPr>
          <w:sz w:val="21"/>
        </w:rPr>
        <w:t>olmalıdır</w:t>
      </w:r>
      <w:proofErr w:type="spellEnd"/>
      <w:r>
        <w:rPr>
          <w:sz w:val="21"/>
        </w:rPr>
        <w:t>.</w:t>
      </w:r>
    </w:p>
    <w:p w14:paraId="3A9F50CB" w14:textId="77777777" w:rsidR="001D7BB7" w:rsidRDefault="001D7BB7" w:rsidP="001D7BB7">
      <w:pPr>
        <w:spacing w:before="200" w:after="100" w:line="259" w:lineRule="auto"/>
      </w:pPr>
      <w:r>
        <w:rPr>
          <w:b/>
          <w:color w:val="00468C"/>
          <w:sz w:val="24"/>
        </w:rPr>
        <w:t>5.19 KRİZ YÖNETİMİ</w:t>
      </w:r>
    </w:p>
    <w:p w14:paraId="0CEB47F4" w14:textId="77777777" w:rsidR="001D7BB7" w:rsidRDefault="001D7BB7" w:rsidP="001D7BB7">
      <w:pPr>
        <w:spacing w:before="80" w:after="40" w:line="259" w:lineRule="auto"/>
      </w:pPr>
      <w:proofErr w:type="spellStart"/>
      <w:r>
        <w:rPr>
          <w:b/>
          <w:color w:val="404040"/>
          <w:sz w:val="21"/>
        </w:rPr>
        <w:t>Olası</w:t>
      </w:r>
      <w:proofErr w:type="spellEnd"/>
      <w:r>
        <w:rPr>
          <w:b/>
          <w:color w:val="404040"/>
          <w:sz w:val="21"/>
        </w:rPr>
        <w:t xml:space="preserve"> Krizler</w:t>
      </w:r>
    </w:p>
    <w:p w14:paraId="393404B4" w14:textId="77777777" w:rsidR="001D7BB7" w:rsidRDefault="001D7BB7" w:rsidP="001D7BB7">
      <w:pPr>
        <w:spacing w:after="60" w:line="259" w:lineRule="auto"/>
      </w:pPr>
      <w:proofErr w:type="spellStart"/>
      <w:r>
        <w:rPr>
          <w:sz w:val="21"/>
        </w:rPr>
        <w:lastRenderedPageBreak/>
        <w:t>Hatalı</w:t>
      </w:r>
      <w:proofErr w:type="spellEnd"/>
      <w:r>
        <w:rPr>
          <w:sz w:val="21"/>
        </w:rPr>
        <w:t xml:space="preserve"> </w:t>
      </w:r>
      <w:proofErr w:type="spellStart"/>
      <w:r>
        <w:rPr>
          <w:sz w:val="21"/>
        </w:rPr>
        <w:t>rapor</w:t>
      </w:r>
      <w:proofErr w:type="spellEnd"/>
      <w:r>
        <w:rPr>
          <w:sz w:val="21"/>
        </w:rPr>
        <w:t xml:space="preserve"> </w:t>
      </w:r>
      <w:proofErr w:type="spellStart"/>
      <w:r>
        <w:rPr>
          <w:sz w:val="21"/>
        </w:rPr>
        <w:t>iddiası</w:t>
      </w:r>
      <w:proofErr w:type="spellEnd"/>
    </w:p>
    <w:p w14:paraId="1BA5358D" w14:textId="77777777" w:rsidR="001D7BB7" w:rsidRDefault="001D7BB7" w:rsidP="001D7BB7">
      <w:pPr>
        <w:spacing w:after="60" w:line="259" w:lineRule="auto"/>
      </w:pPr>
      <w:proofErr w:type="spellStart"/>
      <w:r>
        <w:rPr>
          <w:sz w:val="21"/>
        </w:rPr>
        <w:t>Öfkeli</w:t>
      </w:r>
      <w:proofErr w:type="spellEnd"/>
      <w:r>
        <w:rPr>
          <w:sz w:val="21"/>
        </w:rPr>
        <w:t xml:space="preserve"> </w:t>
      </w:r>
      <w:proofErr w:type="spellStart"/>
      <w:r>
        <w:rPr>
          <w:sz w:val="21"/>
        </w:rPr>
        <w:t>müşteri</w:t>
      </w:r>
      <w:proofErr w:type="spellEnd"/>
    </w:p>
    <w:p w14:paraId="2C0412A1"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sorunu</w:t>
      </w:r>
      <w:proofErr w:type="spellEnd"/>
    </w:p>
    <w:p w14:paraId="334B6B01" w14:textId="77777777" w:rsidR="001D7BB7" w:rsidRDefault="001D7BB7" w:rsidP="001D7BB7">
      <w:pPr>
        <w:spacing w:after="60" w:line="259" w:lineRule="auto"/>
      </w:pPr>
      <w:proofErr w:type="spellStart"/>
      <w:r>
        <w:rPr>
          <w:sz w:val="21"/>
        </w:rPr>
        <w:t>Sistem</w:t>
      </w:r>
      <w:proofErr w:type="spellEnd"/>
      <w:r>
        <w:rPr>
          <w:sz w:val="21"/>
        </w:rPr>
        <w:t xml:space="preserve"> </w:t>
      </w:r>
      <w:proofErr w:type="spellStart"/>
      <w:r>
        <w:rPr>
          <w:sz w:val="21"/>
        </w:rPr>
        <w:t>arızası</w:t>
      </w:r>
      <w:proofErr w:type="spellEnd"/>
    </w:p>
    <w:p w14:paraId="6F54C7E6" w14:textId="77777777" w:rsidR="001D7BB7" w:rsidRDefault="001D7BB7" w:rsidP="001D7BB7">
      <w:pPr>
        <w:spacing w:after="60" w:line="259" w:lineRule="auto"/>
      </w:pPr>
      <w:proofErr w:type="spellStart"/>
      <w:r>
        <w:rPr>
          <w:sz w:val="21"/>
        </w:rPr>
        <w:t>Yoğunluk</w:t>
      </w:r>
      <w:proofErr w:type="spellEnd"/>
      <w:r>
        <w:rPr>
          <w:sz w:val="21"/>
        </w:rPr>
        <w:t xml:space="preserve"> </w:t>
      </w:r>
      <w:proofErr w:type="spellStart"/>
      <w:r>
        <w:rPr>
          <w:sz w:val="21"/>
        </w:rPr>
        <w:t>kaosu</w:t>
      </w:r>
      <w:proofErr w:type="spellEnd"/>
    </w:p>
    <w:p w14:paraId="2285A7C9" w14:textId="77777777" w:rsidR="001D7BB7" w:rsidRDefault="001D7BB7" w:rsidP="001D7BB7">
      <w:pPr>
        <w:spacing w:before="80" w:after="40" w:line="259" w:lineRule="auto"/>
      </w:pPr>
      <w:r>
        <w:rPr>
          <w:b/>
          <w:color w:val="404040"/>
          <w:sz w:val="21"/>
        </w:rPr>
        <w:t>Kural</w:t>
      </w:r>
    </w:p>
    <w:p w14:paraId="7C828CC7" w14:textId="77777777" w:rsidR="001D7BB7" w:rsidRDefault="001D7BB7" w:rsidP="001D7BB7">
      <w:pPr>
        <w:spacing w:after="60" w:line="259" w:lineRule="auto"/>
      </w:pPr>
      <w:proofErr w:type="spellStart"/>
      <w:r>
        <w:rPr>
          <w:sz w:val="21"/>
        </w:rPr>
        <w:t>Önce</w:t>
      </w:r>
      <w:proofErr w:type="spellEnd"/>
      <w:r>
        <w:rPr>
          <w:sz w:val="21"/>
        </w:rPr>
        <w:t xml:space="preserve"> </w:t>
      </w:r>
      <w:proofErr w:type="spellStart"/>
      <w:r>
        <w:rPr>
          <w:sz w:val="21"/>
        </w:rPr>
        <w:t>çözüm</w:t>
      </w:r>
      <w:proofErr w:type="spellEnd"/>
      <w:r>
        <w:rPr>
          <w:sz w:val="21"/>
        </w:rPr>
        <w:t xml:space="preserve">, </w:t>
      </w:r>
      <w:proofErr w:type="spellStart"/>
      <w:r>
        <w:rPr>
          <w:sz w:val="21"/>
        </w:rPr>
        <w:t>sonra</w:t>
      </w:r>
      <w:proofErr w:type="spellEnd"/>
      <w:r>
        <w:rPr>
          <w:sz w:val="21"/>
        </w:rPr>
        <w:t xml:space="preserve"> </w:t>
      </w:r>
      <w:proofErr w:type="spellStart"/>
      <w:r>
        <w:rPr>
          <w:sz w:val="21"/>
        </w:rPr>
        <w:t>savunma</w:t>
      </w:r>
      <w:proofErr w:type="spellEnd"/>
      <w:r>
        <w:rPr>
          <w:sz w:val="21"/>
        </w:rPr>
        <w:t>.</w:t>
      </w:r>
    </w:p>
    <w:p w14:paraId="375FA86D"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6BCD3A6E" w14:textId="77777777" w:rsidR="001D7BB7" w:rsidRDefault="001D7BB7" w:rsidP="001D7BB7">
      <w:pPr>
        <w:spacing w:after="60" w:line="259" w:lineRule="auto"/>
      </w:pPr>
      <w:r>
        <w:rPr>
          <w:sz w:val="21"/>
        </w:rPr>
        <w:t xml:space="preserve">Kriz </w:t>
      </w:r>
      <w:proofErr w:type="spellStart"/>
      <w:r>
        <w:rPr>
          <w:sz w:val="21"/>
        </w:rPr>
        <w:t>anı</w:t>
      </w:r>
      <w:proofErr w:type="spellEnd"/>
      <w:r>
        <w:rPr>
          <w:sz w:val="21"/>
        </w:rPr>
        <w:t xml:space="preserve"> </w:t>
      </w:r>
      <w:proofErr w:type="spellStart"/>
      <w:r>
        <w:rPr>
          <w:sz w:val="21"/>
        </w:rPr>
        <w:t>markanın</w:t>
      </w:r>
      <w:proofErr w:type="spellEnd"/>
      <w:r>
        <w:rPr>
          <w:sz w:val="21"/>
        </w:rPr>
        <w:t xml:space="preserve"> </w:t>
      </w:r>
      <w:proofErr w:type="spellStart"/>
      <w:r>
        <w:rPr>
          <w:sz w:val="21"/>
        </w:rPr>
        <w:t>gerçek</w:t>
      </w:r>
      <w:proofErr w:type="spellEnd"/>
      <w:r>
        <w:rPr>
          <w:sz w:val="21"/>
        </w:rPr>
        <w:t xml:space="preserve"> </w:t>
      </w:r>
      <w:proofErr w:type="spellStart"/>
      <w:r>
        <w:rPr>
          <w:sz w:val="21"/>
        </w:rPr>
        <w:t>karakterini</w:t>
      </w:r>
      <w:proofErr w:type="spellEnd"/>
      <w:r>
        <w:rPr>
          <w:sz w:val="21"/>
        </w:rPr>
        <w:t xml:space="preserve"> </w:t>
      </w:r>
      <w:proofErr w:type="spellStart"/>
      <w:r>
        <w:rPr>
          <w:sz w:val="21"/>
        </w:rPr>
        <w:t>gösterir</w:t>
      </w:r>
      <w:proofErr w:type="spellEnd"/>
      <w:r>
        <w:rPr>
          <w:sz w:val="21"/>
        </w:rPr>
        <w:t>.</w:t>
      </w:r>
    </w:p>
    <w:p w14:paraId="3B479030" w14:textId="77777777" w:rsidR="001D7BB7" w:rsidRDefault="001D7BB7" w:rsidP="001D7BB7">
      <w:pPr>
        <w:spacing w:before="200" w:after="100" w:line="259" w:lineRule="auto"/>
      </w:pPr>
      <w:r>
        <w:rPr>
          <w:b/>
          <w:color w:val="00468C"/>
          <w:sz w:val="24"/>
        </w:rPr>
        <w:t>5.20 PERSONEL PRİM SİSTEMİ</w:t>
      </w:r>
    </w:p>
    <w:p w14:paraId="43734F96" w14:textId="77777777" w:rsidR="001D7BB7" w:rsidRDefault="001D7BB7" w:rsidP="001D7BB7">
      <w:pPr>
        <w:spacing w:before="80" w:after="40" w:line="259" w:lineRule="auto"/>
      </w:pPr>
      <w:r>
        <w:rPr>
          <w:b/>
          <w:color w:val="404040"/>
          <w:sz w:val="21"/>
        </w:rPr>
        <w:t xml:space="preserve">Prim </w:t>
      </w:r>
      <w:proofErr w:type="spellStart"/>
      <w:r>
        <w:rPr>
          <w:b/>
          <w:color w:val="404040"/>
          <w:sz w:val="21"/>
        </w:rPr>
        <w:t>Kriterleri</w:t>
      </w:r>
      <w:proofErr w:type="spellEnd"/>
    </w:p>
    <w:p w14:paraId="39C118A4" w14:textId="77777777" w:rsidR="001D7BB7" w:rsidRDefault="001D7BB7" w:rsidP="001D7BB7">
      <w:pPr>
        <w:spacing w:after="60" w:line="259" w:lineRule="auto"/>
      </w:pPr>
      <w:r>
        <w:rPr>
          <w:sz w:val="21"/>
        </w:rPr>
        <w:t xml:space="preserve">%40 </w:t>
      </w:r>
      <w:proofErr w:type="spellStart"/>
      <w:r>
        <w:rPr>
          <w:sz w:val="21"/>
        </w:rPr>
        <w:t>satış</w:t>
      </w:r>
      <w:proofErr w:type="spellEnd"/>
      <w:r>
        <w:rPr>
          <w:sz w:val="21"/>
        </w:rPr>
        <w:t xml:space="preserve"> </w:t>
      </w:r>
      <w:proofErr w:type="spellStart"/>
      <w:r>
        <w:rPr>
          <w:sz w:val="21"/>
        </w:rPr>
        <w:t>performansı</w:t>
      </w:r>
      <w:proofErr w:type="spellEnd"/>
    </w:p>
    <w:p w14:paraId="3FDB1BAD" w14:textId="77777777" w:rsidR="001D7BB7" w:rsidRDefault="001D7BB7" w:rsidP="001D7BB7">
      <w:pPr>
        <w:spacing w:after="60" w:line="259" w:lineRule="auto"/>
      </w:pPr>
      <w:r>
        <w:rPr>
          <w:sz w:val="21"/>
        </w:rPr>
        <w:t xml:space="preserve">%30 </w:t>
      </w:r>
      <w:proofErr w:type="spellStart"/>
      <w:r>
        <w:rPr>
          <w:sz w:val="21"/>
        </w:rPr>
        <w:t>müşteri</w:t>
      </w:r>
      <w:proofErr w:type="spellEnd"/>
      <w:r>
        <w:rPr>
          <w:sz w:val="21"/>
        </w:rPr>
        <w:t xml:space="preserve"> </w:t>
      </w:r>
      <w:proofErr w:type="spellStart"/>
      <w:r>
        <w:rPr>
          <w:sz w:val="21"/>
        </w:rPr>
        <w:t>memnuniyeti</w:t>
      </w:r>
      <w:proofErr w:type="spellEnd"/>
    </w:p>
    <w:p w14:paraId="53C19C5B" w14:textId="77777777" w:rsidR="001D7BB7" w:rsidRDefault="001D7BB7" w:rsidP="001D7BB7">
      <w:pPr>
        <w:spacing w:after="60" w:line="259" w:lineRule="auto"/>
      </w:pPr>
      <w:r>
        <w:rPr>
          <w:sz w:val="21"/>
        </w:rPr>
        <w:t xml:space="preserve">%20 </w:t>
      </w:r>
      <w:proofErr w:type="spellStart"/>
      <w:r>
        <w:rPr>
          <w:sz w:val="21"/>
        </w:rPr>
        <w:t>hatasız</w:t>
      </w:r>
      <w:proofErr w:type="spellEnd"/>
      <w:r>
        <w:rPr>
          <w:sz w:val="21"/>
        </w:rPr>
        <w:t xml:space="preserve"> </w:t>
      </w:r>
      <w:proofErr w:type="spellStart"/>
      <w:r>
        <w:rPr>
          <w:sz w:val="21"/>
        </w:rPr>
        <w:t>işlem</w:t>
      </w:r>
      <w:proofErr w:type="spellEnd"/>
    </w:p>
    <w:p w14:paraId="45982719" w14:textId="77777777" w:rsidR="001D7BB7" w:rsidRDefault="001D7BB7" w:rsidP="001D7BB7">
      <w:pPr>
        <w:spacing w:after="60" w:line="259" w:lineRule="auto"/>
      </w:pPr>
      <w:r>
        <w:rPr>
          <w:sz w:val="21"/>
        </w:rPr>
        <w:t xml:space="preserve">%10 </w:t>
      </w:r>
      <w:proofErr w:type="spellStart"/>
      <w:r>
        <w:rPr>
          <w:sz w:val="21"/>
        </w:rPr>
        <w:t>disiplin</w:t>
      </w:r>
      <w:proofErr w:type="spellEnd"/>
      <w:r>
        <w:rPr>
          <w:sz w:val="21"/>
        </w:rPr>
        <w:t xml:space="preserve"> </w:t>
      </w:r>
      <w:proofErr w:type="spellStart"/>
      <w:r>
        <w:rPr>
          <w:sz w:val="21"/>
        </w:rPr>
        <w:t>puanı</w:t>
      </w:r>
      <w:proofErr w:type="spellEnd"/>
    </w:p>
    <w:p w14:paraId="7920D454"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7B7E8A15" w14:textId="77777777" w:rsidR="001D7BB7" w:rsidRDefault="001D7BB7" w:rsidP="001D7BB7">
      <w:pPr>
        <w:spacing w:after="60" w:line="259" w:lineRule="auto"/>
      </w:pPr>
      <w:proofErr w:type="spellStart"/>
      <w:r>
        <w:rPr>
          <w:sz w:val="21"/>
        </w:rPr>
        <w:t>Yalnız</w:t>
      </w:r>
      <w:proofErr w:type="spellEnd"/>
      <w:r>
        <w:rPr>
          <w:sz w:val="21"/>
        </w:rPr>
        <w:t xml:space="preserve"> </w:t>
      </w:r>
      <w:proofErr w:type="spellStart"/>
      <w:r>
        <w:rPr>
          <w:sz w:val="21"/>
        </w:rPr>
        <w:t>satış</w:t>
      </w:r>
      <w:proofErr w:type="spellEnd"/>
      <w:r>
        <w:rPr>
          <w:sz w:val="21"/>
        </w:rPr>
        <w:t xml:space="preserve"> </w:t>
      </w:r>
      <w:proofErr w:type="spellStart"/>
      <w:r>
        <w:rPr>
          <w:sz w:val="21"/>
        </w:rPr>
        <w:t>primi</w:t>
      </w:r>
      <w:proofErr w:type="spellEnd"/>
      <w:r>
        <w:rPr>
          <w:sz w:val="21"/>
        </w:rPr>
        <w:t xml:space="preserve"> </w:t>
      </w:r>
      <w:proofErr w:type="spellStart"/>
      <w:r>
        <w:rPr>
          <w:sz w:val="21"/>
        </w:rPr>
        <w:t>verilirse</w:t>
      </w:r>
      <w:proofErr w:type="spellEnd"/>
      <w:r>
        <w:rPr>
          <w:sz w:val="21"/>
        </w:rPr>
        <w:t xml:space="preserve"> </w:t>
      </w:r>
      <w:proofErr w:type="spellStart"/>
      <w:r>
        <w:rPr>
          <w:sz w:val="21"/>
        </w:rPr>
        <w:t>yanlış</w:t>
      </w:r>
      <w:proofErr w:type="spellEnd"/>
      <w:r>
        <w:rPr>
          <w:sz w:val="21"/>
        </w:rPr>
        <w:t xml:space="preserve"> </w:t>
      </w:r>
      <w:proofErr w:type="spellStart"/>
      <w:r>
        <w:rPr>
          <w:sz w:val="21"/>
        </w:rPr>
        <w:t>yönlendirme</w:t>
      </w:r>
      <w:proofErr w:type="spellEnd"/>
      <w:r>
        <w:rPr>
          <w:sz w:val="21"/>
        </w:rPr>
        <w:t xml:space="preserve"> </w:t>
      </w:r>
      <w:proofErr w:type="spellStart"/>
      <w:r>
        <w:rPr>
          <w:sz w:val="21"/>
        </w:rPr>
        <w:t>riski</w:t>
      </w:r>
      <w:proofErr w:type="spellEnd"/>
      <w:r>
        <w:rPr>
          <w:sz w:val="21"/>
        </w:rPr>
        <w:t xml:space="preserve"> </w:t>
      </w:r>
      <w:proofErr w:type="spellStart"/>
      <w:r>
        <w:rPr>
          <w:sz w:val="21"/>
        </w:rPr>
        <w:t>doğar</w:t>
      </w:r>
      <w:proofErr w:type="spellEnd"/>
      <w:r>
        <w:rPr>
          <w:sz w:val="21"/>
        </w:rPr>
        <w:t xml:space="preserve">. </w:t>
      </w:r>
      <w:proofErr w:type="spellStart"/>
      <w:r>
        <w:rPr>
          <w:sz w:val="21"/>
        </w:rPr>
        <w:t>Dengeli</w:t>
      </w:r>
      <w:proofErr w:type="spellEnd"/>
      <w:r>
        <w:rPr>
          <w:sz w:val="21"/>
        </w:rPr>
        <w:t xml:space="preserve"> </w:t>
      </w:r>
      <w:proofErr w:type="spellStart"/>
      <w:r>
        <w:rPr>
          <w:sz w:val="21"/>
        </w:rPr>
        <w:t>sistem</w:t>
      </w:r>
      <w:proofErr w:type="spellEnd"/>
      <w:r>
        <w:rPr>
          <w:sz w:val="21"/>
        </w:rPr>
        <w:t xml:space="preserve"> </w:t>
      </w:r>
      <w:proofErr w:type="spellStart"/>
      <w:r>
        <w:rPr>
          <w:sz w:val="21"/>
        </w:rPr>
        <w:t>kaliteyi</w:t>
      </w:r>
      <w:proofErr w:type="spellEnd"/>
      <w:r>
        <w:rPr>
          <w:sz w:val="21"/>
        </w:rPr>
        <w:t xml:space="preserve"> </w:t>
      </w:r>
      <w:proofErr w:type="spellStart"/>
      <w:r>
        <w:rPr>
          <w:sz w:val="21"/>
        </w:rPr>
        <w:t>korur</w:t>
      </w:r>
      <w:proofErr w:type="spellEnd"/>
      <w:r>
        <w:rPr>
          <w:sz w:val="21"/>
        </w:rPr>
        <w:t>.</w:t>
      </w:r>
    </w:p>
    <w:p w14:paraId="4084334D" w14:textId="77777777" w:rsidR="001D7BB7" w:rsidRDefault="001D7BB7" w:rsidP="001D7BB7">
      <w:pPr>
        <w:spacing w:before="200" w:after="100" w:line="259" w:lineRule="auto"/>
      </w:pPr>
      <w:r>
        <w:rPr>
          <w:b/>
          <w:color w:val="00468C"/>
          <w:sz w:val="24"/>
        </w:rPr>
        <w:t>5.21 PERSONEL KAYBI ÖNLEME</w:t>
      </w:r>
    </w:p>
    <w:p w14:paraId="2AB0EB90" w14:textId="77777777" w:rsidR="001D7BB7" w:rsidRDefault="001D7BB7" w:rsidP="001D7BB7">
      <w:pPr>
        <w:spacing w:before="80" w:after="40" w:line="259" w:lineRule="auto"/>
      </w:pPr>
      <w:proofErr w:type="spellStart"/>
      <w:r>
        <w:rPr>
          <w:b/>
          <w:color w:val="404040"/>
          <w:sz w:val="21"/>
        </w:rPr>
        <w:t>Yöntemler</w:t>
      </w:r>
      <w:proofErr w:type="spellEnd"/>
    </w:p>
    <w:p w14:paraId="6049BDF0" w14:textId="77777777" w:rsidR="001D7BB7" w:rsidRDefault="001D7BB7" w:rsidP="001D7BB7">
      <w:pPr>
        <w:spacing w:after="60" w:line="259" w:lineRule="auto"/>
      </w:pPr>
      <w:r>
        <w:rPr>
          <w:sz w:val="21"/>
        </w:rPr>
        <w:t xml:space="preserve">Prim </w:t>
      </w:r>
      <w:proofErr w:type="spellStart"/>
      <w:r>
        <w:rPr>
          <w:sz w:val="21"/>
        </w:rPr>
        <w:t>sistemi</w:t>
      </w:r>
      <w:proofErr w:type="spellEnd"/>
    </w:p>
    <w:p w14:paraId="08089D19" w14:textId="77777777" w:rsidR="001D7BB7" w:rsidRDefault="001D7BB7" w:rsidP="001D7BB7">
      <w:pPr>
        <w:spacing w:after="60" w:line="259" w:lineRule="auto"/>
      </w:pPr>
      <w:proofErr w:type="spellStart"/>
      <w:r>
        <w:rPr>
          <w:sz w:val="21"/>
        </w:rPr>
        <w:t>Kariyer</w:t>
      </w:r>
      <w:proofErr w:type="spellEnd"/>
      <w:r>
        <w:rPr>
          <w:sz w:val="21"/>
        </w:rPr>
        <w:t xml:space="preserve"> </w:t>
      </w:r>
      <w:proofErr w:type="spellStart"/>
      <w:r>
        <w:rPr>
          <w:sz w:val="21"/>
        </w:rPr>
        <w:t>yolu</w:t>
      </w:r>
      <w:proofErr w:type="spellEnd"/>
    </w:p>
    <w:p w14:paraId="4D7F73B1" w14:textId="77777777" w:rsidR="001D7BB7" w:rsidRDefault="001D7BB7" w:rsidP="001D7BB7">
      <w:pPr>
        <w:spacing w:after="60" w:line="259" w:lineRule="auto"/>
      </w:pPr>
      <w:proofErr w:type="spellStart"/>
      <w:r>
        <w:rPr>
          <w:sz w:val="21"/>
        </w:rPr>
        <w:t>Eğitim</w:t>
      </w:r>
      <w:proofErr w:type="spellEnd"/>
      <w:r>
        <w:rPr>
          <w:sz w:val="21"/>
        </w:rPr>
        <w:t xml:space="preserve"> </w:t>
      </w:r>
      <w:proofErr w:type="spellStart"/>
      <w:r>
        <w:rPr>
          <w:sz w:val="21"/>
        </w:rPr>
        <w:t>fırsatı</w:t>
      </w:r>
      <w:proofErr w:type="spellEnd"/>
    </w:p>
    <w:p w14:paraId="2D861C34" w14:textId="77777777" w:rsidR="001D7BB7" w:rsidRDefault="001D7BB7" w:rsidP="001D7BB7">
      <w:pPr>
        <w:spacing w:after="60" w:line="259" w:lineRule="auto"/>
      </w:pPr>
      <w:proofErr w:type="spellStart"/>
      <w:r>
        <w:rPr>
          <w:sz w:val="21"/>
        </w:rPr>
        <w:t>Saygılı</w:t>
      </w:r>
      <w:proofErr w:type="spellEnd"/>
      <w:r>
        <w:rPr>
          <w:sz w:val="21"/>
        </w:rPr>
        <w:t xml:space="preserve"> </w:t>
      </w:r>
      <w:proofErr w:type="spellStart"/>
      <w:r>
        <w:rPr>
          <w:sz w:val="21"/>
        </w:rPr>
        <w:t>kültür</w:t>
      </w:r>
      <w:proofErr w:type="spellEnd"/>
    </w:p>
    <w:p w14:paraId="0CF4B4A3" w14:textId="77777777" w:rsidR="001D7BB7" w:rsidRDefault="001D7BB7" w:rsidP="001D7BB7">
      <w:pPr>
        <w:spacing w:after="60" w:line="259" w:lineRule="auto"/>
      </w:pPr>
      <w:r>
        <w:rPr>
          <w:sz w:val="21"/>
        </w:rPr>
        <w:t xml:space="preserve">Adil </w:t>
      </w:r>
      <w:proofErr w:type="spellStart"/>
      <w:r>
        <w:rPr>
          <w:sz w:val="21"/>
        </w:rPr>
        <w:t>yönetim</w:t>
      </w:r>
      <w:proofErr w:type="spellEnd"/>
    </w:p>
    <w:p w14:paraId="22C2781B"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198661B4" w14:textId="77777777" w:rsidR="001D7BB7" w:rsidRDefault="001D7BB7" w:rsidP="001D7BB7">
      <w:pPr>
        <w:spacing w:after="60" w:line="259" w:lineRule="auto"/>
      </w:pPr>
      <w:proofErr w:type="spellStart"/>
      <w:r>
        <w:rPr>
          <w:sz w:val="21"/>
        </w:rPr>
        <w:t>Sürekli</w:t>
      </w:r>
      <w:proofErr w:type="spellEnd"/>
      <w:r>
        <w:rPr>
          <w:sz w:val="21"/>
        </w:rPr>
        <w:t xml:space="preserve"> </w:t>
      </w:r>
      <w:proofErr w:type="spellStart"/>
      <w:r>
        <w:rPr>
          <w:sz w:val="21"/>
        </w:rPr>
        <w:t>personel</w:t>
      </w:r>
      <w:proofErr w:type="spellEnd"/>
      <w:r>
        <w:rPr>
          <w:sz w:val="21"/>
        </w:rPr>
        <w:t xml:space="preserve"> </w:t>
      </w:r>
      <w:proofErr w:type="spellStart"/>
      <w:r>
        <w:rPr>
          <w:sz w:val="21"/>
        </w:rPr>
        <w:t>kaybı</w:t>
      </w:r>
      <w:proofErr w:type="spellEnd"/>
      <w:r>
        <w:rPr>
          <w:sz w:val="21"/>
        </w:rPr>
        <w:t xml:space="preserve"> </w:t>
      </w:r>
      <w:proofErr w:type="spellStart"/>
      <w:r>
        <w:rPr>
          <w:sz w:val="21"/>
        </w:rPr>
        <w:t>kaliteyi</w:t>
      </w:r>
      <w:proofErr w:type="spellEnd"/>
      <w:r>
        <w:rPr>
          <w:sz w:val="21"/>
        </w:rPr>
        <w:t xml:space="preserve"> </w:t>
      </w:r>
      <w:proofErr w:type="spellStart"/>
      <w:r>
        <w:rPr>
          <w:sz w:val="21"/>
        </w:rPr>
        <w:t>düşürür</w:t>
      </w:r>
      <w:proofErr w:type="spellEnd"/>
      <w:r>
        <w:rPr>
          <w:sz w:val="21"/>
        </w:rPr>
        <w:t>.</w:t>
      </w:r>
    </w:p>
    <w:p w14:paraId="535EEB37" w14:textId="77777777" w:rsidR="001D7BB7" w:rsidRDefault="001D7BB7" w:rsidP="001D7BB7">
      <w:pPr>
        <w:spacing w:before="200" w:after="100" w:line="259" w:lineRule="auto"/>
      </w:pPr>
      <w:r>
        <w:rPr>
          <w:b/>
          <w:color w:val="00468C"/>
          <w:sz w:val="24"/>
        </w:rPr>
        <w:t>5.22 ŞUBE KARLILIK KONTROLÜ</w:t>
      </w:r>
    </w:p>
    <w:p w14:paraId="7B7278FD" w14:textId="77777777" w:rsidR="001D7BB7" w:rsidRDefault="001D7BB7" w:rsidP="001D7BB7">
      <w:pPr>
        <w:spacing w:before="80" w:after="40" w:line="259" w:lineRule="auto"/>
      </w:pPr>
      <w:proofErr w:type="spellStart"/>
      <w:r>
        <w:rPr>
          <w:b/>
          <w:color w:val="404040"/>
          <w:sz w:val="21"/>
        </w:rPr>
        <w:t>Takip</w:t>
      </w:r>
      <w:proofErr w:type="spellEnd"/>
      <w:r>
        <w:rPr>
          <w:b/>
          <w:color w:val="404040"/>
          <w:sz w:val="21"/>
        </w:rPr>
        <w:t xml:space="preserve"> </w:t>
      </w:r>
      <w:proofErr w:type="spellStart"/>
      <w:r>
        <w:rPr>
          <w:b/>
          <w:color w:val="404040"/>
          <w:sz w:val="21"/>
        </w:rPr>
        <w:t>Edilecekler</w:t>
      </w:r>
      <w:proofErr w:type="spellEnd"/>
    </w:p>
    <w:p w14:paraId="71988435"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gider</w:t>
      </w:r>
      <w:proofErr w:type="spellEnd"/>
      <w:r>
        <w:rPr>
          <w:sz w:val="21"/>
        </w:rPr>
        <w:t xml:space="preserve"> </w:t>
      </w:r>
      <w:proofErr w:type="spellStart"/>
      <w:r>
        <w:rPr>
          <w:sz w:val="21"/>
        </w:rPr>
        <w:t>oranı</w:t>
      </w:r>
      <w:proofErr w:type="spellEnd"/>
    </w:p>
    <w:p w14:paraId="0314E0AA" w14:textId="77777777" w:rsidR="001D7BB7" w:rsidRDefault="001D7BB7" w:rsidP="001D7BB7">
      <w:pPr>
        <w:spacing w:after="60" w:line="259" w:lineRule="auto"/>
      </w:pPr>
      <w:r>
        <w:rPr>
          <w:sz w:val="21"/>
        </w:rPr>
        <w:t xml:space="preserve">Kira </w:t>
      </w:r>
      <w:proofErr w:type="spellStart"/>
      <w:r>
        <w:rPr>
          <w:sz w:val="21"/>
        </w:rPr>
        <w:t>oranı</w:t>
      </w:r>
      <w:proofErr w:type="spellEnd"/>
    </w:p>
    <w:p w14:paraId="52FB9387" w14:textId="77777777" w:rsidR="001D7BB7" w:rsidRDefault="001D7BB7" w:rsidP="001D7BB7">
      <w:pPr>
        <w:spacing w:after="60" w:line="259" w:lineRule="auto"/>
      </w:pPr>
      <w:r>
        <w:rPr>
          <w:sz w:val="21"/>
        </w:rPr>
        <w:t xml:space="preserve">Paket </w:t>
      </w:r>
      <w:proofErr w:type="spellStart"/>
      <w:r>
        <w:rPr>
          <w:sz w:val="21"/>
        </w:rPr>
        <w:t>marjı</w:t>
      </w:r>
      <w:proofErr w:type="spellEnd"/>
    </w:p>
    <w:p w14:paraId="18577D9C" w14:textId="77777777" w:rsidR="001D7BB7" w:rsidRDefault="001D7BB7" w:rsidP="001D7BB7">
      <w:pPr>
        <w:spacing w:after="60" w:line="259" w:lineRule="auto"/>
      </w:pPr>
      <w:proofErr w:type="spellStart"/>
      <w:r>
        <w:rPr>
          <w:sz w:val="21"/>
        </w:rPr>
        <w:t>Reklam</w:t>
      </w:r>
      <w:proofErr w:type="spellEnd"/>
      <w:r>
        <w:rPr>
          <w:sz w:val="21"/>
        </w:rPr>
        <w:t xml:space="preserve"> </w:t>
      </w:r>
      <w:proofErr w:type="spellStart"/>
      <w:r>
        <w:rPr>
          <w:sz w:val="21"/>
        </w:rPr>
        <w:t>dönüşü</w:t>
      </w:r>
      <w:proofErr w:type="spellEnd"/>
    </w:p>
    <w:p w14:paraId="6F7A92CD" w14:textId="77777777" w:rsidR="001D7BB7" w:rsidRDefault="001D7BB7" w:rsidP="001D7BB7">
      <w:pPr>
        <w:spacing w:after="60" w:line="259" w:lineRule="auto"/>
      </w:pPr>
      <w:r>
        <w:rPr>
          <w:sz w:val="21"/>
        </w:rPr>
        <w:t xml:space="preserve">Net </w:t>
      </w:r>
      <w:proofErr w:type="spellStart"/>
      <w:r>
        <w:rPr>
          <w:sz w:val="21"/>
        </w:rPr>
        <w:t>kâr</w:t>
      </w:r>
      <w:proofErr w:type="spellEnd"/>
    </w:p>
    <w:p w14:paraId="4C5EA71A" w14:textId="77777777" w:rsidR="001D7BB7" w:rsidRDefault="001D7BB7" w:rsidP="001D7BB7">
      <w:pPr>
        <w:spacing w:before="80" w:after="40" w:line="259" w:lineRule="auto"/>
      </w:pPr>
      <w:proofErr w:type="spellStart"/>
      <w:r>
        <w:rPr>
          <w:b/>
          <w:color w:val="404040"/>
          <w:sz w:val="21"/>
        </w:rPr>
        <w:t>Kâr</w:t>
      </w:r>
      <w:proofErr w:type="spellEnd"/>
      <w:r>
        <w:rPr>
          <w:b/>
          <w:color w:val="404040"/>
          <w:sz w:val="21"/>
        </w:rPr>
        <w:t xml:space="preserve"> Alarm </w:t>
      </w:r>
      <w:proofErr w:type="spellStart"/>
      <w:r>
        <w:rPr>
          <w:b/>
          <w:color w:val="404040"/>
          <w:sz w:val="21"/>
        </w:rPr>
        <w:t>Seviyeleri</w:t>
      </w:r>
      <w:proofErr w:type="spellEnd"/>
    </w:p>
    <w:p w14:paraId="663D682F" w14:textId="77777777" w:rsidR="001D7BB7" w:rsidRDefault="001D7BB7" w:rsidP="001D7BB7">
      <w:pPr>
        <w:spacing w:after="60" w:line="259" w:lineRule="auto"/>
      </w:pPr>
      <w:r>
        <w:rPr>
          <w:sz w:val="21"/>
        </w:rPr>
        <w:t xml:space="preserve">%10 </w:t>
      </w:r>
      <w:proofErr w:type="spellStart"/>
      <w:r>
        <w:rPr>
          <w:sz w:val="21"/>
        </w:rPr>
        <w:t>altı</w:t>
      </w:r>
      <w:proofErr w:type="spellEnd"/>
      <w:r>
        <w:rPr>
          <w:sz w:val="21"/>
        </w:rPr>
        <w:t xml:space="preserve"> = risk</w:t>
      </w:r>
    </w:p>
    <w:p w14:paraId="5CD2C7D0" w14:textId="77777777" w:rsidR="001D7BB7" w:rsidRDefault="001D7BB7" w:rsidP="001D7BB7">
      <w:pPr>
        <w:spacing w:after="60" w:line="259" w:lineRule="auto"/>
      </w:pPr>
      <w:r>
        <w:rPr>
          <w:sz w:val="21"/>
        </w:rPr>
        <w:t xml:space="preserve">%15 = </w:t>
      </w:r>
      <w:proofErr w:type="spellStart"/>
      <w:r>
        <w:rPr>
          <w:sz w:val="21"/>
        </w:rPr>
        <w:t>kabul</w:t>
      </w:r>
      <w:proofErr w:type="spellEnd"/>
    </w:p>
    <w:p w14:paraId="1D485041" w14:textId="77777777" w:rsidR="001D7BB7" w:rsidRDefault="001D7BB7" w:rsidP="001D7BB7">
      <w:pPr>
        <w:spacing w:after="60" w:line="259" w:lineRule="auto"/>
      </w:pPr>
      <w:r>
        <w:rPr>
          <w:sz w:val="21"/>
        </w:rPr>
        <w:lastRenderedPageBreak/>
        <w:t xml:space="preserve">%20+ = </w:t>
      </w:r>
      <w:proofErr w:type="spellStart"/>
      <w:r>
        <w:rPr>
          <w:sz w:val="21"/>
        </w:rPr>
        <w:t>güçlü</w:t>
      </w:r>
      <w:proofErr w:type="spellEnd"/>
    </w:p>
    <w:p w14:paraId="7A3B9158"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5A43E4F6" w14:textId="77777777" w:rsidR="001D7BB7" w:rsidRDefault="001D7BB7" w:rsidP="001D7BB7">
      <w:pPr>
        <w:spacing w:after="60" w:line="259" w:lineRule="auto"/>
      </w:pPr>
      <w:r>
        <w:rPr>
          <w:sz w:val="21"/>
        </w:rPr>
        <w:t xml:space="preserve">Ciro </w:t>
      </w:r>
      <w:proofErr w:type="spellStart"/>
      <w:r>
        <w:rPr>
          <w:sz w:val="21"/>
        </w:rPr>
        <w:t>yüksek</w:t>
      </w:r>
      <w:proofErr w:type="spellEnd"/>
      <w:r>
        <w:rPr>
          <w:sz w:val="21"/>
        </w:rPr>
        <w:t xml:space="preserve"> </w:t>
      </w:r>
      <w:proofErr w:type="spellStart"/>
      <w:r>
        <w:rPr>
          <w:sz w:val="21"/>
        </w:rPr>
        <w:t>olup</w:t>
      </w:r>
      <w:proofErr w:type="spellEnd"/>
      <w:r>
        <w:rPr>
          <w:sz w:val="21"/>
        </w:rPr>
        <w:t xml:space="preserve"> </w:t>
      </w:r>
      <w:proofErr w:type="spellStart"/>
      <w:r>
        <w:rPr>
          <w:sz w:val="21"/>
        </w:rPr>
        <w:t>zarar</w:t>
      </w:r>
      <w:proofErr w:type="spellEnd"/>
      <w:r>
        <w:rPr>
          <w:sz w:val="21"/>
        </w:rPr>
        <w:t xml:space="preserve"> </w:t>
      </w:r>
      <w:proofErr w:type="spellStart"/>
      <w:r>
        <w:rPr>
          <w:sz w:val="21"/>
        </w:rPr>
        <w:t>eden</w:t>
      </w:r>
      <w:proofErr w:type="spellEnd"/>
      <w:r>
        <w:rPr>
          <w:sz w:val="21"/>
        </w:rPr>
        <w:t xml:space="preserve"> </w:t>
      </w:r>
      <w:proofErr w:type="spellStart"/>
      <w:r>
        <w:rPr>
          <w:sz w:val="21"/>
        </w:rPr>
        <w:t>şubeler</w:t>
      </w:r>
      <w:proofErr w:type="spellEnd"/>
      <w:r>
        <w:rPr>
          <w:sz w:val="21"/>
        </w:rPr>
        <w:t xml:space="preserve"> </w:t>
      </w:r>
      <w:proofErr w:type="spellStart"/>
      <w:r>
        <w:rPr>
          <w:sz w:val="21"/>
        </w:rPr>
        <w:t>vardır</w:t>
      </w:r>
      <w:proofErr w:type="spellEnd"/>
      <w:r>
        <w:rPr>
          <w:sz w:val="21"/>
        </w:rPr>
        <w:t>.</w:t>
      </w:r>
    </w:p>
    <w:p w14:paraId="79B3A547" w14:textId="77777777" w:rsidR="001D7BB7" w:rsidRDefault="001D7BB7" w:rsidP="001D7BB7">
      <w:pPr>
        <w:spacing w:before="200" w:after="100" w:line="259" w:lineRule="auto"/>
      </w:pPr>
      <w:r>
        <w:rPr>
          <w:b/>
          <w:color w:val="00468C"/>
          <w:sz w:val="24"/>
        </w:rPr>
        <w:t>5.23 MÜŞTERİ ŞİKAYET SİSTEMİ</w:t>
      </w:r>
    </w:p>
    <w:p w14:paraId="7BD894EB" w14:textId="77777777" w:rsidR="001D7BB7" w:rsidRDefault="001D7BB7" w:rsidP="001D7BB7">
      <w:pPr>
        <w:spacing w:before="80" w:after="40" w:line="259" w:lineRule="auto"/>
      </w:pPr>
      <w:r>
        <w:rPr>
          <w:b/>
          <w:color w:val="404040"/>
          <w:sz w:val="21"/>
        </w:rPr>
        <w:t>Kural</w:t>
      </w:r>
    </w:p>
    <w:p w14:paraId="3ED5EC97" w14:textId="77777777" w:rsidR="001D7BB7" w:rsidRDefault="001D7BB7" w:rsidP="001D7BB7">
      <w:pPr>
        <w:spacing w:after="60" w:line="259" w:lineRule="auto"/>
      </w:pPr>
      <w:r>
        <w:rPr>
          <w:sz w:val="21"/>
        </w:rPr>
        <w:t xml:space="preserve">1 </w:t>
      </w:r>
      <w:proofErr w:type="spellStart"/>
      <w:r>
        <w:rPr>
          <w:sz w:val="21"/>
        </w:rPr>
        <w:t>saat</w:t>
      </w:r>
      <w:proofErr w:type="spellEnd"/>
      <w:r>
        <w:rPr>
          <w:sz w:val="21"/>
        </w:rPr>
        <w:t xml:space="preserve"> </w:t>
      </w:r>
      <w:proofErr w:type="spellStart"/>
      <w:r>
        <w:rPr>
          <w:sz w:val="21"/>
        </w:rPr>
        <w:t>içinde</w:t>
      </w:r>
      <w:proofErr w:type="spellEnd"/>
      <w:r>
        <w:rPr>
          <w:sz w:val="21"/>
        </w:rPr>
        <w:t xml:space="preserve"> </w:t>
      </w:r>
      <w:proofErr w:type="spellStart"/>
      <w:r>
        <w:rPr>
          <w:sz w:val="21"/>
        </w:rPr>
        <w:t>dönüş</w:t>
      </w:r>
      <w:proofErr w:type="spellEnd"/>
    </w:p>
    <w:p w14:paraId="2FE22204" w14:textId="77777777" w:rsidR="001D7BB7" w:rsidRDefault="001D7BB7" w:rsidP="001D7BB7">
      <w:pPr>
        <w:spacing w:after="60" w:line="259" w:lineRule="auto"/>
      </w:pPr>
      <w:r>
        <w:rPr>
          <w:sz w:val="21"/>
        </w:rPr>
        <w:t xml:space="preserve">24 </w:t>
      </w:r>
      <w:proofErr w:type="spellStart"/>
      <w:r>
        <w:rPr>
          <w:sz w:val="21"/>
        </w:rPr>
        <w:t>saat</w:t>
      </w:r>
      <w:proofErr w:type="spellEnd"/>
      <w:r>
        <w:rPr>
          <w:sz w:val="21"/>
        </w:rPr>
        <w:t xml:space="preserve"> </w:t>
      </w:r>
      <w:proofErr w:type="spellStart"/>
      <w:r>
        <w:rPr>
          <w:sz w:val="21"/>
        </w:rPr>
        <w:t>içinde</w:t>
      </w:r>
      <w:proofErr w:type="spellEnd"/>
      <w:r>
        <w:rPr>
          <w:sz w:val="21"/>
        </w:rPr>
        <w:t xml:space="preserve"> </w:t>
      </w:r>
      <w:proofErr w:type="spellStart"/>
      <w:r>
        <w:rPr>
          <w:sz w:val="21"/>
        </w:rPr>
        <w:t>çözüm</w:t>
      </w:r>
      <w:proofErr w:type="spellEnd"/>
      <w:r>
        <w:rPr>
          <w:sz w:val="21"/>
        </w:rPr>
        <w:t xml:space="preserve"> </w:t>
      </w:r>
      <w:proofErr w:type="spellStart"/>
      <w:r>
        <w:rPr>
          <w:sz w:val="21"/>
        </w:rPr>
        <w:t>planı</w:t>
      </w:r>
      <w:proofErr w:type="spellEnd"/>
    </w:p>
    <w:p w14:paraId="113FC008" w14:textId="77777777" w:rsidR="001D7BB7" w:rsidRDefault="001D7BB7" w:rsidP="001D7BB7">
      <w:pPr>
        <w:spacing w:after="60" w:line="259" w:lineRule="auto"/>
      </w:pPr>
      <w:r>
        <w:rPr>
          <w:sz w:val="21"/>
        </w:rPr>
        <w:t xml:space="preserve">CRM </w:t>
      </w:r>
      <w:proofErr w:type="spellStart"/>
      <w:r>
        <w:rPr>
          <w:sz w:val="21"/>
        </w:rPr>
        <w:t>kaydı</w:t>
      </w:r>
      <w:proofErr w:type="spellEnd"/>
    </w:p>
    <w:p w14:paraId="55B6BECF" w14:textId="77777777" w:rsidR="001D7BB7" w:rsidRDefault="001D7BB7" w:rsidP="001D7BB7">
      <w:pPr>
        <w:spacing w:after="60" w:line="259" w:lineRule="auto"/>
      </w:pPr>
      <w:proofErr w:type="spellStart"/>
      <w:r>
        <w:rPr>
          <w:sz w:val="21"/>
        </w:rPr>
        <w:t>Tekrarı</w:t>
      </w:r>
      <w:proofErr w:type="spellEnd"/>
      <w:r>
        <w:rPr>
          <w:sz w:val="21"/>
        </w:rPr>
        <w:t xml:space="preserve"> </w:t>
      </w:r>
      <w:proofErr w:type="spellStart"/>
      <w:r>
        <w:rPr>
          <w:sz w:val="21"/>
        </w:rPr>
        <w:t>önleme</w:t>
      </w:r>
      <w:proofErr w:type="spellEnd"/>
      <w:r>
        <w:rPr>
          <w:sz w:val="21"/>
        </w:rPr>
        <w:t xml:space="preserve"> </w:t>
      </w:r>
      <w:proofErr w:type="spellStart"/>
      <w:r>
        <w:rPr>
          <w:sz w:val="21"/>
        </w:rPr>
        <w:t>aksiyonu</w:t>
      </w:r>
      <w:proofErr w:type="spellEnd"/>
    </w:p>
    <w:p w14:paraId="5EC2E51D"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75DC622C" w14:textId="77777777" w:rsidR="001D7BB7" w:rsidRDefault="001D7BB7" w:rsidP="001D7BB7">
      <w:pPr>
        <w:spacing w:after="60" w:line="259" w:lineRule="auto"/>
      </w:pPr>
      <w:proofErr w:type="spellStart"/>
      <w:r>
        <w:rPr>
          <w:sz w:val="21"/>
        </w:rPr>
        <w:t>Hızlı</w:t>
      </w:r>
      <w:proofErr w:type="spellEnd"/>
      <w:r>
        <w:rPr>
          <w:sz w:val="21"/>
        </w:rPr>
        <w:t xml:space="preserve"> </w:t>
      </w:r>
      <w:proofErr w:type="spellStart"/>
      <w:r>
        <w:rPr>
          <w:sz w:val="21"/>
        </w:rPr>
        <w:t>çözülen</w:t>
      </w:r>
      <w:proofErr w:type="spellEnd"/>
      <w:r>
        <w:rPr>
          <w:sz w:val="21"/>
        </w:rPr>
        <w:t xml:space="preserve"> </w:t>
      </w:r>
      <w:proofErr w:type="spellStart"/>
      <w:r>
        <w:rPr>
          <w:sz w:val="21"/>
        </w:rPr>
        <w:t>şikayet</w:t>
      </w:r>
      <w:proofErr w:type="spellEnd"/>
      <w:r>
        <w:rPr>
          <w:sz w:val="21"/>
        </w:rPr>
        <w:t xml:space="preserve"> </w:t>
      </w:r>
      <w:proofErr w:type="spellStart"/>
      <w:r>
        <w:rPr>
          <w:sz w:val="21"/>
        </w:rPr>
        <w:t>sadakat</w:t>
      </w:r>
      <w:proofErr w:type="spellEnd"/>
      <w:r>
        <w:rPr>
          <w:sz w:val="21"/>
        </w:rPr>
        <w:t xml:space="preserve"> </w:t>
      </w:r>
      <w:proofErr w:type="spellStart"/>
      <w:r>
        <w:rPr>
          <w:sz w:val="21"/>
        </w:rPr>
        <w:t>yaratır</w:t>
      </w:r>
      <w:proofErr w:type="spellEnd"/>
      <w:r>
        <w:rPr>
          <w:sz w:val="21"/>
        </w:rPr>
        <w:t>.</w:t>
      </w:r>
    </w:p>
    <w:p w14:paraId="22AF2D9E" w14:textId="77777777" w:rsidR="001D7BB7" w:rsidRDefault="001D7BB7" w:rsidP="001D7BB7">
      <w:pPr>
        <w:spacing w:before="200" w:after="100" w:line="259" w:lineRule="auto"/>
      </w:pPr>
      <w:r>
        <w:rPr>
          <w:b/>
          <w:color w:val="00468C"/>
          <w:sz w:val="24"/>
        </w:rPr>
        <w:t>5.24 GOOGLE YORUM OPERASYONU</w:t>
      </w:r>
    </w:p>
    <w:p w14:paraId="3575D526" w14:textId="77777777" w:rsidR="001D7BB7" w:rsidRDefault="001D7BB7" w:rsidP="001D7BB7">
      <w:pPr>
        <w:spacing w:before="80" w:after="40" w:line="259" w:lineRule="auto"/>
      </w:pPr>
      <w:proofErr w:type="spellStart"/>
      <w:r>
        <w:rPr>
          <w:b/>
          <w:color w:val="404040"/>
          <w:sz w:val="21"/>
        </w:rPr>
        <w:t>Hedef</w:t>
      </w:r>
      <w:proofErr w:type="spellEnd"/>
    </w:p>
    <w:p w14:paraId="047EE8FA" w14:textId="77777777" w:rsidR="001D7BB7" w:rsidRDefault="001D7BB7" w:rsidP="001D7BB7">
      <w:pPr>
        <w:spacing w:after="60" w:line="259" w:lineRule="auto"/>
      </w:pPr>
      <w:r>
        <w:rPr>
          <w:sz w:val="21"/>
        </w:rPr>
        <w:t xml:space="preserve">4.7+ </w:t>
      </w:r>
      <w:proofErr w:type="spellStart"/>
      <w:r>
        <w:rPr>
          <w:sz w:val="21"/>
        </w:rPr>
        <w:t>puan</w:t>
      </w:r>
      <w:proofErr w:type="spellEnd"/>
    </w:p>
    <w:p w14:paraId="13BC6DF4" w14:textId="77777777" w:rsidR="001D7BB7" w:rsidRDefault="001D7BB7" w:rsidP="001D7BB7">
      <w:pPr>
        <w:spacing w:after="60" w:line="259" w:lineRule="auto"/>
      </w:pPr>
      <w:proofErr w:type="spellStart"/>
      <w:r>
        <w:rPr>
          <w:sz w:val="21"/>
        </w:rPr>
        <w:t>Düzenli</w:t>
      </w:r>
      <w:proofErr w:type="spellEnd"/>
      <w:r>
        <w:rPr>
          <w:sz w:val="21"/>
        </w:rPr>
        <w:t xml:space="preserve"> </w:t>
      </w:r>
      <w:proofErr w:type="spellStart"/>
      <w:r>
        <w:rPr>
          <w:sz w:val="21"/>
        </w:rPr>
        <w:t>yorum</w:t>
      </w:r>
      <w:proofErr w:type="spellEnd"/>
    </w:p>
    <w:p w14:paraId="3ED2E6C8" w14:textId="77777777" w:rsidR="001D7BB7" w:rsidRDefault="001D7BB7" w:rsidP="001D7BB7">
      <w:pPr>
        <w:spacing w:after="60" w:line="259" w:lineRule="auto"/>
      </w:pPr>
      <w:proofErr w:type="spellStart"/>
      <w:r>
        <w:rPr>
          <w:sz w:val="21"/>
        </w:rPr>
        <w:t>Profesyonel</w:t>
      </w:r>
      <w:proofErr w:type="spellEnd"/>
      <w:r>
        <w:rPr>
          <w:sz w:val="21"/>
        </w:rPr>
        <w:t xml:space="preserve"> </w:t>
      </w:r>
      <w:proofErr w:type="spellStart"/>
      <w:r>
        <w:rPr>
          <w:sz w:val="21"/>
        </w:rPr>
        <w:t>cevap</w:t>
      </w:r>
      <w:proofErr w:type="spellEnd"/>
    </w:p>
    <w:p w14:paraId="3BEC68E3" w14:textId="77777777" w:rsidR="001D7BB7" w:rsidRDefault="001D7BB7" w:rsidP="001D7BB7">
      <w:pPr>
        <w:spacing w:before="80" w:after="40" w:line="259" w:lineRule="auto"/>
      </w:pPr>
      <w:r>
        <w:rPr>
          <w:b/>
          <w:color w:val="404040"/>
          <w:sz w:val="21"/>
        </w:rPr>
        <w:t>Script</w:t>
      </w:r>
    </w:p>
    <w:p w14:paraId="7780AB52" w14:textId="77777777" w:rsidR="001D7BB7" w:rsidRDefault="001D7BB7" w:rsidP="001D7BB7">
      <w:pPr>
        <w:spacing w:after="60" w:line="259" w:lineRule="auto"/>
      </w:pPr>
      <w:r>
        <w:rPr>
          <w:sz w:val="21"/>
        </w:rPr>
        <w:t>“</w:t>
      </w:r>
      <w:proofErr w:type="spellStart"/>
      <w:r>
        <w:rPr>
          <w:sz w:val="21"/>
        </w:rPr>
        <w:t>Memnun</w:t>
      </w:r>
      <w:proofErr w:type="spellEnd"/>
      <w:r>
        <w:rPr>
          <w:sz w:val="21"/>
        </w:rPr>
        <w:t xml:space="preserve"> </w:t>
      </w:r>
      <w:proofErr w:type="spellStart"/>
      <w:r>
        <w:rPr>
          <w:sz w:val="21"/>
        </w:rPr>
        <w:t>kaldıysanız</w:t>
      </w:r>
      <w:proofErr w:type="spellEnd"/>
      <w:r>
        <w:rPr>
          <w:sz w:val="21"/>
        </w:rPr>
        <w:t xml:space="preserve"> </w:t>
      </w:r>
      <w:proofErr w:type="spellStart"/>
      <w:r>
        <w:rPr>
          <w:sz w:val="21"/>
        </w:rPr>
        <w:t>yorumunuz</w:t>
      </w:r>
      <w:proofErr w:type="spellEnd"/>
      <w:r>
        <w:rPr>
          <w:sz w:val="21"/>
        </w:rPr>
        <w:t xml:space="preserve"> </w:t>
      </w:r>
      <w:proofErr w:type="spellStart"/>
      <w:r>
        <w:rPr>
          <w:sz w:val="21"/>
        </w:rPr>
        <w:t>bizi</w:t>
      </w:r>
      <w:proofErr w:type="spellEnd"/>
      <w:r>
        <w:rPr>
          <w:sz w:val="21"/>
        </w:rPr>
        <w:t xml:space="preserve"> </w:t>
      </w:r>
      <w:proofErr w:type="spellStart"/>
      <w:r>
        <w:rPr>
          <w:sz w:val="21"/>
        </w:rPr>
        <w:t>çok</w:t>
      </w:r>
      <w:proofErr w:type="spellEnd"/>
      <w:r>
        <w:rPr>
          <w:sz w:val="21"/>
        </w:rPr>
        <w:t xml:space="preserve"> </w:t>
      </w:r>
      <w:proofErr w:type="spellStart"/>
      <w:r>
        <w:rPr>
          <w:sz w:val="21"/>
        </w:rPr>
        <w:t>destekler</w:t>
      </w:r>
      <w:proofErr w:type="spellEnd"/>
      <w:r>
        <w:rPr>
          <w:sz w:val="21"/>
        </w:rPr>
        <w:t>.”</w:t>
      </w:r>
    </w:p>
    <w:p w14:paraId="1E396758"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1B3E6CDE" w14:textId="77777777" w:rsidR="001D7BB7" w:rsidRDefault="001D7BB7" w:rsidP="001D7BB7">
      <w:pPr>
        <w:spacing w:after="60" w:line="259" w:lineRule="auto"/>
      </w:pPr>
      <w:r>
        <w:rPr>
          <w:sz w:val="21"/>
        </w:rPr>
        <w:t xml:space="preserve">Yeni </w:t>
      </w:r>
      <w:proofErr w:type="spellStart"/>
      <w:r>
        <w:rPr>
          <w:sz w:val="21"/>
        </w:rPr>
        <w:t>müşteri</w:t>
      </w:r>
      <w:proofErr w:type="spellEnd"/>
      <w:r>
        <w:rPr>
          <w:sz w:val="21"/>
        </w:rPr>
        <w:t xml:space="preserve"> </w:t>
      </w:r>
      <w:proofErr w:type="spellStart"/>
      <w:r>
        <w:rPr>
          <w:sz w:val="21"/>
        </w:rPr>
        <w:t>önce</w:t>
      </w:r>
      <w:proofErr w:type="spellEnd"/>
      <w:r>
        <w:rPr>
          <w:sz w:val="21"/>
        </w:rPr>
        <w:t xml:space="preserve"> </w:t>
      </w:r>
      <w:proofErr w:type="spellStart"/>
      <w:r>
        <w:rPr>
          <w:sz w:val="21"/>
        </w:rPr>
        <w:t>yorumlara</w:t>
      </w:r>
      <w:proofErr w:type="spellEnd"/>
      <w:r>
        <w:rPr>
          <w:sz w:val="21"/>
        </w:rPr>
        <w:t xml:space="preserve"> </w:t>
      </w:r>
      <w:proofErr w:type="spellStart"/>
      <w:r>
        <w:rPr>
          <w:sz w:val="21"/>
        </w:rPr>
        <w:t>bakar</w:t>
      </w:r>
      <w:proofErr w:type="spellEnd"/>
      <w:r>
        <w:rPr>
          <w:sz w:val="21"/>
        </w:rPr>
        <w:t>.</w:t>
      </w:r>
    </w:p>
    <w:p w14:paraId="44E34894" w14:textId="77777777" w:rsidR="001D7BB7" w:rsidRDefault="001D7BB7" w:rsidP="001D7BB7">
      <w:pPr>
        <w:spacing w:before="200" w:after="100" w:line="259" w:lineRule="auto"/>
      </w:pPr>
      <w:r>
        <w:rPr>
          <w:b/>
          <w:color w:val="00468C"/>
          <w:sz w:val="24"/>
        </w:rPr>
        <w:t>5.25 GİZLİ MÜŞTERİ DENETİMİ</w:t>
      </w:r>
    </w:p>
    <w:p w14:paraId="5E643DFD" w14:textId="77777777" w:rsidR="001D7BB7" w:rsidRDefault="001D7BB7" w:rsidP="001D7BB7">
      <w:pPr>
        <w:spacing w:before="80" w:after="40" w:line="259" w:lineRule="auto"/>
      </w:pPr>
      <w:proofErr w:type="spellStart"/>
      <w:r>
        <w:rPr>
          <w:b/>
          <w:color w:val="404040"/>
          <w:sz w:val="21"/>
        </w:rPr>
        <w:t>Ölçülen</w:t>
      </w:r>
      <w:proofErr w:type="spellEnd"/>
      <w:r>
        <w:rPr>
          <w:b/>
          <w:color w:val="404040"/>
          <w:sz w:val="21"/>
        </w:rPr>
        <w:t xml:space="preserve"> </w:t>
      </w:r>
      <w:proofErr w:type="spellStart"/>
      <w:r>
        <w:rPr>
          <w:b/>
          <w:color w:val="404040"/>
          <w:sz w:val="21"/>
        </w:rPr>
        <w:t>Alanlar</w:t>
      </w:r>
      <w:proofErr w:type="spellEnd"/>
    </w:p>
    <w:p w14:paraId="46AB0626" w14:textId="77777777" w:rsidR="001D7BB7" w:rsidRDefault="001D7BB7" w:rsidP="001D7BB7">
      <w:pPr>
        <w:spacing w:after="60" w:line="259" w:lineRule="auto"/>
      </w:pPr>
      <w:proofErr w:type="spellStart"/>
      <w:r>
        <w:rPr>
          <w:sz w:val="21"/>
        </w:rPr>
        <w:t>Karşılama</w:t>
      </w:r>
      <w:proofErr w:type="spellEnd"/>
    </w:p>
    <w:p w14:paraId="2A17C795" w14:textId="77777777" w:rsidR="001D7BB7" w:rsidRDefault="001D7BB7" w:rsidP="001D7BB7">
      <w:pPr>
        <w:spacing w:after="60" w:line="259" w:lineRule="auto"/>
      </w:pPr>
      <w:proofErr w:type="spellStart"/>
      <w:r>
        <w:rPr>
          <w:sz w:val="21"/>
        </w:rPr>
        <w:t>Temizlik</w:t>
      </w:r>
      <w:proofErr w:type="spellEnd"/>
    </w:p>
    <w:p w14:paraId="6D50688E" w14:textId="77777777" w:rsidR="001D7BB7" w:rsidRDefault="001D7BB7" w:rsidP="001D7BB7">
      <w:pPr>
        <w:spacing w:after="60" w:line="259" w:lineRule="auto"/>
      </w:pPr>
      <w:proofErr w:type="spellStart"/>
      <w:r>
        <w:rPr>
          <w:sz w:val="21"/>
        </w:rPr>
        <w:t>Bilgilendirme</w:t>
      </w:r>
      <w:proofErr w:type="spellEnd"/>
    </w:p>
    <w:p w14:paraId="40C81017" w14:textId="77777777" w:rsidR="001D7BB7" w:rsidRDefault="001D7BB7" w:rsidP="001D7BB7">
      <w:pPr>
        <w:spacing w:after="60" w:line="259" w:lineRule="auto"/>
      </w:pPr>
      <w:proofErr w:type="spellStart"/>
      <w:r>
        <w:rPr>
          <w:sz w:val="21"/>
        </w:rPr>
        <w:t>Satış</w:t>
      </w:r>
      <w:proofErr w:type="spellEnd"/>
      <w:r>
        <w:rPr>
          <w:sz w:val="21"/>
        </w:rPr>
        <w:t xml:space="preserve"> </w:t>
      </w:r>
      <w:proofErr w:type="spellStart"/>
      <w:r>
        <w:rPr>
          <w:sz w:val="21"/>
        </w:rPr>
        <w:t>davranışı</w:t>
      </w:r>
      <w:proofErr w:type="spellEnd"/>
    </w:p>
    <w:p w14:paraId="561E099C" w14:textId="77777777" w:rsidR="001D7BB7" w:rsidRDefault="001D7BB7" w:rsidP="001D7BB7">
      <w:pPr>
        <w:spacing w:after="60" w:line="259" w:lineRule="auto"/>
      </w:pPr>
      <w:r>
        <w:rPr>
          <w:sz w:val="21"/>
        </w:rPr>
        <w:t xml:space="preserve">Güven </w:t>
      </w:r>
      <w:proofErr w:type="spellStart"/>
      <w:r>
        <w:rPr>
          <w:sz w:val="21"/>
        </w:rPr>
        <w:t>hissi</w:t>
      </w:r>
      <w:proofErr w:type="spellEnd"/>
    </w:p>
    <w:p w14:paraId="59639BE8" w14:textId="77777777" w:rsidR="001D7BB7" w:rsidRDefault="001D7BB7" w:rsidP="001D7BB7">
      <w:pPr>
        <w:spacing w:before="80" w:after="40" w:line="259" w:lineRule="auto"/>
      </w:pPr>
      <w:proofErr w:type="spellStart"/>
      <w:r>
        <w:rPr>
          <w:b/>
          <w:color w:val="404040"/>
          <w:sz w:val="21"/>
        </w:rPr>
        <w:t>Puanlama</w:t>
      </w:r>
      <w:proofErr w:type="spellEnd"/>
    </w:p>
    <w:p w14:paraId="5D61053F" w14:textId="77777777" w:rsidR="001D7BB7" w:rsidRDefault="001D7BB7" w:rsidP="001D7BB7">
      <w:pPr>
        <w:spacing w:after="60" w:line="259" w:lineRule="auto"/>
      </w:pPr>
      <w:r>
        <w:rPr>
          <w:sz w:val="21"/>
        </w:rPr>
        <w:t xml:space="preserve">100 </w:t>
      </w:r>
      <w:proofErr w:type="spellStart"/>
      <w:r>
        <w:rPr>
          <w:sz w:val="21"/>
        </w:rPr>
        <w:t>puan</w:t>
      </w:r>
      <w:proofErr w:type="spellEnd"/>
      <w:r>
        <w:rPr>
          <w:sz w:val="21"/>
        </w:rPr>
        <w:t xml:space="preserve"> </w:t>
      </w:r>
      <w:proofErr w:type="spellStart"/>
      <w:r>
        <w:rPr>
          <w:sz w:val="21"/>
        </w:rPr>
        <w:t>üzerinden</w:t>
      </w:r>
      <w:proofErr w:type="spellEnd"/>
      <w:r>
        <w:rPr>
          <w:sz w:val="21"/>
        </w:rPr>
        <w:t xml:space="preserve"> </w:t>
      </w:r>
      <w:proofErr w:type="spellStart"/>
      <w:r>
        <w:rPr>
          <w:sz w:val="21"/>
        </w:rPr>
        <w:t>değerlendirme</w:t>
      </w:r>
      <w:proofErr w:type="spellEnd"/>
      <w:r>
        <w:rPr>
          <w:sz w:val="21"/>
        </w:rPr>
        <w:t xml:space="preserve"> </w:t>
      </w:r>
      <w:proofErr w:type="spellStart"/>
      <w:r>
        <w:rPr>
          <w:sz w:val="21"/>
        </w:rPr>
        <w:t>yapılmalıdır</w:t>
      </w:r>
      <w:proofErr w:type="spellEnd"/>
      <w:r>
        <w:rPr>
          <w:sz w:val="21"/>
        </w:rPr>
        <w:t>.</w:t>
      </w:r>
    </w:p>
    <w:p w14:paraId="6E13264A"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6FB0CE01" w14:textId="77777777" w:rsidR="001D7BB7" w:rsidRDefault="001D7BB7" w:rsidP="001D7BB7">
      <w:pPr>
        <w:spacing w:after="60" w:line="259" w:lineRule="auto"/>
      </w:pPr>
      <w:proofErr w:type="spellStart"/>
      <w:r>
        <w:rPr>
          <w:sz w:val="21"/>
        </w:rPr>
        <w:t>Gerçek</w:t>
      </w:r>
      <w:proofErr w:type="spellEnd"/>
      <w:r>
        <w:rPr>
          <w:sz w:val="21"/>
        </w:rPr>
        <w:t xml:space="preserve"> </w:t>
      </w:r>
      <w:proofErr w:type="spellStart"/>
      <w:r>
        <w:rPr>
          <w:sz w:val="21"/>
        </w:rPr>
        <w:t>kalite</w:t>
      </w:r>
      <w:proofErr w:type="spellEnd"/>
      <w:r>
        <w:rPr>
          <w:sz w:val="21"/>
        </w:rPr>
        <w:t xml:space="preserve"> </w:t>
      </w:r>
      <w:proofErr w:type="spellStart"/>
      <w:r>
        <w:rPr>
          <w:sz w:val="21"/>
        </w:rPr>
        <w:t>habersiz</w:t>
      </w:r>
      <w:proofErr w:type="spellEnd"/>
      <w:r>
        <w:rPr>
          <w:sz w:val="21"/>
        </w:rPr>
        <w:t xml:space="preserve"> </w:t>
      </w:r>
      <w:proofErr w:type="spellStart"/>
      <w:r>
        <w:rPr>
          <w:sz w:val="21"/>
        </w:rPr>
        <w:t>kontrolde</w:t>
      </w:r>
      <w:proofErr w:type="spellEnd"/>
      <w:r>
        <w:rPr>
          <w:sz w:val="21"/>
        </w:rPr>
        <w:t xml:space="preserve"> </w:t>
      </w:r>
      <w:proofErr w:type="spellStart"/>
      <w:r>
        <w:rPr>
          <w:sz w:val="21"/>
        </w:rPr>
        <w:t>görünür</w:t>
      </w:r>
      <w:proofErr w:type="spellEnd"/>
      <w:r>
        <w:rPr>
          <w:sz w:val="21"/>
        </w:rPr>
        <w:t>.</w:t>
      </w:r>
    </w:p>
    <w:p w14:paraId="6CDBF692" w14:textId="77777777" w:rsidR="001D7BB7" w:rsidRDefault="001D7BB7" w:rsidP="001D7BB7">
      <w:pPr>
        <w:spacing w:before="200" w:after="100" w:line="259" w:lineRule="auto"/>
      </w:pPr>
      <w:r>
        <w:rPr>
          <w:b/>
          <w:color w:val="00468C"/>
          <w:sz w:val="24"/>
        </w:rPr>
        <w:t>5.26 ŞUBE SINIFLANDIRMA SİSTEMİ</w:t>
      </w:r>
    </w:p>
    <w:p w14:paraId="4D8F22C5" w14:textId="77777777" w:rsidR="001D7BB7" w:rsidRDefault="001D7BB7" w:rsidP="001D7BB7">
      <w:pPr>
        <w:spacing w:before="80" w:after="40" w:line="259" w:lineRule="auto"/>
      </w:pPr>
      <w:r>
        <w:rPr>
          <w:b/>
          <w:color w:val="404040"/>
          <w:sz w:val="21"/>
        </w:rPr>
        <w:t xml:space="preserve">A </w:t>
      </w:r>
      <w:proofErr w:type="spellStart"/>
      <w:r>
        <w:rPr>
          <w:b/>
          <w:color w:val="404040"/>
          <w:sz w:val="21"/>
        </w:rPr>
        <w:t>Şube</w:t>
      </w:r>
      <w:proofErr w:type="spellEnd"/>
    </w:p>
    <w:p w14:paraId="0735B06B" w14:textId="77777777" w:rsidR="001D7BB7" w:rsidRDefault="001D7BB7" w:rsidP="001D7BB7">
      <w:pPr>
        <w:spacing w:after="60" w:line="259" w:lineRule="auto"/>
      </w:pPr>
      <w:r>
        <w:rPr>
          <w:sz w:val="21"/>
        </w:rPr>
        <w:t xml:space="preserve">Yüksek </w:t>
      </w:r>
      <w:proofErr w:type="spellStart"/>
      <w:r>
        <w:rPr>
          <w:sz w:val="21"/>
        </w:rPr>
        <w:t>ciro</w:t>
      </w:r>
      <w:proofErr w:type="spellEnd"/>
      <w:r>
        <w:rPr>
          <w:sz w:val="21"/>
        </w:rPr>
        <w:t xml:space="preserve"> + </w:t>
      </w:r>
      <w:proofErr w:type="spellStart"/>
      <w:r>
        <w:rPr>
          <w:sz w:val="21"/>
        </w:rPr>
        <w:t>yüksek</w:t>
      </w:r>
      <w:proofErr w:type="spellEnd"/>
      <w:r>
        <w:rPr>
          <w:sz w:val="21"/>
        </w:rPr>
        <w:t xml:space="preserve"> </w:t>
      </w:r>
      <w:proofErr w:type="spellStart"/>
      <w:r>
        <w:rPr>
          <w:sz w:val="21"/>
        </w:rPr>
        <w:t>memnuniyet</w:t>
      </w:r>
      <w:proofErr w:type="spellEnd"/>
    </w:p>
    <w:p w14:paraId="31BDABF9" w14:textId="77777777" w:rsidR="001D7BB7" w:rsidRDefault="001D7BB7" w:rsidP="001D7BB7">
      <w:pPr>
        <w:spacing w:before="80" w:after="40" w:line="259" w:lineRule="auto"/>
      </w:pPr>
      <w:r>
        <w:rPr>
          <w:b/>
          <w:color w:val="404040"/>
          <w:sz w:val="21"/>
        </w:rPr>
        <w:t xml:space="preserve">B </w:t>
      </w:r>
      <w:proofErr w:type="spellStart"/>
      <w:r>
        <w:rPr>
          <w:b/>
          <w:color w:val="404040"/>
          <w:sz w:val="21"/>
        </w:rPr>
        <w:t>Şube</w:t>
      </w:r>
      <w:proofErr w:type="spellEnd"/>
    </w:p>
    <w:p w14:paraId="547B44A6" w14:textId="77777777" w:rsidR="001D7BB7" w:rsidRDefault="001D7BB7" w:rsidP="001D7BB7">
      <w:pPr>
        <w:spacing w:after="60" w:line="259" w:lineRule="auto"/>
      </w:pPr>
      <w:proofErr w:type="spellStart"/>
      <w:r>
        <w:rPr>
          <w:sz w:val="21"/>
        </w:rPr>
        <w:t>Sağlıklı</w:t>
      </w:r>
      <w:proofErr w:type="spellEnd"/>
      <w:r>
        <w:rPr>
          <w:sz w:val="21"/>
        </w:rPr>
        <w:t xml:space="preserve"> </w:t>
      </w:r>
      <w:proofErr w:type="spellStart"/>
      <w:r>
        <w:rPr>
          <w:sz w:val="21"/>
        </w:rPr>
        <w:t>performans</w:t>
      </w:r>
      <w:proofErr w:type="spellEnd"/>
    </w:p>
    <w:p w14:paraId="1805824D" w14:textId="77777777" w:rsidR="001D7BB7" w:rsidRDefault="001D7BB7" w:rsidP="001D7BB7">
      <w:pPr>
        <w:spacing w:before="80" w:after="40" w:line="259" w:lineRule="auto"/>
      </w:pPr>
      <w:r>
        <w:rPr>
          <w:b/>
          <w:color w:val="404040"/>
          <w:sz w:val="21"/>
        </w:rPr>
        <w:lastRenderedPageBreak/>
        <w:t xml:space="preserve">C </w:t>
      </w:r>
      <w:proofErr w:type="spellStart"/>
      <w:r>
        <w:rPr>
          <w:b/>
          <w:color w:val="404040"/>
          <w:sz w:val="21"/>
        </w:rPr>
        <w:t>Şube</w:t>
      </w:r>
      <w:proofErr w:type="spellEnd"/>
    </w:p>
    <w:p w14:paraId="26649054" w14:textId="77777777" w:rsidR="001D7BB7" w:rsidRDefault="001D7BB7" w:rsidP="001D7BB7">
      <w:pPr>
        <w:spacing w:after="60" w:line="259" w:lineRule="auto"/>
      </w:pPr>
      <w:proofErr w:type="spellStart"/>
      <w:r>
        <w:rPr>
          <w:sz w:val="21"/>
        </w:rPr>
        <w:t>Gelişim</w:t>
      </w:r>
      <w:proofErr w:type="spellEnd"/>
      <w:r>
        <w:rPr>
          <w:sz w:val="21"/>
        </w:rPr>
        <w:t xml:space="preserve"> </w:t>
      </w:r>
      <w:proofErr w:type="spellStart"/>
      <w:r>
        <w:rPr>
          <w:sz w:val="21"/>
        </w:rPr>
        <w:t>gerekli</w:t>
      </w:r>
      <w:proofErr w:type="spellEnd"/>
    </w:p>
    <w:p w14:paraId="7B019D82" w14:textId="77777777" w:rsidR="001D7BB7" w:rsidRDefault="001D7BB7" w:rsidP="001D7BB7">
      <w:pPr>
        <w:spacing w:before="80" w:after="40" w:line="259" w:lineRule="auto"/>
      </w:pPr>
      <w:r>
        <w:rPr>
          <w:b/>
          <w:color w:val="404040"/>
          <w:sz w:val="21"/>
        </w:rPr>
        <w:t xml:space="preserve">D </w:t>
      </w:r>
      <w:proofErr w:type="spellStart"/>
      <w:r>
        <w:rPr>
          <w:b/>
          <w:color w:val="404040"/>
          <w:sz w:val="21"/>
        </w:rPr>
        <w:t>Şube</w:t>
      </w:r>
      <w:proofErr w:type="spellEnd"/>
    </w:p>
    <w:p w14:paraId="080490DF" w14:textId="77777777" w:rsidR="001D7BB7" w:rsidRDefault="001D7BB7" w:rsidP="001D7BB7">
      <w:pPr>
        <w:spacing w:after="60" w:line="259" w:lineRule="auto"/>
      </w:pPr>
      <w:r>
        <w:rPr>
          <w:sz w:val="21"/>
        </w:rPr>
        <w:t xml:space="preserve">Acil </w:t>
      </w:r>
      <w:proofErr w:type="spellStart"/>
      <w:r>
        <w:rPr>
          <w:sz w:val="21"/>
        </w:rPr>
        <w:t>müdahale</w:t>
      </w:r>
      <w:proofErr w:type="spellEnd"/>
      <w:r>
        <w:rPr>
          <w:sz w:val="21"/>
        </w:rPr>
        <w:t xml:space="preserve"> </w:t>
      </w:r>
      <w:proofErr w:type="spellStart"/>
      <w:r>
        <w:rPr>
          <w:sz w:val="21"/>
        </w:rPr>
        <w:t>gerekli</w:t>
      </w:r>
      <w:proofErr w:type="spellEnd"/>
    </w:p>
    <w:p w14:paraId="32366C3E"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6CE346F6" w14:textId="77777777" w:rsidR="001D7BB7" w:rsidRDefault="001D7BB7" w:rsidP="001D7BB7">
      <w:pPr>
        <w:spacing w:after="60" w:line="259" w:lineRule="auto"/>
      </w:pPr>
      <w:r>
        <w:rPr>
          <w:sz w:val="21"/>
        </w:rPr>
        <w:t xml:space="preserve">Merkez hangi </w:t>
      </w:r>
      <w:proofErr w:type="spellStart"/>
      <w:r>
        <w:rPr>
          <w:sz w:val="21"/>
        </w:rPr>
        <w:t>şubeye</w:t>
      </w:r>
      <w:proofErr w:type="spellEnd"/>
      <w:r>
        <w:rPr>
          <w:sz w:val="21"/>
        </w:rPr>
        <w:t xml:space="preserve"> ne </w:t>
      </w:r>
      <w:proofErr w:type="spellStart"/>
      <w:r>
        <w:rPr>
          <w:sz w:val="21"/>
        </w:rPr>
        <w:t>destek</w:t>
      </w:r>
      <w:proofErr w:type="spellEnd"/>
      <w:r>
        <w:rPr>
          <w:sz w:val="21"/>
        </w:rPr>
        <w:t xml:space="preserve"> </w:t>
      </w:r>
      <w:proofErr w:type="spellStart"/>
      <w:r>
        <w:rPr>
          <w:sz w:val="21"/>
        </w:rPr>
        <w:t>vereceğini</w:t>
      </w:r>
      <w:proofErr w:type="spellEnd"/>
      <w:r>
        <w:rPr>
          <w:sz w:val="21"/>
        </w:rPr>
        <w:t xml:space="preserve"> </w:t>
      </w:r>
      <w:proofErr w:type="spellStart"/>
      <w:r>
        <w:rPr>
          <w:sz w:val="21"/>
        </w:rPr>
        <w:t>bilir</w:t>
      </w:r>
      <w:proofErr w:type="spellEnd"/>
      <w:r>
        <w:rPr>
          <w:sz w:val="21"/>
        </w:rPr>
        <w:t>.</w:t>
      </w:r>
    </w:p>
    <w:p w14:paraId="66262D4C" w14:textId="77777777" w:rsidR="001D7BB7" w:rsidRDefault="001D7BB7" w:rsidP="001D7BB7">
      <w:pPr>
        <w:spacing w:before="200" w:after="100" w:line="259" w:lineRule="auto"/>
      </w:pPr>
      <w:r>
        <w:rPr>
          <w:b/>
          <w:color w:val="00468C"/>
          <w:sz w:val="24"/>
        </w:rPr>
        <w:t>5.27 OPERASYON KURTARMA PROGRAMI</w:t>
      </w:r>
    </w:p>
    <w:p w14:paraId="61A4A608" w14:textId="77777777" w:rsidR="001D7BB7" w:rsidRDefault="001D7BB7" w:rsidP="001D7BB7">
      <w:pPr>
        <w:spacing w:before="80" w:after="40" w:line="259" w:lineRule="auto"/>
      </w:pPr>
      <w:r>
        <w:rPr>
          <w:b/>
          <w:color w:val="404040"/>
          <w:sz w:val="21"/>
        </w:rPr>
        <w:t xml:space="preserve">Alarm </w:t>
      </w:r>
      <w:proofErr w:type="spellStart"/>
      <w:r>
        <w:rPr>
          <w:b/>
          <w:color w:val="404040"/>
          <w:sz w:val="21"/>
        </w:rPr>
        <w:t>KPI’ları</w:t>
      </w:r>
      <w:proofErr w:type="spellEnd"/>
    </w:p>
    <w:p w14:paraId="0482708E" w14:textId="77777777" w:rsidR="001D7BB7" w:rsidRDefault="001D7BB7" w:rsidP="001D7BB7">
      <w:pPr>
        <w:spacing w:after="60" w:line="259" w:lineRule="auto"/>
      </w:pPr>
      <w:proofErr w:type="spellStart"/>
      <w:r>
        <w:rPr>
          <w:sz w:val="21"/>
        </w:rPr>
        <w:t>Araç</w:t>
      </w:r>
      <w:proofErr w:type="spellEnd"/>
      <w:r>
        <w:rPr>
          <w:sz w:val="21"/>
        </w:rPr>
        <w:t xml:space="preserve"> </w:t>
      </w:r>
      <w:proofErr w:type="spellStart"/>
      <w:r>
        <w:rPr>
          <w:sz w:val="21"/>
        </w:rPr>
        <w:t>adedi</w:t>
      </w:r>
      <w:proofErr w:type="spellEnd"/>
      <w:r>
        <w:rPr>
          <w:sz w:val="21"/>
        </w:rPr>
        <w:t xml:space="preserve"> </w:t>
      </w:r>
      <w:proofErr w:type="spellStart"/>
      <w:r>
        <w:rPr>
          <w:sz w:val="21"/>
        </w:rPr>
        <w:t>düşüşü</w:t>
      </w:r>
      <w:proofErr w:type="spellEnd"/>
    </w:p>
    <w:p w14:paraId="1B249D6D" w14:textId="77777777" w:rsidR="001D7BB7" w:rsidRDefault="001D7BB7" w:rsidP="001D7BB7">
      <w:pPr>
        <w:spacing w:after="60" w:line="259" w:lineRule="auto"/>
      </w:pPr>
      <w:r>
        <w:rPr>
          <w:sz w:val="21"/>
        </w:rPr>
        <w:t xml:space="preserve">Google </w:t>
      </w:r>
      <w:proofErr w:type="spellStart"/>
      <w:r>
        <w:rPr>
          <w:sz w:val="21"/>
        </w:rPr>
        <w:t>puanı</w:t>
      </w:r>
      <w:proofErr w:type="spellEnd"/>
      <w:r>
        <w:rPr>
          <w:sz w:val="21"/>
        </w:rPr>
        <w:t xml:space="preserve"> </w:t>
      </w:r>
      <w:proofErr w:type="spellStart"/>
      <w:r>
        <w:rPr>
          <w:sz w:val="21"/>
        </w:rPr>
        <w:t>düşüşü</w:t>
      </w:r>
      <w:proofErr w:type="spellEnd"/>
    </w:p>
    <w:p w14:paraId="66B82E05" w14:textId="77777777" w:rsidR="001D7BB7" w:rsidRDefault="001D7BB7" w:rsidP="001D7BB7">
      <w:pPr>
        <w:spacing w:after="60" w:line="259" w:lineRule="auto"/>
      </w:pPr>
      <w:proofErr w:type="spellStart"/>
      <w:r>
        <w:rPr>
          <w:sz w:val="21"/>
        </w:rPr>
        <w:t>Şikayet</w:t>
      </w:r>
      <w:proofErr w:type="spellEnd"/>
      <w:r>
        <w:rPr>
          <w:sz w:val="21"/>
        </w:rPr>
        <w:t xml:space="preserve"> </w:t>
      </w:r>
      <w:proofErr w:type="spellStart"/>
      <w:r>
        <w:rPr>
          <w:sz w:val="21"/>
        </w:rPr>
        <w:t>artışı</w:t>
      </w:r>
      <w:proofErr w:type="spellEnd"/>
    </w:p>
    <w:p w14:paraId="42CA6456" w14:textId="77777777" w:rsidR="001D7BB7" w:rsidRDefault="001D7BB7" w:rsidP="001D7BB7">
      <w:pPr>
        <w:spacing w:after="60" w:line="259" w:lineRule="auto"/>
      </w:pPr>
      <w:proofErr w:type="spellStart"/>
      <w:r>
        <w:rPr>
          <w:sz w:val="21"/>
        </w:rPr>
        <w:t>Kâr</w:t>
      </w:r>
      <w:proofErr w:type="spellEnd"/>
      <w:r>
        <w:rPr>
          <w:sz w:val="21"/>
        </w:rPr>
        <w:t xml:space="preserve"> </w:t>
      </w:r>
      <w:proofErr w:type="spellStart"/>
      <w:r>
        <w:rPr>
          <w:sz w:val="21"/>
        </w:rPr>
        <w:t>düşüşü</w:t>
      </w:r>
      <w:proofErr w:type="spellEnd"/>
    </w:p>
    <w:p w14:paraId="69780E02" w14:textId="77777777" w:rsidR="001D7BB7" w:rsidRDefault="001D7BB7" w:rsidP="001D7BB7">
      <w:pPr>
        <w:spacing w:before="80" w:after="40" w:line="259" w:lineRule="auto"/>
      </w:pPr>
      <w:proofErr w:type="spellStart"/>
      <w:r>
        <w:rPr>
          <w:b/>
          <w:color w:val="404040"/>
          <w:sz w:val="21"/>
        </w:rPr>
        <w:t>Müdahaleler</w:t>
      </w:r>
      <w:proofErr w:type="spellEnd"/>
    </w:p>
    <w:p w14:paraId="3DBE499B" w14:textId="77777777" w:rsidR="001D7BB7" w:rsidRDefault="001D7BB7" w:rsidP="001D7BB7">
      <w:pPr>
        <w:spacing w:after="60" w:line="259" w:lineRule="auto"/>
      </w:pPr>
      <w:proofErr w:type="spellStart"/>
      <w:r>
        <w:rPr>
          <w:sz w:val="21"/>
        </w:rPr>
        <w:t>Operasyon</w:t>
      </w:r>
      <w:proofErr w:type="spellEnd"/>
      <w:r>
        <w:rPr>
          <w:sz w:val="21"/>
        </w:rPr>
        <w:t xml:space="preserve"> </w:t>
      </w:r>
      <w:proofErr w:type="spellStart"/>
      <w:r>
        <w:rPr>
          <w:sz w:val="21"/>
        </w:rPr>
        <w:t>koçu</w:t>
      </w:r>
      <w:proofErr w:type="spellEnd"/>
    </w:p>
    <w:p w14:paraId="481A81D8"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değişimi</w:t>
      </w:r>
      <w:proofErr w:type="spellEnd"/>
    </w:p>
    <w:p w14:paraId="3BF420B3" w14:textId="77777777" w:rsidR="001D7BB7" w:rsidRDefault="001D7BB7" w:rsidP="001D7BB7">
      <w:pPr>
        <w:spacing w:after="60" w:line="259" w:lineRule="auto"/>
      </w:pPr>
      <w:proofErr w:type="spellStart"/>
      <w:r>
        <w:rPr>
          <w:sz w:val="21"/>
        </w:rPr>
        <w:t>Kampanya</w:t>
      </w:r>
      <w:proofErr w:type="spellEnd"/>
      <w:r>
        <w:rPr>
          <w:sz w:val="21"/>
        </w:rPr>
        <w:t xml:space="preserve"> </w:t>
      </w:r>
      <w:proofErr w:type="spellStart"/>
      <w:r>
        <w:rPr>
          <w:sz w:val="21"/>
        </w:rPr>
        <w:t>desteği</w:t>
      </w:r>
      <w:proofErr w:type="spellEnd"/>
    </w:p>
    <w:p w14:paraId="1F9735B7" w14:textId="77777777" w:rsidR="001D7BB7" w:rsidRDefault="001D7BB7" w:rsidP="001D7BB7">
      <w:pPr>
        <w:spacing w:after="60" w:line="259" w:lineRule="auto"/>
      </w:pPr>
      <w:proofErr w:type="spellStart"/>
      <w:r>
        <w:rPr>
          <w:sz w:val="21"/>
        </w:rPr>
        <w:t>Fiyat</w:t>
      </w:r>
      <w:proofErr w:type="spellEnd"/>
      <w:r>
        <w:rPr>
          <w:sz w:val="21"/>
        </w:rPr>
        <w:t xml:space="preserve"> </w:t>
      </w:r>
      <w:proofErr w:type="spellStart"/>
      <w:r>
        <w:rPr>
          <w:sz w:val="21"/>
        </w:rPr>
        <w:t>revizyonu</w:t>
      </w:r>
      <w:proofErr w:type="spellEnd"/>
    </w:p>
    <w:p w14:paraId="06F47A49" w14:textId="77777777" w:rsidR="001D7BB7" w:rsidRDefault="001D7BB7" w:rsidP="001D7BB7">
      <w:pPr>
        <w:spacing w:after="60" w:line="259" w:lineRule="auto"/>
      </w:pPr>
      <w:proofErr w:type="spellStart"/>
      <w:r>
        <w:rPr>
          <w:sz w:val="21"/>
        </w:rPr>
        <w:t>Yönetim</w:t>
      </w:r>
      <w:proofErr w:type="spellEnd"/>
      <w:r>
        <w:rPr>
          <w:sz w:val="21"/>
        </w:rPr>
        <w:t xml:space="preserve"> </w:t>
      </w:r>
      <w:proofErr w:type="spellStart"/>
      <w:r>
        <w:rPr>
          <w:sz w:val="21"/>
        </w:rPr>
        <w:t>eğitimi</w:t>
      </w:r>
      <w:proofErr w:type="spellEnd"/>
    </w:p>
    <w:p w14:paraId="6C03FCF6"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700C5D47" w14:textId="77777777" w:rsidR="001D7BB7" w:rsidRDefault="001D7BB7" w:rsidP="001D7BB7">
      <w:pPr>
        <w:spacing w:after="60" w:line="259" w:lineRule="auto"/>
      </w:pPr>
      <w:proofErr w:type="spellStart"/>
      <w:r>
        <w:rPr>
          <w:sz w:val="21"/>
        </w:rPr>
        <w:t>Düşen</w:t>
      </w:r>
      <w:proofErr w:type="spellEnd"/>
      <w:r>
        <w:rPr>
          <w:sz w:val="21"/>
        </w:rPr>
        <w:t xml:space="preserve"> </w:t>
      </w:r>
      <w:proofErr w:type="spellStart"/>
      <w:r>
        <w:rPr>
          <w:sz w:val="21"/>
        </w:rPr>
        <w:t>şube</w:t>
      </w:r>
      <w:proofErr w:type="spellEnd"/>
      <w:r>
        <w:rPr>
          <w:sz w:val="21"/>
        </w:rPr>
        <w:t xml:space="preserve"> </w:t>
      </w:r>
      <w:proofErr w:type="spellStart"/>
      <w:r>
        <w:rPr>
          <w:sz w:val="21"/>
        </w:rPr>
        <w:t>kapatılmadan</w:t>
      </w:r>
      <w:proofErr w:type="spellEnd"/>
      <w:r>
        <w:rPr>
          <w:sz w:val="21"/>
        </w:rPr>
        <w:t xml:space="preserve"> </w:t>
      </w:r>
      <w:proofErr w:type="spellStart"/>
      <w:r>
        <w:rPr>
          <w:sz w:val="21"/>
        </w:rPr>
        <w:t>önce</w:t>
      </w:r>
      <w:proofErr w:type="spellEnd"/>
      <w:r>
        <w:rPr>
          <w:sz w:val="21"/>
        </w:rPr>
        <w:t xml:space="preserve"> </w:t>
      </w:r>
      <w:proofErr w:type="spellStart"/>
      <w:r>
        <w:rPr>
          <w:sz w:val="21"/>
        </w:rPr>
        <w:t>toparlanmalıdır</w:t>
      </w:r>
      <w:proofErr w:type="spellEnd"/>
      <w:r>
        <w:rPr>
          <w:sz w:val="21"/>
        </w:rPr>
        <w:t>.</w:t>
      </w:r>
    </w:p>
    <w:p w14:paraId="25636CFF" w14:textId="77777777" w:rsidR="001D7BB7" w:rsidRDefault="001D7BB7" w:rsidP="001D7BB7">
      <w:pPr>
        <w:spacing w:before="200" w:after="100" w:line="259" w:lineRule="auto"/>
      </w:pPr>
      <w:r>
        <w:rPr>
          <w:b/>
          <w:color w:val="00468C"/>
          <w:sz w:val="24"/>
        </w:rPr>
        <w:t>5.28 ÇOKLU ŞUBE OPERASYON MODELİ</w:t>
      </w:r>
    </w:p>
    <w:p w14:paraId="72594461" w14:textId="77777777" w:rsidR="001D7BB7" w:rsidRDefault="001D7BB7" w:rsidP="001D7BB7">
      <w:pPr>
        <w:spacing w:before="80" w:after="40" w:line="259" w:lineRule="auto"/>
      </w:pPr>
      <w:proofErr w:type="spellStart"/>
      <w:r>
        <w:rPr>
          <w:b/>
          <w:color w:val="404040"/>
          <w:sz w:val="21"/>
        </w:rPr>
        <w:t>Gerekli</w:t>
      </w:r>
      <w:proofErr w:type="spellEnd"/>
      <w:r>
        <w:rPr>
          <w:b/>
          <w:color w:val="404040"/>
          <w:sz w:val="21"/>
        </w:rPr>
        <w:t xml:space="preserve"> </w:t>
      </w:r>
      <w:proofErr w:type="spellStart"/>
      <w:r>
        <w:rPr>
          <w:b/>
          <w:color w:val="404040"/>
          <w:sz w:val="21"/>
        </w:rPr>
        <w:t>Yapı</w:t>
      </w:r>
      <w:proofErr w:type="spellEnd"/>
    </w:p>
    <w:p w14:paraId="65A143F5" w14:textId="77777777" w:rsidR="001D7BB7" w:rsidRDefault="001D7BB7" w:rsidP="001D7BB7">
      <w:pPr>
        <w:spacing w:after="60" w:line="259" w:lineRule="auto"/>
      </w:pPr>
      <w:proofErr w:type="spellStart"/>
      <w:r>
        <w:rPr>
          <w:sz w:val="21"/>
        </w:rPr>
        <w:t>Bölge</w:t>
      </w:r>
      <w:proofErr w:type="spellEnd"/>
      <w:r>
        <w:rPr>
          <w:sz w:val="21"/>
        </w:rPr>
        <w:t xml:space="preserve"> </w:t>
      </w:r>
      <w:proofErr w:type="spellStart"/>
      <w:r>
        <w:rPr>
          <w:sz w:val="21"/>
        </w:rPr>
        <w:t>müdürü</w:t>
      </w:r>
      <w:proofErr w:type="spellEnd"/>
    </w:p>
    <w:p w14:paraId="76B8FE9E" w14:textId="77777777" w:rsidR="001D7BB7" w:rsidRDefault="001D7BB7" w:rsidP="001D7BB7">
      <w:pPr>
        <w:spacing w:after="60" w:line="259" w:lineRule="auto"/>
      </w:pPr>
      <w:proofErr w:type="spellStart"/>
      <w:r>
        <w:rPr>
          <w:sz w:val="21"/>
        </w:rPr>
        <w:t>Ortak</w:t>
      </w:r>
      <w:proofErr w:type="spellEnd"/>
      <w:r>
        <w:rPr>
          <w:sz w:val="21"/>
        </w:rPr>
        <w:t xml:space="preserve"> KPI </w:t>
      </w:r>
      <w:proofErr w:type="spellStart"/>
      <w:r>
        <w:rPr>
          <w:sz w:val="21"/>
        </w:rPr>
        <w:t>paneli</w:t>
      </w:r>
      <w:proofErr w:type="spellEnd"/>
    </w:p>
    <w:p w14:paraId="320CF3D4" w14:textId="77777777" w:rsidR="001D7BB7" w:rsidRDefault="001D7BB7" w:rsidP="001D7BB7">
      <w:pPr>
        <w:spacing w:after="60" w:line="259" w:lineRule="auto"/>
      </w:pPr>
      <w:proofErr w:type="spellStart"/>
      <w:r>
        <w:rPr>
          <w:sz w:val="21"/>
        </w:rPr>
        <w:t>Ortak</w:t>
      </w:r>
      <w:proofErr w:type="spellEnd"/>
      <w:r>
        <w:rPr>
          <w:sz w:val="21"/>
        </w:rPr>
        <w:t xml:space="preserve"> </w:t>
      </w:r>
      <w:proofErr w:type="spellStart"/>
      <w:r>
        <w:rPr>
          <w:sz w:val="21"/>
        </w:rPr>
        <w:t>muhasebe</w:t>
      </w:r>
      <w:proofErr w:type="spellEnd"/>
      <w:r>
        <w:rPr>
          <w:sz w:val="21"/>
        </w:rPr>
        <w:t xml:space="preserve"> </w:t>
      </w:r>
      <w:proofErr w:type="spellStart"/>
      <w:r>
        <w:rPr>
          <w:sz w:val="21"/>
        </w:rPr>
        <w:t>sistemi</w:t>
      </w:r>
      <w:proofErr w:type="spellEnd"/>
    </w:p>
    <w:p w14:paraId="35F2CC61"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3E978034" w14:textId="77777777" w:rsidR="001D7BB7" w:rsidRDefault="001D7BB7" w:rsidP="001D7BB7">
      <w:pPr>
        <w:spacing w:after="60" w:line="259" w:lineRule="auto"/>
      </w:pPr>
      <w:r>
        <w:rPr>
          <w:sz w:val="21"/>
        </w:rPr>
        <w:t xml:space="preserve">Birden </w:t>
      </w:r>
      <w:proofErr w:type="spellStart"/>
      <w:r>
        <w:rPr>
          <w:sz w:val="21"/>
        </w:rPr>
        <w:t>fazla</w:t>
      </w:r>
      <w:proofErr w:type="spellEnd"/>
      <w:r>
        <w:rPr>
          <w:sz w:val="21"/>
        </w:rPr>
        <w:t xml:space="preserve"> </w:t>
      </w:r>
      <w:proofErr w:type="spellStart"/>
      <w:r>
        <w:rPr>
          <w:sz w:val="21"/>
        </w:rPr>
        <w:t>şube</w:t>
      </w:r>
      <w:proofErr w:type="spellEnd"/>
      <w:r>
        <w:rPr>
          <w:sz w:val="21"/>
        </w:rPr>
        <w:t xml:space="preserve"> </w:t>
      </w:r>
      <w:proofErr w:type="spellStart"/>
      <w:r>
        <w:rPr>
          <w:sz w:val="21"/>
        </w:rPr>
        <w:t>tek</w:t>
      </w:r>
      <w:proofErr w:type="spellEnd"/>
      <w:r>
        <w:rPr>
          <w:sz w:val="21"/>
        </w:rPr>
        <w:t xml:space="preserve"> </w:t>
      </w:r>
      <w:proofErr w:type="spellStart"/>
      <w:r>
        <w:rPr>
          <w:sz w:val="21"/>
        </w:rPr>
        <w:t>merkez</w:t>
      </w:r>
      <w:proofErr w:type="spellEnd"/>
      <w:r>
        <w:rPr>
          <w:sz w:val="21"/>
        </w:rPr>
        <w:t xml:space="preserve"> </w:t>
      </w:r>
      <w:proofErr w:type="spellStart"/>
      <w:r>
        <w:rPr>
          <w:sz w:val="21"/>
        </w:rPr>
        <w:t>gibi</w:t>
      </w:r>
      <w:proofErr w:type="spellEnd"/>
      <w:r>
        <w:rPr>
          <w:sz w:val="21"/>
        </w:rPr>
        <w:t xml:space="preserve"> </w:t>
      </w:r>
      <w:proofErr w:type="spellStart"/>
      <w:r>
        <w:rPr>
          <w:sz w:val="21"/>
        </w:rPr>
        <w:t>yönetilmelidir</w:t>
      </w:r>
      <w:proofErr w:type="spellEnd"/>
      <w:r>
        <w:rPr>
          <w:sz w:val="21"/>
        </w:rPr>
        <w:t>.</w:t>
      </w:r>
    </w:p>
    <w:p w14:paraId="551E11FF" w14:textId="77777777" w:rsidR="001D7BB7" w:rsidRDefault="001D7BB7" w:rsidP="001D7BB7">
      <w:pPr>
        <w:spacing w:before="200" w:after="100" w:line="259" w:lineRule="auto"/>
      </w:pPr>
      <w:r>
        <w:rPr>
          <w:b/>
          <w:color w:val="00468C"/>
          <w:sz w:val="24"/>
        </w:rPr>
        <w:t>5.29 SAHA VERİ GÜCÜ</w:t>
      </w:r>
    </w:p>
    <w:p w14:paraId="7DA54BEF" w14:textId="77777777" w:rsidR="001D7BB7" w:rsidRDefault="001D7BB7" w:rsidP="001D7BB7">
      <w:pPr>
        <w:spacing w:before="80" w:after="40" w:line="259" w:lineRule="auto"/>
      </w:pPr>
      <w:proofErr w:type="spellStart"/>
      <w:r>
        <w:rPr>
          <w:b/>
          <w:color w:val="404040"/>
          <w:sz w:val="21"/>
        </w:rPr>
        <w:t>İzlenecek</w:t>
      </w:r>
      <w:proofErr w:type="spellEnd"/>
      <w:r>
        <w:rPr>
          <w:b/>
          <w:color w:val="404040"/>
          <w:sz w:val="21"/>
        </w:rPr>
        <w:t xml:space="preserve"> </w:t>
      </w:r>
      <w:proofErr w:type="spellStart"/>
      <w:r>
        <w:rPr>
          <w:b/>
          <w:color w:val="404040"/>
          <w:sz w:val="21"/>
        </w:rPr>
        <w:t>Veriler</w:t>
      </w:r>
      <w:proofErr w:type="spellEnd"/>
    </w:p>
    <w:p w14:paraId="495F0A08" w14:textId="77777777" w:rsidR="001D7BB7" w:rsidRDefault="001D7BB7" w:rsidP="001D7BB7">
      <w:pPr>
        <w:spacing w:after="60" w:line="259" w:lineRule="auto"/>
      </w:pPr>
      <w:proofErr w:type="spellStart"/>
      <w:r>
        <w:rPr>
          <w:sz w:val="21"/>
        </w:rPr>
        <w:t>Araç</w:t>
      </w:r>
      <w:proofErr w:type="spellEnd"/>
      <w:r>
        <w:rPr>
          <w:sz w:val="21"/>
        </w:rPr>
        <w:t xml:space="preserve"> </w:t>
      </w:r>
      <w:proofErr w:type="spellStart"/>
      <w:r>
        <w:rPr>
          <w:sz w:val="21"/>
        </w:rPr>
        <w:t>adedi</w:t>
      </w:r>
      <w:proofErr w:type="spellEnd"/>
    </w:p>
    <w:p w14:paraId="5E10B8A2" w14:textId="77777777" w:rsidR="001D7BB7" w:rsidRDefault="001D7BB7" w:rsidP="001D7BB7">
      <w:pPr>
        <w:spacing w:after="60" w:line="259" w:lineRule="auto"/>
      </w:pPr>
      <w:proofErr w:type="spellStart"/>
      <w:r>
        <w:rPr>
          <w:sz w:val="21"/>
        </w:rPr>
        <w:t>Ortalama</w:t>
      </w:r>
      <w:proofErr w:type="spellEnd"/>
      <w:r>
        <w:rPr>
          <w:sz w:val="21"/>
        </w:rPr>
        <w:t xml:space="preserve"> </w:t>
      </w:r>
      <w:proofErr w:type="spellStart"/>
      <w:r>
        <w:rPr>
          <w:sz w:val="21"/>
        </w:rPr>
        <w:t>ciro</w:t>
      </w:r>
      <w:proofErr w:type="spellEnd"/>
    </w:p>
    <w:p w14:paraId="428815FD" w14:textId="77777777" w:rsidR="001D7BB7" w:rsidRDefault="001D7BB7" w:rsidP="001D7BB7">
      <w:pPr>
        <w:spacing w:after="60" w:line="259" w:lineRule="auto"/>
      </w:pPr>
      <w:proofErr w:type="spellStart"/>
      <w:r>
        <w:rPr>
          <w:sz w:val="21"/>
        </w:rPr>
        <w:t>Yoğun</w:t>
      </w:r>
      <w:proofErr w:type="spellEnd"/>
      <w:r>
        <w:rPr>
          <w:sz w:val="21"/>
        </w:rPr>
        <w:t xml:space="preserve"> </w:t>
      </w:r>
      <w:proofErr w:type="spellStart"/>
      <w:r>
        <w:rPr>
          <w:sz w:val="21"/>
        </w:rPr>
        <w:t>saatler</w:t>
      </w:r>
      <w:proofErr w:type="spellEnd"/>
    </w:p>
    <w:p w14:paraId="79C05D67" w14:textId="77777777" w:rsidR="001D7BB7" w:rsidRDefault="001D7BB7" w:rsidP="001D7BB7">
      <w:pPr>
        <w:spacing w:after="60" w:line="259" w:lineRule="auto"/>
      </w:pPr>
      <w:proofErr w:type="spellStart"/>
      <w:r>
        <w:rPr>
          <w:sz w:val="21"/>
        </w:rPr>
        <w:t>Şikayet</w:t>
      </w:r>
      <w:proofErr w:type="spellEnd"/>
      <w:r>
        <w:rPr>
          <w:sz w:val="21"/>
        </w:rPr>
        <w:t xml:space="preserve"> </w:t>
      </w:r>
      <w:proofErr w:type="spellStart"/>
      <w:r>
        <w:rPr>
          <w:sz w:val="21"/>
        </w:rPr>
        <w:t>oranı</w:t>
      </w:r>
      <w:proofErr w:type="spellEnd"/>
    </w:p>
    <w:p w14:paraId="63CC3818"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verimi</w:t>
      </w:r>
      <w:proofErr w:type="spellEnd"/>
    </w:p>
    <w:p w14:paraId="2C90DE57"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4CAE7F7B" w14:textId="77777777" w:rsidR="001D7BB7" w:rsidRDefault="001D7BB7" w:rsidP="001D7BB7">
      <w:pPr>
        <w:spacing w:after="60" w:line="259" w:lineRule="auto"/>
      </w:pPr>
      <w:r>
        <w:rPr>
          <w:sz w:val="21"/>
        </w:rPr>
        <w:t xml:space="preserve">Veri </w:t>
      </w:r>
      <w:proofErr w:type="spellStart"/>
      <w:r>
        <w:rPr>
          <w:sz w:val="21"/>
        </w:rPr>
        <w:t>gören</w:t>
      </w:r>
      <w:proofErr w:type="spellEnd"/>
      <w:r>
        <w:rPr>
          <w:sz w:val="21"/>
        </w:rPr>
        <w:t xml:space="preserve"> </w:t>
      </w:r>
      <w:proofErr w:type="spellStart"/>
      <w:r>
        <w:rPr>
          <w:sz w:val="21"/>
        </w:rPr>
        <w:t>merkez</w:t>
      </w:r>
      <w:proofErr w:type="spellEnd"/>
      <w:r>
        <w:rPr>
          <w:sz w:val="21"/>
        </w:rPr>
        <w:t xml:space="preserve"> </w:t>
      </w:r>
      <w:proofErr w:type="spellStart"/>
      <w:r>
        <w:rPr>
          <w:sz w:val="21"/>
        </w:rPr>
        <w:t>erken</w:t>
      </w:r>
      <w:proofErr w:type="spellEnd"/>
      <w:r>
        <w:rPr>
          <w:sz w:val="21"/>
        </w:rPr>
        <w:t xml:space="preserve"> </w:t>
      </w:r>
      <w:proofErr w:type="spellStart"/>
      <w:r>
        <w:rPr>
          <w:sz w:val="21"/>
        </w:rPr>
        <w:t>karar</w:t>
      </w:r>
      <w:proofErr w:type="spellEnd"/>
      <w:r>
        <w:rPr>
          <w:sz w:val="21"/>
        </w:rPr>
        <w:t xml:space="preserve"> </w:t>
      </w:r>
      <w:proofErr w:type="spellStart"/>
      <w:r>
        <w:rPr>
          <w:sz w:val="21"/>
        </w:rPr>
        <w:t>alır</w:t>
      </w:r>
      <w:proofErr w:type="spellEnd"/>
      <w:r>
        <w:rPr>
          <w:sz w:val="21"/>
        </w:rPr>
        <w:t>.</w:t>
      </w:r>
    </w:p>
    <w:p w14:paraId="5D5D5D49" w14:textId="77777777" w:rsidR="001D7BB7" w:rsidRDefault="001D7BB7" w:rsidP="001D7BB7">
      <w:pPr>
        <w:spacing w:before="200" w:after="100" w:line="259" w:lineRule="auto"/>
      </w:pPr>
      <w:r>
        <w:rPr>
          <w:b/>
          <w:color w:val="00468C"/>
          <w:sz w:val="24"/>
        </w:rPr>
        <w:lastRenderedPageBreak/>
        <w:t>5.30 EN BÜYÜK OPERASYON RİSKLERİ</w:t>
      </w:r>
    </w:p>
    <w:p w14:paraId="61D09DEC" w14:textId="77777777" w:rsidR="001D7BB7" w:rsidRDefault="001D7BB7" w:rsidP="001D7BB7">
      <w:pPr>
        <w:spacing w:after="60" w:line="259" w:lineRule="auto"/>
      </w:pPr>
      <w:proofErr w:type="spellStart"/>
      <w:r>
        <w:rPr>
          <w:sz w:val="21"/>
        </w:rPr>
        <w:t>Standart</w:t>
      </w:r>
      <w:proofErr w:type="spellEnd"/>
      <w:r>
        <w:rPr>
          <w:sz w:val="21"/>
        </w:rPr>
        <w:t xml:space="preserve"> </w:t>
      </w:r>
      <w:proofErr w:type="spellStart"/>
      <w:r>
        <w:rPr>
          <w:sz w:val="21"/>
        </w:rPr>
        <w:t>kaybı</w:t>
      </w:r>
      <w:proofErr w:type="spellEnd"/>
    </w:p>
    <w:p w14:paraId="1B474FDD"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sirkülasyonu</w:t>
      </w:r>
      <w:proofErr w:type="spellEnd"/>
    </w:p>
    <w:p w14:paraId="19CF7EB2" w14:textId="77777777" w:rsidR="001D7BB7" w:rsidRDefault="001D7BB7" w:rsidP="001D7BB7">
      <w:pPr>
        <w:spacing w:after="60" w:line="259" w:lineRule="auto"/>
      </w:pPr>
      <w:proofErr w:type="spellStart"/>
      <w:r>
        <w:rPr>
          <w:sz w:val="21"/>
        </w:rPr>
        <w:t>Temizlik</w:t>
      </w:r>
      <w:proofErr w:type="spellEnd"/>
      <w:r>
        <w:rPr>
          <w:sz w:val="21"/>
        </w:rPr>
        <w:t xml:space="preserve"> </w:t>
      </w:r>
      <w:proofErr w:type="spellStart"/>
      <w:r>
        <w:rPr>
          <w:sz w:val="21"/>
        </w:rPr>
        <w:t>düşüşü</w:t>
      </w:r>
      <w:proofErr w:type="spellEnd"/>
    </w:p>
    <w:p w14:paraId="483C28FD" w14:textId="77777777" w:rsidR="001D7BB7" w:rsidRDefault="001D7BB7" w:rsidP="001D7BB7">
      <w:pPr>
        <w:spacing w:after="60" w:line="259" w:lineRule="auto"/>
      </w:pPr>
      <w:proofErr w:type="spellStart"/>
      <w:r>
        <w:rPr>
          <w:sz w:val="21"/>
        </w:rPr>
        <w:t>Hatalı</w:t>
      </w:r>
      <w:proofErr w:type="spellEnd"/>
      <w:r>
        <w:rPr>
          <w:sz w:val="21"/>
        </w:rPr>
        <w:t xml:space="preserve"> </w:t>
      </w:r>
      <w:proofErr w:type="spellStart"/>
      <w:r>
        <w:rPr>
          <w:sz w:val="21"/>
        </w:rPr>
        <w:t>rapor</w:t>
      </w:r>
      <w:proofErr w:type="spellEnd"/>
    </w:p>
    <w:p w14:paraId="46FD3FD6" w14:textId="77777777" w:rsidR="001D7BB7" w:rsidRDefault="001D7BB7" w:rsidP="001D7BB7">
      <w:pPr>
        <w:spacing w:after="60" w:line="259" w:lineRule="auto"/>
      </w:pPr>
      <w:proofErr w:type="spellStart"/>
      <w:r>
        <w:rPr>
          <w:sz w:val="21"/>
        </w:rPr>
        <w:t>Şube</w:t>
      </w:r>
      <w:proofErr w:type="spellEnd"/>
      <w:r>
        <w:rPr>
          <w:sz w:val="21"/>
        </w:rPr>
        <w:t xml:space="preserve"> </w:t>
      </w:r>
      <w:proofErr w:type="spellStart"/>
      <w:r>
        <w:rPr>
          <w:sz w:val="21"/>
        </w:rPr>
        <w:t>sahibinin</w:t>
      </w:r>
      <w:proofErr w:type="spellEnd"/>
      <w:r>
        <w:rPr>
          <w:sz w:val="21"/>
        </w:rPr>
        <w:t xml:space="preserve"> </w:t>
      </w:r>
      <w:proofErr w:type="spellStart"/>
      <w:r>
        <w:rPr>
          <w:sz w:val="21"/>
        </w:rPr>
        <w:t>ilgisizliği</w:t>
      </w:r>
      <w:proofErr w:type="spellEnd"/>
    </w:p>
    <w:p w14:paraId="7C86CAFB"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5A260202" w14:textId="77777777" w:rsidR="001D7BB7" w:rsidRDefault="001D7BB7" w:rsidP="001D7BB7">
      <w:pPr>
        <w:spacing w:after="60" w:line="259" w:lineRule="auto"/>
      </w:pPr>
      <w:r>
        <w:rPr>
          <w:sz w:val="21"/>
        </w:rPr>
        <w:t xml:space="preserve">Risk </w:t>
      </w:r>
      <w:proofErr w:type="spellStart"/>
      <w:r>
        <w:rPr>
          <w:sz w:val="21"/>
        </w:rPr>
        <w:t>tanımlanmayan</w:t>
      </w:r>
      <w:proofErr w:type="spellEnd"/>
      <w:r>
        <w:rPr>
          <w:sz w:val="21"/>
        </w:rPr>
        <w:t xml:space="preserve"> </w:t>
      </w:r>
      <w:proofErr w:type="spellStart"/>
      <w:r>
        <w:rPr>
          <w:sz w:val="21"/>
        </w:rPr>
        <w:t>yerde</w:t>
      </w:r>
      <w:proofErr w:type="spellEnd"/>
      <w:r>
        <w:rPr>
          <w:sz w:val="21"/>
        </w:rPr>
        <w:t xml:space="preserve"> </w:t>
      </w:r>
      <w:proofErr w:type="spellStart"/>
      <w:r>
        <w:rPr>
          <w:sz w:val="21"/>
        </w:rPr>
        <w:t>kriz</w:t>
      </w:r>
      <w:proofErr w:type="spellEnd"/>
      <w:r>
        <w:rPr>
          <w:sz w:val="21"/>
        </w:rPr>
        <w:t xml:space="preserve"> </w:t>
      </w:r>
      <w:proofErr w:type="spellStart"/>
      <w:r>
        <w:rPr>
          <w:sz w:val="21"/>
        </w:rPr>
        <w:t>büyür</w:t>
      </w:r>
      <w:proofErr w:type="spellEnd"/>
      <w:r>
        <w:rPr>
          <w:sz w:val="21"/>
        </w:rPr>
        <w:t>.</w:t>
      </w:r>
    </w:p>
    <w:p w14:paraId="7F27E642" w14:textId="77777777" w:rsidR="001D7BB7" w:rsidRDefault="001D7BB7" w:rsidP="001D7BB7">
      <w:pPr>
        <w:spacing w:before="200" w:after="100" w:line="259" w:lineRule="auto"/>
      </w:pPr>
      <w:r>
        <w:rPr>
          <w:b/>
          <w:color w:val="00468C"/>
          <w:sz w:val="24"/>
        </w:rPr>
        <w:t>5.31 OTOTR NEDEN KAZANIR?</w:t>
      </w:r>
    </w:p>
    <w:p w14:paraId="38B96285" w14:textId="77777777" w:rsidR="001D7BB7" w:rsidRDefault="001D7BB7" w:rsidP="001D7BB7">
      <w:pPr>
        <w:spacing w:after="60" w:line="259" w:lineRule="auto"/>
      </w:pPr>
      <w:proofErr w:type="spellStart"/>
      <w:r>
        <w:rPr>
          <w:sz w:val="21"/>
        </w:rPr>
        <w:t>Çünkü</w:t>
      </w:r>
      <w:proofErr w:type="spellEnd"/>
      <w:r>
        <w:rPr>
          <w:sz w:val="21"/>
        </w:rPr>
        <w:t xml:space="preserve"> </w:t>
      </w:r>
      <w:proofErr w:type="spellStart"/>
      <w:r>
        <w:rPr>
          <w:sz w:val="21"/>
        </w:rPr>
        <w:t>rakipler</w:t>
      </w:r>
      <w:proofErr w:type="spellEnd"/>
      <w:r>
        <w:rPr>
          <w:sz w:val="21"/>
        </w:rPr>
        <w:t xml:space="preserve"> </w:t>
      </w:r>
      <w:proofErr w:type="spellStart"/>
      <w:r>
        <w:rPr>
          <w:sz w:val="21"/>
        </w:rPr>
        <w:t>cihaz</w:t>
      </w:r>
      <w:proofErr w:type="spellEnd"/>
      <w:r>
        <w:rPr>
          <w:sz w:val="21"/>
        </w:rPr>
        <w:t xml:space="preserve"> </w:t>
      </w:r>
      <w:proofErr w:type="spellStart"/>
      <w:r>
        <w:rPr>
          <w:sz w:val="21"/>
        </w:rPr>
        <w:t>işletir</w:t>
      </w:r>
      <w:proofErr w:type="spellEnd"/>
      <w:r>
        <w:rPr>
          <w:sz w:val="21"/>
        </w:rPr>
        <w:t>.</w:t>
      </w:r>
    </w:p>
    <w:p w14:paraId="3B055B90" w14:textId="77777777" w:rsidR="001D7BB7" w:rsidRDefault="001D7BB7" w:rsidP="001D7BB7">
      <w:pPr>
        <w:spacing w:after="60" w:line="259" w:lineRule="auto"/>
      </w:pPr>
      <w:r>
        <w:rPr>
          <w:sz w:val="21"/>
        </w:rPr>
        <w:t xml:space="preserve">OTOTR </w:t>
      </w:r>
      <w:proofErr w:type="spellStart"/>
      <w:r>
        <w:rPr>
          <w:sz w:val="21"/>
        </w:rPr>
        <w:t>sistem</w:t>
      </w:r>
      <w:proofErr w:type="spellEnd"/>
      <w:r>
        <w:rPr>
          <w:sz w:val="21"/>
        </w:rPr>
        <w:t xml:space="preserve"> </w:t>
      </w:r>
      <w:proofErr w:type="spellStart"/>
      <w:r>
        <w:rPr>
          <w:sz w:val="21"/>
        </w:rPr>
        <w:t>işletir</w:t>
      </w:r>
      <w:proofErr w:type="spellEnd"/>
      <w:r>
        <w:rPr>
          <w:sz w:val="21"/>
        </w:rPr>
        <w:t>.</w:t>
      </w:r>
    </w:p>
    <w:p w14:paraId="57967595"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Güçlü?</w:t>
      </w:r>
    </w:p>
    <w:p w14:paraId="4229BFE7" w14:textId="77777777" w:rsidR="001D7BB7" w:rsidRDefault="001D7BB7" w:rsidP="001D7BB7">
      <w:pPr>
        <w:spacing w:after="60" w:line="259" w:lineRule="auto"/>
      </w:pPr>
      <w:proofErr w:type="spellStart"/>
      <w:r>
        <w:rPr>
          <w:sz w:val="21"/>
        </w:rPr>
        <w:t>Sistem</w:t>
      </w:r>
      <w:proofErr w:type="spellEnd"/>
      <w:r>
        <w:rPr>
          <w:sz w:val="21"/>
        </w:rPr>
        <w:t xml:space="preserve"> </w:t>
      </w:r>
      <w:proofErr w:type="spellStart"/>
      <w:r>
        <w:rPr>
          <w:sz w:val="21"/>
        </w:rPr>
        <w:t>kopyalanması</w:t>
      </w:r>
      <w:proofErr w:type="spellEnd"/>
      <w:r>
        <w:rPr>
          <w:sz w:val="21"/>
        </w:rPr>
        <w:t xml:space="preserve"> </w:t>
      </w:r>
      <w:proofErr w:type="spellStart"/>
      <w:r>
        <w:rPr>
          <w:sz w:val="21"/>
        </w:rPr>
        <w:t>en</w:t>
      </w:r>
      <w:proofErr w:type="spellEnd"/>
      <w:r>
        <w:rPr>
          <w:sz w:val="21"/>
        </w:rPr>
        <w:t xml:space="preserve"> </w:t>
      </w:r>
      <w:proofErr w:type="spellStart"/>
      <w:r>
        <w:rPr>
          <w:sz w:val="21"/>
        </w:rPr>
        <w:t>zor</w:t>
      </w:r>
      <w:proofErr w:type="spellEnd"/>
      <w:r>
        <w:rPr>
          <w:sz w:val="21"/>
        </w:rPr>
        <w:t xml:space="preserve"> </w:t>
      </w:r>
      <w:proofErr w:type="spellStart"/>
      <w:r>
        <w:rPr>
          <w:sz w:val="21"/>
        </w:rPr>
        <w:t>avantajdır</w:t>
      </w:r>
      <w:proofErr w:type="spellEnd"/>
      <w:r>
        <w:rPr>
          <w:sz w:val="21"/>
        </w:rPr>
        <w:t>.</w:t>
      </w:r>
    </w:p>
    <w:p w14:paraId="56B3D489" w14:textId="77777777" w:rsidR="001D7BB7" w:rsidRDefault="001D7BB7" w:rsidP="001D7BB7">
      <w:pPr>
        <w:spacing w:before="200" w:after="100" w:line="259" w:lineRule="auto"/>
      </w:pPr>
      <w:r>
        <w:rPr>
          <w:b/>
          <w:color w:val="00468C"/>
          <w:sz w:val="24"/>
        </w:rPr>
        <w:t>5.32 VARDİYA YÖNETİM SİSTEMİ</w:t>
      </w:r>
    </w:p>
    <w:p w14:paraId="4BED80E2" w14:textId="77777777" w:rsidR="001D7BB7" w:rsidRDefault="001D7BB7" w:rsidP="001D7BB7">
      <w:pPr>
        <w:spacing w:before="80" w:after="40" w:line="259" w:lineRule="auto"/>
      </w:pPr>
      <w:proofErr w:type="spellStart"/>
      <w:r>
        <w:rPr>
          <w:b/>
          <w:color w:val="404040"/>
          <w:sz w:val="21"/>
        </w:rPr>
        <w:t>Yapı</w:t>
      </w:r>
      <w:proofErr w:type="spellEnd"/>
    </w:p>
    <w:p w14:paraId="71763444" w14:textId="77777777" w:rsidR="001D7BB7" w:rsidRDefault="001D7BB7" w:rsidP="001D7BB7">
      <w:pPr>
        <w:spacing w:after="60" w:line="259" w:lineRule="auto"/>
      </w:pPr>
      <w:r>
        <w:rPr>
          <w:sz w:val="21"/>
        </w:rPr>
        <w:t xml:space="preserve">Sabah </w:t>
      </w:r>
      <w:proofErr w:type="spellStart"/>
      <w:r>
        <w:rPr>
          <w:sz w:val="21"/>
        </w:rPr>
        <w:t>vardiyası</w:t>
      </w:r>
      <w:proofErr w:type="spellEnd"/>
    </w:p>
    <w:p w14:paraId="5EC0108F" w14:textId="77777777" w:rsidR="001D7BB7" w:rsidRDefault="001D7BB7" w:rsidP="001D7BB7">
      <w:pPr>
        <w:spacing w:after="60" w:line="259" w:lineRule="auto"/>
      </w:pPr>
      <w:proofErr w:type="spellStart"/>
      <w:r>
        <w:rPr>
          <w:sz w:val="21"/>
        </w:rPr>
        <w:t>Öğlen</w:t>
      </w:r>
      <w:proofErr w:type="spellEnd"/>
      <w:r>
        <w:rPr>
          <w:sz w:val="21"/>
        </w:rPr>
        <w:t xml:space="preserve"> </w:t>
      </w:r>
      <w:proofErr w:type="spellStart"/>
      <w:r>
        <w:rPr>
          <w:sz w:val="21"/>
        </w:rPr>
        <w:t>destek</w:t>
      </w:r>
      <w:proofErr w:type="spellEnd"/>
      <w:r>
        <w:rPr>
          <w:sz w:val="21"/>
        </w:rPr>
        <w:t xml:space="preserve"> </w:t>
      </w:r>
      <w:proofErr w:type="spellStart"/>
      <w:r>
        <w:rPr>
          <w:sz w:val="21"/>
        </w:rPr>
        <w:t>ekibi</w:t>
      </w:r>
      <w:proofErr w:type="spellEnd"/>
    </w:p>
    <w:p w14:paraId="09482188" w14:textId="77777777" w:rsidR="001D7BB7" w:rsidRDefault="001D7BB7" w:rsidP="001D7BB7">
      <w:pPr>
        <w:spacing w:after="60" w:line="259" w:lineRule="auto"/>
      </w:pPr>
      <w:proofErr w:type="spellStart"/>
      <w:r>
        <w:rPr>
          <w:sz w:val="21"/>
        </w:rPr>
        <w:t>Akşam</w:t>
      </w:r>
      <w:proofErr w:type="spellEnd"/>
      <w:r>
        <w:rPr>
          <w:sz w:val="21"/>
        </w:rPr>
        <w:t xml:space="preserve"> </w:t>
      </w:r>
      <w:proofErr w:type="spellStart"/>
      <w:r>
        <w:rPr>
          <w:sz w:val="21"/>
        </w:rPr>
        <w:t>kapanış</w:t>
      </w:r>
      <w:proofErr w:type="spellEnd"/>
      <w:r>
        <w:rPr>
          <w:sz w:val="21"/>
        </w:rPr>
        <w:t xml:space="preserve"> </w:t>
      </w:r>
      <w:proofErr w:type="spellStart"/>
      <w:r>
        <w:rPr>
          <w:sz w:val="21"/>
        </w:rPr>
        <w:t>ekibi</w:t>
      </w:r>
      <w:proofErr w:type="spellEnd"/>
    </w:p>
    <w:p w14:paraId="2F3B213E" w14:textId="77777777" w:rsidR="001D7BB7" w:rsidRDefault="001D7BB7" w:rsidP="001D7BB7">
      <w:pPr>
        <w:spacing w:after="60" w:line="259" w:lineRule="auto"/>
      </w:pPr>
      <w:proofErr w:type="spellStart"/>
      <w:r>
        <w:rPr>
          <w:sz w:val="21"/>
        </w:rPr>
        <w:t>İzin</w:t>
      </w:r>
      <w:proofErr w:type="spellEnd"/>
      <w:r>
        <w:rPr>
          <w:sz w:val="21"/>
        </w:rPr>
        <w:t xml:space="preserve"> </w:t>
      </w:r>
      <w:proofErr w:type="spellStart"/>
      <w:r>
        <w:rPr>
          <w:sz w:val="21"/>
        </w:rPr>
        <w:t>planlaması</w:t>
      </w:r>
      <w:proofErr w:type="spellEnd"/>
    </w:p>
    <w:p w14:paraId="0A772244"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176A3CE8" w14:textId="77777777" w:rsidR="001D7BB7" w:rsidRDefault="001D7BB7" w:rsidP="001D7BB7">
      <w:pPr>
        <w:spacing w:after="60" w:line="259" w:lineRule="auto"/>
      </w:pPr>
      <w:proofErr w:type="spellStart"/>
      <w:r>
        <w:rPr>
          <w:sz w:val="21"/>
        </w:rPr>
        <w:t>Yoğun</w:t>
      </w:r>
      <w:proofErr w:type="spellEnd"/>
      <w:r>
        <w:rPr>
          <w:sz w:val="21"/>
        </w:rPr>
        <w:t xml:space="preserve"> </w:t>
      </w:r>
      <w:proofErr w:type="spellStart"/>
      <w:r>
        <w:rPr>
          <w:sz w:val="21"/>
        </w:rPr>
        <w:t>saatlerde</w:t>
      </w:r>
      <w:proofErr w:type="spellEnd"/>
      <w:r>
        <w:rPr>
          <w:sz w:val="21"/>
        </w:rPr>
        <w:t xml:space="preserve"> </w:t>
      </w:r>
      <w:proofErr w:type="spellStart"/>
      <w:r>
        <w:rPr>
          <w:sz w:val="21"/>
        </w:rPr>
        <w:t>personel</w:t>
      </w:r>
      <w:proofErr w:type="spellEnd"/>
      <w:r>
        <w:rPr>
          <w:sz w:val="21"/>
        </w:rPr>
        <w:t xml:space="preserve"> </w:t>
      </w:r>
      <w:proofErr w:type="spellStart"/>
      <w:r>
        <w:rPr>
          <w:sz w:val="21"/>
        </w:rPr>
        <w:t>açığı</w:t>
      </w:r>
      <w:proofErr w:type="spellEnd"/>
      <w:r>
        <w:rPr>
          <w:sz w:val="21"/>
        </w:rPr>
        <w:t xml:space="preserve"> </w:t>
      </w:r>
      <w:proofErr w:type="spellStart"/>
      <w:r>
        <w:rPr>
          <w:sz w:val="21"/>
        </w:rPr>
        <w:t>oluşmaz</w:t>
      </w:r>
      <w:proofErr w:type="spellEnd"/>
      <w:r>
        <w:rPr>
          <w:sz w:val="21"/>
        </w:rPr>
        <w:t>.</w:t>
      </w:r>
    </w:p>
    <w:p w14:paraId="61AF5E94" w14:textId="77777777" w:rsidR="001D7BB7" w:rsidRDefault="001D7BB7" w:rsidP="001D7BB7">
      <w:pPr>
        <w:spacing w:before="200" w:after="100" w:line="259" w:lineRule="auto"/>
      </w:pPr>
      <w:r>
        <w:rPr>
          <w:b/>
          <w:color w:val="00468C"/>
          <w:sz w:val="24"/>
        </w:rPr>
        <w:t>5.33 YOĞUNLUK ANINDA KUYRUK YÖNETİMİ</w:t>
      </w:r>
    </w:p>
    <w:p w14:paraId="1FCC4CDA" w14:textId="77777777" w:rsidR="001D7BB7" w:rsidRDefault="001D7BB7" w:rsidP="001D7BB7">
      <w:pPr>
        <w:spacing w:before="80" w:after="40" w:line="259" w:lineRule="auto"/>
      </w:pPr>
      <w:proofErr w:type="spellStart"/>
      <w:r>
        <w:rPr>
          <w:b/>
          <w:color w:val="404040"/>
          <w:sz w:val="21"/>
        </w:rPr>
        <w:t>Sistem</w:t>
      </w:r>
      <w:proofErr w:type="spellEnd"/>
    </w:p>
    <w:p w14:paraId="7BAD0F0C" w14:textId="77777777" w:rsidR="001D7BB7" w:rsidRDefault="001D7BB7" w:rsidP="001D7BB7">
      <w:pPr>
        <w:spacing w:after="60" w:line="259" w:lineRule="auto"/>
      </w:pPr>
      <w:proofErr w:type="spellStart"/>
      <w:r>
        <w:rPr>
          <w:sz w:val="21"/>
        </w:rPr>
        <w:t>Tahmini</w:t>
      </w:r>
      <w:proofErr w:type="spellEnd"/>
      <w:r>
        <w:rPr>
          <w:sz w:val="21"/>
        </w:rPr>
        <w:t xml:space="preserve"> </w:t>
      </w:r>
      <w:proofErr w:type="spellStart"/>
      <w:r>
        <w:rPr>
          <w:sz w:val="21"/>
        </w:rPr>
        <w:t>bekleme</w:t>
      </w:r>
      <w:proofErr w:type="spellEnd"/>
      <w:r>
        <w:rPr>
          <w:sz w:val="21"/>
        </w:rPr>
        <w:t xml:space="preserve"> </w:t>
      </w:r>
      <w:proofErr w:type="spellStart"/>
      <w:r>
        <w:rPr>
          <w:sz w:val="21"/>
        </w:rPr>
        <w:t>süresi</w:t>
      </w:r>
      <w:proofErr w:type="spellEnd"/>
      <w:r>
        <w:rPr>
          <w:sz w:val="21"/>
        </w:rPr>
        <w:t xml:space="preserve"> </w:t>
      </w:r>
      <w:proofErr w:type="spellStart"/>
      <w:r>
        <w:rPr>
          <w:sz w:val="21"/>
        </w:rPr>
        <w:t>ekranı</w:t>
      </w:r>
      <w:proofErr w:type="spellEnd"/>
    </w:p>
    <w:p w14:paraId="392746FB" w14:textId="77777777" w:rsidR="001D7BB7" w:rsidRDefault="001D7BB7" w:rsidP="001D7BB7">
      <w:pPr>
        <w:spacing w:after="60" w:line="259" w:lineRule="auto"/>
      </w:pPr>
      <w:proofErr w:type="spellStart"/>
      <w:r>
        <w:rPr>
          <w:sz w:val="21"/>
        </w:rPr>
        <w:t>Ön</w:t>
      </w:r>
      <w:proofErr w:type="spellEnd"/>
      <w:r>
        <w:rPr>
          <w:sz w:val="21"/>
        </w:rPr>
        <w:t xml:space="preserve"> </w:t>
      </w:r>
      <w:proofErr w:type="spellStart"/>
      <w:r>
        <w:rPr>
          <w:sz w:val="21"/>
        </w:rPr>
        <w:t>kayıt</w:t>
      </w:r>
      <w:proofErr w:type="spellEnd"/>
      <w:r>
        <w:rPr>
          <w:sz w:val="21"/>
        </w:rPr>
        <w:t xml:space="preserve"> </w:t>
      </w:r>
      <w:proofErr w:type="spellStart"/>
      <w:r>
        <w:rPr>
          <w:sz w:val="21"/>
        </w:rPr>
        <w:t>masası</w:t>
      </w:r>
      <w:proofErr w:type="spellEnd"/>
    </w:p>
    <w:p w14:paraId="32DADC55" w14:textId="77777777" w:rsidR="001D7BB7" w:rsidRDefault="001D7BB7" w:rsidP="001D7BB7">
      <w:pPr>
        <w:spacing w:after="60" w:line="259" w:lineRule="auto"/>
      </w:pPr>
      <w:proofErr w:type="spellStart"/>
      <w:r>
        <w:rPr>
          <w:sz w:val="21"/>
        </w:rPr>
        <w:t>Randevulu</w:t>
      </w:r>
      <w:proofErr w:type="spellEnd"/>
      <w:r>
        <w:rPr>
          <w:sz w:val="21"/>
        </w:rPr>
        <w:t xml:space="preserve"> </w:t>
      </w:r>
      <w:proofErr w:type="spellStart"/>
      <w:r>
        <w:rPr>
          <w:sz w:val="21"/>
        </w:rPr>
        <w:t>öncelik</w:t>
      </w:r>
      <w:proofErr w:type="spellEnd"/>
    </w:p>
    <w:p w14:paraId="114377DB" w14:textId="77777777" w:rsidR="001D7BB7" w:rsidRDefault="001D7BB7" w:rsidP="001D7BB7">
      <w:pPr>
        <w:spacing w:after="60" w:line="259" w:lineRule="auto"/>
      </w:pPr>
      <w:proofErr w:type="spellStart"/>
      <w:r>
        <w:rPr>
          <w:sz w:val="21"/>
        </w:rPr>
        <w:t>Bekleme</w:t>
      </w:r>
      <w:proofErr w:type="spellEnd"/>
      <w:r>
        <w:rPr>
          <w:sz w:val="21"/>
        </w:rPr>
        <w:t xml:space="preserve"> </w:t>
      </w:r>
      <w:proofErr w:type="spellStart"/>
      <w:r>
        <w:rPr>
          <w:sz w:val="21"/>
        </w:rPr>
        <w:t>alanı</w:t>
      </w:r>
      <w:proofErr w:type="spellEnd"/>
      <w:r>
        <w:rPr>
          <w:sz w:val="21"/>
        </w:rPr>
        <w:t xml:space="preserve"> </w:t>
      </w:r>
      <w:proofErr w:type="spellStart"/>
      <w:r>
        <w:rPr>
          <w:sz w:val="21"/>
        </w:rPr>
        <w:t>yönlendirmesi</w:t>
      </w:r>
      <w:proofErr w:type="spellEnd"/>
    </w:p>
    <w:p w14:paraId="6459D144"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64BE0D32" w14:textId="77777777" w:rsidR="001D7BB7" w:rsidRDefault="001D7BB7" w:rsidP="001D7BB7">
      <w:pPr>
        <w:spacing w:after="60" w:line="259" w:lineRule="auto"/>
      </w:pPr>
      <w:r>
        <w:rPr>
          <w:sz w:val="21"/>
        </w:rPr>
        <w:t xml:space="preserve">Kaos </w:t>
      </w:r>
      <w:proofErr w:type="spellStart"/>
      <w:r>
        <w:rPr>
          <w:sz w:val="21"/>
        </w:rPr>
        <w:t>hissi</w:t>
      </w:r>
      <w:proofErr w:type="spellEnd"/>
      <w:r>
        <w:rPr>
          <w:sz w:val="21"/>
        </w:rPr>
        <w:t xml:space="preserve"> </w:t>
      </w:r>
      <w:proofErr w:type="spellStart"/>
      <w:r>
        <w:rPr>
          <w:sz w:val="21"/>
        </w:rPr>
        <w:t>müşteri</w:t>
      </w:r>
      <w:proofErr w:type="spellEnd"/>
      <w:r>
        <w:rPr>
          <w:sz w:val="21"/>
        </w:rPr>
        <w:t xml:space="preserve"> </w:t>
      </w:r>
      <w:proofErr w:type="spellStart"/>
      <w:r>
        <w:rPr>
          <w:sz w:val="21"/>
        </w:rPr>
        <w:t>kaybettirir</w:t>
      </w:r>
      <w:proofErr w:type="spellEnd"/>
      <w:r>
        <w:rPr>
          <w:sz w:val="21"/>
        </w:rPr>
        <w:t>.</w:t>
      </w:r>
    </w:p>
    <w:p w14:paraId="6A0D1BCA" w14:textId="77777777" w:rsidR="001D7BB7" w:rsidRDefault="001D7BB7" w:rsidP="001D7BB7">
      <w:pPr>
        <w:spacing w:before="200" w:after="100" w:line="259" w:lineRule="auto"/>
      </w:pPr>
      <w:r>
        <w:rPr>
          <w:b/>
          <w:color w:val="00468C"/>
          <w:sz w:val="24"/>
        </w:rPr>
        <w:t>5.34 HATALI RAPOR ACİL PROTOKOLÜ</w:t>
      </w:r>
    </w:p>
    <w:p w14:paraId="13F0126A" w14:textId="77777777" w:rsidR="001D7BB7" w:rsidRDefault="001D7BB7" w:rsidP="001D7BB7">
      <w:pPr>
        <w:spacing w:before="80" w:after="40" w:line="259" w:lineRule="auto"/>
      </w:pPr>
      <w:r>
        <w:rPr>
          <w:b/>
          <w:color w:val="404040"/>
          <w:sz w:val="21"/>
        </w:rPr>
        <w:t xml:space="preserve">İlk 60 </w:t>
      </w:r>
      <w:proofErr w:type="spellStart"/>
      <w:r>
        <w:rPr>
          <w:b/>
          <w:color w:val="404040"/>
          <w:sz w:val="21"/>
        </w:rPr>
        <w:t>Dakika</w:t>
      </w:r>
      <w:proofErr w:type="spellEnd"/>
    </w:p>
    <w:p w14:paraId="7BFF33E9" w14:textId="77777777" w:rsidR="001D7BB7" w:rsidRDefault="001D7BB7" w:rsidP="001D7BB7">
      <w:pPr>
        <w:spacing w:after="60" w:line="259" w:lineRule="auto"/>
      </w:pPr>
      <w:proofErr w:type="spellStart"/>
      <w:r>
        <w:rPr>
          <w:sz w:val="21"/>
        </w:rPr>
        <w:t>Müşteri</w:t>
      </w:r>
      <w:proofErr w:type="spellEnd"/>
      <w:r>
        <w:rPr>
          <w:sz w:val="21"/>
        </w:rPr>
        <w:t xml:space="preserve"> </w:t>
      </w:r>
      <w:proofErr w:type="spellStart"/>
      <w:r>
        <w:rPr>
          <w:sz w:val="21"/>
        </w:rPr>
        <w:t>aranır</w:t>
      </w:r>
      <w:proofErr w:type="spellEnd"/>
    </w:p>
    <w:p w14:paraId="087775D2" w14:textId="77777777" w:rsidR="001D7BB7" w:rsidRDefault="001D7BB7" w:rsidP="001D7BB7">
      <w:pPr>
        <w:spacing w:after="60" w:line="259" w:lineRule="auto"/>
      </w:pPr>
      <w:r>
        <w:rPr>
          <w:sz w:val="21"/>
        </w:rPr>
        <w:t xml:space="preserve">Dosya </w:t>
      </w:r>
      <w:proofErr w:type="spellStart"/>
      <w:r>
        <w:rPr>
          <w:sz w:val="21"/>
        </w:rPr>
        <w:t>açılır</w:t>
      </w:r>
      <w:proofErr w:type="spellEnd"/>
    </w:p>
    <w:p w14:paraId="69EFBCA6" w14:textId="77777777" w:rsidR="001D7BB7" w:rsidRDefault="001D7BB7" w:rsidP="001D7BB7">
      <w:pPr>
        <w:spacing w:after="60" w:line="259" w:lineRule="auto"/>
      </w:pPr>
      <w:proofErr w:type="spellStart"/>
      <w:r>
        <w:rPr>
          <w:sz w:val="21"/>
        </w:rPr>
        <w:t>Tekrar</w:t>
      </w:r>
      <w:proofErr w:type="spellEnd"/>
      <w:r>
        <w:rPr>
          <w:sz w:val="21"/>
        </w:rPr>
        <w:t xml:space="preserve"> </w:t>
      </w:r>
      <w:proofErr w:type="spellStart"/>
      <w:r>
        <w:rPr>
          <w:sz w:val="21"/>
        </w:rPr>
        <w:t>inceleme</w:t>
      </w:r>
      <w:proofErr w:type="spellEnd"/>
      <w:r>
        <w:rPr>
          <w:sz w:val="21"/>
        </w:rPr>
        <w:t xml:space="preserve"> </w:t>
      </w:r>
      <w:proofErr w:type="spellStart"/>
      <w:r>
        <w:rPr>
          <w:sz w:val="21"/>
        </w:rPr>
        <w:t>planlanır</w:t>
      </w:r>
      <w:proofErr w:type="spellEnd"/>
    </w:p>
    <w:p w14:paraId="2D251176"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021B9797" w14:textId="77777777" w:rsidR="001D7BB7" w:rsidRDefault="001D7BB7" w:rsidP="001D7BB7">
      <w:pPr>
        <w:spacing w:after="60" w:line="259" w:lineRule="auto"/>
      </w:pPr>
      <w:r>
        <w:rPr>
          <w:sz w:val="21"/>
        </w:rPr>
        <w:t xml:space="preserve">Bir </w:t>
      </w:r>
      <w:proofErr w:type="spellStart"/>
      <w:r>
        <w:rPr>
          <w:sz w:val="21"/>
        </w:rPr>
        <w:t>hata</w:t>
      </w:r>
      <w:proofErr w:type="spellEnd"/>
      <w:r>
        <w:rPr>
          <w:sz w:val="21"/>
        </w:rPr>
        <w:t xml:space="preserve"> iyi </w:t>
      </w:r>
      <w:proofErr w:type="spellStart"/>
      <w:r>
        <w:rPr>
          <w:sz w:val="21"/>
        </w:rPr>
        <w:t>yönetilirse</w:t>
      </w:r>
      <w:proofErr w:type="spellEnd"/>
      <w:r>
        <w:rPr>
          <w:sz w:val="21"/>
        </w:rPr>
        <w:t xml:space="preserve"> </w:t>
      </w:r>
      <w:proofErr w:type="spellStart"/>
      <w:r>
        <w:rPr>
          <w:sz w:val="21"/>
        </w:rPr>
        <w:t>sadakat</w:t>
      </w:r>
      <w:proofErr w:type="spellEnd"/>
      <w:r>
        <w:rPr>
          <w:sz w:val="21"/>
        </w:rPr>
        <w:t xml:space="preserve"> bile </w:t>
      </w:r>
      <w:proofErr w:type="spellStart"/>
      <w:r>
        <w:rPr>
          <w:sz w:val="21"/>
        </w:rPr>
        <w:t>yaratabilir</w:t>
      </w:r>
      <w:proofErr w:type="spellEnd"/>
      <w:r>
        <w:rPr>
          <w:sz w:val="21"/>
        </w:rPr>
        <w:t>.</w:t>
      </w:r>
    </w:p>
    <w:p w14:paraId="77932669" w14:textId="77777777" w:rsidR="001D7BB7" w:rsidRDefault="001D7BB7" w:rsidP="001D7BB7">
      <w:pPr>
        <w:spacing w:before="200" w:after="100" w:line="259" w:lineRule="auto"/>
      </w:pPr>
      <w:r>
        <w:rPr>
          <w:b/>
          <w:color w:val="00468C"/>
          <w:sz w:val="24"/>
        </w:rPr>
        <w:lastRenderedPageBreak/>
        <w:t>5.35 EKSPERTİZ CİHAZ BAKIM TAKVİMİ</w:t>
      </w:r>
    </w:p>
    <w:p w14:paraId="633590F1" w14:textId="77777777" w:rsidR="001D7BB7" w:rsidRDefault="001D7BB7" w:rsidP="001D7BB7">
      <w:pPr>
        <w:spacing w:before="80" w:after="40" w:line="259" w:lineRule="auto"/>
      </w:pPr>
      <w:r>
        <w:rPr>
          <w:b/>
          <w:color w:val="404040"/>
          <w:sz w:val="21"/>
        </w:rPr>
        <w:t>Plan</w:t>
      </w:r>
    </w:p>
    <w:p w14:paraId="190655A1" w14:textId="77777777" w:rsidR="001D7BB7" w:rsidRDefault="001D7BB7" w:rsidP="001D7BB7">
      <w:pPr>
        <w:spacing w:after="60" w:line="259" w:lineRule="auto"/>
      </w:pPr>
      <w:proofErr w:type="spellStart"/>
      <w:r>
        <w:rPr>
          <w:sz w:val="21"/>
        </w:rPr>
        <w:t>Haftalık</w:t>
      </w:r>
      <w:proofErr w:type="spellEnd"/>
      <w:r>
        <w:rPr>
          <w:sz w:val="21"/>
        </w:rPr>
        <w:t xml:space="preserve"> </w:t>
      </w:r>
      <w:proofErr w:type="spellStart"/>
      <w:r>
        <w:rPr>
          <w:sz w:val="21"/>
        </w:rPr>
        <w:t>kontrol</w:t>
      </w:r>
      <w:proofErr w:type="spellEnd"/>
    </w:p>
    <w:p w14:paraId="230FC06E" w14:textId="77777777" w:rsidR="001D7BB7" w:rsidRDefault="001D7BB7" w:rsidP="001D7BB7">
      <w:pPr>
        <w:spacing w:after="60" w:line="259" w:lineRule="auto"/>
      </w:pPr>
      <w:proofErr w:type="spellStart"/>
      <w:r>
        <w:rPr>
          <w:sz w:val="21"/>
        </w:rPr>
        <w:t>Aylık</w:t>
      </w:r>
      <w:proofErr w:type="spellEnd"/>
      <w:r>
        <w:rPr>
          <w:sz w:val="21"/>
        </w:rPr>
        <w:t xml:space="preserve"> </w:t>
      </w:r>
      <w:proofErr w:type="spellStart"/>
      <w:r>
        <w:rPr>
          <w:sz w:val="21"/>
        </w:rPr>
        <w:t>bakım</w:t>
      </w:r>
      <w:proofErr w:type="spellEnd"/>
    </w:p>
    <w:p w14:paraId="2E56059E" w14:textId="77777777" w:rsidR="001D7BB7" w:rsidRDefault="001D7BB7" w:rsidP="001D7BB7">
      <w:pPr>
        <w:spacing w:after="60" w:line="259" w:lineRule="auto"/>
      </w:pPr>
      <w:proofErr w:type="spellStart"/>
      <w:r>
        <w:rPr>
          <w:sz w:val="21"/>
        </w:rPr>
        <w:t>Kalibrasyon</w:t>
      </w:r>
      <w:proofErr w:type="spellEnd"/>
    </w:p>
    <w:p w14:paraId="35224714" w14:textId="77777777" w:rsidR="001D7BB7" w:rsidRDefault="001D7BB7" w:rsidP="001D7BB7">
      <w:pPr>
        <w:spacing w:after="60" w:line="259" w:lineRule="auto"/>
      </w:pPr>
      <w:proofErr w:type="spellStart"/>
      <w:r>
        <w:rPr>
          <w:sz w:val="21"/>
        </w:rPr>
        <w:t>Yıllık</w:t>
      </w:r>
      <w:proofErr w:type="spellEnd"/>
      <w:r>
        <w:rPr>
          <w:sz w:val="21"/>
        </w:rPr>
        <w:t xml:space="preserve"> </w:t>
      </w:r>
      <w:proofErr w:type="spellStart"/>
      <w:r>
        <w:rPr>
          <w:sz w:val="21"/>
        </w:rPr>
        <w:t>yenileme</w:t>
      </w:r>
      <w:proofErr w:type="spellEnd"/>
      <w:r>
        <w:rPr>
          <w:sz w:val="21"/>
        </w:rPr>
        <w:t xml:space="preserve"> </w:t>
      </w:r>
      <w:proofErr w:type="spellStart"/>
      <w:r>
        <w:rPr>
          <w:sz w:val="21"/>
        </w:rPr>
        <w:t>planı</w:t>
      </w:r>
      <w:proofErr w:type="spellEnd"/>
    </w:p>
    <w:p w14:paraId="7F0DAB72"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4A7724CE" w14:textId="77777777" w:rsidR="001D7BB7" w:rsidRDefault="001D7BB7" w:rsidP="001D7BB7">
      <w:pPr>
        <w:spacing w:after="60" w:line="259" w:lineRule="auto"/>
      </w:pPr>
      <w:proofErr w:type="spellStart"/>
      <w:r>
        <w:rPr>
          <w:sz w:val="21"/>
        </w:rPr>
        <w:t>Bozuk</w:t>
      </w:r>
      <w:proofErr w:type="spellEnd"/>
      <w:r>
        <w:rPr>
          <w:sz w:val="21"/>
        </w:rPr>
        <w:t xml:space="preserve"> </w:t>
      </w:r>
      <w:proofErr w:type="spellStart"/>
      <w:r>
        <w:rPr>
          <w:sz w:val="21"/>
        </w:rPr>
        <w:t>cihaz</w:t>
      </w:r>
      <w:proofErr w:type="spellEnd"/>
      <w:r>
        <w:rPr>
          <w:sz w:val="21"/>
        </w:rPr>
        <w:t xml:space="preserve"> </w:t>
      </w:r>
      <w:proofErr w:type="spellStart"/>
      <w:r>
        <w:rPr>
          <w:sz w:val="21"/>
        </w:rPr>
        <w:t>marka</w:t>
      </w:r>
      <w:proofErr w:type="spellEnd"/>
      <w:r>
        <w:rPr>
          <w:sz w:val="21"/>
        </w:rPr>
        <w:t xml:space="preserve"> </w:t>
      </w:r>
      <w:proofErr w:type="spellStart"/>
      <w:r>
        <w:rPr>
          <w:sz w:val="21"/>
        </w:rPr>
        <w:t>algısını</w:t>
      </w:r>
      <w:proofErr w:type="spellEnd"/>
      <w:r>
        <w:rPr>
          <w:sz w:val="21"/>
        </w:rPr>
        <w:t xml:space="preserve"> yok </w:t>
      </w:r>
      <w:proofErr w:type="spellStart"/>
      <w:r>
        <w:rPr>
          <w:sz w:val="21"/>
        </w:rPr>
        <w:t>eder</w:t>
      </w:r>
      <w:proofErr w:type="spellEnd"/>
      <w:r>
        <w:rPr>
          <w:sz w:val="21"/>
        </w:rPr>
        <w:t>.</w:t>
      </w:r>
    </w:p>
    <w:p w14:paraId="57CBDE5B" w14:textId="77777777" w:rsidR="001D7BB7" w:rsidRDefault="001D7BB7" w:rsidP="001D7BB7">
      <w:pPr>
        <w:spacing w:before="200" w:after="100" w:line="259" w:lineRule="auto"/>
      </w:pPr>
      <w:r>
        <w:rPr>
          <w:b/>
          <w:color w:val="00468C"/>
          <w:sz w:val="24"/>
        </w:rPr>
        <w:t>5.36 PERSONEL TERFİ MERDİVENİ</w:t>
      </w:r>
    </w:p>
    <w:p w14:paraId="431E3C00" w14:textId="77777777" w:rsidR="001D7BB7" w:rsidRDefault="001D7BB7" w:rsidP="001D7BB7">
      <w:pPr>
        <w:spacing w:before="80" w:after="40" w:line="259" w:lineRule="auto"/>
      </w:pPr>
      <w:proofErr w:type="spellStart"/>
      <w:r>
        <w:rPr>
          <w:b/>
          <w:color w:val="404040"/>
          <w:sz w:val="21"/>
        </w:rPr>
        <w:t>Kariyer</w:t>
      </w:r>
      <w:proofErr w:type="spellEnd"/>
      <w:r>
        <w:rPr>
          <w:b/>
          <w:color w:val="404040"/>
          <w:sz w:val="21"/>
        </w:rPr>
        <w:t xml:space="preserve"> </w:t>
      </w:r>
      <w:proofErr w:type="spellStart"/>
      <w:r>
        <w:rPr>
          <w:b/>
          <w:color w:val="404040"/>
          <w:sz w:val="21"/>
        </w:rPr>
        <w:t>Yolu</w:t>
      </w:r>
      <w:proofErr w:type="spellEnd"/>
    </w:p>
    <w:p w14:paraId="79F097E6" w14:textId="77777777" w:rsidR="001D7BB7" w:rsidRDefault="001D7BB7" w:rsidP="001D7BB7">
      <w:pPr>
        <w:spacing w:after="60" w:line="259" w:lineRule="auto"/>
      </w:pPr>
      <w:proofErr w:type="spellStart"/>
      <w:r>
        <w:rPr>
          <w:sz w:val="21"/>
        </w:rPr>
        <w:t>Uzman</w:t>
      </w:r>
      <w:proofErr w:type="spellEnd"/>
    </w:p>
    <w:p w14:paraId="1E0052D6" w14:textId="77777777" w:rsidR="001D7BB7" w:rsidRDefault="001D7BB7" w:rsidP="001D7BB7">
      <w:pPr>
        <w:spacing w:after="60" w:line="259" w:lineRule="auto"/>
      </w:pPr>
      <w:proofErr w:type="spellStart"/>
      <w:r>
        <w:rPr>
          <w:sz w:val="21"/>
        </w:rPr>
        <w:t>Kıdemli</w:t>
      </w:r>
      <w:proofErr w:type="spellEnd"/>
      <w:r>
        <w:rPr>
          <w:sz w:val="21"/>
        </w:rPr>
        <w:t xml:space="preserve"> </w:t>
      </w:r>
      <w:proofErr w:type="spellStart"/>
      <w:r>
        <w:rPr>
          <w:sz w:val="21"/>
        </w:rPr>
        <w:t>uzman</w:t>
      </w:r>
      <w:proofErr w:type="spellEnd"/>
    </w:p>
    <w:p w14:paraId="0D768E06" w14:textId="77777777" w:rsidR="001D7BB7" w:rsidRDefault="001D7BB7" w:rsidP="001D7BB7">
      <w:pPr>
        <w:spacing w:after="60" w:line="259" w:lineRule="auto"/>
      </w:pPr>
      <w:proofErr w:type="spellStart"/>
      <w:r>
        <w:rPr>
          <w:sz w:val="21"/>
        </w:rPr>
        <w:t>Şef</w:t>
      </w:r>
      <w:proofErr w:type="spellEnd"/>
    </w:p>
    <w:p w14:paraId="18332B16" w14:textId="77777777" w:rsidR="001D7BB7" w:rsidRDefault="001D7BB7" w:rsidP="001D7BB7">
      <w:pPr>
        <w:spacing w:after="60" w:line="259" w:lineRule="auto"/>
      </w:pPr>
      <w:proofErr w:type="spellStart"/>
      <w:r>
        <w:rPr>
          <w:sz w:val="21"/>
        </w:rPr>
        <w:t>Müdür</w:t>
      </w:r>
      <w:proofErr w:type="spellEnd"/>
    </w:p>
    <w:p w14:paraId="7E08B997" w14:textId="77777777" w:rsidR="001D7BB7" w:rsidRDefault="001D7BB7" w:rsidP="001D7BB7">
      <w:pPr>
        <w:spacing w:after="60" w:line="259" w:lineRule="auto"/>
      </w:pPr>
      <w:proofErr w:type="spellStart"/>
      <w:r>
        <w:rPr>
          <w:sz w:val="21"/>
        </w:rPr>
        <w:t>Bölge</w:t>
      </w:r>
      <w:proofErr w:type="spellEnd"/>
      <w:r>
        <w:rPr>
          <w:sz w:val="21"/>
        </w:rPr>
        <w:t xml:space="preserve"> </w:t>
      </w:r>
      <w:proofErr w:type="spellStart"/>
      <w:r>
        <w:rPr>
          <w:sz w:val="21"/>
        </w:rPr>
        <w:t>yöneticisi</w:t>
      </w:r>
      <w:proofErr w:type="spellEnd"/>
    </w:p>
    <w:p w14:paraId="2FC4C473"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2AB14D84" w14:textId="77777777" w:rsidR="001D7BB7" w:rsidRDefault="001D7BB7" w:rsidP="001D7BB7">
      <w:pPr>
        <w:spacing w:after="60" w:line="259" w:lineRule="auto"/>
      </w:pPr>
      <w:proofErr w:type="spellStart"/>
      <w:r>
        <w:rPr>
          <w:sz w:val="21"/>
        </w:rPr>
        <w:t>Gelecek</w:t>
      </w:r>
      <w:proofErr w:type="spellEnd"/>
      <w:r>
        <w:rPr>
          <w:sz w:val="21"/>
        </w:rPr>
        <w:t xml:space="preserve"> </w:t>
      </w:r>
      <w:proofErr w:type="spellStart"/>
      <w:r>
        <w:rPr>
          <w:sz w:val="21"/>
        </w:rPr>
        <w:t>gören</w:t>
      </w:r>
      <w:proofErr w:type="spellEnd"/>
      <w:r>
        <w:rPr>
          <w:sz w:val="21"/>
        </w:rPr>
        <w:t xml:space="preserve"> </w:t>
      </w:r>
      <w:proofErr w:type="spellStart"/>
      <w:r>
        <w:rPr>
          <w:sz w:val="21"/>
        </w:rPr>
        <w:t>personel</w:t>
      </w:r>
      <w:proofErr w:type="spellEnd"/>
      <w:r>
        <w:rPr>
          <w:sz w:val="21"/>
        </w:rPr>
        <w:t xml:space="preserve"> </w:t>
      </w:r>
      <w:proofErr w:type="spellStart"/>
      <w:r>
        <w:rPr>
          <w:sz w:val="21"/>
        </w:rPr>
        <w:t>kurumda</w:t>
      </w:r>
      <w:proofErr w:type="spellEnd"/>
      <w:r>
        <w:rPr>
          <w:sz w:val="21"/>
        </w:rPr>
        <w:t xml:space="preserve"> </w:t>
      </w:r>
      <w:proofErr w:type="spellStart"/>
      <w:r>
        <w:rPr>
          <w:sz w:val="21"/>
        </w:rPr>
        <w:t>kalır</w:t>
      </w:r>
      <w:proofErr w:type="spellEnd"/>
      <w:r>
        <w:rPr>
          <w:sz w:val="21"/>
        </w:rPr>
        <w:t>.</w:t>
      </w:r>
    </w:p>
    <w:p w14:paraId="6EF77D58" w14:textId="77777777" w:rsidR="001D7BB7" w:rsidRDefault="001D7BB7" w:rsidP="001D7BB7">
      <w:pPr>
        <w:spacing w:before="200" w:after="100" w:line="259" w:lineRule="auto"/>
      </w:pPr>
      <w:r>
        <w:rPr>
          <w:b/>
          <w:color w:val="00468C"/>
          <w:sz w:val="24"/>
        </w:rPr>
        <w:t>5.37 KADIN MÜŞTERİ DENEYİM STANDARDI</w:t>
      </w:r>
    </w:p>
    <w:p w14:paraId="2790823F" w14:textId="77777777" w:rsidR="001D7BB7" w:rsidRDefault="001D7BB7" w:rsidP="001D7BB7">
      <w:pPr>
        <w:spacing w:before="80" w:after="40" w:line="259" w:lineRule="auto"/>
      </w:pPr>
      <w:proofErr w:type="spellStart"/>
      <w:r>
        <w:rPr>
          <w:b/>
          <w:color w:val="404040"/>
          <w:sz w:val="21"/>
        </w:rPr>
        <w:t>Yaklaşım</w:t>
      </w:r>
      <w:proofErr w:type="spellEnd"/>
    </w:p>
    <w:p w14:paraId="6DE1664D" w14:textId="77777777" w:rsidR="001D7BB7" w:rsidRDefault="001D7BB7" w:rsidP="001D7BB7">
      <w:pPr>
        <w:spacing w:after="60" w:line="259" w:lineRule="auto"/>
      </w:pPr>
      <w:proofErr w:type="spellStart"/>
      <w:r>
        <w:rPr>
          <w:sz w:val="21"/>
        </w:rPr>
        <w:t>Saygılı</w:t>
      </w:r>
      <w:proofErr w:type="spellEnd"/>
      <w:r>
        <w:rPr>
          <w:sz w:val="21"/>
        </w:rPr>
        <w:t xml:space="preserve"> </w:t>
      </w:r>
      <w:proofErr w:type="spellStart"/>
      <w:r>
        <w:rPr>
          <w:sz w:val="21"/>
        </w:rPr>
        <w:t>dil</w:t>
      </w:r>
      <w:proofErr w:type="spellEnd"/>
    </w:p>
    <w:p w14:paraId="7B1E99BF" w14:textId="77777777" w:rsidR="001D7BB7" w:rsidRDefault="001D7BB7" w:rsidP="001D7BB7">
      <w:pPr>
        <w:spacing w:after="60" w:line="259" w:lineRule="auto"/>
      </w:pPr>
      <w:r>
        <w:rPr>
          <w:sz w:val="21"/>
        </w:rPr>
        <w:t xml:space="preserve">Açık </w:t>
      </w:r>
      <w:proofErr w:type="spellStart"/>
      <w:r>
        <w:rPr>
          <w:sz w:val="21"/>
        </w:rPr>
        <w:t>anlatım</w:t>
      </w:r>
      <w:proofErr w:type="spellEnd"/>
    </w:p>
    <w:p w14:paraId="5FFD254D" w14:textId="77777777" w:rsidR="001D7BB7" w:rsidRDefault="001D7BB7" w:rsidP="001D7BB7">
      <w:pPr>
        <w:spacing w:after="60" w:line="259" w:lineRule="auto"/>
      </w:pPr>
      <w:proofErr w:type="spellStart"/>
      <w:r>
        <w:rPr>
          <w:sz w:val="21"/>
        </w:rPr>
        <w:t>Baskısız</w:t>
      </w:r>
      <w:proofErr w:type="spellEnd"/>
      <w:r>
        <w:rPr>
          <w:sz w:val="21"/>
        </w:rPr>
        <w:t xml:space="preserve"> </w:t>
      </w:r>
      <w:proofErr w:type="spellStart"/>
      <w:r>
        <w:rPr>
          <w:sz w:val="21"/>
        </w:rPr>
        <w:t>süreç</w:t>
      </w:r>
      <w:proofErr w:type="spellEnd"/>
    </w:p>
    <w:p w14:paraId="0D8CF0FD" w14:textId="77777777" w:rsidR="001D7BB7" w:rsidRDefault="001D7BB7" w:rsidP="001D7BB7">
      <w:pPr>
        <w:spacing w:after="60" w:line="259" w:lineRule="auto"/>
      </w:pPr>
      <w:proofErr w:type="spellStart"/>
      <w:r>
        <w:rPr>
          <w:sz w:val="21"/>
        </w:rPr>
        <w:t>Güvenli</w:t>
      </w:r>
      <w:proofErr w:type="spellEnd"/>
      <w:r>
        <w:rPr>
          <w:sz w:val="21"/>
        </w:rPr>
        <w:t xml:space="preserve"> </w:t>
      </w:r>
      <w:proofErr w:type="spellStart"/>
      <w:r>
        <w:rPr>
          <w:sz w:val="21"/>
        </w:rPr>
        <w:t>ortam</w:t>
      </w:r>
      <w:proofErr w:type="spellEnd"/>
    </w:p>
    <w:p w14:paraId="7305D09B"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4120BB13" w14:textId="77777777" w:rsidR="001D7BB7" w:rsidRDefault="001D7BB7" w:rsidP="001D7BB7">
      <w:pPr>
        <w:spacing w:after="60" w:line="259" w:lineRule="auto"/>
      </w:pPr>
      <w:proofErr w:type="spellStart"/>
      <w:r>
        <w:rPr>
          <w:sz w:val="21"/>
        </w:rPr>
        <w:t>Büyüyen</w:t>
      </w:r>
      <w:proofErr w:type="spellEnd"/>
      <w:r>
        <w:rPr>
          <w:sz w:val="21"/>
        </w:rPr>
        <w:t xml:space="preserve"> </w:t>
      </w:r>
      <w:proofErr w:type="spellStart"/>
      <w:r>
        <w:rPr>
          <w:sz w:val="21"/>
        </w:rPr>
        <w:t>müşteri</w:t>
      </w:r>
      <w:proofErr w:type="spellEnd"/>
      <w:r>
        <w:rPr>
          <w:sz w:val="21"/>
        </w:rPr>
        <w:t xml:space="preserve"> </w:t>
      </w:r>
      <w:proofErr w:type="spellStart"/>
      <w:r>
        <w:rPr>
          <w:sz w:val="21"/>
        </w:rPr>
        <w:t>segmentidir</w:t>
      </w:r>
      <w:proofErr w:type="spellEnd"/>
      <w:r>
        <w:rPr>
          <w:sz w:val="21"/>
        </w:rPr>
        <w:t>.</w:t>
      </w:r>
    </w:p>
    <w:p w14:paraId="1FB5AFFB" w14:textId="77777777" w:rsidR="001D7BB7" w:rsidRDefault="001D7BB7" w:rsidP="001D7BB7">
      <w:pPr>
        <w:spacing w:before="200" w:after="100" w:line="259" w:lineRule="auto"/>
      </w:pPr>
      <w:r>
        <w:rPr>
          <w:b/>
          <w:color w:val="00468C"/>
          <w:sz w:val="24"/>
        </w:rPr>
        <w:t>5.38 KURUMSAL FİLO HIZLI HATTI</w:t>
      </w:r>
    </w:p>
    <w:p w14:paraId="182CEF20" w14:textId="77777777" w:rsidR="001D7BB7" w:rsidRDefault="001D7BB7" w:rsidP="001D7BB7">
      <w:pPr>
        <w:spacing w:before="80" w:after="40" w:line="259" w:lineRule="auto"/>
      </w:pPr>
      <w:proofErr w:type="spellStart"/>
      <w:r>
        <w:rPr>
          <w:b/>
          <w:color w:val="404040"/>
          <w:sz w:val="21"/>
        </w:rPr>
        <w:t>Sistem</w:t>
      </w:r>
      <w:proofErr w:type="spellEnd"/>
    </w:p>
    <w:p w14:paraId="0EDE6848" w14:textId="77777777" w:rsidR="001D7BB7" w:rsidRDefault="001D7BB7" w:rsidP="001D7BB7">
      <w:pPr>
        <w:spacing w:after="60" w:line="259" w:lineRule="auto"/>
      </w:pPr>
      <w:proofErr w:type="spellStart"/>
      <w:r>
        <w:rPr>
          <w:sz w:val="21"/>
        </w:rPr>
        <w:t>Öncelikli</w:t>
      </w:r>
      <w:proofErr w:type="spellEnd"/>
      <w:r>
        <w:rPr>
          <w:sz w:val="21"/>
        </w:rPr>
        <w:t xml:space="preserve"> </w:t>
      </w:r>
      <w:proofErr w:type="spellStart"/>
      <w:r>
        <w:rPr>
          <w:sz w:val="21"/>
        </w:rPr>
        <w:t>randevu</w:t>
      </w:r>
      <w:proofErr w:type="spellEnd"/>
    </w:p>
    <w:p w14:paraId="05535AD7" w14:textId="77777777" w:rsidR="001D7BB7" w:rsidRDefault="001D7BB7" w:rsidP="001D7BB7">
      <w:pPr>
        <w:spacing w:after="60" w:line="259" w:lineRule="auto"/>
      </w:pPr>
      <w:proofErr w:type="spellStart"/>
      <w:r>
        <w:rPr>
          <w:sz w:val="21"/>
        </w:rPr>
        <w:t>Toplu</w:t>
      </w:r>
      <w:proofErr w:type="spellEnd"/>
      <w:r>
        <w:rPr>
          <w:sz w:val="21"/>
        </w:rPr>
        <w:t xml:space="preserve"> </w:t>
      </w:r>
      <w:proofErr w:type="spellStart"/>
      <w:r>
        <w:rPr>
          <w:sz w:val="21"/>
        </w:rPr>
        <w:t>fiyatlandırma</w:t>
      </w:r>
      <w:proofErr w:type="spellEnd"/>
    </w:p>
    <w:p w14:paraId="69D0A4EC" w14:textId="77777777" w:rsidR="001D7BB7" w:rsidRDefault="001D7BB7" w:rsidP="001D7BB7">
      <w:pPr>
        <w:spacing w:after="60" w:line="259" w:lineRule="auto"/>
      </w:pPr>
      <w:r>
        <w:rPr>
          <w:sz w:val="21"/>
        </w:rPr>
        <w:t xml:space="preserve">Özel </w:t>
      </w:r>
      <w:proofErr w:type="spellStart"/>
      <w:r>
        <w:rPr>
          <w:sz w:val="21"/>
        </w:rPr>
        <w:t>raporlama</w:t>
      </w:r>
      <w:proofErr w:type="spellEnd"/>
    </w:p>
    <w:p w14:paraId="0453E221" w14:textId="77777777" w:rsidR="001D7BB7" w:rsidRDefault="001D7BB7" w:rsidP="001D7BB7">
      <w:pPr>
        <w:spacing w:after="60" w:line="259" w:lineRule="auto"/>
      </w:pPr>
      <w:r>
        <w:rPr>
          <w:sz w:val="21"/>
        </w:rPr>
        <w:t xml:space="preserve">Tek </w:t>
      </w:r>
      <w:proofErr w:type="spellStart"/>
      <w:r>
        <w:rPr>
          <w:sz w:val="21"/>
        </w:rPr>
        <w:t>hesap</w:t>
      </w:r>
      <w:proofErr w:type="spellEnd"/>
      <w:r>
        <w:rPr>
          <w:sz w:val="21"/>
        </w:rPr>
        <w:t xml:space="preserve"> </w:t>
      </w:r>
      <w:proofErr w:type="spellStart"/>
      <w:r>
        <w:rPr>
          <w:sz w:val="21"/>
        </w:rPr>
        <w:t>yöneticisi</w:t>
      </w:r>
      <w:proofErr w:type="spellEnd"/>
    </w:p>
    <w:p w14:paraId="2116D126"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03626B63" w14:textId="77777777" w:rsidR="001D7BB7" w:rsidRDefault="001D7BB7" w:rsidP="001D7BB7">
      <w:pPr>
        <w:spacing w:after="60" w:line="259" w:lineRule="auto"/>
      </w:pPr>
      <w:r>
        <w:rPr>
          <w:sz w:val="21"/>
        </w:rPr>
        <w:t xml:space="preserve">Tek </w:t>
      </w:r>
      <w:proofErr w:type="spellStart"/>
      <w:r>
        <w:rPr>
          <w:sz w:val="21"/>
        </w:rPr>
        <w:t>müşteri</w:t>
      </w:r>
      <w:proofErr w:type="spellEnd"/>
      <w:r>
        <w:rPr>
          <w:sz w:val="21"/>
        </w:rPr>
        <w:t xml:space="preserve"> </w:t>
      </w:r>
      <w:proofErr w:type="spellStart"/>
      <w:r>
        <w:rPr>
          <w:sz w:val="21"/>
        </w:rPr>
        <w:t>onlarca</w:t>
      </w:r>
      <w:proofErr w:type="spellEnd"/>
      <w:r>
        <w:rPr>
          <w:sz w:val="21"/>
        </w:rPr>
        <w:t xml:space="preserve"> </w:t>
      </w:r>
      <w:proofErr w:type="spellStart"/>
      <w:r>
        <w:rPr>
          <w:sz w:val="21"/>
        </w:rPr>
        <w:t>araç</w:t>
      </w:r>
      <w:proofErr w:type="spellEnd"/>
      <w:r>
        <w:rPr>
          <w:sz w:val="21"/>
        </w:rPr>
        <w:t xml:space="preserve"> </w:t>
      </w:r>
      <w:proofErr w:type="spellStart"/>
      <w:r>
        <w:rPr>
          <w:sz w:val="21"/>
        </w:rPr>
        <w:t>getirebilir</w:t>
      </w:r>
      <w:proofErr w:type="spellEnd"/>
      <w:r>
        <w:rPr>
          <w:sz w:val="21"/>
        </w:rPr>
        <w:t>.</w:t>
      </w:r>
    </w:p>
    <w:p w14:paraId="71BE5A80" w14:textId="77777777" w:rsidR="001D7BB7" w:rsidRDefault="001D7BB7" w:rsidP="001D7BB7">
      <w:pPr>
        <w:spacing w:before="200" w:after="100" w:line="259" w:lineRule="auto"/>
      </w:pPr>
      <w:r>
        <w:rPr>
          <w:b/>
          <w:color w:val="00468C"/>
          <w:sz w:val="24"/>
        </w:rPr>
        <w:t>5.39 BÖLGE OPERASYON MÜDÜRÜ MODELİ</w:t>
      </w:r>
    </w:p>
    <w:p w14:paraId="2EA2E0C7" w14:textId="77777777" w:rsidR="001D7BB7" w:rsidRDefault="001D7BB7" w:rsidP="001D7BB7">
      <w:pPr>
        <w:spacing w:before="80" w:after="40" w:line="259" w:lineRule="auto"/>
      </w:pPr>
      <w:r>
        <w:rPr>
          <w:b/>
          <w:color w:val="404040"/>
          <w:sz w:val="21"/>
        </w:rPr>
        <w:t>Rol</w:t>
      </w:r>
    </w:p>
    <w:p w14:paraId="39960AEF" w14:textId="77777777" w:rsidR="001D7BB7" w:rsidRDefault="001D7BB7" w:rsidP="001D7BB7">
      <w:pPr>
        <w:spacing w:after="60" w:line="259" w:lineRule="auto"/>
      </w:pPr>
      <w:proofErr w:type="spellStart"/>
      <w:r>
        <w:rPr>
          <w:sz w:val="21"/>
        </w:rPr>
        <w:t>Bölge</w:t>
      </w:r>
      <w:proofErr w:type="spellEnd"/>
      <w:r>
        <w:rPr>
          <w:sz w:val="21"/>
        </w:rPr>
        <w:t xml:space="preserve"> </w:t>
      </w:r>
      <w:proofErr w:type="spellStart"/>
      <w:r>
        <w:rPr>
          <w:sz w:val="21"/>
        </w:rPr>
        <w:t>denetimi</w:t>
      </w:r>
      <w:proofErr w:type="spellEnd"/>
    </w:p>
    <w:p w14:paraId="4C2E4818" w14:textId="77777777" w:rsidR="001D7BB7" w:rsidRDefault="001D7BB7" w:rsidP="001D7BB7">
      <w:pPr>
        <w:spacing w:after="60" w:line="259" w:lineRule="auto"/>
      </w:pPr>
      <w:proofErr w:type="spellStart"/>
      <w:r>
        <w:rPr>
          <w:sz w:val="21"/>
        </w:rPr>
        <w:lastRenderedPageBreak/>
        <w:t>Eğitim</w:t>
      </w:r>
      <w:proofErr w:type="spellEnd"/>
    </w:p>
    <w:p w14:paraId="26908F52" w14:textId="77777777" w:rsidR="001D7BB7" w:rsidRDefault="001D7BB7" w:rsidP="001D7BB7">
      <w:pPr>
        <w:spacing w:after="60" w:line="259" w:lineRule="auto"/>
      </w:pPr>
      <w:r>
        <w:rPr>
          <w:sz w:val="21"/>
        </w:rPr>
        <w:t xml:space="preserve">Kriz </w:t>
      </w:r>
      <w:proofErr w:type="spellStart"/>
      <w:r>
        <w:rPr>
          <w:sz w:val="21"/>
        </w:rPr>
        <w:t>çözümü</w:t>
      </w:r>
      <w:proofErr w:type="spellEnd"/>
    </w:p>
    <w:p w14:paraId="12D70506" w14:textId="77777777" w:rsidR="001D7BB7" w:rsidRDefault="001D7BB7" w:rsidP="001D7BB7">
      <w:pPr>
        <w:spacing w:after="60" w:line="259" w:lineRule="auto"/>
      </w:pPr>
      <w:r>
        <w:rPr>
          <w:sz w:val="21"/>
        </w:rPr>
        <w:t xml:space="preserve">KPI </w:t>
      </w:r>
      <w:proofErr w:type="spellStart"/>
      <w:r>
        <w:rPr>
          <w:sz w:val="21"/>
        </w:rPr>
        <w:t>takibi</w:t>
      </w:r>
      <w:proofErr w:type="spellEnd"/>
    </w:p>
    <w:p w14:paraId="5DE86E8D" w14:textId="77777777" w:rsidR="001D7BB7" w:rsidRDefault="001D7BB7" w:rsidP="001D7BB7">
      <w:pPr>
        <w:spacing w:before="80" w:after="40" w:line="259" w:lineRule="auto"/>
      </w:pPr>
      <w:proofErr w:type="spellStart"/>
      <w:r>
        <w:rPr>
          <w:b/>
          <w:color w:val="404040"/>
          <w:sz w:val="21"/>
        </w:rPr>
        <w:t>Ölçek</w:t>
      </w:r>
      <w:proofErr w:type="spellEnd"/>
    </w:p>
    <w:p w14:paraId="38E5F9FB" w14:textId="77777777" w:rsidR="001D7BB7" w:rsidRDefault="001D7BB7" w:rsidP="001D7BB7">
      <w:pPr>
        <w:spacing w:after="60" w:line="259" w:lineRule="auto"/>
      </w:pPr>
      <w:r>
        <w:rPr>
          <w:sz w:val="21"/>
        </w:rPr>
        <w:t xml:space="preserve">1 </w:t>
      </w:r>
      <w:proofErr w:type="spellStart"/>
      <w:r>
        <w:rPr>
          <w:sz w:val="21"/>
        </w:rPr>
        <w:t>müdür</w:t>
      </w:r>
      <w:proofErr w:type="spellEnd"/>
      <w:r>
        <w:rPr>
          <w:sz w:val="21"/>
        </w:rPr>
        <w:t xml:space="preserve"> = 8 </w:t>
      </w:r>
      <w:proofErr w:type="spellStart"/>
      <w:r>
        <w:rPr>
          <w:sz w:val="21"/>
        </w:rPr>
        <w:t>ila</w:t>
      </w:r>
      <w:proofErr w:type="spellEnd"/>
      <w:r>
        <w:rPr>
          <w:sz w:val="21"/>
        </w:rPr>
        <w:t xml:space="preserve"> 12 </w:t>
      </w:r>
      <w:proofErr w:type="spellStart"/>
      <w:r>
        <w:rPr>
          <w:sz w:val="21"/>
        </w:rPr>
        <w:t>şube</w:t>
      </w:r>
      <w:proofErr w:type="spellEnd"/>
    </w:p>
    <w:p w14:paraId="69B3D518"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3302DB6D" w14:textId="77777777" w:rsidR="001D7BB7" w:rsidRDefault="001D7BB7" w:rsidP="001D7BB7">
      <w:pPr>
        <w:spacing w:after="60" w:line="259" w:lineRule="auto"/>
      </w:pPr>
      <w:r>
        <w:rPr>
          <w:sz w:val="21"/>
        </w:rPr>
        <w:t xml:space="preserve">10+ </w:t>
      </w:r>
      <w:proofErr w:type="spellStart"/>
      <w:r>
        <w:rPr>
          <w:sz w:val="21"/>
        </w:rPr>
        <w:t>şube</w:t>
      </w:r>
      <w:proofErr w:type="spellEnd"/>
      <w:r>
        <w:rPr>
          <w:sz w:val="21"/>
        </w:rPr>
        <w:t xml:space="preserve"> </w:t>
      </w:r>
      <w:proofErr w:type="spellStart"/>
      <w:r>
        <w:rPr>
          <w:sz w:val="21"/>
        </w:rPr>
        <w:t>sonrası</w:t>
      </w:r>
      <w:proofErr w:type="spellEnd"/>
      <w:r>
        <w:rPr>
          <w:sz w:val="21"/>
        </w:rPr>
        <w:t xml:space="preserve"> </w:t>
      </w:r>
      <w:proofErr w:type="spellStart"/>
      <w:r>
        <w:rPr>
          <w:sz w:val="21"/>
        </w:rPr>
        <w:t>merkez</w:t>
      </w:r>
      <w:proofErr w:type="spellEnd"/>
      <w:r>
        <w:rPr>
          <w:sz w:val="21"/>
        </w:rPr>
        <w:t xml:space="preserve"> </w:t>
      </w:r>
      <w:proofErr w:type="spellStart"/>
      <w:r>
        <w:rPr>
          <w:sz w:val="21"/>
        </w:rPr>
        <w:t>tek</w:t>
      </w:r>
      <w:proofErr w:type="spellEnd"/>
      <w:r>
        <w:rPr>
          <w:sz w:val="21"/>
        </w:rPr>
        <w:t xml:space="preserve"> </w:t>
      </w:r>
      <w:proofErr w:type="spellStart"/>
      <w:r>
        <w:rPr>
          <w:sz w:val="21"/>
        </w:rPr>
        <w:t>başına</w:t>
      </w:r>
      <w:proofErr w:type="spellEnd"/>
      <w:r>
        <w:rPr>
          <w:sz w:val="21"/>
        </w:rPr>
        <w:t xml:space="preserve"> </w:t>
      </w:r>
      <w:proofErr w:type="spellStart"/>
      <w:r>
        <w:rPr>
          <w:sz w:val="21"/>
        </w:rPr>
        <w:t>yetişemez</w:t>
      </w:r>
      <w:proofErr w:type="spellEnd"/>
      <w:r>
        <w:rPr>
          <w:sz w:val="21"/>
        </w:rPr>
        <w:t>.</w:t>
      </w:r>
    </w:p>
    <w:p w14:paraId="0FA8B90C" w14:textId="77777777" w:rsidR="001D7BB7" w:rsidRDefault="001D7BB7" w:rsidP="001D7BB7">
      <w:pPr>
        <w:spacing w:before="200" w:after="100" w:line="259" w:lineRule="auto"/>
      </w:pPr>
      <w:r>
        <w:rPr>
          <w:b/>
          <w:color w:val="00468C"/>
          <w:sz w:val="24"/>
        </w:rPr>
        <w:t>5.40 GÜNLÜK KPI PANELİ</w:t>
      </w:r>
    </w:p>
    <w:p w14:paraId="56CFA9AB" w14:textId="77777777" w:rsidR="001D7BB7" w:rsidRDefault="001D7BB7" w:rsidP="001D7BB7">
      <w:pPr>
        <w:spacing w:before="80" w:after="40" w:line="259" w:lineRule="auto"/>
      </w:pPr>
      <w:proofErr w:type="spellStart"/>
      <w:r>
        <w:rPr>
          <w:b/>
          <w:color w:val="404040"/>
          <w:sz w:val="21"/>
        </w:rPr>
        <w:t>Şube</w:t>
      </w:r>
      <w:proofErr w:type="spellEnd"/>
      <w:r>
        <w:rPr>
          <w:b/>
          <w:color w:val="404040"/>
          <w:sz w:val="21"/>
        </w:rPr>
        <w:t xml:space="preserve"> </w:t>
      </w:r>
      <w:proofErr w:type="spellStart"/>
      <w:r>
        <w:rPr>
          <w:b/>
          <w:color w:val="404040"/>
          <w:sz w:val="21"/>
        </w:rPr>
        <w:t>Sahibinin</w:t>
      </w:r>
      <w:proofErr w:type="spellEnd"/>
      <w:r>
        <w:rPr>
          <w:b/>
          <w:color w:val="404040"/>
          <w:sz w:val="21"/>
        </w:rPr>
        <w:t xml:space="preserve"> </w:t>
      </w:r>
      <w:proofErr w:type="spellStart"/>
      <w:r>
        <w:rPr>
          <w:b/>
          <w:color w:val="404040"/>
          <w:sz w:val="21"/>
        </w:rPr>
        <w:t>Göreceği</w:t>
      </w:r>
      <w:proofErr w:type="spellEnd"/>
      <w:r>
        <w:rPr>
          <w:b/>
          <w:color w:val="404040"/>
          <w:sz w:val="21"/>
        </w:rPr>
        <w:t xml:space="preserve"> </w:t>
      </w:r>
      <w:proofErr w:type="spellStart"/>
      <w:r>
        <w:rPr>
          <w:b/>
          <w:color w:val="404040"/>
          <w:sz w:val="21"/>
        </w:rPr>
        <w:t>Veriler</w:t>
      </w:r>
      <w:proofErr w:type="spellEnd"/>
    </w:p>
    <w:p w14:paraId="77ACFAAE" w14:textId="77777777" w:rsidR="001D7BB7" w:rsidRDefault="001D7BB7" w:rsidP="001D7BB7">
      <w:pPr>
        <w:spacing w:after="60" w:line="259" w:lineRule="auto"/>
      </w:pPr>
      <w:r>
        <w:rPr>
          <w:sz w:val="21"/>
        </w:rPr>
        <w:t xml:space="preserve">Günlük </w:t>
      </w:r>
      <w:proofErr w:type="spellStart"/>
      <w:r>
        <w:rPr>
          <w:sz w:val="21"/>
        </w:rPr>
        <w:t>araç</w:t>
      </w:r>
      <w:proofErr w:type="spellEnd"/>
      <w:r>
        <w:rPr>
          <w:sz w:val="21"/>
        </w:rPr>
        <w:t xml:space="preserve"> </w:t>
      </w:r>
      <w:proofErr w:type="spellStart"/>
      <w:r>
        <w:rPr>
          <w:sz w:val="21"/>
        </w:rPr>
        <w:t>adedi</w:t>
      </w:r>
      <w:proofErr w:type="spellEnd"/>
    </w:p>
    <w:p w14:paraId="4219E530" w14:textId="77777777" w:rsidR="001D7BB7" w:rsidRDefault="001D7BB7" w:rsidP="001D7BB7">
      <w:pPr>
        <w:spacing w:after="60" w:line="259" w:lineRule="auto"/>
      </w:pPr>
      <w:r>
        <w:rPr>
          <w:sz w:val="21"/>
        </w:rPr>
        <w:t>Ciro</w:t>
      </w:r>
    </w:p>
    <w:p w14:paraId="767A4591" w14:textId="77777777" w:rsidR="001D7BB7" w:rsidRDefault="001D7BB7" w:rsidP="001D7BB7">
      <w:pPr>
        <w:spacing w:after="60" w:line="259" w:lineRule="auto"/>
      </w:pPr>
      <w:proofErr w:type="spellStart"/>
      <w:r>
        <w:rPr>
          <w:sz w:val="21"/>
        </w:rPr>
        <w:t>Ortalama</w:t>
      </w:r>
      <w:proofErr w:type="spellEnd"/>
      <w:r>
        <w:rPr>
          <w:sz w:val="21"/>
        </w:rPr>
        <w:t xml:space="preserve"> </w:t>
      </w:r>
      <w:proofErr w:type="spellStart"/>
      <w:r>
        <w:rPr>
          <w:sz w:val="21"/>
        </w:rPr>
        <w:t>işlem</w:t>
      </w:r>
      <w:proofErr w:type="spellEnd"/>
      <w:r>
        <w:rPr>
          <w:sz w:val="21"/>
        </w:rPr>
        <w:t xml:space="preserve"> </w:t>
      </w:r>
      <w:proofErr w:type="spellStart"/>
      <w:r>
        <w:rPr>
          <w:sz w:val="21"/>
        </w:rPr>
        <w:t>süresi</w:t>
      </w:r>
      <w:proofErr w:type="spellEnd"/>
    </w:p>
    <w:p w14:paraId="4BCBB16E" w14:textId="77777777" w:rsidR="001D7BB7" w:rsidRDefault="001D7BB7" w:rsidP="001D7BB7">
      <w:pPr>
        <w:spacing w:after="60" w:line="259" w:lineRule="auto"/>
      </w:pPr>
      <w:r>
        <w:rPr>
          <w:sz w:val="21"/>
        </w:rPr>
        <w:t xml:space="preserve">Google </w:t>
      </w:r>
      <w:proofErr w:type="spellStart"/>
      <w:r>
        <w:rPr>
          <w:sz w:val="21"/>
        </w:rPr>
        <w:t>puanı</w:t>
      </w:r>
      <w:proofErr w:type="spellEnd"/>
    </w:p>
    <w:p w14:paraId="60629636" w14:textId="77777777" w:rsidR="001D7BB7" w:rsidRDefault="001D7BB7" w:rsidP="001D7BB7">
      <w:pPr>
        <w:spacing w:after="60" w:line="259" w:lineRule="auto"/>
      </w:pPr>
      <w:proofErr w:type="spellStart"/>
      <w:r>
        <w:rPr>
          <w:sz w:val="21"/>
        </w:rPr>
        <w:t>Personel</w:t>
      </w:r>
      <w:proofErr w:type="spellEnd"/>
      <w:r>
        <w:rPr>
          <w:sz w:val="21"/>
        </w:rPr>
        <w:t xml:space="preserve"> </w:t>
      </w:r>
      <w:proofErr w:type="spellStart"/>
      <w:r>
        <w:rPr>
          <w:sz w:val="21"/>
        </w:rPr>
        <w:t>performansı</w:t>
      </w:r>
      <w:proofErr w:type="spellEnd"/>
    </w:p>
    <w:p w14:paraId="412979DF"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6F353B32" w14:textId="77777777" w:rsidR="001D7BB7" w:rsidRDefault="001D7BB7" w:rsidP="001D7BB7">
      <w:pPr>
        <w:spacing w:after="60" w:line="259" w:lineRule="auto"/>
      </w:pPr>
      <w:r>
        <w:rPr>
          <w:sz w:val="21"/>
        </w:rPr>
        <w:t xml:space="preserve">Karar </w:t>
      </w:r>
      <w:proofErr w:type="spellStart"/>
      <w:r>
        <w:rPr>
          <w:sz w:val="21"/>
        </w:rPr>
        <w:t>hızını</w:t>
      </w:r>
      <w:proofErr w:type="spellEnd"/>
      <w:r>
        <w:rPr>
          <w:sz w:val="21"/>
        </w:rPr>
        <w:t xml:space="preserve"> </w:t>
      </w:r>
      <w:proofErr w:type="spellStart"/>
      <w:r>
        <w:rPr>
          <w:sz w:val="21"/>
        </w:rPr>
        <w:t>artırır</w:t>
      </w:r>
      <w:proofErr w:type="spellEnd"/>
      <w:r>
        <w:rPr>
          <w:sz w:val="21"/>
        </w:rPr>
        <w:t>.</w:t>
      </w:r>
    </w:p>
    <w:p w14:paraId="682CEF8A" w14:textId="77777777" w:rsidR="001D7BB7" w:rsidRDefault="001D7BB7" w:rsidP="001D7BB7">
      <w:pPr>
        <w:spacing w:before="200" w:after="100" w:line="259" w:lineRule="auto"/>
      </w:pPr>
      <w:r>
        <w:rPr>
          <w:b/>
          <w:color w:val="00468C"/>
          <w:sz w:val="24"/>
        </w:rPr>
        <w:t>5.41 ACİL İTİBAR KORUMA PLANI</w:t>
      </w:r>
    </w:p>
    <w:p w14:paraId="1EEE5D12" w14:textId="77777777" w:rsidR="001D7BB7" w:rsidRDefault="001D7BB7" w:rsidP="001D7BB7">
      <w:pPr>
        <w:spacing w:before="80" w:after="40" w:line="259" w:lineRule="auto"/>
      </w:pPr>
      <w:proofErr w:type="spellStart"/>
      <w:r>
        <w:rPr>
          <w:b/>
          <w:color w:val="404040"/>
          <w:sz w:val="21"/>
        </w:rPr>
        <w:t>Riskler</w:t>
      </w:r>
      <w:proofErr w:type="spellEnd"/>
    </w:p>
    <w:p w14:paraId="39755082" w14:textId="77777777" w:rsidR="001D7BB7" w:rsidRDefault="001D7BB7" w:rsidP="001D7BB7">
      <w:pPr>
        <w:spacing w:after="60" w:line="259" w:lineRule="auto"/>
      </w:pPr>
      <w:r>
        <w:rPr>
          <w:sz w:val="21"/>
        </w:rPr>
        <w:t>Viral video</w:t>
      </w:r>
    </w:p>
    <w:p w14:paraId="649E6450" w14:textId="77777777" w:rsidR="001D7BB7" w:rsidRDefault="001D7BB7" w:rsidP="001D7BB7">
      <w:pPr>
        <w:spacing w:after="60" w:line="259" w:lineRule="auto"/>
      </w:pPr>
      <w:proofErr w:type="spellStart"/>
      <w:r>
        <w:rPr>
          <w:sz w:val="21"/>
        </w:rPr>
        <w:t>Kötü</w:t>
      </w:r>
      <w:proofErr w:type="spellEnd"/>
      <w:r>
        <w:rPr>
          <w:sz w:val="21"/>
        </w:rPr>
        <w:t xml:space="preserve"> </w:t>
      </w:r>
      <w:proofErr w:type="spellStart"/>
      <w:r>
        <w:rPr>
          <w:sz w:val="21"/>
        </w:rPr>
        <w:t>yorum</w:t>
      </w:r>
      <w:proofErr w:type="spellEnd"/>
      <w:r>
        <w:rPr>
          <w:sz w:val="21"/>
        </w:rPr>
        <w:t xml:space="preserve"> </w:t>
      </w:r>
      <w:proofErr w:type="spellStart"/>
      <w:r>
        <w:rPr>
          <w:sz w:val="21"/>
        </w:rPr>
        <w:t>dalgası</w:t>
      </w:r>
      <w:proofErr w:type="spellEnd"/>
    </w:p>
    <w:p w14:paraId="2B7B5024" w14:textId="77777777" w:rsidR="001D7BB7" w:rsidRDefault="001D7BB7" w:rsidP="001D7BB7">
      <w:pPr>
        <w:spacing w:after="60" w:line="259" w:lineRule="auto"/>
      </w:pPr>
      <w:proofErr w:type="spellStart"/>
      <w:r>
        <w:rPr>
          <w:sz w:val="21"/>
        </w:rPr>
        <w:t>Sosyal</w:t>
      </w:r>
      <w:proofErr w:type="spellEnd"/>
      <w:r>
        <w:rPr>
          <w:sz w:val="21"/>
        </w:rPr>
        <w:t xml:space="preserve"> </w:t>
      </w:r>
      <w:proofErr w:type="spellStart"/>
      <w:r>
        <w:rPr>
          <w:sz w:val="21"/>
        </w:rPr>
        <w:t>medya</w:t>
      </w:r>
      <w:proofErr w:type="spellEnd"/>
      <w:r>
        <w:rPr>
          <w:sz w:val="21"/>
        </w:rPr>
        <w:t xml:space="preserve"> </w:t>
      </w:r>
      <w:proofErr w:type="spellStart"/>
      <w:r>
        <w:rPr>
          <w:sz w:val="21"/>
        </w:rPr>
        <w:t>şikayeti</w:t>
      </w:r>
      <w:proofErr w:type="spellEnd"/>
    </w:p>
    <w:p w14:paraId="34BE5151" w14:textId="77777777" w:rsidR="001D7BB7" w:rsidRDefault="001D7BB7" w:rsidP="001D7BB7">
      <w:pPr>
        <w:spacing w:before="80" w:after="40" w:line="259" w:lineRule="auto"/>
      </w:pPr>
      <w:proofErr w:type="spellStart"/>
      <w:r>
        <w:rPr>
          <w:b/>
          <w:color w:val="404040"/>
          <w:sz w:val="21"/>
        </w:rPr>
        <w:t>Müdahale</w:t>
      </w:r>
      <w:proofErr w:type="spellEnd"/>
    </w:p>
    <w:p w14:paraId="04425AE9" w14:textId="77777777" w:rsidR="001D7BB7" w:rsidRDefault="001D7BB7" w:rsidP="001D7BB7">
      <w:pPr>
        <w:spacing w:after="60" w:line="259" w:lineRule="auto"/>
      </w:pPr>
      <w:proofErr w:type="spellStart"/>
      <w:r>
        <w:rPr>
          <w:sz w:val="21"/>
        </w:rPr>
        <w:t>Hızlı</w:t>
      </w:r>
      <w:proofErr w:type="spellEnd"/>
      <w:r>
        <w:rPr>
          <w:sz w:val="21"/>
        </w:rPr>
        <w:t xml:space="preserve"> </w:t>
      </w:r>
      <w:proofErr w:type="spellStart"/>
      <w:r>
        <w:rPr>
          <w:sz w:val="21"/>
        </w:rPr>
        <w:t>açıklama</w:t>
      </w:r>
      <w:proofErr w:type="spellEnd"/>
    </w:p>
    <w:p w14:paraId="00A63EE4" w14:textId="77777777" w:rsidR="001D7BB7" w:rsidRDefault="001D7BB7" w:rsidP="001D7BB7">
      <w:pPr>
        <w:spacing w:after="60" w:line="259" w:lineRule="auto"/>
      </w:pPr>
      <w:r>
        <w:rPr>
          <w:sz w:val="21"/>
        </w:rPr>
        <w:t xml:space="preserve">Delil </w:t>
      </w:r>
      <w:proofErr w:type="spellStart"/>
      <w:r>
        <w:rPr>
          <w:sz w:val="21"/>
        </w:rPr>
        <w:t>toplama</w:t>
      </w:r>
      <w:proofErr w:type="spellEnd"/>
    </w:p>
    <w:p w14:paraId="04C764AF" w14:textId="77777777" w:rsidR="001D7BB7" w:rsidRDefault="001D7BB7" w:rsidP="001D7BB7">
      <w:pPr>
        <w:spacing w:after="60" w:line="259" w:lineRule="auto"/>
      </w:pPr>
      <w:r>
        <w:rPr>
          <w:sz w:val="21"/>
        </w:rPr>
        <w:t xml:space="preserve">Merkez </w:t>
      </w:r>
      <w:proofErr w:type="spellStart"/>
      <w:r>
        <w:rPr>
          <w:sz w:val="21"/>
        </w:rPr>
        <w:t>cevabı</w:t>
      </w:r>
      <w:proofErr w:type="spellEnd"/>
    </w:p>
    <w:p w14:paraId="706E355C" w14:textId="77777777" w:rsidR="001D7BB7" w:rsidRDefault="001D7BB7" w:rsidP="001D7BB7">
      <w:pPr>
        <w:spacing w:after="60" w:line="259" w:lineRule="auto"/>
      </w:pPr>
      <w:proofErr w:type="spellStart"/>
      <w:r>
        <w:rPr>
          <w:sz w:val="21"/>
        </w:rPr>
        <w:t>Telafi</w:t>
      </w:r>
      <w:proofErr w:type="spellEnd"/>
      <w:r>
        <w:rPr>
          <w:sz w:val="21"/>
        </w:rPr>
        <w:t xml:space="preserve"> </w:t>
      </w:r>
      <w:proofErr w:type="spellStart"/>
      <w:r>
        <w:rPr>
          <w:sz w:val="21"/>
        </w:rPr>
        <w:t>aksiyonu</w:t>
      </w:r>
      <w:proofErr w:type="spellEnd"/>
    </w:p>
    <w:p w14:paraId="4F020111" w14:textId="77777777" w:rsidR="001D7BB7" w:rsidRDefault="001D7BB7" w:rsidP="001D7BB7">
      <w:pPr>
        <w:spacing w:before="80" w:after="40" w:line="259" w:lineRule="auto"/>
      </w:pPr>
      <w:proofErr w:type="spellStart"/>
      <w:r>
        <w:rPr>
          <w:b/>
          <w:color w:val="404040"/>
          <w:sz w:val="21"/>
        </w:rPr>
        <w:t>Neden</w:t>
      </w:r>
      <w:proofErr w:type="spellEnd"/>
      <w:r>
        <w:rPr>
          <w:b/>
          <w:color w:val="404040"/>
          <w:sz w:val="21"/>
        </w:rPr>
        <w:t xml:space="preserve"> </w:t>
      </w:r>
      <w:proofErr w:type="spellStart"/>
      <w:r>
        <w:rPr>
          <w:b/>
          <w:color w:val="404040"/>
          <w:sz w:val="21"/>
        </w:rPr>
        <w:t>Önemli</w:t>
      </w:r>
      <w:proofErr w:type="spellEnd"/>
      <w:r>
        <w:rPr>
          <w:b/>
          <w:color w:val="404040"/>
          <w:sz w:val="21"/>
        </w:rPr>
        <w:t>?</w:t>
      </w:r>
    </w:p>
    <w:p w14:paraId="1AEFC052" w14:textId="77777777" w:rsidR="001D7BB7" w:rsidRDefault="001D7BB7" w:rsidP="001D7BB7">
      <w:pPr>
        <w:spacing w:after="60" w:line="259" w:lineRule="auto"/>
      </w:pPr>
      <w:proofErr w:type="spellStart"/>
      <w:r>
        <w:rPr>
          <w:sz w:val="21"/>
        </w:rPr>
        <w:t>Dijital</w:t>
      </w:r>
      <w:proofErr w:type="spellEnd"/>
      <w:r>
        <w:rPr>
          <w:sz w:val="21"/>
        </w:rPr>
        <w:t xml:space="preserve"> </w:t>
      </w:r>
      <w:proofErr w:type="spellStart"/>
      <w:r>
        <w:rPr>
          <w:sz w:val="21"/>
        </w:rPr>
        <w:t>kriz</w:t>
      </w:r>
      <w:proofErr w:type="spellEnd"/>
      <w:r>
        <w:rPr>
          <w:sz w:val="21"/>
        </w:rPr>
        <w:t xml:space="preserve"> </w:t>
      </w:r>
      <w:proofErr w:type="spellStart"/>
      <w:r>
        <w:rPr>
          <w:sz w:val="21"/>
        </w:rPr>
        <w:t>saatler</w:t>
      </w:r>
      <w:proofErr w:type="spellEnd"/>
      <w:r>
        <w:rPr>
          <w:sz w:val="21"/>
        </w:rPr>
        <w:t xml:space="preserve"> </w:t>
      </w:r>
      <w:proofErr w:type="spellStart"/>
      <w:r>
        <w:rPr>
          <w:sz w:val="21"/>
        </w:rPr>
        <w:t>içinde</w:t>
      </w:r>
      <w:proofErr w:type="spellEnd"/>
      <w:r>
        <w:rPr>
          <w:sz w:val="21"/>
        </w:rPr>
        <w:t xml:space="preserve"> </w:t>
      </w:r>
      <w:proofErr w:type="spellStart"/>
      <w:r>
        <w:rPr>
          <w:sz w:val="21"/>
        </w:rPr>
        <w:t>büyür</w:t>
      </w:r>
      <w:proofErr w:type="spellEnd"/>
      <w:r>
        <w:rPr>
          <w:sz w:val="21"/>
        </w:rPr>
        <w:t>.</w:t>
      </w:r>
    </w:p>
    <w:p w14:paraId="7AB1C6C7" w14:textId="77777777" w:rsidR="001D7BB7" w:rsidRDefault="001D7BB7" w:rsidP="001D7BB7">
      <w:pPr>
        <w:spacing w:before="200" w:after="100" w:line="259" w:lineRule="auto"/>
      </w:pPr>
      <w:r>
        <w:rPr>
          <w:b/>
          <w:color w:val="00468C"/>
          <w:sz w:val="24"/>
        </w:rPr>
        <w:t>5.42 BÖLÜM 5 SONUÇ</w:t>
      </w:r>
    </w:p>
    <w:p w14:paraId="1123BAF4" w14:textId="77777777" w:rsidR="001D7BB7" w:rsidRDefault="001D7BB7" w:rsidP="001D7BB7">
      <w:pPr>
        <w:spacing w:after="60" w:line="259" w:lineRule="auto"/>
      </w:pPr>
      <w:r>
        <w:rPr>
          <w:sz w:val="21"/>
        </w:rPr>
        <w:t xml:space="preserve">Franchise </w:t>
      </w:r>
      <w:proofErr w:type="spellStart"/>
      <w:r>
        <w:rPr>
          <w:sz w:val="21"/>
        </w:rPr>
        <w:t>büyümeyi</w:t>
      </w:r>
      <w:proofErr w:type="spellEnd"/>
      <w:r>
        <w:rPr>
          <w:sz w:val="21"/>
        </w:rPr>
        <w:t xml:space="preserve"> </w:t>
      </w:r>
      <w:proofErr w:type="spellStart"/>
      <w:r>
        <w:rPr>
          <w:sz w:val="21"/>
        </w:rPr>
        <w:t>sağlar</w:t>
      </w:r>
      <w:proofErr w:type="spellEnd"/>
      <w:r>
        <w:rPr>
          <w:sz w:val="21"/>
        </w:rPr>
        <w:t>.</w:t>
      </w:r>
    </w:p>
    <w:p w14:paraId="22C7E375" w14:textId="77777777" w:rsidR="001D7BB7" w:rsidRDefault="001D7BB7" w:rsidP="001D7BB7">
      <w:pPr>
        <w:spacing w:after="60" w:line="259" w:lineRule="auto"/>
      </w:pPr>
      <w:proofErr w:type="spellStart"/>
      <w:r>
        <w:rPr>
          <w:sz w:val="21"/>
        </w:rPr>
        <w:t>Operasyon</w:t>
      </w:r>
      <w:proofErr w:type="spellEnd"/>
      <w:r>
        <w:rPr>
          <w:sz w:val="21"/>
        </w:rPr>
        <w:t xml:space="preserve"> </w:t>
      </w:r>
      <w:proofErr w:type="spellStart"/>
      <w:r>
        <w:rPr>
          <w:sz w:val="21"/>
        </w:rPr>
        <w:t>kalitesi</w:t>
      </w:r>
      <w:proofErr w:type="spellEnd"/>
      <w:r>
        <w:rPr>
          <w:sz w:val="21"/>
        </w:rPr>
        <w:t xml:space="preserve"> </w:t>
      </w:r>
      <w:proofErr w:type="spellStart"/>
      <w:r>
        <w:rPr>
          <w:sz w:val="21"/>
        </w:rPr>
        <w:t>büyümeyi</w:t>
      </w:r>
      <w:proofErr w:type="spellEnd"/>
      <w:r>
        <w:rPr>
          <w:sz w:val="21"/>
        </w:rPr>
        <w:t xml:space="preserve"> </w:t>
      </w:r>
      <w:proofErr w:type="spellStart"/>
      <w:r>
        <w:rPr>
          <w:sz w:val="21"/>
        </w:rPr>
        <w:t>korur</w:t>
      </w:r>
      <w:proofErr w:type="spellEnd"/>
      <w:r>
        <w:rPr>
          <w:sz w:val="21"/>
        </w:rPr>
        <w:t>.</w:t>
      </w:r>
    </w:p>
    <w:p w14:paraId="696DB78C" w14:textId="77777777" w:rsidR="001D7BB7" w:rsidRDefault="001D7BB7" w:rsidP="001D7BB7">
      <w:pPr>
        <w:spacing w:after="60" w:line="259" w:lineRule="auto"/>
      </w:pPr>
      <w:proofErr w:type="spellStart"/>
      <w:r>
        <w:rPr>
          <w:sz w:val="21"/>
        </w:rPr>
        <w:t>OTOTR’un</w:t>
      </w:r>
      <w:proofErr w:type="spellEnd"/>
      <w:r>
        <w:rPr>
          <w:sz w:val="21"/>
        </w:rPr>
        <w:t xml:space="preserve"> </w:t>
      </w:r>
      <w:proofErr w:type="spellStart"/>
      <w:r>
        <w:rPr>
          <w:sz w:val="21"/>
        </w:rPr>
        <w:t>farkı</w:t>
      </w:r>
      <w:proofErr w:type="spellEnd"/>
      <w:r>
        <w:rPr>
          <w:sz w:val="21"/>
        </w:rPr>
        <w:t>:</w:t>
      </w:r>
    </w:p>
    <w:p w14:paraId="312770F8" w14:textId="77777777" w:rsidR="001D7BB7" w:rsidRDefault="001D7BB7" w:rsidP="001D7BB7">
      <w:pPr>
        <w:spacing w:after="60" w:line="259" w:lineRule="auto"/>
      </w:pPr>
      <w:proofErr w:type="spellStart"/>
      <w:r>
        <w:rPr>
          <w:sz w:val="21"/>
        </w:rPr>
        <w:t>Aynı</w:t>
      </w:r>
      <w:proofErr w:type="spellEnd"/>
      <w:r>
        <w:rPr>
          <w:sz w:val="21"/>
        </w:rPr>
        <w:t xml:space="preserve"> </w:t>
      </w:r>
      <w:proofErr w:type="spellStart"/>
      <w:r>
        <w:rPr>
          <w:sz w:val="21"/>
        </w:rPr>
        <w:t>kalite</w:t>
      </w:r>
      <w:proofErr w:type="spellEnd"/>
    </w:p>
    <w:p w14:paraId="51259E47" w14:textId="77777777" w:rsidR="001D7BB7" w:rsidRDefault="001D7BB7" w:rsidP="001D7BB7">
      <w:pPr>
        <w:spacing w:after="60" w:line="259" w:lineRule="auto"/>
      </w:pPr>
      <w:proofErr w:type="spellStart"/>
      <w:r>
        <w:rPr>
          <w:sz w:val="21"/>
        </w:rPr>
        <w:t>Hızlı</w:t>
      </w:r>
      <w:proofErr w:type="spellEnd"/>
      <w:r>
        <w:rPr>
          <w:sz w:val="21"/>
        </w:rPr>
        <w:t xml:space="preserve"> </w:t>
      </w:r>
      <w:proofErr w:type="spellStart"/>
      <w:r>
        <w:rPr>
          <w:sz w:val="21"/>
        </w:rPr>
        <w:t>hizmet</w:t>
      </w:r>
      <w:proofErr w:type="spellEnd"/>
    </w:p>
    <w:p w14:paraId="2B35EEDF" w14:textId="77777777" w:rsidR="001D7BB7" w:rsidRDefault="001D7BB7" w:rsidP="001D7BB7">
      <w:pPr>
        <w:spacing w:after="60" w:line="259" w:lineRule="auto"/>
      </w:pPr>
      <w:r>
        <w:rPr>
          <w:sz w:val="21"/>
        </w:rPr>
        <w:t xml:space="preserve">Güven </w:t>
      </w:r>
      <w:proofErr w:type="spellStart"/>
      <w:r>
        <w:rPr>
          <w:sz w:val="21"/>
        </w:rPr>
        <w:t>veren</w:t>
      </w:r>
      <w:proofErr w:type="spellEnd"/>
      <w:r>
        <w:rPr>
          <w:sz w:val="21"/>
        </w:rPr>
        <w:t xml:space="preserve"> </w:t>
      </w:r>
      <w:proofErr w:type="spellStart"/>
      <w:r>
        <w:rPr>
          <w:sz w:val="21"/>
        </w:rPr>
        <w:t>deneyim</w:t>
      </w:r>
      <w:proofErr w:type="spellEnd"/>
    </w:p>
    <w:p w14:paraId="4F19BC20" w14:textId="77777777" w:rsidR="001D7BB7" w:rsidRDefault="001D7BB7" w:rsidP="001D7BB7">
      <w:pPr>
        <w:spacing w:after="60" w:line="259" w:lineRule="auto"/>
      </w:pPr>
      <w:proofErr w:type="spellStart"/>
      <w:r>
        <w:rPr>
          <w:sz w:val="21"/>
        </w:rPr>
        <w:t>Ölçülebilir</w:t>
      </w:r>
      <w:proofErr w:type="spellEnd"/>
      <w:r>
        <w:rPr>
          <w:sz w:val="21"/>
        </w:rPr>
        <w:t xml:space="preserve"> </w:t>
      </w:r>
      <w:proofErr w:type="spellStart"/>
      <w:r>
        <w:rPr>
          <w:sz w:val="21"/>
        </w:rPr>
        <w:t>yönetim</w:t>
      </w:r>
      <w:proofErr w:type="spellEnd"/>
    </w:p>
    <w:p w14:paraId="2952ECAC" w14:textId="77777777" w:rsidR="001D7BB7" w:rsidRDefault="001D7BB7" w:rsidP="001D7BB7">
      <w:pPr>
        <w:spacing w:after="60" w:line="259" w:lineRule="auto"/>
      </w:pPr>
      <w:proofErr w:type="spellStart"/>
      <w:r>
        <w:rPr>
          <w:sz w:val="21"/>
        </w:rPr>
        <w:lastRenderedPageBreak/>
        <w:t>Karlı</w:t>
      </w:r>
      <w:proofErr w:type="spellEnd"/>
      <w:r>
        <w:rPr>
          <w:sz w:val="21"/>
        </w:rPr>
        <w:t xml:space="preserve"> </w:t>
      </w:r>
      <w:proofErr w:type="spellStart"/>
      <w:r>
        <w:rPr>
          <w:sz w:val="21"/>
        </w:rPr>
        <w:t>şube</w:t>
      </w:r>
      <w:proofErr w:type="spellEnd"/>
      <w:r>
        <w:rPr>
          <w:sz w:val="21"/>
        </w:rPr>
        <w:t xml:space="preserve"> </w:t>
      </w:r>
      <w:proofErr w:type="spellStart"/>
      <w:r>
        <w:rPr>
          <w:sz w:val="21"/>
        </w:rPr>
        <w:t>modeli</w:t>
      </w:r>
      <w:proofErr w:type="spellEnd"/>
    </w:p>
    <w:p w14:paraId="6D4E3C2D" w14:textId="77777777" w:rsidR="001D7BB7" w:rsidRDefault="001D7BB7" w:rsidP="001D7BB7">
      <w:pPr>
        <w:spacing w:after="60" w:line="259" w:lineRule="auto"/>
      </w:pPr>
      <w:proofErr w:type="spellStart"/>
      <w:r>
        <w:rPr>
          <w:sz w:val="21"/>
        </w:rPr>
        <w:t>olacaktır</w:t>
      </w:r>
      <w:proofErr w:type="spellEnd"/>
      <w:r>
        <w:rPr>
          <w:sz w:val="21"/>
        </w:rPr>
        <w:t>.</w:t>
      </w:r>
    </w:p>
    <w:p w14:paraId="40CCA143" w14:textId="77777777" w:rsidR="001D7BB7" w:rsidRDefault="001D7BB7" w:rsidP="001D7BB7"/>
    <w:p w14:paraId="3653BF65" w14:textId="77777777" w:rsidR="001D7BB7" w:rsidRDefault="001D7BB7" w:rsidP="001D7BB7"/>
    <w:p w14:paraId="6ED93ACF" w14:textId="77777777" w:rsidR="006D1F9D" w:rsidRPr="006D1F9D" w:rsidRDefault="006D1F9D" w:rsidP="006D1F9D">
      <w:pPr>
        <w:rPr>
          <w:b/>
          <w:bCs/>
          <w:lang w:val="tr-TR"/>
        </w:rPr>
      </w:pPr>
      <w:r w:rsidRPr="006D1F9D">
        <w:rPr>
          <w:b/>
          <w:bCs/>
          <w:lang w:val="tr-TR"/>
        </w:rPr>
        <w:t>BÖLÜM 6</w:t>
      </w:r>
    </w:p>
    <w:p w14:paraId="1EB200C7" w14:textId="77777777" w:rsidR="006D1F9D" w:rsidRPr="006D1F9D" w:rsidRDefault="006D1F9D" w:rsidP="006D1F9D">
      <w:pPr>
        <w:rPr>
          <w:b/>
          <w:bCs/>
          <w:lang w:val="tr-TR"/>
        </w:rPr>
      </w:pPr>
      <w:r w:rsidRPr="006D1F9D">
        <w:rPr>
          <w:b/>
          <w:bCs/>
          <w:lang w:val="tr-TR"/>
        </w:rPr>
        <w:t>SATIŞ SİSTEMİ / MÜŞTERİ KAZANIM MODELİ / CİRO MOTORU</w:t>
      </w:r>
    </w:p>
    <w:p w14:paraId="2DD48339" w14:textId="77777777" w:rsidR="006D1F9D" w:rsidRPr="006D1F9D" w:rsidRDefault="006D1F9D" w:rsidP="006D1F9D">
      <w:pPr>
        <w:rPr>
          <w:b/>
          <w:bCs/>
          <w:lang w:val="tr-TR"/>
        </w:rPr>
      </w:pPr>
      <w:r w:rsidRPr="006D1F9D">
        <w:rPr>
          <w:b/>
          <w:bCs/>
          <w:lang w:val="tr-TR"/>
        </w:rPr>
        <w:t>OTOTR SVK MASTER BOOK – ELITE PLUS FINAL VERSION (DERİNLEŞTİRİLMİŞ SÜRÜM)</w:t>
      </w:r>
    </w:p>
    <w:p w14:paraId="4CBAECA3" w14:textId="77777777" w:rsidR="006D1F9D" w:rsidRPr="006D1F9D" w:rsidRDefault="006D1F9D" w:rsidP="006D1F9D">
      <w:pPr>
        <w:rPr>
          <w:lang w:val="tr-TR"/>
        </w:rPr>
      </w:pPr>
      <w:r w:rsidRPr="006D1F9D">
        <w:rPr>
          <w:lang w:val="tr-TR"/>
        </w:rPr>
        <w:pict w14:anchorId="4274A78F">
          <v:rect id="_x0000_i1277" style="width:0;height:1.5pt" o:hralign="center" o:hrstd="t" o:hr="t" fillcolor="#a0a0a0" stroked="f"/>
        </w:pict>
      </w:r>
    </w:p>
    <w:p w14:paraId="3A14F545" w14:textId="77777777" w:rsidR="006D1F9D" w:rsidRPr="006D1F9D" w:rsidRDefault="006D1F9D" w:rsidP="006D1F9D">
      <w:pPr>
        <w:rPr>
          <w:b/>
          <w:bCs/>
          <w:lang w:val="tr-TR"/>
        </w:rPr>
      </w:pPr>
      <w:r w:rsidRPr="006D1F9D">
        <w:rPr>
          <w:b/>
          <w:bCs/>
          <w:lang w:val="tr-TR"/>
        </w:rPr>
        <w:t>6.1 YÖNETİCİ ÖZETİ</w:t>
      </w:r>
    </w:p>
    <w:p w14:paraId="5112198E" w14:textId="77777777" w:rsidR="006D1F9D" w:rsidRPr="006D1F9D" w:rsidRDefault="006D1F9D" w:rsidP="006D1F9D">
      <w:pPr>
        <w:rPr>
          <w:lang w:val="tr-TR"/>
        </w:rPr>
      </w:pPr>
      <w:r w:rsidRPr="006D1F9D">
        <w:rPr>
          <w:lang w:val="tr-TR"/>
        </w:rPr>
        <w:t>Bir ekspertiz markasının büyümesi yalnız teknik kaliteyle olmaz. Teknik kalite müşteriyi memnun eder; satış sistemi işletmeyi büyütür.</w:t>
      </w:r>
    </w:p>
    <w:p w14:paraId="3E6B2CFC" w14:textId="77777777" w:rsidR="006D1F9D" w:rsidRPr="006D1F9D" w:rsidRDefault="006D1F9D" w:rsidP="006D1F9D">
      <w:pPr>
        <w:rPr>
          <w:lang w:val="tr-TR"/>
        </w:rPr>
      </w:pPr>
      <w:proofErr w:type="spellStart"/>
      <w:r w:rsidRPr="006D1F9D">
        <w:rPr>
          <w:lang w:val="tr-TR"/>
        </w:rPr>
        <w:t>OTOTR’un</w:t>
      </w:r>
      <w:proofErr w:type="spellEnd"/>
      <w:r w:rsidRPr="006D1F9D">
        <w:rPr>
          <w:lang w:val="tr-TR"/>
        </w:rPr>
        <w:t xml:space="preserve"> sürdürülebilir büyümesi için her şube:</w:t>
      </w:r>
    </w:p>
    <w:p w14:paraId="30A99591" w14:textId="77777777" w:rsidR="006D1F9D" w:rsidRPr="006D1F9D" w:rsidRDefault="006D1F9D" w:rsidP="006D1F9D">
      <w:pPr>
        <w:numPr>
          <w:ilvl w:val="0"/>
          <w:numId w:val="10"/>
        </w:numPr>
        <w:rPr>
          <w:lang w:val="tr-TR"/>
        </w:rPr>
      </w:pPr>
      <w:r w:rsidRPr="006D1F9D">
        <w:rPr>
          <w:lang w:val="tr-TR"/>
        </w:rPr>
        <w:t xml:space="preserve">Düzenli yeni müşteri kazanmalı </w:t>
      </w:r>
    </w:p>
    <w:p w14:paraId="74DBA33B" w14:textId="77777777" w:rsidR="006D1F9D" w:rsidRPr="006D1F9D" w:rsidRDefault="006D1F9D" w:rsidP="006D1F9D">
      <w:pPr>
        <w:numPr>
          <w:ilvl w:val="0"/>
          <w:numId w:val="10"/>
        </w:numPr>
        <w:rPr>
          <w:lang w:val="tr-TR"/>
        </w:rPr>
      </w:pPr>
      <w:r w:rsidRPr="006D1F9D">
        <w:rPr>
          <w:lang w:val="tr-TR"/>
        </w:rPr>
        <w:t xml:space="preserve">Gelen müşteriyi satışa çevirmeli </w:t>
      </w:r>
    </w:p>
    <w:p w14:paraId="2911FA2F" w14:textId="77777777" w:rsidR="006D1F9D" w:rsidRPr="006D1F9D" w:rsidRDefault="006D1F9D" w:rsidP="006D1F9D">
      <w:pPr>
        <w:numPr>
          <w:ilvl w:val="0"/>
          <w:numId w:val="10"/>
        </w:numPr>
        <w:rPr>
          <w:lang w:val="tr-TR"/>
        </w:rPr>
      </w:pPr>
      <w:r w:rsidRPr="006D1F9D">
        <w:rPr>
          <w:lang w:val="tr-TR"/>
        </w:rPr>
        <w:t xml:space="preserve">Doğru paketi önermeli </w:t>
      </w:r>
    </w:p>
    <w:p w14:paraId="31B79858" w14:textId="77777777" w:rsidR="006D1F9D" w:rsidRPr="006D1F9D" w:rsidRDefault="006D1F9D" w:rsidP="006D1F9D">
      <w:pPr>
        <w:numPr>
          <w:ilvl w:val="0"/>
          <w:numId w:val="10"/>
        </w:numPr>
        <w:rPr>
          <w:lang w:val="tr-TR"/>
        </w:rPr>
      </w:pPr>
      <w:r w:rsidRPr="006D1F9D">
        <w:rPr>
          <w:lang w:val="tr-TR"/>
        </w:rPr>
        <w:t xml:space="preserve">Tekrar müşteri üretmeli </w:t>
      </w:r>
    </w:p>
    <w:p w14:paraId="6B5C3571" w14:textId="77777777" w:rsidR="006D1F9D" w:rsidRPr="006D1F9D" w:rsidRDefault="006D1F9D" w:rsidP="006D1F9D">
      <w:pPr>
        <w:numPr>
          <w:ilvl w:val="0"/>
          <w:numId w:val="10"/>
        </w:numPr>
        <w:rPr>
          <w:lang w:val="tr-TR"/>
        </w:rPr>
      </w:pPr>
      <w:r w:rsidRPr="006D1F9D">
        <w:rPr>
          <w:lang w:val="tr-TR"/>
        </w:rPr>
        <w:t xml:space="preserve">Referans zinciri kurmalı </w:t>
      </w:r>
    </w:p>
    <w:p w14:paraId="4B7B2936" w14:textId="77777777" w:rsidR="006D1F9D" w:rsidRPr="006D1F9D" w:rsidRDefault="006D1F9D" w:rsidP="006D1F9D">
      <w:pPr>
        <w:numPr>
          <w:ilvl w:val="0"/>
          <w:numId w:val="10"/>
        </w:numPr>
        <w:rPr>
          <w:lang w:val="tr-TR"/>
        </w:rPr>
      </w:pPr>
      <w:r w:rsidRPr="006D1F9D">
        <w:rPr>
          <w:lang w:val="tr-TR"/>
        </w:rPr>
        <w:t xml:space="preserve">Kurumsal müşteri kazanmalıdır </w:t>
      </w:r>
    </w:p>
    <w:p w14:paraId="4EE8CB84" w14:textId="77777777" w:rsidR="006D1F9D" w:rsidRPr="006D1F9D" w:rsidRDefault="006D1F9D" w:rsidP="006D1F9D">
      <w:pPr>
        <w:rPr>
          <w:b/>
          <w:bCs/>
          <w:lang w:val="tr-TR"/>
        </w:rPr>
      </w:pPr>
      <w:r w:rsidRPr="006D1F9D">
        <w:rPr>
          <w:b/>
          <w:bCs/>
          <w:lang w:val="tr-TR"/>
        </w:rPr>
        <w:t>Neden Önemli?</w:t>
      </w:r>
    </w:p>
    <w:p w14:paraId="53D46B0E" w14:textId="77777777" w:rsidR="006D1F9D" w:rsidRPr="006D1F9D" w:rsidRDefault="006D1F9D" w:rsidP="006D1F9D">
      <w:pPr>
        <w:rPr>
          <w:lang w:val="tr-TR"/>
        </w:rPr>
      </w:pPr>
      <w:r w:rsidRPr="006D1F9D">
        <w:rPr>
          <w:lang w:val="tr-TR"/>
        </w:rPr>
        <w:t>Şube doluluğu tesadüfle değil satış sistemiyle oluşur.</w:t>
      </w:r>
    </w:p>
    <w:p w14:paraId="171BEBB4" w14:textId="77777777" w:rsidR="006D1F9D" w:rsidRPr="006D1F9D" w:rsidRDefault="006D1F9D" w:rsidP="006D1F9D">
      <w:pPr>
        <w:rPr>
          <w:lang w:val="tr-TR"/>
        </w:rPr>
      </w:pPr>
      <w:r w:rsidRPr="006D1F9D">
        <w:rPr>
          <w:lang w:val="tr-TR"/>
        </w:rPr>
        <w:pict w14:anchorId="104CFBC8">
          <v:rect id="_x0000_i1278" style="width:0;height:1.5pt" o:hralign="center" o:hrstd="t" o:hr="t" fillcolor="#a0a0a0" stroked="f"/>
        </w:pict>
      </w:r>
    </w:p>
    <w:p w14:paraId="252E1649" w14:textId="77777777" w:rsidR="006D1F9D" w:rsidRPr="006D1F9D" w:rsidRDefault="006D1F9D" w:rsidP="006D1F9D">
      <w:pPr>
        <w:rPr>
          <w:b/>
          <w:bCs/>
          <w:lang w:val="tr-TR"/>
        </w:rPr>
      </w:pPr>
      <w:r w:rsidRPr="006D1F9D">
        <w:rPr>
          <w:b/>
          <w:bCs/>
          <w:lang w:val="tr-TR"/>
        </w:rPr>
        <w:t>6.2 SATIŞ FELSEFESİ</w:t>
      </w:r>
    </w:p>
    <w:p w14:paraId="7419A357" w14:textId="77777777" w:rsidR="006D1F9D" w:rsidRPr="006D1F9D" w:rsidRDefault="006D1F9D" w:rsidP="006D1F9D">
      <w:pPr>
        <w:rPr>
          <w:b/>
          <w:bCs/>
          <w:lang w:val="tr-TR"/>
        </w:rPr>
      </w:pPr>
      <w:r w:rsidRPr="006D1F9D">
        <w:rPr>
          <w:b/>
          <w:bCs/>
          <w:lang w:val="tr-TR"/>
        </w:rPr>
        <w:t>Ana İlke</w:t>
      </w:r>
    </w:p>
    <w:p w14:paraId="169C42FC" w14:textId="77777777" w:rsidR="006D1F9D" w:rsidRPr="006D1F9D" w:rsidRDefault="006D1F9D" w:rsidP="006D1F9D">
      <w:pPr>
        <w:rPr>
          <w:lang w:val="tr-TR"/>
        </w:rPr>
      </w:pPr>
      <w:r w:rsidRPr="006D1F9D">
        <w:rPr>
          <w:lang w:val="tr-TR"/>
        </w:rPr>
        <w:t>Satış baskı kurmak değildir.</w:t>
      </w:r>
      <w:r w:rsidRPr="006D1F9D">
        <w:rPr>
          <w:lang w:val="tr-TR"/>
        </w:rPr>
        <w:br/>
        <w:t>Satış müşterinin riskini anlayıp doğru çözüm sunmaktır.</w:t>
      </w:r>
    </w:p>
    <w:p w14:paraId="03C27320" w14:textId="77777777" w:rsidR="006D1F9D" w:rsidRPr="006D1F9D" w:rsidRDefault="006D1F9D" w:rsidP="006D1F9D">
      <w:pPr>
        <w:rPr>
          <w:b/>
          <w:bCs/>
          <w:lang w:val="tr-TR"/>
        </w:rPr>
      </w:pPr>
      <w:r w:rsidRPr="006D1F9D">
        <w:rPr>
          <w:b/>
          <w:bCs/>
          <w:lang w:val="tr-TR"/>
        </w:rPr>
        <w:t>Açıklama</w:t>
      </w:r>
    </w:p>
    <w:p w14:paraId="55C7413B" w14:textId="77777777" w:rsidR="006D1F9D" w:rsidRPr="006D1F9D" w:rsidRDefault="006D1F9D" w:rsidP="006D1F9D">
      <w:pPr>
        <w:rPr>
          <w:lang w:val="tr-TR"/>
        </w:rPr>
      </w:pPr>
      <w:r w:rsidRPr="006D1F9D">
        <w:rPr>
          <w:lang w:val="tr-TR"/>
        </w:rPr>
        <w:lastRenderedPageBreak/>
        <w:t>Araç alacak müşteri çoğu zaman kararsız ve streslidir.</w:t>
      </w:r>
      <w:r w:rsidRPr="006D1F9D">
        <w:rPr>
          <w:lang w:val="tr-TR"/>
        </w:rPr>
        <w:br/>
        <w:t>Doğru satış yaklaşımı müşteriyi rahatlatır.</w:t>
      </w:r>
    </w:p>
    <w:p w14:paraId="581E4D86" w14:textId="77777777" w:rsidR="006D1F9D" w:rsidRPr="006D1F9D" w:rsidRDefault="006D1F9D" w:rsidP="006D1F9D">
      <w:pPr>
        <w:rPr>
          <w:b/>
          <w:bCs/>
          <w:lang w:val="tr-TR"/>
        </w:rPr>
      </w:pPr>
      <w:r w:rsidRPr="006D1F9D">
        <w:rPr>
          <w:b/>
          <w:bCs/>
          <w:lang w:val="tr-TR"/>
        </w:rPr>
        <w:t>Sonuç</w:t>
      </w:r>
    </w:p>
    <w:p w14:paraId="1D90E666" w14:textId="77777777" w:rsidR="006D1F9D" w:rsidRPr="006D1F9D" w:rsidRDefault="006D1F9D" w:rsidP="006D1F9D">
      <w:pPr>
        <w:rPr>
          <w:lang w:val="tr-TR"/>
        </w:rPr>
      </w:pPr>
      <w:r w:rsidRPr="006D1F9D">
        <w:rPr>
          <w:lang w:val="tr-TR"/>
        </w:rPr>
        <w:t>Güven veren satış en yüksek dönüşümü üretir.</w:t>
      </w:r>
    </w:p>
    <w:p w14:paraId="5AE38CED" w14:textId="77777777" w:rsidR="006D1F9D" w:rsidRPr="006D1F9D" w:rsidRDefault="006D1F9D" w:rsidP="006D1F9D">
      <w:pPr>
        <w:rPr>
          <w:lang w:val="tr-TR"/>
        </w:rPr>
      </w:pPr>
      <w:r w:rsidRPr="006D1F9D">
        <w:rPr>
          <w:lang w:val="tr-TR"/>
        </w:rPr>
        <w:pict w14:anchorId="7463F188">
          <v:rect id="_x0000_i1279" style="width:0;height:1.5pt" o:hralign="center" o:hrstd="t" o:hr="t" fillcolor="#a0a0a0" stroked="f"/>
        </w:pict>
      </w:r>
    </w:p>
    <w:p w14:paraId="66A250F0" w14:textId="77777777" w:rsidR="006D1F9D" w:rsidRPr="006D1F9D" w:rsidRDefault="006D1F9D" w:rsidP="006D1F9D">
      <w:pPr>
        <w:rPr>
          <w:b/>
          <w:bCs/>
          <w:lang w:val="tr-TR"/>
        </w:rPr>
      </w:pPr>
      <w:r w:rsidRPr="006D1F9D">
        <w:rPr>
          <w:b/>
          <w:bCs/>
          <w:lang w:val="tr-TR"/>
        </w:rPr>
        <w:t>6.3 SATIŞ HUNİSİ MODELİ</w:t>
      </w:r>
    </w:p>
    <w:p w14:paraId="7C07F627" w14:textId="77777777" w:rsidR="006D1F9D" w:rsidRPr="006D1F9D" w:rsidRDefault="006D1F9D" w:rsidP="006D1F9D">
      <w:pPr>
        <w:rPr>
          <w:b/>
          <w:bCs/>
          <w:lang w:val="tr-TR"/>
        </w:rPr>
      </w:pPr>
      <w:r w:rsidRPr="006D1F9D">
        <w:rPr>
          <w:b/>
          <w:bCs/>
          <w:lang w:val="tr-TR"/>
        </w:rPr>
        <w:t>Görünürlük</w:t>
      </w:r>
    </w:p>
    <w:p w14:paraId="587B36BE" w14:textId="77777777" w:rsidR="006D1F9D" w:rsidRPr="006D1F9D" w:rsidRDefault="006D1F9D" w:rsidP="006D1F9D">
      <w:pPr>
        <w:rPr>
          <w:lang w:val="tr-TR"/>
        </w:rPr>
      </w:pPr>
      <w:r w:rsidRPr="006D1F9D">
        <w:rPr>
          <w:lang w:val="tr-TR"/>
        </w:rPr>
        <w:t xml:space="preserve">Müşterinin </w:t>
      </w:r>
      <w:proofErr w:type="spellStart"/>
      <w:r w:rsidRPr="006D1F9D">
        <w:rPr>
          <w:lang w:val="tr-TR"/>
        </w:rPr>
        <w:t>OTOTR’u</w:t>
      </w:r>
      <w:proofErr w:type="spellEnd"/>
      <w:r w:rsidRPr="006D1F9D">
        <w:rPr>
          <w:lang w:val="tr-TR"/>
        </w:rPr>
        <w:t xml:space="preserve"> ilk kez görmesi gerekir. Google, tabela, sosyal medya bu aşamadır.</w:t>
      </w:r>
    </w:p>
    <w:p w14:paraId="09F00B8A" w14:textId="77777777" w:rsidR="006D1F9D" w:rsidRPr="006D1F9D" w:rsidRDefault="006D1F9D" w:rsidP="006D1F9D">
      <w:pPr>
        <w:rPr>
          <w:b/>
          <w:bCs/>
          <w:lang w:val="tr-TR"/>
        </w:rPr>
      </w:pPr>
      <w:r w:rsidRPr="006D1F9D">
        <w:rPr>
          <w:b/>
          <w:bCs/>
          <w:lang w:val="tr-TR"/>
        </w:rPr>
        <w:t>Arama / Mesaj</w:t>
      </w:r>
    </w:p>
    <w:p w14:paraId="58F771EA" w14:textId="77777777" w:rsidR="006D1F9D" w:rsidRPr="006D1F9D" w:rsidRDefault="006D1F9D" w:rsidP="006D1F9D">
      <w:pPr>
        <w:rPr>
          <w:lang w:val="tr-TR"/>
        </w:rPr>
      </w:pPr>
      <w:r w:rsidRPr="006D1F9D">
        <w:rPr>
          <w:lang w:val="tr-TR"/>
        </w:rPr>
        <w:t>Müşteri bilgi almak ister. İlk temas kalitesi satış oranını belirler.</w:t>
      </w:r>
    </w:p>
    <w:p w14:paraId="27DA1479" w14:textId="77777777" w:rsidR="006D1F9D" w:rsidRPr="006D1F9D" w:rsidRDefault="006D1F9D" w:rsidP="006D1F9D">
      <w:pPr>
        <w:rPr>
          <w:b/>
          <w:bCs/>
          <w:lang w:val="tr-TR"/>
        </w:rPr>
      </w:pPr>
      <w:r w:rsidRPr="006D1F9D">
        <w:rPr>
          <w:b/>
          <w:bCs/>
          <w:lang w:val="tr-TR"/>
        </w:rPr>
        <w:t>Randevu</w:t>
      </w:r>
    </w:p>
    <w:p w14:paraId="74502019" w14:textId="77777777" w:rsidR="006D1F9D" w:rsidRPr="006D1F9D" w:rsidRDefault="006D1F9D" w:rsidP="006D1F9D">
      <w:pPr>
        <w:rPr>
          <w:lang w:val="tr-TR"/>
        </w:rPr>
      </w:pPr>
      <w:r w:rsidRPr="006D1F9D">
        <w:rPr>
          <w:lang w:val="tr-TR"/>
        </w:rPr>
        <w:t>İletişim kuran kişi şubeye gelmeye ikna edilmelidir.</w:t>
      </w:r>
    </w:p>
    <w:p w14:paraId="40EC5D7D" w14:textId="77777777" w:rsidR="006D1F9D" w:rsidRPr="006D1F9D" w:rsidRDefault="006D1F9D" w:rsidP="006D1F9D">
      <w:pPr>
        <w:rPr>
          <w:b/>
          <w:bCs/>
          <w:lang w:val="tr-TR"/>
        </w:rPr>
      </w:pPr>
      <w:r w:rsidRPr="006D1F9D">
        <w:rPr>
          <w:b/>
          <w:bCs/>
          <w:lang w:val="tr-TR"/>
        </w:rPr>
        <w:t>Şubeye Geliş</w:t>
      </w:r>
    </w:p>
    <w:p w14:paraId="46CB485F" w14:textId="77777777" w:rsidR="006D1F9D" w:rsidRPr="006D1F9D" w:rsidRDefault="006D1F9D" w:rsidP="006D1F9D">
      <w:pPr>
        <w:rPr>
          <w:lang w:val="tr-TR"/>
        </w:rPr>
      </w:pPr>
      <w:r w:rsidRPr="006D1F9D">
        <w:rPr>
          <w:lang w:val="tr-TR"/>
        </w:rPr>
        <w:t>Randevu alan müşterinin gerçekten gelmesi gerekir.</w:t>
      </w:r>
    </w:p>
    <w:p w14:paraId="7FA434AE" w14:textId="77777777" w:rsidR="006D1F9D" w:rsidRPr="006D1F9D" w:rsidRDefault="006D1F9D" w:rsidP="006D1F9D">
      <w:pPr>
        <w:rPr>
          <w:b/>
          <w:bCs/>
          <w:lang w:val="tr-TR"/>
        </w:rPr>
      </w:pPr>
      <w:r w:rsidRPr="006D1F9D">
        <w:rPr>
          <w:b/>
          <w:bCs/>
          <w:lang w:val="tr-TR"/>
        </w:rPr>
        <w:t>Paket Satışı</w:t>
      </w:r>
    </w:p>
    <w:p w14:paraId="5986050D" w14:textId="77777777" w:rsidR="006D1F9D" w:rsidRPr="006D1F9D" w:rsidRDefault="006D1F9D" w:rsidP="006D1F9D">
      <w:pPr>
        <w:rPr>
          <w:lang w:val="tr-TR"/>
        </w:rPr>
      </w:pPr>
      <w:r w:rsidRPr="006D1F9D">
        <w:rPr>
          <w:lang w:val="tr-TR"/>
        </w:rPr>
        <w:t>İhtiyacına uygun paketin seçilmesi aşamasıdır.</w:t>
      </w:r>
    </w:p>
    <w:p w14:paraId="057C97B9" w14:textId="77777777" w:rsidR="006D1F9D" w:rsidRPr="006D1F9D" w:rsidRDefault="006D1F9D" w:rsidP="006D1F9D">
      <w:pPr>
        <w:rPr>
          <w:b/>
          <w:bCs/>
          <w:lang w:val="tr-TR"/>
        </w:rPr>
      </w:pPr>
      <w:r w:rsidRPr="006D1F9D">
        <w:rPr>
          <w:b/>
          <w:bCs/>
          <w:lang w:val="tr-TR"/>
        </w:rPr>
        <w:t>Memnuniyet</w:t>
      </w:r>
    </w:p>
    <w:p w14:paraId="17D53913" w14:textId="77777777" w:rsidR="006D1F9D" w:rsidRPr="006D1F9D" w:rsidRDefault="006D1F9D" w:rsidP="006D1F9D">
      <w:pPr>
        <w:rPr>
          <w:lang w:val="tr-TR"/>
        </w:rPr>
      </w:pPr>
      <w:r w:rsidRPr="006D1F9D">
        <w:rPr>
          <w:lang w:val="tr-TR"/>
        </w:rPr>
        <w:t>Hizmet sonrası memnun kalan müşteri marka elçisi olur.</w:t>
      </w:r>
    </w:p>
    <w:p w14:paraId="69FB4F76" w14:textId="77777777" w:rsidR="006D1F9D" w:rsidRPr="006D1F9D" w:rsidRDefault="006D1F9D" w:rsidP="006D1F9D">
      <w:pPr>
        <w:rPr>
          <w:b/>
          <w:bCs/>
          <w:lang w:val="tr-TR"/>
        </w:rPr>
      </w:pPr>
      <w:r w:rsidRPr="006D1F9D">
        <w:rPr>
          <w:b/>
          <w:bCs/>
          <w:lang w:val="tr-TR"/>
        </w:rPr>
        <w:t>Yorum</w:t>
      </w:r>
    </w:p>
    <w:p w14:paraId="69245F98" w14:textId="77777777" w:rsidR="006D1F9D" w:rsidRPr="006D1F9D" w:rsidRDefault="006D1F9D" w:rsidP="006D1F9D">
      <w:pPr>
        <w:rPr>
          <w:lang w:val="tr-TR"/>
        </w:rPr>
      </w:pPr>
      <w:r w:rsidRPr="006D1F9D">
        <w:rPr>
          <w:lang w:val="tr-TR"/>
        </w:rPr>
        <w:t>Google yorumu yeni müşteri çeker.</w:t>
      </w:r>
    </w:p>
    <w:p w14:paraId="3374427B" w14:textId="77777777" w:rsidR="006D1F9D" w:rsidRPr="006D1F9D" w:rsidRDefault="006D1F9D" w:rsidP="006D1F9D">
      <w:pPr>
        <w:rPr>
          <w:b/>
          <w:bCs/>
          <w:lang w:val="tr-TR"/>
        </w:rPr>
      </w:pPr>
      <w:r w:rsidRPr="006D1F9D">
        <w:rPr>
          <w:b/>
          <w:bCs/>
          <w:lang w:val="tr-TR"/>
        </w:rPr>
        <w:t>Referans</w:t>
      </w:r>
    </w:p>
    <w:p w14:paraId="0E27309E" w14:textId="77777777" w:rsidR="006D1F9D" w:rsidRPr="006D1F9D" w:rsidRDefault="006D1F9D" w:rsidP="006D1F9D">
      <w:pPr>
        <w:rPr>
          <w:lang w:val="tr-TR"/>
        </w:rPr>
      </w:pPr>
      <w:r w:rsidRPr="006D1F9D">
        <w:rPr>
          <w:lang w:val="tr-TR"/>
        </w:rPr>
        <w:t>Memnun müşteri arkadaşını gönderir.</w:t>
      </w:r>
    </w:p>
    <w:p w14:paraId="1080DF43" w14:textId="77777777" w:rsidR="006D1F9D" w:rsidRPr="006D1F9D" w:rsidRDefault="006D1F9D" w:rsidP="006D1F9D">
      <w:pPr>
        <w:rPr>
          <w:b/>
          <w:bCs/>
          <w:lang w:val="tr-TR"/>
        </w:rPr>
      </w:pPr>
      <w:r w:rsidRPr="006D1F9D">
        <w:rPr>
          <w:b/>
          <w:bCs/>
          <w:lang w:val="tr-TR"/>
        </w:rPr>
        <w:t>Tekrar Müşteri</w:t>
      </w:r>
    </w:p>
    <w:p w14:paraId="3B01DA38" w14:textId="77777777" w:rsidR="006D1F9D" w:rsidRPr="006D1F9D" w:rsidRDefault="006D1F9D" w:rsidP="006D1F9D">
      <w:pPr>
        <w:rPr>
          <w:lang w:val="tr-TR"/>
        </w:rPr>
      </w:pPr>
      <w:r w:rsidRPr="006D1F9D">
        <w:rPr>
          <w:lang w:val="tr-TR"/>
        </w:rPr>
        <w:t xml:space="preserve">Yeni araç aldığında yeniden </w:t>
      </w:r>
      <w:proofErr w:type="spellStart"/>
      <w:r w:rsidRPr="006D1F9D">
        <w:rPr>
          <w:lang w:val="tr-TR"/>
        </w:rPr>
        <w:t>OTOTR’a</w:t>
      </w:r>
      <w:proofErr w:type="spellEnd"/>
      <w:r w:rsidRPr="006D1F9D">
        <w:rPr>
          <w:lang w:val="tr-TR"/>
        </w:rPr>
        <w:t xml:space="preserve"> gelir.</w:t>
      </w:r>
    </w:p>
    <w:p w14:paraId="511D57C1" w14:textId="77777777" w:rsidR="006D1F9D" w:rsidRPr="006D1F9D" w:rsidRDefault="006D1F9D" w:rsidP="006D1F9D">
      <w:pPr>
        <w:rPr>
          <w:b/>
          <w:bCs/>
          <w:lang w:val="tr-TR"/>
        </w:rPr>
      </w:pPr>
      <w:r w:rsidRPr="006D1F9D">
        <w:rPr>
          <w:b/>
          <w:bCs/>
          <w:lang w:val="tr-TR"/>
        </w:rPr>
        <w:t>Neden Önemli?</w:t>
      </w:r>
    </w:p>
    <w:p w14:paraId="6DBC76E7" w14:textId="77777777" w:rsidR="006D1F9D" w:rsidRPr="006D1F9D" w:rsidRDefault="006D1F9D" w:rsidP="006D1F9D">
      <w:pPr>
        <w:rPr>
          <w:lang w:val="tr-TR"/>
        </w:rPr>
      </w:pPr>
      <w:r w:rsidRPr="006D1F9D">
        <w:rPr>
          <w:lang w:val="tr-TR"/>
        </w:rPr>
        <w:t>Sorun ciro değil, huni tıkanıklığı olabilir.</w:t>
      </w:r>
    </w:p>
    <w:p w14:paraId="722A7C6B" w14:textId="77777777" w:rsidR="006D1F9D" w:rsidRPr="006D1F9D" w:rsidRDefault="006D1F9D" w:rsidP="006D1F9D">
      <w:pPr>
        <w:rPr>
          <w:lang w:val="tr-TR"/>
        </w:rPr>
      </w:pPr>
      <w:r w:rsidRPr="006D1F9D">
        <w:rPr>
          <w:lang w:val="tr-TR"/>
        </w:rPr>
        <w:lastRenderedPageBreak/>
        <w:pict w14:anchorId="3935F25B">
          <v:rect id="_x0000_i1280" style="width:0;height:1.5pt" o:hralign="center" o:hrstd="t" o:hr="t" fillcolor="#a0a0a0" stroked="f"/>
        </w:pict>
      </w:r>
    </w:p>
    <w:p w14:paraId="62F4027D" w14:textId="77777777" w:rsidR="006D1F9D" w:rsidRPr="006D1F9D" w:rsidRDefault="006D1F9D" w:rsidP="006D1F9D">
      <w:pPr>
        <w:rPr>
          <w:b/>
          <w:bCs/>
          <w:lang w:val="tr-TR"/>
        </w:rPr>
      </w:pPr>
      <w:r w:rsidRPr="006D1F9D">
        <w:rPr>
          <w:b/>
          <w:bCs/>
          <w:lang w:val="tr-TR"/>
        </w:rPr>
        <w:t>6.4 YENİ MÜŞTERİ KAZANIM KANALLARI</w:t>
      </w:r>
    </w:p>
    <w:p w14:paraId="46106BB9" w14:textId="77777777" w:rsidR="006D1F9D" w:rsidRPr="006D1F9D" w:rsidRDefault="006D1F9D" w:rsidP="006D1F9D">
      <w:pPr>
        <w:rPr>
          <w:b/>
          <w:bCs/>
          <w:lang w:val="tr-TR"/>
        </w:rPr>
      </w:pPr>
      <w:r w:rsidRPr="006D1F9D">
        <w:rPr>
          <w:b/>
          <w:bCs/>
          <w:lang w:val="tr-TR"/>
        </w:rPr>
        <w:t>Dijital</w:t>
      </w:r>
    </w:p>
    <w:p w14:paraId="7F016AC6" w14:textId="77777777" w:rsidR="006D1F9D" w:rsidRPr="006D1F9D" w:rsidRDefault="006D1F9D" w:rsidP="006D1F9D">
      <w:pPr>
        <w:rPr>
          <w:lang w:val="tr-TR"/>
        </w:rPr>
      </w:pPr>
      <w:r w:rsidRPr="006D1F9D">
        <w:rPr>
          <w:lang w:val="tr-TR"/>
        </w:rPr>
        <w:t xml:space="preserve">Google </w:t>
      </w:r>
      <w:proofErr w:type="spellStart"/>
      <w:r w:rsidRPr="006D1F9D">
        <w:rPr>
          <w:lang w:val="tr-TR"/>
        </w:rPr>
        <w:t>Maps</w:t>
      </w:r>
      <w:proofErr w:type="spellEnd"/>
      <w:r w:rsidRPr="006D1F9D">
        <w:rPr>
          <w:lang w:val="tr-TR"/>
        </w:rPr>
        <w:t xml:space="preserve"> ve reklamlar sıcak müşteri üretir.</w:t>
      </w:r>
    </w:p>
    <w:p w14:paraId="746A3493" w14:textId="77777777" w:rsidR="006D1F9D" w:rsidRPr="006D1F9D" w:rsidRDefault="006D1F9D" w:rsidP="006D1F9D">
      <w:pPr>
        <w:rPr>
          <w:b/>
          <w:bCs/>
          <w:lang w:val="tr-TR"/>
        </w:rPr>
      </w:pPr>
      <w:r w:rsidRPr="006D1F9D">
        <w:rPr>
          <w:b/>
          <w:bCs/>
          <w:lang w:val="tr-TR"/>
        </w:rPr>
        <w:t>Fiziksel</w:t>
      </w:r>
    </w:p>
    <w:p w14:paraId="296FD4FA" w14:textId="77777777" w:rsidR="006D1F9D" w:rsidRPr="006D1F9D" w:rsidRDefault="006D1F9D" w:rsidP="006D1F9D">
      <w:pPr>
        <w:rPr>
          <w:lang w:val="tr-TR"/>
        </w:rPr>
      </w:pPr>
      <w:r w:rsidRPr="006D1F9D">
        <w:rPr>
          <w:lang w:val="tr-TR"/>
        </w:rPr>
        <w:t>Tabela ve lokasyon görünürlüğü anlık müşteri çeker.</w:t>
      </w:r>
    </w:p>
    <w:p w14:paraId="424A521D" w14:textId="77777777" w:rsidR="006D1F9D" w:rsidRPr="006D1F9D" w:rsidRDefault="006D1F9D" w:rsidP="006D1F9D">
      <w:pPr>
        <w:rPr>
          <w:b/>
          <w:bCs/>
          <w:lang w:val="tr-TR"/>
        </w:rPr>
      </w:pPr>
      <w:r w:rsidRPr="006D1F9D">
        <w:rPr>
          <w:b/>
          <w:bCs/>
          <w:lang w:val="tr-TR"/>
        </w:rPr>
        <w:t>Yerel Ağ</w:t>
      </w:r>
    </w:p>
    <w:p w14:paraId="383CED77" w14:textId="77777777" w:rsidR="006D1F9D" w:rsidRPr="006D1F9D" w:rsidRDefault="006D1F9D" w:rsidP="006D1F9D">
      <w:pPr>
        <w:rPr>
          <w:lang w:val="tr-TR"/>
        </w:rPr>
      </w:pPr>
      <w:r w:rsidRPr="006D1F9D">
        <w:rPr>
          <w:lang w:val="tr-TR"/>
        </w:rPr>
        <w:t>Çevre esnaf yönlendirmeleri düşük maliyetli satış getirir.</w:t>
      </w:r>
    </w:p>
    <w:p w14:paraId="146EBA49" w14:textId="77777777" w:rsidR="006D1F9D" w:rsidRPr="006D1F9D" w:rsidRDefault="006D1F9D" w:rsidP="006D1F9D">
      <w:pPr>
        <w:rPr>
          <w:b/>
          <w:bCs/>
          <w:lang w:val="tr-TR"/>
        </w:rPr>
      </w:pPr>
      <w:r w:rsidRPr="006D1F9D">
        <w:rPr>
          <w:b/>
          <w:bCs/>
          <w:lang w:val="tr-TR"/>
        </w:rPr>
        <w:t>Neden Önemli?</w:t>
      </w:r>
    </w:p>
    <w:p w14:paraId="76ED4401" w14:textId="77777777" w:rsidR="006D1F9D" w:rsidRPr="006D1F9D" w:rsidRDefault="006D1F9D" w:rsidP="006D1F9D">
      <w:pPr>
        <w:rPr>
          <w:lang w:val="tr-TR"/>
        </w:rPr>
      </w:pPr>
      <w:r w:rsidRPr="006D1F9D">
        <w:rPr>
          <w:lang w:val="tr-TR"/>
        </w:rPr>
        <w:t>Tek kaynaklı müşteri yapısı risklidir.</w:t>
      </w:r>
    </w:p>
    <w:p w14:paraId="0756D121" w14:textId="77777777" w:rsidR="006D1F9D" w:rsidRPr="006D1F9D" w:rsidRDefault="006D1F9D" w:rsidP="006D1F9D">
      <w:pPr>
        <w:rPr>
          <w:lang w:val="tr-TR"/>
        </w:rPr>
      </w:pPr>
      <w:r w:rsidRPr="006D1F9D">
        <w:rPr>
          <w:lang w:val="tr-TR"/>
        </w:rPr>
        <w:pict w14:anchorId="659F61F3">
          <v:rect id="_x0000_i1281" style="width:0;height:1.5pt" o:hralign="center" o:hrstd="t" o:hr="t" fillcolor="#a0a0a0" stroked="f"/>
        </w:pict>
      </w:r>
    </w:p>
    <w:p w14:paraId="28A18EB8" w14:textId="77777777" w:rsidR="006D1F9D" w:rsidRPr="006D1F9D" w:rsidRDefault="006D1F9D" w:rsidP="006D1F9D">
      <w:pPr>
        <w:rPr>
          <w:b/>
          <w:bCs/>
          <w:lang w:val="tr-TR"/>
        </w:rPr>
      </w:pPr>
      <w:r w:rsidRPr="006D1F9D">
        <w:rPr>
          <w:b/>
          <w:bCs/>
          <w:lang w:val="tr-TR"/>
        </w:rPr>
        <w:t>6.5 TELEFON SATIŞ STANDARDI</w:t>
      </w:r>
    </w:p>
    <w:p w14:paraId="58ECF75E" w14:textId="77777777" w:rsidR="006D1F9D" w:rsidRPr="006D1F9D" w:rsidRDefault="006D1F9D" w:rsidP="006D1F9D">
      <w:pPr>
        <w:rPr>
          <w:b/>
          <w:bCs/>
          <w:lang w:val="tr-TR"/>
        </w:rPr>
      </w:pPr>
      <w:r w:rsidRPr="006D1F9D">
        <w:rPr>
          <w:b/>
          <w:bCs/>
          <w:lang w:val="tr-TR"/>
        </w:rPr>
        <w:t>Hızlı Cevap</w:t>
      </w:r>
    </w:p>
    <w:p w14:paraId="15DAB8C7" w14:textId="77777777" w:rsidR="006D1F9D" w:rsidRPr="006D1F9D" w:rsidRDefault="006D1F9D" w:rsidP="006D1F9D">
      <w:pPr>
        <w:rPr>
          <w:lang w:val="tr-TR"/>
        </w:rPr>
      </w:pPr>
      <w:r w:rsidRPr="006D1F9D">
        <w:rPr>
          <w:lang w:val="tr-TR"/>
        </w:rPr>
        <w:t>İlk çalan telefonu açan çoğu zaman satışı alır.</w:t>
      </w:r>
    </w:p>
    <w:p w14:paraId="02EF65CA" w14:textId="77777777" w:rsidR="006D1F9D" w:rsidRPr="006D1F9D" w:rsidRDefault="006D1F9D" w:rsidP="006D1F9D">
      <w:pPr>
        <w:rPr>
          <w:b/>
          <w:bCs/>
          <w:lang w:val="tr-TR"/>
        </w:rPr>
      </w:pPr>
      <w:r w:rsidRPr="006D1F9D">
        <w:rPr>
          <w:b/>
          <w:bCs/>
          <w:lang w:val="tr-TR"/>
        </w:rPr>
        <w:t>Profesyonel Karşılama</w:t>
      </w:r>
    </w:p>
    <w:p w14:paraId="3520B267" w14:textId="77777777" w:rsidR="006D1F9D" w:rsidRPr="006D1F9D" w:rsidRDefault="006D1F9D" w:rsidP="006D1F9D">
      <w:pPr>
        <w:rPr>
          <w:lang w:val="tr-TR"/>
        </w:rPr>
      </w:pPr>
      <w:r w:rsidRPr="006D1F9D">
        <w:rPr>
          <w:lang w:val="tr-TR"/>
        </w:rPr>
        <w:t>Kurumsal ton güven verir.</w:t>
      </w:r>
    </w:p>
    <w:p w14:paraId="4268DFDA" w14:textId="77777777" w:rsidR="006D1F9D" w:rsidRPr="006D1F9D" w:rsidRDefault="006D1F9D" w:rsidP="006D1F9D">
      <w:pPr>
        <w:rPr>
          <w:b/>
          <w:bCs/>
          <w:lang w:val="tr-TR"/>
        </w:rPr>
      </w:pPr>
      <w:r w:rsidRPr="006D1F9D">
        <w:rPr>
          <w:b/>
          <w:bCs/>
          <w:lang w:val="tr-TR"/>
        </w:rPr>
        <w:t>Net Bilgi</w:t>
      </w:r>
    </w:p>
    <w:p w14:paraId="4C609525" w14:textId="77777777" w:rsidR="006D1F9D" w:rsidRPr="006D1F9D" w:rsidRDefault="006D1F9D" w:rsidP="006D1F9D">
      <w:pPr>
        <w:rPr>
          <w:lang w:val="tr-TR"/>
        </w:rPr>
      </w:pPr>
      <w:r w:rsidRPr="006D1F9D">
        <w:rPr>
          <w:lang w:val="tr-TR"/>
        </w:rPr>
        <w:t>Fiyat ve konum net anlatılmalıdır.</w:t>
      </w:r>
    </w:p>
    <w:p w14:paraId="30469C50" w14:textId="77777777" w:rsidR="006D1F9D" w:rsidRPr="006D1F9D" w:rsidRDefault="006D1F9D" w:rsidP="006D1F9D">
      <w:pPr>
        <w:rPr>
          <w:b/>
          <w:bCs/>
          <w:lang w:val="tr-TR"/>
        </w:rPr>
      </w:pPr>
      <w:r w:rsidRPr="006D1F9D">
        <w:rPr>
          <w:b/>
          <w:bCs/>
          <w:lang w:val="tr-TR"/>
        </w:rPr>
        <w:t>Neden Önemli?</w:t>
      </w:r>
    </w:p>
    <w:p w14:paraId="1FE763CF" w14:textId="77777777" w:rsidR="006D1F9D" w:rsidRPr="006D1F9D" w:rsidRDefault="006D1F9D" w:rsidP="006D1F9D">
      <w:pPr>
        <w:rPr>
          <w:lang w:val="tr-TR"/>
        </w:rPr>
      </w:pPr>
      <w:r w:rsidRPr="006D1F9D">
        <w:rPr>
          <w:lang w:val="tr-TR"/>
        </w:rPr>
        <w:t>Telefon satış hattıdır, sekreterlik işi değildir.</w:t>
      </w:r>
    </w:p>
    <w:p w14:paraId="0AECBF43" w14:textId="77777777" w:rsidR="006D1F9D" w:rsidRPr="006D1F9D" w:rsidRDefault="006D1F9D" w:rsidP="006D1F9D">
      <w:pPr>
        <w:rPr>
          <w:lang w:val="tr-TR"/>
        </w:rPr>
      </w:pPr>
      <w:r w:rsidRPr="006D1F9D">
        <w:rPr>
          <w:lang w:val="tr-TR"/>
        </w:rPr>
        <w:pict w14:anchorId="2E7D9FC3">
          <v:rect id="_x0000_i1282" style="width:0;height:1.5pt" o:hralign="center" o:hrstd="t" o:hr="t" fillcolor="#a0a0a0" stroked="f"/>
        </w:pict>
      </w:r>
    </w:p>
    <w:p w14:paraId="3772369F" w14:textId="77777777" w:rsidR="006D1F9D" w:rsidRPr="006D1F9D" w:rsidRDefault="006D1F9D" w:rsidP="006D1F9D">
      <w:pPr>
        <w:rPr>
          <w:b/>
          <w:bCs/>
          <w:lang w:val="tr-TR"/>
        </w:rPr>
      </w:pPr>
      <w:r w:rsidRPr="006D1F9D">
        <w:rPr>
          <w:b/>
          <w:bCs/>
          <w:lang w:val="tr-TR"/>
        </w:rPr>
        <w:t>6.6 WHATSAPP SATIŞ SİSTEMİ</w:t>
      </w:r>
    </w:p>
    <w:p w14:paraId="33A63DF7" w14:textId="77777777" w:rsidR="006D1F9D" w:rsidRPr="006D1F9D" w:rsidRDefault="006D1F9D" w:rsidP="006D1F9D">
      <w:pPr>
        <w:rPr>
          <w:b/>
          <w:bCs/>
          <w:lang w:val="tr-TR"/>
        </w:rPr>
      </w:pPr>
      <w:r w:rsidRPr="006D1F9D">
        <w:rPr>
          <w:b/>
          <w:bCs/>
          <w:lang w:val="tr-TR"/>
        </w:rPr>
        <w:t>2 Dakika Kuralı</w:t>
      </w:r>
    </w:p>
    <w:p w14:paraId="0BA3FC28" w14:textId="77777777" w:rsidR="006D1F9D" w:rsidRPr="006D1F9D" w:rsidRDefault="006D1F9D" w:rsidP="006D1F9D">
      <w:pPr>
        <w:rPr>
          <w:lang w:val="tr-TR"/>
        </w:rPr>
      </w:pPr>
      <w:r w:rsidRPr="006D1F9D">
        <w:rPr>
          <w:lang w:val="tr-TR"/>
        </w:rPr>
        <w:t>Geç cevap satış kaybıdır.</w:t>
      </w:r>
    </w:p>
    <w:p w14:paraId="2D0D52B0" w14:textId="77777777" w:rsidR="006D1F9D" w:rsidRPr="006D1F9D" w:rsidRDefault="006D1F9D" w:rsidP="006D1F9D">
      <w:pPr>
        <w:rPr>
          <w:b/>
          <w:bCs/>
          <w:lang w:val="tr-TR"/>
        </w:rPr>
      </w:pPr>
      <w:r w:rsidRPr="006D1F9D">
        <w:rPr>
          <w:b/>
          <w:bCs/>
          <w:lang w:val="tr-TR"/>
        </w:rPr>
        <w:t>Konum Gönderimi</w:t>
      </w:r>
    </w:p>
    <w:p w14:paraId="732A00B4" w14:textId="77777777" w:rsidR="006D1F9D" w:rsidRPr="006D1F9D" w:rsidRDefault="006D1F9D" w:rsidP="006D1F9D">
      <w:pPr>
        <w:rPr>
          <w:lang w:val="tr-TR"/>
        </w:rPr>
      </w:pPr>
      <w:r w:rsidRPr="006D1F9D">
        <w:rPr>
          <w:lang w:val="tr-TR"/>
        </w:rPr>
        <w:lastRenderedPageBreak/>
        <w:t>Müşteri zahmetsiz ulaşmalıdır.</w:t>
      </w:r>
    </w:p>
    <w:p w14:paraId="2D69E045" w14:textId="77777777" w:rsidR="006D1F9D" w:rsidRPr="006D1F9D" w:rsidRDefault="006D1F9D" w:rsidP="006D1F9D">
      <w:pPr>
        <w:rPr>
          <w:b/>
          <w:bCs/>
          <w:lang w:val="tr-TR"/>
        </w:rPr>
      </w:pPr>
      <w:r w:rsidRPr="006D1F9D">
        <w:rPr>
          <w:b/>
          <w:bCs/>
          <w:lang w:val="tr-TR"/>
        </w:rPr>
        <w:t>Paket Görseli</w:t>
      </w:r>
    </w:p>
    <w:p w14:paraId="51CD79AD" w14:textId="77777777" w:rsidR="006D1F9D" w:rsidRPr="006D1F9D" w:rsidRDefault="006D1F9D" w:rsidP="006D1F9D">
      <w:pPr>
        <w:rPr>
          <w:lang w:val="tr-TR"/>
        </w:rPr>
      </w:pPr>
      <w:r w:rsidRPr="006D1F9D">
        <w:rPr>
          <w:lang w:val="tr-TR"/>
        </w:rPr>
        <w:t>Yazıdan daha hızlı ikna eder.</w:t>
      </w:r>
    </w:p>
    <w:p w14:paraId="52C1CE0B" w14:textId="77777777" w:rsidR="006D1F9D" w:rsidRPr="006D1F9D" w:rsidRDefault="006D1F9D" w:rsidP="006D1F9D">
      <w:pPr>
        <w:rPr>
          <w:b/>
          <w:bCs/>
          <w:lang w:val="tr-TR"/>
        </w:rPr>
      </w:pPr>
      <w:r w:rsidRPr="006D1F9D">
        <w:rPr>
          <w:b/>
          <w:bCs/>
          <w:lang w:val="tr-TR"/>
        </w:rPr>
        <w:t>Neden Önemli?</w:t>
      </w:r>
    </w:p>
    <w:p w14:paraId="700A60EC" w14:textId="77777777" w:rsidR="006D1F9D" w:rsidRPr="006D1F9D" w:rsidRDefault="006D1F9D" w:rsidP="006D1F9D">
      <w:pPr>
        <w:rPr>
          <w:lang w:val="tr-TR"/>
        </w:rPr>
      </w:pPr>
      <w:r w:rsidRPr="006D1F9D">
        <w:rPr>
          <w:lang w:val="tr-TR"/>
        </w:rPr>
        <w:t>Yeni nesil müşteri aramadan satın alabilir.</w:t>
      </w:r>
    </w:p>
    <w:p w14:paraId="59353146" w14:textId="77777777" w:rsidR="006D1F9D" w:rsidRPr="006D1F9D" w:rsidRDefault="006D1F9D" w:rsidP="006D1F9D">
      <w:pPr>
        <w:rPr>
          <w:lang w:val="tr-TR"/>
        </w:rPr>
      </w:pPr>
      <w:r w:rsidRPr="006D1F9D">
        <w:rPr>
          <w:lang w:val="tr-TR"/>
        </w:rPr>
        <w:pict w14:anchorId="2466D8AE">
          <v:rect id="_x0000_i1283" style="width:0;height:1.5pt" o:hralign="center" o:hrstd="t" o:hr="t" fillcolor="#a0a0a0" stroked="f"/>
        </w:pict>
      </w:r>
    </w:p>
    <w:p w14:paraId="68B027DD" w14:textId="77777777" w:rsidR="006D1F9D" w:rsidRPr="006D1F9D" w:rsidRDefault="006D1F9D" w:rsidP="006D1F9D">
      <w:pPr>
        <w:rPr>
          <w:b/>
          <w:bCs/>
          <w:lang w:val="tr-TR"/>
        </w:rPr>
      </w:pPr>
      <w:r w:rsidRPr="006D1F9D">
        <w:rPr>
          <w:b/>
          <w:bCs/>
          <w:lang w:val="tr-TR"/>
        </w:rPr>
        <w:t>6.7 ŞUBEYE GELEN MÜŞTERİYİ SATIŞA ÇEVİRME</w:t>
      </w:r>
    </w:p>
    <w:p w14:paraId="48F63688" w14:textId="77777777" w:rsidR="006D1F9D" w:rsidRPr="006D1F9D" w:rsidRDefault="006D1F9D" w:rsidP="006D1F9D">
      <w:pPr>
        <w:rPr>
          <w:b/>
          <w:bCs/>
          <w:lang w:val="tr-TR"/>
        </w:rPr>
      </w:pPr>
      <w:r w:rsidRPr="006D1F9D">
        <w:rPr>
          <w:b/>
          <w:bCs/>
          <w:lang w:val="tr-TR"/>
        </w:rPr>
        <w:t>İlk Temas</w:t>
      </w:r>
    </w:p>
    <w:p w14:paraId="2896D2CE" w14:textId="77777777" w:rsidR="006D1F9D" w:rsidRPr="006D1F9D" w:rsidRDefault="006D1F9D" w:rsidP="006D1F9D">
      <w:pPr>
        <w:rPr>
          <w:lang w:val="tr-TR"/>
        </w:rPr>
      </w:pPr>
      <w:r w:rsidRPr="006D1F9D">
        <w:rPr>
          <w:lang w:val="tr-TR"/>
        </w:rPr>
        <w:t>İlk izlenim güven oluşturur.</w:t>
      </w:r>
    </w:p>
    <w:p w14:paraId="3D21E2AE" w14:textId="77777777" w:rsidR="006D1F9D" w:rsidRPr="006D1F9D" w:rsidRDefault="006D1F9D" w:rsidP="006D1F9D">
      <w:pPr>
        <w:rPr>
          <w:b/>
          <w:bCs/>
          <w:lang w:val="tr-TR"/>
        </w:rPr>
      </w:pPr>
      <w:r w:rsidRPr="006D1F9D">
        <w:rPr>
          <w:b/>
          <w:bCs/>
          <w:lang w:val="tr-TR"/>
        </w:rPr>
        <w:t>İhtiyaç Analizi</w:t>
      </w:r>
    </w:p>
    <w:p w14:paraId="58020FBE" w14:textId="77777777" w:rsidR="006D1F9D" w:rsidRPr="006D1F9D" w:rsidRDefault="006D1F9D" w:rsidP="006D1F9D">
      <w:pPr>
        <w:rPr>
          <w:lang w:val="tr-TR"/>
        </w:rPr>
      </w:pPr>
      <w:r w:rsidRPr="006D1F9D">
        <w:rPr>
          <w:lang w:val="tr-TR"/>
        </w:rPr>
        <w:t>Doğru soru sorulursa doğru paket satılır.</w:t>
      </w:r>
    </w:p>
    <w:p w14:paraId="6222C064" w14:textId="77777777" w:rsidR="006D1F9D" w:rsidRPr="006D1F9D" w:rsidRDefault="006D1F9D" w:rsidP="006D1F9D">
      <w:pPr>
        <w:rPr>
          <w:b/>
          <w:bCs/>
          <w:lang w:val="tr-TR"/>
        </w:rPr>
      </w:pPr>
      <w:r w:rsidRPr="006D1F9D">
        <w:rPr>
          <w:b/>
          <w:bCs/>
          <w:lang w:val="tr-TR"/>
        </w:rPr>
        <w:t>Bekleme Yönetimi</w:t>
      </w:r>
    </w:p>
    <w:p w14:paraId="6A3BAA65" w14:textId="77777777" w:rsidR="006D1F9D" w:rsidRPr="006D1F9D" w:rsidRDefault="006D1F9D" w:rsidP="006D1F9D">
      <w:pPr>
        <w:rPr>
          <w:lang w:val="tr-TR"/>
        </w:rPr>
      </w:pPr>
      <w:r w:rsidRPr="006D1F9D">
        <w:rPr>
          <w:lang w:val="tr-TR"/>
        </w:rPr>
        <w:t>Belirsizlik stresi artırır.</w:t>
      </w:r>
    </w:p>
    <w:p w14:paraId="0E04DE61" w14:textId="77777777" w:rsidR="006D1F9D" w:rsidRPr="006D1F9D" w:rsidRDefault="006D1F9D" w:rsidP="006D1F9D">
      <w:pPr>
        <w:rPr>
          <w:b/>
          <w:bCs/>
          <w:lang w:val="tr-TR"/>
        </w:rPr>
      </w:pPr>
      <w:r w:rsidRPr="006D1F9D">
        <w:rPr>
          <w:b/>
          <w:bCs/>
          <w:lang w:val="tr-TR"/>
        </w:rPr>
        <w:t>Neden Önemli?</w:t>
      </w:r>
    </w:p>
    <w:p w14:paraId="6BD3E21D" w14:textId="77777777" w:rsidR="006D1F9D" w:rsidRPr="006D1F9D" w:rsidRDefault="006D1F9D" w:rsidP="006D1F9D">
      <w:pPr>
        <w:rPr>
          <w:lang w:val="tr-TR"/>
        </w:rPr>
      </w:pPr>
      <w:r w:rsidRPr="006D1F9D">
        <w:rPr>
          <w:lang w:val="tr-TR"/>
        </w:rPr>
        <w:t>Şubeye gelen müşteriyi kaybetmek en pahalı kayıptır.</w:t>
      </w:r>
    </w:p>
    <w:p w14:paraId="3A965930" w14:textId="77777777" w:rsidR="006D1F9D" w:rsidRPr="006D1F9D" w:rsidRDefault="006D1F9D" w:rsidP="006D1F9D">
      <w:pPr>
        <w:rPr>
          <w:lang w:val="tr-TR"/>
        </w:rPr>
      </w:pPr>
      <w:r w:rsidRPr="006D1F9D">
        <w:rPr>
          <w:lang w:val="tr-TR"/>
        </w:rPr>
        <w:pict w14:anchorId="189340B6">
          <v:rect id="_x0000_i1284" style="width:0;height:1.5pt" o:hralign="center" o:hrstd="t" o:hr="t" fillcolor="#a0a0a0" stroked="f"/>
        </w:pict>
      </w:r>
    </w:p>
    <w:p w14:paraId="34E85A95" w14:textId="77777777" w:rsidR="006D1F9D" w:rsidRPr="006D1F9D" w:rsidRDefault="006D1F9D" w:rsidP="006D1F9D">
      <w:pPr>
        <w:rPr>
          <w:b/>
          <w:bCs/>
          <w:lang w:val="tr-TR"/>
        </w:rPr>
      </w:pPr>
      <w:r w:rsidRPr="006D1F9D">
        <w:rPr>
          <w:b/>
          <w:bCs/>
          <w:lang w:val="tr-TR"/>
        </w:rPr>
        <w:t>6.8 PAKET SATIŞ STRATEJİSİ</w:t>
      </w:r>
    </w:p>
    <w:p w14:paraId="50E7DF4B" w14:textId="77777777" w:rsidR="006D1F9D" w:rsidRPr="006D1F9D" w:rsidRDefault="006D1F9D" w:rsidP="006D1F9D">
      <w:pPr>
        <w:rPr>
          <w:b/>
          <w:bCs/>
          <w:lang w:val="tr-TR"/>
        </w:rPr>
      </w:pPr>
      <w:r w:rsidRPr="006D1F9D">
        <w:rPr>
          <w:b/>
          <w:bCs/>
          <w:lang w:val="tr-TR"/>
        </w:rPr>
        <w:t>Mini Paket</w:t>
      </w:r>
    </w:p>
    <w:p w14:paraId="6A6E1FED" w14:textId="77777777" w:rsidR="006D1F9D" w:rsidRPr="006D1F9D" w:rsidRDefault="006D1F9D" w:rsidP="006D1F9D">
      <w:pPr>
        <w:rPr>
          <w:lang w:val="tr-TR"/>
        </w:rPr>
      </w:pPr>
      <w:r w:rsidRPr="006D1F9D">
        <w:rPr>
          <w:lang w:val="tr-TR"/>
        </w:rPr>
        <w:t>Hız odaklı müşteri içindir.</w:t>
      </w:r>
    </w:p>
    <w:p w14:paraId="1DCBC594" w14:textId="77777777" w:rsidR="006D1F9D" w:rsidRPr="006D1F9D" w:rsidRDefault="006D1F9D" w:rsidP="006D1F9D">
      <w:pPr>
        <w:rPr>
          <w:b/>
          <w:bCs/>
          <w:lang w:val="tr-TR"/>
        </w:rPr>
      </w:pPr>
      <w:r w:rsidRPr="006D1F9D">
        <w:rPr>
          <w:b/>
          <w:bCs/>
          <w:lang w:val="tr-TR"/>
        </w:rPr>
        <w:t>Standart Paket</w:t>
      </w:r>
    </w:p>
    <w:p w14:paraId="2D67899F" w14:textId="77777777" w:rsidR="006D1F9D" w:rsidRPr="006D1F9D" w:rsidRDefault="006D1F9D" w:rsidP="006D1F9D">
      <w:pPr>
        <w:rPr>
          <w:lang w:val="tr-TR"/>
        </w:rPr>
      </w:pPr>
      <w:r w:rsidRPr="006D1F9D">
        <w:rPr>
          <w:lang w:val="tr-TR"/>
        </w:rPr>
        <w:t>En dengeli ve en çok satılan pakettir.</w:t>
      </w:r>
    </w:p>
    <w:p w14:paraId="78175DD8" w14:textId="77777777" w:rsidR="006D1F9D" w:rsidRPr="006D1F9D" w:rsidRDefault="006D1F9D" w:rsidP="006D1F9D">
      <w:pPr>
        <w:rPr>
          <w:b/>
          <w:bCs/>
          <w:lang w:val="tr-TR"/>
        </w:rPr>
      </w:pPr>
      <w:r w:rsidRPr="006D1F9D">
        <w:rPr>
          <w:b/>
          <w:bCs/>
          <w:lang w:val="tr-TR"/>
        </w:rPr>
        <w:t>Premium Paket</w:t>
      </w:r>
    </w:p>
    <w:p w14:paraId="33781371" w14:textId="77777777" w:rsidR="006D1F9D" w:rsidRPr="006D1F9D" w:rsidRDefault="006D1F9D" w:rsidP="006D1F9D">
      <w:pPr>
        <w:rPr>
          <w:lang w:val="tr-TR"/>
        </w:rPr>
      </w:pPr>
      <w:r w:rsidRPr="006D1F9D">
        <w:rPr>
          <w:lang w:val="tr-TR"/>
        </w:rPr>
        <w:t>Riskten kaçınan müşteri içindir.</w:t>
      </w:r>
    </w:p>
    <w:p w14:paraId="208EA627" w14:textId="77777777" w:rsidR="006D1F9D" w:rsidRPr="006D1F9D" w:rsidRDefault="006D1F9D" w:rsidP="006D1F9D">
      <w:pPr>
        <w:rPr>
          <w:b/>
          <w:bCs/>
          <w:lang w:val="tr-TR"/>
        </w:rPr>
      </w:pPr>
      <w:r w:rsidRPr="006D1F9D">
        <w:rPr>
          <w:b/>
          <w:bCs/>
          <w:lang w:val="tr-TR"/>
        </w:rPr>
        <w:t>Neden Önemli?</w:t>
      </w:r>
    </w:p>
    <w:p w14:paraId="1B88E051" w14:textId="77777777" w:rsidR="006D1F9D" w:rsidRPr="006D1F9D" w:rsidRDefault="006D1F9D" w:rsidP="006D1F9D">
      <w:pPr>
        <w:rPr>
          <w:lang w:val="tr-TR"/>
        </w:rPr>
      </w:pPr>
      <w:r w:rsidRPr="006D1F9D">
        <w:rPr>
          <w:lang w:val="tr-TR"/>
        </w:rPr>
        <w:t>Müşteriye seçenek sunmak dönüşümü artırır.</w:t>
      </w:r>
    </w:p>
    <w:p w14:paraId="6D12351A" w14:textId="77777777" w:rsidR="006D1F9D" w:rsidRPr="006D1F9D" w:rsidRDefault="006D1F9D" w:rsidP="006D1F9D">
      <w:pPr>
        <w:rPr>
          <w:lang w:val="tr-TR"/>
        </w:rPr>
      </w:pPr>
      <w:r w:rsidRPr="006D1F9D">
        <w:rPr>
          <w:lang w:val="tr-TR"/>
        </w:rPr>
        <w:lastRenderedPageBreak/>
        <w:pict w14:anchorId="6426541E">
          <v:rect id="_x0000_i1285" style="width:0;height:1.5pt" o:hralign="center" o:hrstd="t" o:hr="t" fillcolor="#a0a0a0" stroked="f"/>
        </w:pict>
      </w:r>
    </w:p>
    <w:p w14:paraId="6E8C10B1" w14:textId="77777777" w:rsidR="006D1F9D" w:rsidRPr="006D1F9D" w:rsidRDefault="006D1F9D" w:rsidP="006D1F9D">
      <w:pPr>
        <w:rPr>
          <w:b/>
          <w:bCs/>
          <w:lang w:val="tr-TR"/>
        </w:rPr>
      </w:pPr>
      <w:r w:rsidRPr="006D1F9D">
        <w:rPr>
          <w:b/>
          <w:bCs/>
          <w:lang w:val="tr-TR"/>
        </w:rPr>
        <w:t>6.9 UPSELL SİSTEMİ</w:t>
      </w:r>
    </w:p>
    <w:p w14:paraId="0E694606" w14:textId="77777777" w:rsidR="006D1F9D" w:rsidRPr="006D1F9D" w:rsidRDefault="006D1F9D" w:rsidP="006D1F9D">
      <w:pPr>
        <w:rPr>
          <w:b/>
          <w:bCs/>
          <w:lang w:val="tr-TR"/>
        </w:rPr>
      </w:pPr>
      <w:r w:rsidRPr="006D1F9D">
        <w:rPr>
          <w:b/>
          <w:bCs/>
          <w:lang w:val="tr-TR"/>
        </w:rPr>
        <w:t xml:space="preserve">Doğru </w:t>
      </w:r>
      <w:proofErr w:type="spellStart"/>
      <w:r w:rsidRPr="006D1F9D">
        <w:rPr>
          <w:b/>
          <w:bCs/>
          <w:lang w:val="tr-TR"/>
        </w:rPr>
        <w:t>Upsell</w:t>
      </w:r>
      <w:proofErr w:type="spellEnd"/>
    </w:p>
    <w:p w14:paraId="77B0010F" w14:textId="77777777" w:rsidR="006D1F9D" w:rsidRPr="006D1F9D" w:rsidRDefault="006D1F9D" w:rsidP="006D1F9D">
      <w:pPr>
        <w:rPr>
          <w:lang w:val="tr-TR"/>
        </w:rPr>
      </w:pPr>
      <w:r w:rsidRPr="006D1F9D">
        <w:rPr>
          <w:lang w:val="tr-TR"/>
        </w:rPr>
        <w:t>Müşteri yararına üst paket önerisidir.</w:t>
      </w:r>
    </w:p>
    <w:p w14:paraId="36259516" w14:textId="77777777" w:rsidR="006D1F9D" w:rsidRPr="006D1F9D" w:rsidRDefault="006D1F9D" w:rsidP="006D1F9D">
      <w:pPr>
        <w:rPr>
          <w:b/>
          <w:bCs/>
          <w:lang w:val="tr-TR"/>
        </w:rPr>
      </w:pPr>
      <w:r w:rsidRPr="006D1F9D">
        <w:rPr>
          <w:b/>
          <w:bCs/>
          <w:lang w:val="tr-TR"/>
        </w:rPr>
        <w:t xml:space="preserve">Yanlış </w:t>
      </w:r>
      <w:proofErr w:type="spellStart"/>
      <w:r w:rsidRPr="006D1F9D">
        <w:rPr>
          <w:b/>
          <w:bCs/>
          <w:lang w:val="tr-TR"/>
        </w:rPr>
        <w:t>Upsell</w:t>
      </w:r>
      <w:proofErr w:type="spellEnd"/>
    </w:p>
    <w:p w14:paraId="5AD5318D" w14:textId="77777777" w:rsidR="006D1F9D" w:rsidRPr="006D1F9D" w:rsidRDefault="006D1F9D" w:rsidP="006D1F9D">
      <w:pPr>
        <w:rPr>
          <w:lang w:val="tr-TR"/>
        </w:rPr>
      </w:pPr>
      <w:r w:rsidRPr="006D1F9D">
        <w:rPr>
          <w:lang w:val="tr-TR"/>
        </w:rPr>
        <w:t>Gereksiz korkutarak satış yapmaktır.</w:t>
      </w:r>
    </w:p>
    <w:p w14:paraId="3FDACFC8" w14:textId="77777777" w:rsidR="006D1F9D" w:rsidRPr="006D1F9D" w:rsidRDefault="006D1F9D" w:rsidP="006D1F9D">
      <w:pPr>
        <w:rPr>
          <w:b/>
          <w:bCs/>
          <w:lang w:val="tr-TR"/>
        </w:rPr>
      </w:pPr>
      <w:r w:rsidRPr="006D1F9D">
        <w:rPr>
          <w:b/>
          <w:bCs/>
          <w:lang w:val="tr-TR"/>
        </w:rPr>
        <w:t>Neden Önemli?</w:t>
      </w:r>
    </w:p>
    <w:p w14:paraId="4861F22A" w14:textId="77777777" w:rsidR="006D1F9D" w:rsidRPr="006D1F9D" w:rsidRDefault="006D1F9D" w:rsidP="006D1F9D">
      <w:pPr>
        <w:rPr>
          <w:lang w:val="tr-TR"/>
        </w:rPr>
      </w:pPr>
      <w:r w:rsidRPr="006D1F9D">
        <w:rPr>
          <w:lang w:val="tr-TR"/>
        </w:rPr>
        <w:t xml:space="preserve">Doğru </w:t>
      </w:r>
      <w:proofErr w:type="spellStart"/>
      <w:r w:rsidRPr="006D1F9D">
        <w:rPr>
          <w:lang w:val="tr-TR"/>
        </w:rPr>
        <w:t>upsell</w:t>
      </w:r>
      <w:proofErr w:type="spellEnd"/>
      <w:r w:rsidRPr="006D1F9D">
        <w:rPr>
          <w:lang w:val="tr-TR"/>
        </w:rPr>
        <w:t xml:space="preserve"> hem ciroyu hem güveni artırır.</w:t>
      </w:r>
    </w:p>
    <w:p w14:paraId="70940C2C" w14:textId="77777777" w:rsidR="006D1F9D" w:rsidRPr="006D1F9D" w:rsidRDefault="006D1F9D" w:rsidP="006D1F9D">
      <w:pPr>
        <w:rPr>
          <w:lang w:val="tr-TR"/>
        </w:rPr>
      </w:pPr>
      <w:r w:rsidRPr="006D1F9D">
        <w:rPr>
          <w:lang w:val="tr-TR"/>
        </w:rPr>
        <w:pict w14:anchorId="2D75E01C">
          <v:rect id="_x0000_i1286" style="width:0;height:1.5pt" o:hralign="center" o:hrstd="t" o:hr="t" fillcolor="#a0a0a0" stroked="f"/>
        </w:pict>
      </w:r>
    </w:p>
    <w:p w14:paraId="7AA3E8CB" w14:textId="77777777" w:rsidR="006D1F9D" w:rsidRPr="006D1F9D" w:rsidRDefault="006D1F9D" w:rsidP="006D1F9D">
      <w:pPr>
        <w:rPr>
          <w:b/>
          <w:bCs/>
          <w:lang w:val="tr-TR"/>
        </w:rPr>
      </w:pPr>
      <w:r w:rsidRPr="006D1F9D">
        <w:rPr>
          <w:b/>
          <w:bCs/>
          <w:lang w:val="tr-TR"/>
        </w:rPr>
        <w:t>6.10 ÇAPRAZ SATIŞ MODELİ</w:t>
      </w:r>
    </w:p>
    <w:p w14:paraId="7D26BAD7" w14:textId="77777777" w:rsidR="006D1F9D" w:rsidRPr="006D1F9D" w:rsidRDefault="006D1F9D" w:rsidP="006D1F9D">
      <w:pPr>
        <w:rPr>
          <w:b/>
          <w:bCs/>
          <w:lang w:val="tr-TR"/>
        </w:rPr>
      </w:pPr>
      <w:proofErr w:type="spellStart"/>
      <w:r w:rsidRPr="006D1F9D">
        <w:rPr>
          <w:b/>
          <w:bCs/>
          <w:lang w:val="tr-TR"/>
        </w:rPr>
        <w:t>Tramer</w:t>
      </w:r>
      <w:proofErr w:type="spellEnd"/>
      <w:r w:rsidRPr="006D1F9D">
        <w:rPr>
          <w:b/>
          <w:bCs/>
          <w:lang w:val="tr-TR"/>
        </w:rPr>
        <w:t xml:space="preserve"> Danışmanlığı</w:t>
      </w:r>
    </w:p>
    <w:p w14:paraId="51DAB720" w14:textId="77777777" w:rsidR="006D1F9D" w:rsidRPr="006D1F9D" w:rsidRDefault="006D1F9D" w:rsidP="006D1F9D">
      <w:pPr>
        <w:rPr>
          <w:lang w:val="tr-TR"/>
        </w:rPr>
      </w:pPr>
      <w:r w:rsidRPr="006D1F9D">
        <w:rPr>
          <w:lang w:val="tr-TR"/>
        </w:rPr>
        <w:t>Araç geçmişi yorumlanır.</w:t>
      </w:r>
    </w:p>
    <w:p w14:paraId="4EB02B8E" w14:textId="77777777" w:rsidR="006D1F9D" w:rsidRPr="006D1F9D" w:rsidRDefault="006D1F9D" w:rsidP="006D1F9D">
      <w:pPr>
        <w:rPr>
          <w:b/>
          <w:bCs/>
          <w:lang w:val="tr-TR"/>
        </w:rPr>
      </w:pPr>
      <w:r w:rsidRPr="006D1F9D">
        <w:rPr>
          <w:b/>
          <w:bCs/>
          <w:lang w:val="tr-TR"/>
        </w:rPr>
        <w:t>Değerleme</w:t>
      </w:r>
    </w:p>
    <w:p w14:paraId="5783B3C3" w14:textId="77777777" w:rsidR="006D1F9D" w:rsidRPr="006D1F9D" w:rsidRDefault="006D1F9D" w:rsidP="006D1F9D">
      <w:pPr>
        <w:rPr>
          <w:lang w:val="tr-TR"/>
        </w:rPr>
      </w:pPr>
      <w:r w:rsidRPr="006D1F9D">
        <w:rPr>
          <w:lang w:val="tr-TR"/>
        </w:rPr>
        <w:t>Araç piyasa değeri analiz edilir.</w:t>
      </w:r>
    </w:p>
    <w:p w14:paraId="72941D1F" w14:textId="77777777" w:rsidR="006D1F9D" w:rsidRPr="006D1F9D" w:rsidRDefault="006D1F9D" w:rsidP="006D1F9D">
      <w:pPr>
        <w:rPr>
          <w:b/>
          <w:bCs/>
          <w:lang w:val="tr-TR"/>
        </w:rPr>
      </w:pPr>
      <w:r w:rsidRPr="006D1F9D">
        <w:rPr>
          <w:b/>
          <w:bCs/>
          <w:lang w:val="tr-TR"/>
        </w:rPr>
        <w:t>Partner Hizmetler</w:t>
      </w:r>
    </w:p>
    <w:p w14:paraId="372E33EF" w14:textId="77777777" w:rsidR="006D1F9D" w:rsidRPr="006D1F9D" w:rsidRDefault="006D1F9D" w:rsidP="006D1F9D">
      <w:pPr>
        <w:rPr>
          <w:lang w:val="tr-TR"/>
        </w:rPr>
      </w:pPr>
      <w:r w:rsidRPr="006D1F9D">
        <w:rPr>
          <w:lang w:val="tr-TR"/>
        </w:rPr>
        <w:t>Sigorta ve servis yönlendirmesi yapılabilir.</w:t>
      </w:r>
    </w:p>
    <w:p w14:paraId="028B3377" w14:textId="77777777" w:rsidR="006D1F9D" w:rsidRPr="006D1F9D" w:rsidRDefault="006D1F9D" w:rsidP="006D1F9D">
      <w:pPr>
        <w:rPr>
          <w:b/>
          <w:bCs/>
          <w:lang w:val="tr-TR"/>
        </w:rPr>
      </w:pPr>
      <w:r w:rsidRPr="006D1F9D">
        <w:rPr>
          <w:b/>
          <w:bCs/>
          <w:lang w:val="tr-TR"/>
        </w:rPr>
        <w:t>Neden Önemli?</w:t>
      </w:r>
    </w:p>
    <w:p w14:paraId="31421554" w14:textId="77777777" w:rsidR="006D1F9D" w:rsidRPr="006D1F9D" w:rsidRDefault="006D1F9D" w:rsidP="006D1F9D">
      <w:pPr>
        <w:rPr>
          <w:lang w:val="tr-TR"/>
        </w:rPr>
      </w:pPr>
      <w:r w:rsidRPr="006D1F9D">
        <w:rPr>
          <w:lang w:val="tr-TR"/>
        </w:rPr>
        <w:t>Mevcut müşteriden ek gelir üretir.</w:t>
      </w:r>
    </w:p>
    <w:p w14:paraId="4F38FABA" w14:textId="77777777" w:rsidR="006D1F9D" w:rsidRPr="006D1F9D" w:rsidRDefault="006D1F9D" w:rsidP="006D1F9D">
      <w:pPr>
        <w:rPr>
          <w:lang w:val="tr-TR"/>
        </w:rPr>
      </w:pPr>
      <w:r w:rsidRPr="006D1F9D">
        <w:rPr>
          <w:lang w:val="tr-TR"/>
        </w:rPr>
        <w:pict w14:anchorId="1E236A84">
          <v:rect id="_x0000_i1287" style="width:0;height:1.5pt" o:hralign="center" o:hrstd="t" o:hr="t" fillcolor="#a0a0a0" stroked="f"/>
        </w:pict>
      </w:r>
    </w:p>
    <w:p w14:paraId="57F79FCA" w14:textId="77777777" w:rsidR="006D1F9D" w:rsidRPr="006D1F9D" w:rsidRDefault="006D1F9D" w:rsidP="006D1F9D">
      <w:pPr>
        <w:rPr>
          <w:b/>
          <w:bCs/>
          <w:lang w:val="tr-TR"/>
        </w:rPr>
      </w:pPr>
      <w:r w:rsidRPr="006D1F9D">
        <w:rPr>
          <w:b/>
          <w:bCs/>
          <w:lang w:val="tr-TR"/>
        </w:rPr>
        <w:t>6.11 GOOGLE HARİTALAR SATIŞ GÜCÜ</w:t>
      </w:r>
    </w:p>
    <w:p w14:paraId="51B9E9A4" w14:textId="77777777" w:rsidR="006D1F9D" w:rsidRPr="006D1F9D" w:rsidRDefault="006D1F9D" w:rsidP="006D1F9D">
      <w:pPr>
        <w:rPr>
          <w:b/>
          <w:bCs/>
          <w:lang w:val="tr-TR"/>
        </w:rPr>
      </w:pPr>
      <w:r w:rsidRPr="006D1F9D">
        <w:rPr>
          <w:b/>
          <w:bCs/>
          <w:lang w:val="tr-TR"/>
        </w:rPr>
        <w:t>Yüksek Puan</w:t>
      </w:r>
    </w:p>
    <w:p w14:paraId="64450993" w14:textId="77777777" w:rsidR="006D1F9D" w:rsidRPr="006D1F9D" w:rsidRDefault="006D1F9D" w:rsidP="006D1F9D">
      <w:pPr>
        <w:rPr>
          <w:lang w:val="tr-TR"/>
        </w:rPr>
      </w:pPr>
      <w:r w:rsidRPr="006D1F9D">
        <w:rPr>
          <w:lang w:val="tr-TR"/>
        </w:rPr>
        <w:t>Yeni müşteri güvenini artırır.</w:t>
      </w:r>
    </w:p>
    <w:p w14:paraId="478D33CE" w14:textId="77777777" w:rsidR="006D1F9D" w:rsidRPr="006D1F9D" w:rsidRDefault="006D1F9D" w:rsidP="006D1F9D">
      <w:pPr>
        <w:rPr>
          <w:b/>
          <w:bCs/>
          <w:lang w:val="tr-TR"/>
        </w:rPr>
      </w:pPr>
      <w:r w:rsidRPr="006D1F9D">
        <w:rPr>
          <w:b/>
          <w:bCs/>
          <w:lang w:val="tr-TR"/>
        </w:rPr>
        <w:t>Yorum Sayısı</w:t>
      </w:r>
    </w:p>
    <w:p w14:paraId="0F0932CA" w14:textId="77777777" w:rsidR="006D1F9D" w:rsidRPr="006D1F9D" w:rsidRDefault="006D1F9D" w:rsidP="006D1F9D">
      <w:pPr>
        <w:rPr>
          <w:lang w:val="tr-TR"/>
        </w:rPr>
      </w:pPr>
      <w:r w:rsidRPr="006D1F9D">
        <w:rPr>
          <w:lang w:val="tr-TR"/>
        </w:rPr>
        <w:t>Yoğunluk ve tercih sinyali verir.</w:t>
      </w:r>
    </w:p>
    <w:p w14:paraId="6EEE37C3" w14:textId="77777777" w:rsidR="006D1F9D" w:rsidRPr="006D1F9D" w:rsidRDefault="006D1F9D" w:rsidP="006D1F9D">
      <w:pPr>
        <w:rPr>
          <w:b/>
          <w:bCs/>
          <w:lang w:val="tr-TR"/>
        </w:rPr>
      </w:pPr>
      <w:r w:rsidRPr="006D1F9D">
        <w:rPr>
          <w:b/>
          <w:bCs/>
          <w:lang w:val="tr-TR"/>
        </w:rPr>
        <w:t>Fotoğraf Kalitesi</w:t>
      </w:r>
    </w:p>
    <w:p w14:paraId="43DE1F83" w14:textId="77777777" w:rsidR="006D1F9D" w:rsidRPr="006D1F9D" w:rsidRDefault="006D1F9D" w:rsidP="006D1F9D">
      <w:pPr>
        <w:rPr>
          <w:lang w:val="tr-TR"/>
        </w:rPr>
      </w:pPr>
      <w:r w:rsidRPr="006D1F9D">
        <w:rPr>
          <w:lang w:val="tr-TR"/>
        </w:rPr>
        <w:lastRenderedPageBreak/>
        <w:t>Kurumsal algı yaratır.</w:t>
      </w:r>
    </w:p>
    <w:p w14:paraId="3B6BBF2E" w14:textId="77777777" w:rsidR="006D1F9D" w:rsidRPr="006D1F9D" w:rsidRDefault="006D1F9D" w:rsidP="006D1F9D">
      <w:pPr>
        <w:rPr>
          <w:b/>
          <w:bCs/>
          <w:lang w:val="tr-TR"/>
        </w:rPr>
      </w:pPr>
      <w:r w:rsidRPr="006D1F9D">
        <w:rPr>
          <w:b/>
          <w:bCs/>
          <w:lang w:val="tr-TR"/>
        </w:rPr>
        <w:t>Neden Önemli?</w:t>
      </w:r>
    </w:p>
    <w:p w14:paraId="2F921257" w14:textId="77777777" w:rsidR="006D1F9D" w:rsidRPr="006D1F9D" w:rsidRDefault="006D1F9D" w:rsidP="006D1F9D">
      <w:pPr>
        <w:rPr>
          <w:lang w:val="tr-TR"/>
        </w:rPr>
      </w:pPr>
      <w:r w:rsidRPr="006D1F9D">
        <w:rPr>
          <w:lang w:val="tr-TR"/>
        </w:rPr>
        <w:t>Google’da görünmeyen şube görünmezdir.</w:t>
      </w:r>
    </w:p>
    <w:p w14:paraId="11D66A27" w14:textId="77777777" w:rsidR="006D1F9D" w:rsidRPr="006D1F9D" w:rsidRDefault="006D1F9D" w:rsidP="006D1F9D">
      <w:pPr>
        <w:rPr>
          <w:lang w:val="tr-TR"/>
        </w:rPr>
      </w:pPr>
      <w:r w:rsidRPr="006D1F9D">
        <w:rPr>
          <w:lang w:val="tr-TR"/>
        </w:rPr>
        <w:pict w14:anchorId="4FBA0359">
          <v:rect id="_x0000_i1288" style="width:0;height:1.5pt" o:hralign="center" o:hrstd="t" o:hr="t" fillcolor="#a0a0a0" stroked="f"/>
        </w:pict>
      </w:r>
    </w:p>
    <w:p w14:paraId="69B305C6" w14:textId="77777777" w:rsidR="006D1F9D" w:rsidRPr="006D1F9D" w:rsidRDefault="006D1F9D" w:rsidP="006D1F9D">
      <w:pPr>
        <w:rPr>
          <w:b/>
          <w:bCs/>
          <w:lang w:val="tr-TR"/>
        </w:rPr>
      </w:pPr>
      <w:r w:rsidRPr="006D1F9D">
        <w:rPr>
          <w:b/>
          <w:bCs/>
          <w:lang w:val="tr-TR"/>
        </w:rPr>
        <w:t>6.12 GOOGLE ADS STRATEJİSİ</w:t>
      </w:r>
    </w:p>
    <w:p w14:paraId="13F17232" w14:textId="77777777" w:rsidR="006D1F9D" w:rsidRPr="006D1F9D" w:rsidRDefault="006D1F9D" w:rsidP="006D1F9D">
      <w:pPr>
        <w:rPr>
          <w:b/>
          <w:bCs/>
          <w:lang w:val="tr-TR"/>
        </w:rPr>
      </w:pPr>
      <w:r w:rsidRPr="006D1F9D">
        <w:rPr>
          <w:b/>
          <w:bCs/>
          <w:lang w:val="tr-TR"/>
        </w:rPr>
        <w:t>Sıcak Kelimeler</w:t>
      </w:r>
    </w:p>
    <w:p w14:paraId="30B6A5E8" w14:textId="77777777" w:rsidR="006D1F9D" w:rsidRPr="006D1F9D" w:rsidRDefault="006D1F9D" w:rsidP="006D1F9D">
      <w:pPr>
        <w:rPr>
          <w:lang w:val="tr-TR"/>
        </w:rPr>
      </w:pPr>
      <w:r w:rsidRPr="006D1F9D">
        <w:rPr>
          <w:lang w:val="tr-TR"/>
        </w:rPr>
        <w:t>Hemen hizmet arayan müşteriyi yakalar.</w:t>
      </w:r>
    </w:p>
    <w:p w14:paraId="6A078288" w14:textId="77777777" w:rsidR="006D1F9D" w:rsidRPr="006D1F9D" w:rsidRDefault="006D1F9D" w:rsidP="006D1F9D">
      <w:pPr>
        <w:rPr>
          <w:b/>
          <w:bCs/>
          <w:lang w:val="tr-TR"/>
        </w:rPr>
      </w:pPr>
      <w:r w:rsidRPr="006D1F9D">
        <w:rPr>
          <w:b/>
          <w:bCs/>
          <w:lang w:val="tr-TR"/>
        </w:rPr>
        <w:t>Telefon Arama Reklamı</w:t>
      </w:r>
    </w:p>
    <w:p w14:paraId="3D277FA9" w14:textId="77777777" w:rsidR="006D1F9D" w:rsidRPr="006D1F9D" w:rsidRDefault="006D1F9D" w:rsidP="006D1F9D">
      <w:pPr>
        <w:rPr>
          <w:lang w:val="tr-TR"/>
        </w:rPr>
      </w:pPr>
      <w:r w:rsidRPr="006D1F9D">
        <w:rPr>
          <w:lang w:val="tr-TR"/>
        </w:rPr>
        <w:t>Anlık satış için güçlü modeldir.</w:t>
      </w:r>
    </w:p>
    <w:p w14:paraId="2F595195" w14:textId="77777777" w:rsidR="006D1F9D" w:rsidRPr="006D1F9D" w:rsidRDefault="006D1F9D" w:rsidP="006D1F9D">
      <w:pPr>
        <w:rPr>
          <w:b/>
          <w:bCs/>
          <w:lang w:val="tr-TR"/>
        </w:rPr>
      </w:pPr>
      <w:r w:rsidRPr="006D1F9D">
        <w:rPr>
          <w:b/>
          <w:bCs/>
          <w:lang w:val="tr-TR"/>
        </w:rPr>
        <w:t>Neden Önemli?</w:t>
      </w:r>
    </w:p>
    <w:p w14:paraId="109B9D25" w14:textId="77777777" w:rsidR="006D1F9D" w:rsidRPr="006D1F9D" w:rsidRDefault="006D1F9D" w:rsidP="006D1F9D">
      <w:pPr>
        <w:rPr>
          <w:lang w:val="tr-TR"/>
        </w:rPr>
      </w:pPr>
      <w:r w:rsidRPr="006D1F9D">
        <w:rPr>
          <w:lang w:val="tr-TR"/>
        </w:rPr>
        <w:t>Doğru reklam bütçesi ciro üretir.</w:t>
      </w:r>
    </w:p>
    <w:p w14:paraId="3CE84A04" w14:textId="77777777" w:rsidR="006D1F9D" w:rsidRPr="006D1F9D" w:rsidRDefault="006D1F9D" w:rsidP="006D1F9D">
      <w:pPr>
        <w:rPr>
          <w:lang w:val="tr-TR"/>
        </w:rPr>
      </w:pPr>
      <w:r w:rsidRPr="006D1F9D">
        <w:rPr>
          <w:lang w:val="tr-TR"/>
        </w:rPr>
        <w:pict w14:anchorId="2E1F4C6B">
          <v:rect id="_x0000_i1289" style="width:0;height:1.5pt" o:hralign="center" o:hrstd="t" o:hr="t" fillcolor="#a0a0a0" stroked="f"/>
        </w:pict>
      </w:r>
    </w:p>
    <w:p w14:paraId="366C506C" w14:textId="77777777" w:rsidR="006D1F9D" w:rsidRPr="006D1F9D" w:rsidRDefault="006D1F9D" w:rsidP="006D1F9D">
      <w:pPr>
        <w:rPr>
          <w:b/>
          <w:bCs/>
          <w:lang w:val="tr-TR"/>
        </w:rPr>
      </w:pPr>
      <w:r w:rsidRPr="006D1F9D">
        <w:rPr>
          <w:b/>
          <w:bCs/>
          <w:lang w:val="tr-TR"/>
        </w:rPr>
        <w:t>6.13 INSTAGRAM YEREL MARKA MODELİ</w:t>
      </w:r>
    </w:p>
    <w:p w14:paraId="74561852" w14:textId="77777777" w:rsidR="006D1F9D" w:rsidRPr="006D1F9D" w:rsidRDefault="006D1F9D" w:rsidP="006D1F9D">
      <w:pPr>
        <w:rPr>
          <w:b/>
          <w:bCs/>
          <w:lang w:val="tr-TR"/>
        </w:rPr>
      </w:pPr>
      <w:r w:rsidRPr="006D1F9D">
        <w:rPr>
          <w:b/>
          <w:bCs/>
          <w:lang w:val="tr-TR"/>
        </w:rPr>
        <w:t>Hasar Örnekleri</w:t>
      </w:r>
    </w:p>
    <w:p w14:paraId="25F000DF" w14:textId="77777777" w:rsidR="006D1F9D" w:rsidRPr="006D1F9D" w:rsidRDefault="006D1F9D" w:rsidP="006D1F9D">
      <w:pPr>
        <w:rPr>
          <w:lang w:val="tr-TR"/>
        </w:rPr>
      </w:pPr>
      <w:r w:rsidRPr="006D1F9D">
        <w:rPr>
          <w:lang w:val="tr-TR"/>
        </w:rPr>
        <w:t>Uzmanlık gösterir.</w:t>
      </w:r>
    </w:p>
    <w:p w14:paraId="035E20E4" w14:textId="77777777" w:rsidR="006D1F9D" w:rsidRPr="006D1F9D" w:rsidRDefault="006D1F9D" w:rsidP="006D1F9D">
      <w:pPr>
        <w:rPr>
          <w:b/>
          <w:bCs/>
          <w:lang w:val="tr-TR"/>
        </w:rPr>
      </w:pPr>
      <w:r w:rsidRPr="006D1F9D">
        <w:rPr>
          <w:b/>
          <w:bCs/>
          <w:lang w:val="tr-TR"/>
        </w:rPr>
        <w:t>Şube Videoları</w:t>
      </w:r>
    </w:p>
    <w:p w14:paraId="4D206EF1" w14:textId="77777777" w:rsidR="006D1F9D" w:rsidRPr="006D1F9D" w:rsidRDefault="006D1F9D" w:rsidP="006D1F9D">
      <w:pPr>
        <w:rPr>
          <w:lang w:val="tr-TR"/>
        </w:rPr>
      </w:pPr>
      <w:r w:rsidRPr="006D1F9D">
        <w:rPr>
          <w:lang w:val="tr-TR"/>
        </w:rPr>
        <w:t>Güven oluşturur.</w:t>
      </w:r>
    </w:p>
    <w:p w14:paraId="704D0284" w14:textId="77777777" w:rsidR="006D1F9D" w:rsidRPr="006D1F9D" w:rsidRDefault="006D1F9D" w:rsidP="006D1F9D">
      <w:pPr>
        <w:rPr>
          <w:b/>
          <w:bCs/>
          <w:lang w:val="tr-TR"/>
        </w:rPr>
      </w:pPr>
      <w:r w:rsidRPr="006D1F9D">
        <w:rPr>
          <w:b/>
          <w:bCs/>
          <w:lang w:val="tr-TR"/>
        </w:rPr>
        <w:t>Müşteri Memnuniyeti</w:t>
      </w:r>
    </w:p>
    <w:p w14:paraId="55668287" w14:textId="77777777" w:rsidR="006D1F9D" w:rsidRPr="006D1F9D" w:rsidRDefault="006D1F9D" w:rsidP="006D1F9D">
      <w:pPr>
        <w:rPr>
          <w:lang w:val="tr-TR"/>
        </w:rPr>
      </w:pPr>
      <w:r w:rsidRPr="006D1F9D">
        <w:rPr>
          <w:lang w:val="tr-TR"/>
        </w:rPr>
        <w:t>Sosyal kanıt üretir.</w:t>
      </w:r>
    </w:p>
    <w:p w14:paraId="58AA698E" w14:textId="77777777" w:rsidR="006D1F9D" w:rsidRPr="006D1F9D" w:rsidRDefault="006D1F9D" w:rsidP="006D1F9D">
      <w:pPr>
        <w:rPr>
          <w:b/>
          <w:bCs/>
          <w:lang w:val="tr-TR"/>
        </w:rPr>
      </w:pPr>
      <w:r w:rsidRPr="006D1F9D">
        <w:rPr>
          <w:b/>
          <w:bCs/>
          <w:lang w:val="tr-TR"/>
        </w:rPr>
        <w:t>Neden Önemli?</w:t>
      </w:r>
    </w:p>
    <w:p w14:paraId="1CA057BC" w14:textId="77777777" w:rsidR="006D1F9D" w:rsidRPr="006D1F9D" w:rsidRDefault="006D1F9D" w:rsidP="006D1F9D">
      <w:pPr>
        <w:rPr>
          <w:lang w:val="tr-TR"/>
        </w:rPr>
      </w:pPr>
      <w:r w:rsidRPr="006D1F9D">
        <w:rPr>
          <w:lang w:val="tr-TR"/>
        </w:rPr>
        <w:t>Marka algısı dijitalde oluşur.</w:t>
      </w:r>
    </w:p>
    <w:p w14:paraId="4E529765" w14:textId="77777777" w:rsidR="006D1F9D" w:rsidRPr="006D1F9D" w:rsidRDefault="006D1F9D" w:rsidP="006D1F9D">
      <w:pPr>
        <w:rPr>
          <w:lang w:val="tr-TR"/>
        </w:rPr>
      </w:pPr>
      <w:r w:rsidRPr="006D1F9D">
        <w:rPr>
          <w:lang w:val="tr-TR"/>
        </w:rPr>
        <w:pict w14:anchorId="01C36B9C">
          <v:rect id="_x0000_i1290" style="width:0;height:1.5pt" o:hralign="center" o:hrstd="t" o:hr="t" fillcolor="#a0a0a0" stroked="f"/>
        </w:pict>
      </w:r>
    </w:p>
    <w:p w14:paraId="5186DE33" w14:textId="77777777" w:rsidR="006D1F9D" w:rsidRPr="006D1F9D" w:rsidRDefault="006D1F9D" w:rsidP="006D1F9D">
      <w:pPr>
        <w:rPr>
          <w:b/>
          <w:bCs/>
          <w:lang w:val="tr-TR"/>
        </w:rPr>
      </w:pPr>
      <w:r w:rsidRPr="006D1F9D">
        <w:rPr>
          <w:b/>
          <w:bCs/>
          <w:lang w:val="tr-TR"/>
        </w:rPr>
        <w:t>6.14 KURUMSAL MÜŞTERİ SATIŞI</w:t>
      </w:r>
    </w:p>
    <w:p w14:paraId="3E072292" w14:textId="77777777" w:rsidR="006D1F9D" w:rsidRPr="006D1F9D" w:rsidRDefault="006D1F9D" w:rsidP="006D1F9D">
      <w:pPr>
        <w:rPr>
          <w:b/>
          <w:bCs/>
          <w:lang w:val="tr-TR"/>
        </w:rPr>
      </w:pPr>
      <w:r w:rsidRPr="006D1F9D">
        <w:rPr>
          <w:b/>
          <w:bCs/>
          <w:lang w:val="tr-TR"/>
        </w:rPr>
        <w:t>Galeriler</w:t>
      </w:r>
    </w:p>
    <w:p w14:paraId="32C5FEED" w14:textId="77777777" w:rsidR="006D1F9D" w:rsidRPr="006D1F9D" w:rsidRDefault="006D1F9D" w:rsidP="006D1F9D">
      <w:pPr>
        <w:rPr>
          <w:lang w:val="tr-TR"/>
        </w:rPr>
      </w:pPr>
      <w:r w:rsidRPr="006D1F9D">
        <w:rPr>
          <w:lang w:val="tr-TR"/>
        </w:rPr>
        <w:t>Sürekli araç akışı sağlayabilir.</w:t>
      </w:r>
    </w:p>
    <w:p w14:paraId="70D1934D" w14:textId="77777777" w:rsidR="006D1F9D" w:rsidRPr="006D1F9D" w:rsidRDefault="006D1F9D" w:rsidP="006D1F9D">
      <w:pPr>
        <w:rPr>
          <w:b/>
          <w:bCs/>
          <w:lang w:val="tr-TR"/>
        </w:rPr>
      </w:pPr>
      <w:r w:rsidRPr="006D1F9D">
        <w:rPr>
          <w:b/>
          <w:bCs/>
          <w:lang w:val="tr-TR"/>
        </w:rPr>
        <w:lastRenderedPageBreak/>
        <w:t>Filo Firmaları</w:t>
      </w:r>
    </w:p>
    <w:p w14:paraId="330CDC92" w14:textId="77777777" w:rsidR="006D1F9D" w:rsidRPr="006D1F9D" w:rsidRDefault="006D1F9D" w:rsidP="006D1F9D">
      <w:pPr>
        <w:rPr>
          <w:lang w:val="tr-TR"/>
        </w:rPr>
      </w:pPr>
      <w:r w:rsidRPr="006D1F9D">
        <w:rPr>
          <w:lang w:val="tr-TR"/>
        </w:rPr>
        <w:t>Toplu iş getirir.</w:t>
      </w:r>
    </w:p>
    <w:p w14:paraId="0F76A096" w14:textId="77777777" w:rsidR="006D1F9D" w:rsidRPr="006D1F9D" w:rsidRDefault="006D1F9D" w:rsidP="006D1F9D">
      <w:pPr>
        <w:rPr>
          <w:b/>
          <w:bCs/>
          <w:lang w:val="tr-TR"/>
        </w:rPr>
      </w:pPr>
      <w:r w:rsidRPr="006D1F9D">
        <w:rPr>
          <w:b/>
          <w:bCs/>
          <w:lang w:val="tr-TR"/>
        </w:rPr>
        <w:t>Banka / Leasing</w:t>
      </w:r>
    </w:p>
    <w:p w14:paraId="54FB6246" w14:textId="77777777" w:rsidR="006D1F9D" w:rsidRPr="006D1F9D" w:rsidRDefault="006D1F9D" w:rsidP="006D1F9D">
      <w:pPr>
        <w:rPr>
          <w:lang w:val="tr-TR"/>
        </w:rPr>
      </w:pPr>
      <w:r w:rsidRPr="006D1F9D">
        <w:rPr>
          <w:lang w:val="tr-TR"/>
        </w:rPr>
        <w:t>Kurumsal prestij sağlar.</w:t>
      </w:r>
    </w:p>
    <w:p w14:paraId="4AF5F1B8" w14:textId="77777777" w:rsidR="006D1F9D" w:rsidRPr="006D1F9D" w:rsidRDefault="006D1F9D" w:rsidP="006D1F9D">
      <w:pPr>
        <w:rPr>
          <w:b/>
          <w:bCs/>
          <w:lang w:val="tr-TR"/>
        </w:rPr>
      </w:pPr>
      <w:r w:rsidRPr="006D1F9D">
        <w:rPr>
          <w:b/>
          <w:bCs/>
          <w:lang w:val="tr-TR"/>
        </w:rPr>
        <w:t>Neden Önemli?</w:t>
      </w:r>
    </w:p>
    <w:p w14:paraId="5846F4F6" w14:textId="77777777" w:rsidR="006D1F9D" w:rsidRPr="006D1F9D" w:rsidRDefault="006D1F9D" w:rsidP="006D1F9D">
      <w:pPr>
        <w:rPr>
          <w:lang w:val="tr-TR"/>
        </w:rPr>
      </w:pPr>
      <w:r w:rsidRPr="006D1F9D">
        <w:rPr>
          <w:lang w:val="tr-TR"/>
        </w:rPr>
        <w:t>Bir anlaşma yüzlerce araç getirebilir.</w:t>
      </w:r>
    </w:p>
    <w:p w14:paraId="35306865" w14:textId="77777777" w:rsidR="006D1F9D" w:rsidRPr="006D1F9D" w:rsidRDefault="006D1F9D" w:rsidP="006D1F9D">
      <w:pPr>
        <w:rPr>
          <w:lang w:val="tr-TR"/>
        </w:rPr>
      </w:pPr>
      <w:r w:rsidRPr="006D1F9D">
        <w:rPr>
          <w:lang w:val="tr-TR"/>
        </w:rPr>
        <w:pict w14:anchorId="4103DEC4">
          <v:rect id="_x0000_i1291" style="width:0;height:1.5pt" o:hralign="center" o:hrstd="t" o:hr="t" fillcolor="#a0a0a0" stroked="f"/>
        </w:pict>
      </w:r>
    </w:p>
    <w:p w14:paraId="1D21BB2B" w14:textId="77777777" w:rsidR="006D1F9D" w:rsidRPr="006D1F9D" w:rsidRDefault="006D1F9D" w:rsidP="006D1F9D">
      <w:pPr>
        <w:rPr>
          <w:b/>
          <w:bCs/>
          <w:lang w:val="tr-TR"/>
        </w:rPr>
      </w:pPr>
      <w:r w:rsidRPr="006D1F9D">
        <w:rPr>
          <w:b/>
          <w:bCs/>
          <w:lang w:val="tr-TR"/>
        </w:rPr>
        <w:t>6.15 GALERİCİ İLİŞKİ MODELİ</w:t>
      </w:r>
    </w:p>
    <w:p w14:paraId="3216173F" w14:textId="77777777" w:rsidR="006D1F9D" w:rsidRPr="006D1F9D" w:rsidRDefault="006D1F9D" w:rsidP="006D1F9D">
      <w:pPr>
        <w:rPr>
          <w:b/>
          <w:bCs/>
          <w:lang w:val="tr-TR"/>
        </w:rPr>
      </w:pPr>
      <w:r w:rsidRPr="006D1F9D">
        <w:rPr>
          <w:b/>
          <w:bCs/>
          <w:lang w:val="tr-TR"/>
        </w:rPr>
        <w:t>Hızlı Hizmet</w:t>
      </w:r>
    </w:p>
    <w:p w14:paraId="14868F53" w14:textId="77777777" w:rsidR="006D1F9D" w:rsidRPr="006D1F9D" w:rsidRDefault="006D1F9D" w:rsidP="006D1F9D">
      <w:pPr>
        <w:rPr>
          <w:lang w:val="tr-TR"/>
        </w:rPr>
      </w:pPr>
      <w:r w:rsidRPr="006D1F9D">
        <w:rPr>
          <w:lang w:val="tr-TR"/>
        </w:rPr>
        <w:t>Galerici zaman ister.</w:t>
      </w:r>
    </w:p>
    <w:p w14:paraId="093528EA" w14:textId="77777777" w:rsidR="006D1F9D" w:rsidRPr="006D1F9D" w:rsidRDefault="006D1F9D" w:rsidP="006D1F9D">
      <w:pPr>
        <w:rPr>
          <w:b/>
          <w:bCs/>
          <w:lang w:val="tr-TR"/>
        </w:rPr>
      </w:pPr>
      <w:r w:rsidRPr="006D1F9D">
        <w:rPr>
          <w:b/>
          <w:bCs/>
          <w:lang w:val="tr-TR"/>
        </w:rPr>
        <w:t>Profesyonel İletişim</w:t>
      </w:r>
    </w:p>
    <w:p w14:paraId="576F509A" w14:textId="77777777" w:rsidR="006D1F9D" w:rsidRPr="006D1F9D" w:rsidRDefault="006D1F9D" w:rsidP="006D1F9D">
      <w:pPr>
        <w:rPr>
          <w:lang w:val="tr-TR"/>
        </w:rPr>
      </w:pPr>
      <w:r w:rsidRPr="006D1F9D">
        <w:rPr>
          <w:lang w:val="tr-TR"/>
        </w:rPr>
        <w:t>Tekrar çalışmayı artırır.</w:t>
      </w:r>
    </w:p>
    <w:p w14:paraId="64741B9B" w14:textId="77777777" w:rsidR="006D1F9D" w:rsidRPr="006D1F9D" w:rsidRDefault="006D1F9D" w:rsidP="006D1F9D">
      <w:pPr>
        <w:rPr>
          <w:b/>
          <w:bCs/>
          <w:lang w:val="tr-TR"/>
        </w:rPr>
      </w:pPr>
      <w:r w:rsidRPr="006D1F9D">
        <w:rPr>
          <w:b/>
          <w:bCs/>
          <w:lang w:val="tr-TR"/>
        </w:rPr>
        <w:t>Tarafsızlık</w:t>
      </w:r>
    </w:p>
    <w:p w14:paraId="5553E638" w14:textId="77777777" w:rsidR="006D1F9D" w:rsidRPr="006D1F9D" w:rsidRDefault="006D1F9D" w:rsidP="006D1F9D">
      <w:pPr>
        <w:rPr>
          <w:lang w:val="tr-TR"/>
        </w:rPr>
      </w:pPr>
      <w:r w:rsidRPr="006D1F9D">
        <w:rPr>
          <w:lang w:val="tr-TR"/>
        </w:rPr>
        <w:t>Markanın omurgasıdır.</w:t>
      </w:r>
    </w:p>
    <w:p w14:paraId="0EB3D52D" w14:textId="77777777" w:rsidR="006D1F9D" w:rsidRPr="006D1F9D" w:rsidRDefault="006D1F9D" w:rsidP="006D1F9D">
      <w:pPr>
        <w:rPr>
          <w:b/>
          <w:bCs/>
          <w:lang w:val="tr-TR"/>
        </w:rPr>
      </w:pPr>
      <w:r w:rsidRPr="006D1F9D">
        <w:rPr>
          <w:b/>
          <w:bCs/>
          <w:lang w:val="tr-TR"/>
        </w:rPr>
        <w:t>Neden Önemli?</w:t>
      </w:r>
    </w:p>
    <w:p w14:paraId="2405E93B" w14:textId="77777777" w:rsidR="006D1F9D" w:rsidRPr="006D1F9D" w:rsidRDefault="006D1F9D" w:rsidP="006D1F9D">
      <w:pPr>
        <w:rPr>
          <w:lang w:val="tr-TR"/>
        </w:rPr>
      </w:pPr>
      <w:r w:rsidRPr="006D1F9D">
        <w:rPr>
          <w:lang w:val="tr-TR"/>
        </w:rPr>
        <w:t>İlişki kurulur, güven satılmaz.</w:t>
      </w:r>
    </w:p>
    <w:p w14:paraId="11D133A9" w14:textId="77777777" w:rsidR="006D1F9D" w:rsidRPr="006D1F9D" w:rsidRDefault="006D1F9D" w:rsidP="006D1F9D">
      <w:pPr>
        <w:rPr>
          <w:lang w:val="tr-TR"/>
        </w:rPr>
      </w:pPr>
      <w:r w:rsidRPr="006D1F9D">
        <w:rPr>
          <w:lang w:val="tr-TR"/>
        </w:rPr>
        <w:pict w14:anchorId="4C85EDA8">
          <v:rect id="_x0000_i1292" style="width:0;height:1.5pt" o:hralign="center" o:hrstd="t" o:hr="t" fillcolor="#a0a0a0" stroked="f"/>
        </w:pict>
      </w:r>
    </w:p>
    <w:p w14:paraId="21B788DA" w14:textId="77777777" w:rsidR="006D1F9D" w:rsidRPr="006D1F9D" w:rsidRDefault="006D1F9D" w:rsidP="006D1F9D">
      <w:pPr>
        <w:rPr>
          <w:b/>
          <w:bCs/>
          <w:lang w:val="tr-TR"/>
        </w:rPr>
      </w:pPr>
      <w:r w:rsidRPr="006D1F9D">
        <w:rPr>
          <w:b/>
          <w:bCs/>
          <w:lang w:val="tr-TR"/>
        </w:rPr>
        <w:t>6.16 REFERANS MOTORU</w:t>
      </w:r>
    </w:p>
    <w:p w14:paraId="1909DE5A" w14:textId="77777777" w:rsidR="006D1F9D" w:rsidRPr="006D1F9D" w:rsidRDefault="006D1F9D" w:rsidP="006D1F9D">
      <w:pPr>
        <w:rPr>
          <w:b/>
          <w:bCs/>
          <w:lang w:val="tr-TR"/>
        </w:rPr>
      </w:pPr>
      <w:r w:rsidRPr="006D1F9D">
        <w:rPr>
          <w:b/>
          <w:bCs/>
          <w:lang w:val="tr-TR"/>
        </w:rPr>
        <w:t>Tavsiye İndirimi</w:t>
      </w:r>
    </w:p>
    <w:p w14:paraId="2AA3DD4A" w14:textId="77777777" w:rsidR="006D1F9D" w:rsidRPr="006D1F9D" w:rsidRDefault="006D1F9D" w:rsidP="006D1F9D">
      <w:pPr>
        <w:rPr>
          <w:lang w:val="tr-TR"/>
        </w:rPr>
      </w:pPr>
      <w:r w:rsidRPr="006D1F9D">
        <w:rPr>
          <w:lang w:val="tr-TR"/>
        </w:rPr>
        <w:t>Yönlendirmeyi teşvik eder.</w:t>
      </w:r>
    </w:p>
    <w:p w14:paraId="6B6D3B5E" w14:textId="77777777" w:rsidR="006D1F9D" w:rsidRPr="006D1F9D" w:rsidRDefault="006D1F9D" w:rsidP="006D1F9D">
      <w:pPr>
        <w:rPr>
          <w:b/>
          <w:bCs/>
          <w:lang w:val="tr-TR"/>
        </w:rPr>
      </w:pPr>
      <w:r w:rsidRPr="006D1F9D">
        <w:rPr>
          <w:b/>
          <w:bCs/>
          <w:lang w:val="tr-TR"/>
        </w:rPr>
        <w:t>Teşekkür Mesajı</w:t>
      </w:r>
    </w:p>
    <w:p w14:paraId="588B7D08" w14:textId="77777777" w:rsidR="006D1F9D" w:rsidRPr="006D1F9D" w:rsidRDefault="006D1F9D" w:rsidP="006D1F9D">
      <w:pPr>
        <w:rPr>
          <w:lang w:val="tr-TR"/>
        </w:rPr>
      </w:pPr>
      <w:r w:rsidRPr="006D1F9D">
        <w:rPr>
          <w:lang w:val="tr-TR"/>
        </w:rPr>
        <w:t>Bağı güçlendirir.</w:t>
      </w:r>
    </w:p>
    <w:p w14:paraId="7A488DB8" w14:textId="77777777" w:rsidR="006D1F9D" w:rsidRPr="006D1F9D" w:rsidRDefault="006D1F9D" w:rsidP="006D1F9D">
      <w:pPr>
        <w:rPr>
          <w:b/>
          <w:bCs/>
          <w:lang w:val="tr-TR"/>
        </w:rPr>
      </w:pPr>
      <w:r w:rsidRPr="006D1F9D">
        <w:rPr>
          <w:b/>
          <w:bCs/>
          <w:lang w:val="tr-TR"/>
        </w:rPr>
        <w:t>Yorum Talebi</w:t>
      </w:r>
    </w:p>
    <w:p w14:paraId="4C71C8AD" w14:textId="77777777" w:rsidR="006D1F9D" w:rsidRPr="006D1F9D" w:rsidRDefault="006D1F9D" w:rsidP="006D1F9D">
      <w:pPr>
        <w:rPr>
          <w:lang w:val="tr-TR"/>
        </w:rPr>
      </w:pPr>
      <w:r w:rsidRPr="006D1F9D">
        <w:rPr>
          <w:lang w:val="tr-TR"/>
        </w:rPr>
        <w:t>Referans zincirini büyütür.</w:t>
      </w:r>
    </w:p>
    <w:p w14:paraId="442C6000" w14:textId="77777777" w:rsidR="006D1F9D" w:rsidRPr="006D1F9D" w:rsidRDefault="006D1F9D" w:rsidP="006D1F9D">
      <w:pPr>
        <w:rPr>
          <w:b/>
          <w:bCs/>
          <w:lang w:val="tr-TR"/>
        </w:rPr>
      </w:pPr>
      <w:r w:rsidRPr="006D1F9D">
        <w:rPr>
          <w:b/>
          <w:bCs/>
          <w:lang w:val="tr-TR"/>
        </w:rPr>
        <w:t>Neden Önemli?</w:t>
      </w:r>
    </w:p>
    <w:p w14:paraId="756BC0F4" w14:textId="77777777" w:rsidR="006D1F9D" w:rsidRPr="006D1F9D" w:rsidRDefault="006D1F9D" w:rsidP="006D1F9D">
      <w:pPr>
        <w:rPr>
          <w:lang w:val="tr-TR"/>
        </w:rPr>
      </w:pPr>
      <w:r w:rsidRPr="006D1F9D">
        <w:rPr>
          <w:lang w:val="tr-TR"/>
        </w:rPr>
        <w:lastRenderedPageBreak/>
        <w:t>En ucuz müşteri mevcut müşteriden gelir.</w:t>
      </w:r>
    </w:p>
    <w:p w14:paraId="41D6527E" w14:textId="77777777" w:rsidR="006D1F9D" w:rsidRPr="006D1F9D" w:rsidRDefault="006D1F9D" w:rsidP="006D1F9D">
      <w:pPr>
        <w:rPr>
          <w:lang w:val="tr-TR"/>
        </w:rPr>
      </w:pPr>
      <w:r w:rsidRPr="006D1F9D">
        <w:rPr>
          <w:lang w:val="tr-TR"/>
        </w:rPr>
        <w:pict w14:anchorId="48FB1874">
          <v:rect id="_x0000_i1293" style="width:0;height:1.5pt" o:hralign="center" o:hrstd="t" o:hr="t" fillcolor="#a0a0a0" stroked="f"/>
        </w:pict>
      </w:r>
    </w:p>
    <w:p w14:paraId="56277D5F" w14:textId="77777777" w:rsidR="006D1F9D" w:rsidRPr="006D1F9D" w:rsidRDefault="006D1F9D" w:rsidP="006D1F9D">
      <w:pPr>
        <w:rPr>
          <w:b/>
          <w:bCs/>
          <w:lang w:val="tr-TR"/>
        </w:rPr>
      </w:pPr>
      <w:r w:rsidRPr="006D1F9D">
        <w:rPr>
          <w:b/>
          <w:bCs/>
          <w:lang w:val="tr-TR"/>
        </w:rPr>
        <w:t>6.17 TEKRAR MÜŞTERİ MODELİ</w:t>
      </w:r>
    </w:p>
    <w:p w14:paraId="440177EF" w14:textId="77777777" w:rsidR="006D1F9D" w:rsidRPr="006D1F9D" w:rsidRDefault="006D1F9D" w:rsidP="006D1F9D">
      <w:pPr>
        <w:rPr>
          <w:b/>
          <w:bCs/>
          <w:lang w:val="tr-TR"/>
        </w:rPr>
      </w:pPr>
      <w:r w:rsidRPr="006D1F9D">
        <w:rPr>
          <w:b/>
          <w:bCs/>
          <w:lang w:val="tr-TR"/>
        </w:rPr>
        <w:t>Hatırlatma Mesajı</w:t>
      </w:r>
    </w:p>
    <w:p w14:paraId="0762DE2D" w14:textId="77777777" w:rsidR="006D1F9D" w:rsidRPr="006D1F9D" w:rsidRDefault="006D1F9D" w:rsidP="006D1F9D">
      <w:pPr>
        <w:rPr>
          <w:lang w:val="tr-TR"/>
        </w:rPr>
      </w:pPr>
      <w:r w:rsidRPr="006D1F9D">
        <w:rPr>
          <w:lang w:val="tr-TR"/>
        </w:rPr>
        <w:t>Müşteriyi geri çağırır.</w:t>
      </w:r>
    </w:p>
    <w:p w14:paraId="76F2095C" w14:textId="77777777" w:rsidR="006D1F9D" w:rsidRPr="006D1F9D" w:rsidRDefault="006D1F9D" w:rsidP="006D1F9D">
      <w:pPr>
        <w:rPr>
          <w:b/>
          <w:bCs/>
          <w:lang w:val="tr-TR"/>
        </w:rPr>
      </w:pPr>
      <w:r w:rsidRPr="006D1F9D">
        <w:rPr>
          <w:b/>
          <w:bCs/>
          <w:lang w:val="tr-TR"/>
        </w:rPr>
        <w:t>Yeni Araç Sorusu</w:t>
      </w:r>
    </w:p>
    <w:p w14:paraId="3E5E0449" w14:textId="77777777" w:rsidR="006D1F9D" w:rsidRPr="006D1F9D" w:rsidRDefault="006D1F9D" w:rsidP="006D1F9D">
      <w:pPr>
        <w:rPr>
          <w:lang w:val="tr-TR"/>
        </w:rPr>
      </w:pPr>
      <w:r w:rsidRPr="006D1F9D">
        <w:rPr>
          <w:lang w:val="tr-TR"/>
        </w:rPr>
        <w:t>Yeni satış fırsatı yaratır.</w:t>
      </w:r>
    </w:p>
    <w:p w14:paraId="37D733B8" w14:textId="77777777" w:rsidR="006D1F9D" w:rsidRPr="006D1F9D" w:rsidRDefault="006D1F9D" w:rsidP="006D1F9D">
      <w:pPr>
        <w:rPr>
          <w:b/>
          <w:bCs/>
          <w:lang w:val="tr-TR"/>
        </w:rPr>
      </w:pPr>
      <w:r w:rsidRPr="006D1F9D">
        <w:rPr>
          <w:b/>
          <w:bCs/>
          <w:lang w:val="tr-TR"/>
        </w:rPr>
        <w:t>Kampanya Bildirimi</w:t>
      </w:r>
    </w:p>
    <w:p w14:paraId="55E7F375" w14:textId="77777777" w:rsidR="006D1F9D" w:rsidRPr="006D1F9D" w:rsidRDefault="006D1F9D" w:rsidP="006D1F9D">
      <w:pPr>
        <w:rPr>
          <w:lang w:val="tr-TR"/>
        </w:rPr>
      </w:pPr>
      <w:r w:rsidRPr="006D1F9D">
        <w:rPr>
          <w:lang w:val="tr-TR"/>
        </w:rPr>
        <w:t>Eski müşteriyi aktive eder.</w:t>
      </w:r>
    </w:p>
    <w:p w14:paraId="3E73B2A2" w14:textId="77777777" w:rsidR="006D1F9D" w:rsidRPr="006D1F9D" w:rsidRDefault="006D1F9D" w:rsidP="006D1F9D">
      <w:pPr>
        <w:rPr>
          <w:b/>
          <w:bCs/>
          <w:lang w:val="tr-TR"/>
        </w:rPr>
      </w:pPr>
      <w:r w:rsidRPr="006D1F9D">
        <w:rPr>
          <w:b/>
          <w:bCs/>
          <w:lang w:val="tr-TR"/>
        </w:rPr>
        <w:t>Neden Önemli?</w:t>
      </w:r>
    </w:p>
    <w:p w14:paraId="7798D69A" w14:textId="77777777" w:rsidR="006D1F9D" w:rsidRPr="006D1F9D" w:rsidRDefault="006D1F9D" w:rsidP="006D1F9D">
      <w:pPr>
        <w:rPr>
          <w:lang w:val="tr-TR"/>
        </w:rPr>
      </w:pPr>
      <w:r w:rsidRPr="006D1F9D">
        <w:rPr>
          <w:lang w:val="tr-TR"/>
        </w:rPr>
        <w:t>Müşteri ömrü değeri büyür.</w:t>
      </w:r>
    </w:p>
    <w:p w14:paraId="3D6DC569" w14:textId="77777777" w:rsidR="006D1F9D" w:rsidRPr="006D1F9D" w:rsidRDefault="006D1F9D" w:rsidP="006D1F9D">
      <w:pPr>
        <w:rPr>
          <w:lang w:val="tr-TR"/>
        </w:rPr>
      </w:pPr>
      <w:r w:rsidRPr="006D1F9D">
        <w:rPr>
          <w:lang w:val="tr-TR"/>
        </w:rPr>
        <w:pict w14:anchorId="63E5EC7C">
          <v:rect id="_x0000_i1294" style="width:0;height:1.5pt" o:hralign="center" o:hrstd="t" o:hr="t" fillcolor="#a0a0a0" stroked="f"/>
        </w:pict>
      </w:r>
    </w:p>
    <w:p w14:paraId="373B238A" w14:textId="77777777" w:rsidR="006D1F9D" w:rsidRPr="006D1F9D" w:rsidRDefault="006D1F9D" w:rsidP="006D1F9D">
      <w:pPr>
        <w:rPr>
          <w:b/>
          <w:bCs/>
          <w:lang w:val="tr-TR"/>
        </w:rPr>
      </w:pPr>
      <w:r w:rsidRPr="006D1F9D">
        <w:rPr>
          <w:b/>
          <w:bCs/>
          <w:lang w:val="tr-TR"/>
        </w:rPr>
        <w:t>6.18 FİYATLANDIRMA PSİKOLOJİSİ</w:t>
      </w:r>
    </w:p>
    <w:p w14:paraId="72CF292A" w14:textId="77777777" w:rsidR="006D1F9D" w:rsidRPr="006D1F9D" w:rsidRDefault="006D1F9D" w:rsidP="006D1F9D">
      <w:pPr>
        <w:rPr>
          <w:b/>
          <w:bCs/>
          <w:lang w:val="tr-TR"/>
        </w:rPr>
      </w:pPr>
      <w:r w:rsidRPr="006D1F9D">
        <w:rPr>
          <w:b/>
          <w:bCs/>
          <w:lang w:val="tr-TR"/>
        </w:rPr>
        <w:t>Çok Ucuz Risklidir</w:t>
      </w:r>
    </w:p>
    <w:p w14:paraId="106B2DC4" w14:textId="77777777" w:rsidR="006D1F9D" w:rsidRPr="006D1F9D" w:rsidRDefault="006D1F9D" w:rsidP="006D1F9D">
      <w:pPr>
        <w:rPr>
          <w:lang w:val="tr-TR"/>
        </w:rPr>
      </w:pPr>
      <w:r w:rsidRPr="006D1F9D">
        <w:rPr>
          <w:lang w:val="tr-TR"/>
        </w:rPr>
        <w:t>Kalite şüphesi yaratabilir.</w:t>
      </w:r>
    </w:p>
    <w:p w14:paraId="7AC77544" w14:textId="77777777" w:rsidR="006D1F9D" w:rsidRPr="006D1F9D" w:rsidRDefault="006D1F9D" w:rsidP="006D1F9D">
      <w:pPr>
        <w:rPr>
          <w:b/>
          <w:bCs/>
          <w:lang w:val="tr-TR"/>
        </w:rPr>
      </w:pPr>
      <w:r w:rsidRPr="006D1F9D">
        <w:rPr>
          <w:b/>
          <w:bCs/>
          <w:lang w:val="tr-TR"/>
        </w:rPr>
        <w:t>Değerli Konumlama</w:t>
      </w:r>
    </w:p>
    <w:p w14:paraId="50EAB354" w14:textId="77777777" w:rsidR="006D1F9D" w:rsidRPr="006D1F9D" w:rsidRDefault="006D1F9D" w:rsidP="006D1F9D">
      <w:pPr>
        <w:rPr>
          <w:lang w:val="tr-TR"/>
        </w:rPr>
      </w:pPr>
      <w:r w:rsidRPr="006D1F9D">
        <w:rPr>
          <w:lang w:val="tr-TR"/>
        </w:rPr>
        <w:t>Fiyat yerine fayda anlatılır.</w:t>
      </w:r>
    </w:p>
    <w:p w14:paraId="56EE80A5" w14:textId="77777777" w:rsidR="006D1F9D" w:rsidRPr="006D1F9D" w:rsidRDefault="006D1F9D" w:rsidP="006D1F9D">
      <w:pPr>
        <w:rPr>
          <w:b/>
          <w:bCs/>
          <w:lang w:val="tr-TR"/>
        </w:rPr>
      </w:pPr>
      <w:r w:rsidRPr="006D1F9D">
        <w:rPr>
          <w:b/>
          <w:bCs/>
          <w:lang w:val="tr-TR"/>
        </w:rPr>
        <w:t>Neden Önemli?</w:t>
      </w:r>
    </w:p>
    <w:p w14:paraId="16CA1FB2" w14:textId="77777777" w:rsidR="006D1F9D" w:rsidRPr="006D1F9D" w:rsidRDefault="006D1F9D" w:rsidP="006D1F9D">
      <w:pPr>
        <w:rPr>
          <w:lang w:val="tr-TR"/>
        </w:rPr>
      </w:pPr>
      <w:r w:rsidRPr="006D1F9D">
        <w:rPr>
          <w:lang w:val="tr-TR"/>
        </w:rPr>
        <w:t>Ucuzluk değil güven satın alınır.</w:t>
      </w:r>
    </w:p>
    <w:p w14:paraId="632EBCC3" w14:textId="77777777" w:rsidR="006D1F9D" w:rsidRPr="006D1F9D" w:rsidRDefault="006D1F9D" w:rsidP="006D1F9D">
      <w:pPr>
        <w:rPr>
          <w:lang w:val="tr-TR"/>
        </w:rPr>
      </w:pPr>
      <w:r w:rsidRPr="006D1F9D">
        <w:rPr>
          <w:lang w:val="tr-TR"/>
        </w:rPr>
        <w:pict w14:anchorId="06AE42CB">
          <v:rect id="_x0000_i1295" style="width:0;height:1.5pt" o:hralign="center" o:hrstd="t" o:hr="t" fillcolor="#a0a0a0" stroked="f"/>
        </w:pict>
      </w:r>
    </w:p>
    <w:p w14:paraId="130C8186" w14:textId="77777777" w:rsidR="006D1F9D" w:rsidRPr="006D1F9D" w:rsidRDefault="006D1F9D" w:rsidP="006D1F9D">
      <w:pPr>
        <w:rPr>
          <w:b/>
          <w:bCs/>
          <w:lang w:val="tr-TR"/>
        </w:rPr>
      </w:pPr>
      <w:r w:rsidRPr="006D1F9D">
        <w:rPr>
          <w:b/>
          <w:bCs/>
          <w:lang w:val="tr-TR"/>
        </w:rPr>
        <w:t>6.19 İNDİRİM POLİTİKASI</w:t>
      </w:r>
    </w:p>
    <w:p w14:paraId="61D1AEBF" w14:textId="77777777" w:rsidR="006D1F9D" w:rsidRPr="006D1F9D" w:rsidRDefault="006D1F9D" w:rsidP="006D1F9D">
      <w:pPr>
        <w:rPr>
          <w:b/>
          <w:bCs/>
          <w:lang w:val="tr-TR"/>
        </w:rPr>
      </w:pPr>
      <w:r w:rsidRPr="006D1F9D">
        <w:rPr>
          <w:b/>
          <w:bCs/>
          <w:lang w:val="tr-TR"/>
        </w:rPr>
        <w:t>Dönemsel Olmalı</w:t>
      </w:r>
    </w:p>
    <w:p w14:paraId="4429B0A6" w14:textId="77777777" w:rsidR="006D1F9D" w:rsidRPr="006D1F9D" w:rsidRDefault="006D1F9D" w:rsidP="006D1F9D">
      <w:pPr>
        <w:rPr>
          <w:lang w:val="tr-TR"/>
        </w:rPr>
      </w:pPr>
      <w:r w:rsidRPr="006D1F9D">
        <w:rPr>
          <w:lang w:val="tr-TR"/>
        </w:rPr>
        <w:t>Sürekli indirim marka bozar.</w:t>
      </w:r>
    </w:p>
    <w:p w14:paraId="0E6AB34A" w14:textId="77777777" w:rsidR="006D1F9D" w:rsidRPr="006D1F9D" w:rsidRDefault="006D1F9D" w:rsidP="006D1F9D">
      <w:pPr>
        <w:rPr>
          <w:b/>
          <w:bCs/>
          <w:lang w:val="tr-TR"/>
        </w:rPr>
      </w:pPr>
      <w:r w:rsidRPr="006D1F9D">
        <w:rPr>
          <w:b/>
          <w:bCs/>
          <w:lang w:val="tr-TR"/>
        </w:rPr>
        <w:t>Kontrollü Olmalı</w:t>
      </w:r>
    </w:p>
    <w:p w14:paraId="2E6CCF56" w14:textId="77777777" w:rsidR="006D1F9D" w:rsidRPr="006D1F9D" w:rsidRDefault="006D1F9D" w:rsidP="006D1F9D">
      <w:pPr>
        <w:rPr>
          <w:lang w:val="tr-TR"/>
        </w:rPr>
      </w:pPr>
      <w:r w:rsidRPr="006D1F9D">
        <w:rPr>
          <w:lang w:val="tr-TR"/>
        </w:rPr>
        <w:t>Merkez onayıyla yapılmalıdır.</w:t>
      </w:r>
    </w:p>
    <w:p w14:paraId="1F5AEB96" w14:textId="77777777" w:rsidR="006D1F9D" w:rsidRPr="006D1F9D" w:rsidRDefault="006D1F9D" w:rsidP="006D1F9D">
      <w:pPr>
        <w:rPr>
          <w:b/>
          <w:bCs/>
          <w:lang w:val="tr-TR"/>
        </w:rPr>
      </w:pPr>
      <w:r w:rsidRPr="006D1F9D">
        <w:rPr>
          <w:b/>
          <w:bCs/>
          <w:lang w:val="tr-TR"/>
        </w:rPr>
        <w:lastRenderedPageBreak/>
        <w:t>Neden Önemli?</w:t>
      </w:r>
    </w:p>
    <w:p w14:paraId="7E0CAF0F" w14:textId="77777777" w:rsidR="006D1F9D" w:rsidRPr="006D1F9D" w:rsidRDefault="006D1F9D" w:rsidP="006D1F9D">
      <w:pPr>
        <w:rPr>
          <w:lang w:val="tr-TR"/>
        </w:rPr>
      </w:pPr>
      <w:r w:rsidRPr="006D1F9D">
        <w:rPr>
          <w:lang w:val="tr-TR"/>
        </w:rPr>
        <w:t>İndirim alışkanlığı kârı bitirir.</w:t>
      </w:r>
    </w:p>
    <w:p w14:paraId="47A4BCEC" w14:textId="77777777" w:rsidR="006D1F9D" w:rsidRPr="006D1F9D" w:rsidRDefault="006D1F9D" w:rsidP="006D1F9D">
      <w:pPr>
        <w:rPr>
          <w:lang w:val="tr-TR"/>
        </w:rPr>
      </w:pPr>
      <w:r w:rsidRPr="006D1F9D">
        <w:rPr>
          <w:lang w:val="tr-TR"/>
        </w:rPr>
        <w:pict w14:anchorId="66450EE1">
          <v:rect id="_x0000_i1296" style="width:0;height:1.5pt" o:hralign="center" o:hrstd="t" o:hr="t" fillcolor="#a0a0a0" stroked="f"/>
        </w:pict>
      </w:r>
    </w:p>
    <w:p w14:paraId="15F087EC" w14:textId="77777777" w:rsidR="006D1F9D" w:rsidRPr="006D1F9D" w:rsidRDefault="006D1F9D" w:rsidP="006D1F9D">
      <w:pPr>
        <w:rPr>
          <w:b/>
          <w:bCs/>
          <w:lang w:val="tr-TR"/>
        </w:rPr>
      </w:pPr>
      <w:r w:rsidRPr="006D1F9D">
        <w:rPr>
          <w:b/>
          <w:bCs/>
          <w:lang w:val="tr-TR"/>
        </w:rPr>
        <w:t>6.20 SATIŞ EKİBİ PRİM MODELİ</w:t>
      </w:r>
    </w:p>
    <w:p w14:paraId="479B2893" w14:textId="77777777" w:rsidR="006D1F9D" w:rsidRPr="006D1F9D" w:rsidRDefault="006D1F9D" w:rsidP="006D1F9D">
      <w:pPr>
        <w:rPr>
          <w:b/>
          <w:bCs/>
          <w:lang w:val="tr-TR"/>
        </w:rPr>
      </w:pPr>
      <w:r w:rsidRPr="006D1F9D">
        <w:rPr>
          <w:b/>
          <w:bCs/>
          <w:lang w:val="tr-TR"/>
        </w:rPr>
        <w:t>Satış Adedi</w:t>
      </w:r>
    </w:p>
    <w:p w14:paraId="26705FF4" w14:textId="77777777" w:rsidR="006D1F9D" w:rsidRPr="006D1F9D" w:rsidRDefault="006D1F9D" w:rsidP="006D1F9D">
      <w:pPr>
        <w:rPr>
          <w:lang w:val="tr-TR"/>
        </w:rPr>
      </w:pPr>
      <w:r w:rsidRPr="006D1F9D">
        <w:rPr>
          <w:lang w:val="tr-TR"/>
        </w:rPr>
        <w:t>Hacim üretir.</w:t>
      </w:r>
    </w:p>
    <w:p w14:paraId="401DD13B" w14:textId="77777777" w:rsidR="006D1F9D" w:rsidRPr="006D1F9D" w:rsidRDefault="006D1F9D" w:rsidP="006D1F9D">
      <w:pPr>
        <w:rPr>
          <w:b/>
          <w:bCs/>
          <w:lang w:val="tr-TR"/>
        </w:rPr>
      </w:pPr>
      <w:r w:rsidRPr="006D1F9D">
        <w:rPr>
          <w:b/>
          <w:bCs/>
          <w:lang w:val="tr-TR"/>
        </w:rPr>
        <w:t>Müşteri Puanı</w:t>
      </w:r>
    </w:p>
    <w:p w14:paraId="52F0AA1C" w14:textId="77777777" w:rsidR="006D1F9D" w:rsidRPr="006D1F9D" w:rsidRDefault="006D1F9D" w:rsidP="006D1F9D">
      <w:pPr>
        <w:rPr>
          <w:lang w:val="tr-TR"/>
        </w:rPr>
      </w:pPr>
      <w:r w:rsidRPr="006D1F9D">
        <w:rPr>
          <w:lang w:val="tr-TR"/>
        </w:rPr>
        <w:t>Kaliteyi korur.</w:t>
      </w:r>
    </w:p>
    <w:p w14:paraId="75BAE0AA" w14:textId="77777777" w:rsidR="006D1F9D" w:rsidRPr="006D1F9D" w:rsidRDefault="006D1F9D" w:rsidP="006D1F9D">
      <w:pPr>
        <w:rPr>
          <w:b/>
          <w:bCs/>
          <w:lang w:val="tr-TR"/>
        </w:rPr>
      </w:pPr>
      <w:r w:rsidRPr="006D1F9D">
        <w:rPr>
          <w:b/>
          <w:bCs/>
          <w:lang w:val="tr-TR"/>
        </w:rPr>
        <w:t>Paket Ortalaması</w:t>
      </w:r>
    </w:p>
    <w:p w14:paraId="1D49DA90" w14:textId="77777777" w:rsidR="006D1F9D" w:rsidRPr="006D1F9D" w:rsidRDefault="006D1F9D" w:rsidP="006D1F9D">
      <w:pPr>
        <w:rPr>
          <w:lang w:val="tr-TR"/>
        </w:rPr>
      </w:pPr>
      <w:r w:rsidRPr="006D1F9D">
        <w:rPr>
          <w:lang w:val="tr-TR"/>
        </w:rPr>
        <w:t>Karlılığı artırır.</w:t>
      </w:r>
    </w:p>
    <w:p w14:paraId="35528315" w14:textId="77777777" w:rsidR="006D1F9D" w:rsidRPr="006D1F9D" w:rsidRDefault="006D1F9D" w:rsidP="006D1F9D">
      <w:pPr>
        <w:rPr>
          <w:b/>
          <w:bCs/>
          <w:lang w:val="tr-TR"/>
        </w:rPr>
      </w:pPr>
      <w:r w:rsidRPr="006D1F9D">
        <w:rPr>
          <w:b/>
          <w:bCs/>
          <w:lang w:val="tr-TR"/>
        </w:rPr>
        <w:t>Neden Önemli?</w:t>
      </w:r>
    </w:p>
    <w:p w14:paraId="397B7C05" w14:textId="77777777" w:rsidR="006D1F9D" w:rsidRPr="006D1F9D" w:rsidRDefault="006D1F9D" w:rsidP="006D1F9D">
      <w:pPr>
        <w:rPr>
          <w:lang w:val="tr-TR"/>
        </w:rPr>
      </w:pPr>
      <w:r w:rsidRPr="006D1F9D">
        <w:rPr>
          <w:lang w:val="tr-TR"/>
        </w:rPr>
        <w:t>Dengeli prim sistemi doğru davranış üretir.</w:t>
      </w:r>
    </w:p>
    <w:p w14:paraId="515198EB" w14:textId="77777777" w:rsidR="006D1F9D" w:rsidRPr="006D1F9D" w:rsidRDefault="006D1F9D" w:rsidP="006D1F9D">
      <w:pPr>
        <w:rPr>
          <w:lang w:val="tr-TR"/>
        </w:rPr>
      </w:pPr>
      <w:r w:rsidRPr="006D1F9D">
        <w:rPr>
          <w:lang w:val="tr-TR"/>
        </w:rPr>
        <w:pict w14:anchorId="0258C33B">
          <v:rect id="_x0000_i1297" style="width:0;height:1.5pt" o:hralign="center" o:hrstd="t" o:hr="t" fillcolor="#a0a0a0" stroked="f"/>
        </w:pict>
      </w:r>
    </w:p>
    <w:p w14:paraId="426445B0" w14:textId="77777777" w:rsidR="006D1F9D" w:rsidRPr="006D1F9D" w:rsidRDefault="006D1F9D" w:rsidP="006D1F9D">
      <w:pPr>
        <w:rPr>
          <w:b/>
          <w:bCs/>
          <w:lang w:val="tr-TR"/>
        </w:rPr>
      </w:pPr>
      <w:r w:rsidRPr="006D1F9D">
        <w:rPr>
          <w:b/>
          <w:bCs/>
          <w:lang w:val="tr-TR"/>
        </w:rPr>
        <w:t>6.21 TELEFON KAÇIRMA RAPORU</w:t>
      </w:r>
    </w:p>
    <w:p w14:paraId="1BD2545F" w14:textId="77777777" w:rsidR="006D1F9D" w:rsidRPr="006D1F9D" w:rsidRDefault="006D1F9D" w:rsidP="006D1F9D">
      <w:pPr>
        <w:rPr>
          <w:b/>
          <w:bCs/>
          <w:lang w:val="tr-TR"/>
        </w:rPr>
      </w:pPr>
      <w:r w:rsidRPr="006D1F9D">
        <w:rPr>
          <w:b/>
          <w:bCs/>
          <w:lang w:val="tr-TR"/>
        </w:rPr>
        <w:t>Kaçan Çağrı</w:t>
      </w:r>
    </w:p>
    <w:p w14:paraId="6EFB7569" w14:textId="77777777" w:rsidR="006D1F9D" w:rsidRPr="006D1F9D" w:rsidRDefault="006D1F9D" w:rsidP="006D1F9D">
      <w:pPr>
        <w:rPr>
          <w:lang w:val="tr-TR"/>
        </w:rPr>
      </w:pPr>
      <w:r w:rsidRPr="006D1F9D">
        <w:rPr>
          <w:lang w:val="tr-TR"/>
        </w:rPr>
        <w:t>Kaçırılan fırsattır.</w:t>
      </w:r>
    </w:p>
    <w:p w14:paraId="3FD42020" w14:textId="77777777" w:rsidR="006D1F9D" w:rsidRPr="006D1F9D" w:rsidRDefault="006D1F9D" w:rsidP="006D1F9D">
      <w:pPr>
        <w:rPr>
          <w:b/>
          <w:bCs/>
          <w:lang w:val="tr-TR"/>
        </w:rPr>
      </w:pPr>
      <w:r w:rsidRPr="006D1F9D">
        <w:rPr>
          <w:b/>
          <w:bCs/>
          <w:lang w:val="tr-TR"/>
        </w:rPr>
        <w:t>Geri Dönüş</w:t>
      </w:r>
    </w:p>
    <w:p w14:paraId="47E14384" w14:textId="77777777" w:rsidR="006D1F9D" w:rsidRPr="006D1F9D" w:rsidRDefault="006D1F9D" w:rsidP="006D1F9D">
      <w:pPr>
        <w:rPr>
          <w:lang w:val="tr-TR"/>
        </w:rPr>
      </w:pPr>
      <w:r w:rsidRPr="006D1F9D">
        <w:rPr>
          <w:lang w:val="tr-TR"/>
        </w:rPr>
        <w:t>Hızlı yapılmalıdır.</w:t>
      </w:r>
    </w:p>
    <w:p w14:paraId="27E7FB44" w14:textId="77777777" w:rsidR="006D1F9D" w:rsidRPr="006D1F9D" w:rsidRDefault="006D1F9D" w:rsidP="006D1F9D">
      <w:pPr>
        <w:rPr>
          <w:b/>
          <w:bCs/>
          <w:lang w:val="tr-TR"/>
        </w:rPr>
      </w:pPr>
      <w:r w:rsidRPr="006D1F9D">
        <w:rPr>
          <w:b/>
          <w:bCs/>
          <w:lang w:val="tr-TR"/>
        </w:rPr>
        <w:t>Satışa Dönüşüm</w:t>
      </w:r>
    </w:p>
    <w:p w14:paraId="099F3127" w14:textId="77777777" w:rsidR="006D1F9D" w:rsidRPr="006D1F9D" w:rsidRDefault="006D1F9D" w:rsidP="006D1F9D">
      <w:pPr>
        <w:rPr>
          <w:lang w:val="tr-TR"/>
        </w:rPr>
      </w:pPr>
      <w:r w:rsidRPr="006D1F9D">
        <w:rPr>
          <w:lang w:val="tr-TR"/>
        </w:rPr>
        <w:t>Verim ölçülür.</w:t>
      </w:r>
    </w:p>
    <w:p w14:paraId="3B2D69A7" w14:textId="77777777" w:rsidR="006D1F9D" w:rsidRPr="006D1F9D" w:rsidRDefault="006D1F9D" w:rsidP="006D1F9D">
      <w:pPr>
        <w:rPr>
          <w:b/>
          <w:bCs/>
          <w:lang w:val="tr-TR"/>
        </w:rPr>
      </w:pPr>
      <w:r w:rsidRPr="006D1F9D">
        <w:rPr>
          <w:b/>
          <w:bCs/>
          <w:lang w:val="tr-TR"/>
        </w:rPr>
        <w:t>Neden Önemli?</w:t>
      </w:r>
    </w:p>
    <w:p w14:paraId="583B0641" w14:textId="77777777" w:rsidR="006D1F9D" w:rsidRPr="006D1F9D" w:rsidRDefault="006D1F9D" w:rsidP="006D1F9D">
      <w:pPr>
        <w:rPr>
          <w:lang w:val="tr-TR"/>
        </w:rPr>
      </w:pPr>
      <w:proofErr w:type="spellStart"/>
      <w:r w:rsidRPr="006D1F9D">
        <w:rPr>
          <w:lang w:val="tr-TR"/>
        </w:rPr>
        <w:t>Çalayan</w:t>
      </w:r>
      <w:proofErr w:type="spellEnd"/>
      <w:r w:rsidRPr="006D1F9D">
        <w:rPr>
          <w:lang w:val="tr-TR"/>
        </w:rPr>
        <w:t xml:space="preserve"> telefon cirodur.</w:t>
      </w:r>
    </w:p>
    <w:p w14:paraId="6B6BDC9A" w14:textId="77777777" w:rsidR="006D1F9D" w:rsidRPr="006D1F9D" w:rsidRDefault="006D1F9D" w:rsidP="006D1F9D">
      <w:pPr>
        <w:rPr>
          <w:lang w:val="tr-TR"/>
        </w:rPr>
      </w:pPr>
      <w:r w:rsidRPr="006D1F9D">
        <w:rPr>
          <w:lang w:val="tr-TR"/>
        </w:rPr>
        <w:pict w14:anchorId="22465AB8">
          <v:rect id="_x0000_i1298" style="width:0;height:1.5pt" o:hralign="center" o:hrstd="t" o:hr="t" fillcolor="#a0a0a0" stroked="f"/>
        </w:pict>
      </w:r>
    </w:p>
    <w:p w14:paraId="23FAFCDA" w14:textId="77777777" w:rsidR="006D1F9D" w:rsidRPr="006D1F9D" w:rsidRDefault="006D1F9D" w:rsidP="006D1F9D">
      <w:pPr>
        <w:rPr>
          <w:b/>
          <w:bCs/>
          <w:lang w:val="tr-TR"/>
        </w:rPr>
      </w:pPr>
      <w:r w:rsidRPr="006D1F9D">
        <w:rPr>
          <w:b/>
          <w:bCs/>
          <w:lang w:val="tr-TR"/>
        </w:rPr>
        <w:t>6.22 RANDEVUYA GELME ORANI</w:t>
      </w:r>
    </w:p>
    <w:p w14:paraId="6EC3093D" w14:textId="77777777" w:rsidR="006D1F9D" w:rsidRPr="006D1F9D" w:rsidRDefault="006D1F9D" w:rsidP="006D1F9D">
      <w:pPr>
        <w:rPr>
          <w:b/>
          <w:bCs/>
          <w:lang w:val="tr-TR"/>
        </w:rPr>
      </w:pPr>
      <w:r w:rsidRPr="006D1F9D">
        <w:rPr>
          <w:b/>
          <w:bCs/>
          <w:lang w:val="tr-TR"/>
        </w:rPr>
        <w:t>Arama → Randevu</w:t>
      </w:r>
    </w:p>
    <w:p w14:paraId="4B466564" w14:textId="77777777" w:rsidR="006D1F9D" w:rsidRPr="006D1F9D" w:rsidRDefault="006D1F9D" w:rsidP="006D1F9D">
      <w:pPr>
        <w:rPr>
          <w:lang w:val="tr-TR"/>
        </w:rPr>
      </w:pPr>
      <w:r w:rsidRPr="006D1F9D">
        <w:rPr>
          <w:lang w:val="tr-TR"/>
        </w:rPr>
        <w:lastRenderedPageBreak/>
        <w:t>İkna gücü ölçülür.</w:t>
      </w:r>
    </w:p>
    <w:p w14:paraId="66AC8D76" w14:textId="77777777" w:rsidR="006D1F9D" w:rsidRPr="006D1F9D" w:rsidRDefault="006D1F9D" w:rsidP="006D1F9D">
      <w:pPr>
        <w:rPr>
          <w:b/>
          <w:bCs/>
          <w:lang w:val="tr-TR"/>
        </w:rPr>
      </w:pPr>
      <w:r w:rsidRPr="006D1F9D">
        <w:rPr>
          <w:b/>
          <w:bCs/>
          <w:lang w:val="tr-TR"/>
        </w:rPr>
        <w:t>Randevu → Geliş</w:t>
      </w:r>
    </w:p>
    <w:p w14:paraId="04BBC36F" w14:textId="77777777" w:rsidR="006D1F9D" w:rsidRPr="006D1F9D" w:rsidRDefault="006D1F9D" w:rsidP="006D1F9D">
      <w:pPr>
        <w:rPr>
          <w:lang w:val="tr-TR"/>
        </w:rPr>
      </w:pPr>
      <w:r w:rsidRPr="006D1F9D">
        <w:rPr>
          <w:lang w:val="tr-TR"/>
        </w:rPr>
        <w:t>Hatırlatma kalitesi ölçülür.</w:t>
      </w:r>
    </w:p>
    <w:p w14:paraId="32452B74" w14:textId="77777777" w:rsidR="006D1F9D" w:rsidRPr="006D1F9D" w:rsidRDefault="006D1F9D" w:rsidP="006D1F9D">
      <w:pPr>
        <w:rPr>
          <w:b/>
          <w:bCs/>
          <w:lang w:val="tr-TR"/>
        </w:rPr>
      </w:pPr>
      <w:r w:rsidRPr="006D1F9D">
        <w:rPr>
          <w:b/>
          <w:bCs/>
          <w:lang w:val="tr-TR"/>
        </w:rPr>
        <w:t>Geliş → Satış</w:t>
      </w:r>
    </w:p>
    <w:p w14:paraId="22A0C879" w14:textId="77777777" w:rsidR="006D1F9D" w:rsidRPr="006D1F9D" w:rsidRDefault="006D1F9D" w:rsidP="006D1F9D">
      <w:pPr>
        <w:rPr>
          <w:lang w:val="tr-TR"/>
        </w:rPr>
      </w:pPr>
      <w:r w:rsidRPr="006D1F9D">
        <w:rPr>
          <w:lang w:val="tr-TR"/>
        </w:rPr>
        <w:t>Şube performansı ölçülür.</w:t>
      </w:r>
    </w:p>
    <w:p w14:paraId="0D37A0CD" w14:textId="77777777" w:rsidR="006D1F9D" w:rsidRPr="006D1F9D" w:rsidRDefault="006D1F9D" w:rsidP="006D1F9D">
      <w:pPr>
        <w:rPr>
          <w:b/>
          <w:bCs/>
          <w:lang w:val="tr-TR"/>
        </w:rPr>
      </w:pPr>
      <w:r w:rsidRPr="006D1F9D">
        <w:rPr>
          <w:b/>
          <w:bCs/>
          <w:lang w:val="tr-TR"/>
        </w:rPr>
        <w:t>Neden Önemli?</w:t>
      </w:r>
    </w:p>
    <w:p w14:paraId="2A209FF5" w14:textId="77777777" w:rsidR="006D1F9D" w:rsidRPr="006D1F9D" w:rsidRDefault="006D1F9D" w:rsidP="006D1F9D">
      <w:pPr>
        <w:rPr>
          <w:lang w:val="tr-TR"/>
        </w:rPr>
      </w:pPr>
      <w:r w:rsidRPr="006D1F9D">
        <w:rPr>
          <w:lang w:val="tr-TR"/>
        </w:rPr>
        <w:t>Sorun nerede anlaşılır.</w:t>
      </w:r>
    </w:p>
    <w:p w14:paraId="40A5386B" w14:textId="77777777" w:rsidR="006D1F9D" w:rsidRPr="006D1F9D" w:rsidRDefault="006D1F9D" w:rsidP="006D1F9D">
      <w:pPr>
        <w:rPr>
          <w:lang w:val="tr-TR"/>
        </w:rPr>
      </w:pPr>
      <w:r w:rsidRPr="006D1F9D">
        <w:rPr>
          <w:lang w:val="tr-TR"/>
        </w:rPr>
        <w:pict w14:anchorId="001305BD">
          <v:rect id="_x0000_i1299" style="width:0;height:1.5pt" o:hralign="center" o:hrstd="t" o:hr="t" fillcolor="#a0a0a0" stroked="f"/>
        </w:pict>
      </w:r>
    </w:p>
    <w:p w14:paraId="1D72467A" w14:textId="77777777" w:rsidR="006D1F9D" w:rsidRPr="006D1F9D" w:rsidRDefault="006D1F9D" w:rsidP="006D1F9D">
      <w:pPr>
        <w:rPr>
          <w:b/>
          <w:bCs/>
          <w:lang w:val="tr-TR"/>
        </w:rPr>
      </w:pPr>
      <w:r w:rsidRPr="006D1F9D">
        <w:rPr>
          <w:b/>
          <w:bCs/>
          <w:lang w:val="tr-TR"/>
        </w:rPr>
        <w:t>6.23 SATIŞ SCRIPTLERİ</w:t>
      </w:r>
    </w:p>
    <w:p w14:paraId="4406757C" w14:textId="77777777" w:rsidR="006D1F9D" w:rsidRPr="006D1F9D" w:rsidRDefault="006D1F9D" w:rsidP="006D1F9D">
      <w:pPr>
        <w:rPr>
          <w:b/>
          <w:bCs/>
          <w:lang w:val="tr-TR"/>
        </w:rPr>
      </w:pPr>
      <w:r w:rsidRPr="006D1F9D">
        <w:rPr>
          <w:b/>
          <w:bCs/>
          <w:lang w:val="tr-TR"/>
        </w:rPr>
        <w:t>Fiyat Sorana</w:t>
      </w:r>
    </w:p>
    <w:p w14:paraId="46D5F49B" w14:textId="77777777" w:rsidR="006D1F9D" w:rsidRPr="006D1F9D" w:rsidRDefault="006D1F9D" w:rsidP="006D1F9D">
      <w:pPr>
        <w:rPr>
          <w:lang w:val="tr-TR"/>
        </w:rPr>
      </w:pPr>
      <w:r w:rsidRPr="006D1F9D">
        <w:rPr>
          <w:lang w:val="tr-TR"/>
        </w:rPr>
        <w:t>Güvenle cevap verilmelidir.</w:t>
      </w:r>
    </w:p>
    <w:p w14:paraId="1915C0FE" w14:textId="77777777" w:rsidR="006D1F9D" w:rsidRPr="006D1F9D" w:rsidRDefault="006D1F9D" w:rsidP="006D1F9D">
      <w:pPr>
        <w:rPr>
          <w:b/>
          <w:bCs/>
          <w:lang w:val="tr-TR"/>
        </w:rPr>
      </w:pPr>
      <w:r w:rsidRPr="006D1F9D">
        <w:rPr>
          <w:b/>
          <w:bCs/>
          <w:lang w:val="tr-TR"/>
        </w:rPr>
        <w:t>Yakında mısınız?</w:t>
      </w:r>
    </w:p>
    <w:p w14:paraId="72998C37" w14:textId="77777777" w:rsidR="006D1F9D" w:rsidRPr="006D1F9D" w:rsidRDefault="006D1F9D" w:rsidP="006D1F9D">
      <w:pPr>
        <w:rPr>
          <w:lang w:val="tr-TR"/>
        </w:rPr>
      </w:pPr>
      <w:r w:rsidRPr="006D1F9D">
        <w:rPr>
          <w:lang w:val="tr-TR"/>
        </w:rPr>
        <w:t>Kolay ulaşım hissi verilmelidir.</w:t>
      </w:r>
    </w:p>
    <w:p w14:paraId="07A4FFD0" w14:textId="77777777" w:rsidR="006D1F9D" w:rsidRPr="006D1F9D" w:rsidRDefault="006D1F9D" w:rsidP="006D1F9D">
      <w:pPr>
        <w:rPr>
          <w:b/>
          <w:bCs/>
          <w:lang w:val="tr-TR"/>
        </w:rPr>
      </w:pPr>
      <w:r w:rsidRPr="006D1F9D">
        <w:rPr>
          <w:b/>
          <w:bCs/>
          <w:lang w:val="tr-TR"/>
        </w:rPr>
        <w:t>Neden Önemli?</w:t>
      </w:r>
    </w:p>
    <w:p w14:paraId="5FF67C58" w14:textId="77777777" w:rsidR="006D1F9D" w:rsidRPr="006D1F9D" w:rsidRDefault="006D1F9D" w:rsidP="006D1F9D">
      <w:pPr>
        <w:rPr>
          <w:lang w:val="tr-TR"/>
        </w:rPr>
      </w:pPr>
      <w:r w:rsidRPr="006D1F9D">
        <w:rPr>
          <w:lang w:val="tr-TR"/>
        </w:rPr>
        <w:t>Hazır cevaplar satış hızını artırır.</w:t>
      </w:r>
    </w:p>
    <w:p w14:paraId="0E0D1523" w14:textId="77777777" w:rsidR="006D1F9D" w:rsidRPr="006D1F9D" w:rsidRDefault="006D1F9D" w:rsidP="006D1F9D">
      <w:pPr>
        <w:rPr>
          <w:lang w:val="tr-TR"/>
        </w:rPr>
      </w:pPr>
      <w:r w:rsidRPr="006D1F9D">
        <w:rPr>
          <w:lang w:val="tr-TR"/>
        </w:rPr>
        <w:pict w14:anchorId="74CFD350">
          <v:rect id="_x0000_i1300" style="width:0;height:1.5pt" o:hralign="center" o:hrstd="t" o:hr="t" fillcolor="#a0a0a0" stroked="f"/>
        </w:pict>
      </w:r>
    </w:p>
    <w:p w14:paraId="26F09909" w14:textId="77777777" w:rsidR="006D1F9D" w:rsidRPr="006D1F9D" w:rsidRDefault="006D1F9D" w:rsidP="006D1F9D">
      <w:pPr>
        <w:rPr>
          <w:b/>
          <w:bCs/>
          <w:lang w:val="tr-TR"/>
        </w:rPr>
      </w:pPr>
      <w:r w:rsidRPr="006D1F9D">
        <w:rPr>
          <w:b/>
          <w:bCs/>
          <w:lang w:val="tr-TR"/>
        </w:rPr>
        <w:t>6.24 MÜŞTERİ İTİRAZ YÖNETİMİ</w:t>
      </w:r>
    </w:p>
    <w:p w14:paraId="772BC662" w14:textId="77777777" w:rsidR="006D1F9D" w:rsidRPr="006D1F9D" w:rsidRDefault="006D1F9D" w:rsidP="006D1F9D">
      <w:pPr>
        <w:rPr>
          <w:b/>
          <w:bCs/>
          <w:lang w:val="tr-TR"/>
        </w:rPr>
      </w:pPr>
      <w:r w:rsidRPr="006D1F9D">
        <w:rPr>
          <w:b/>
          <w:bCs/>
          <w:lang w:val="tr-TR"/>
        </w:rPr>
        <w:t>Pahalı</w:t>
      </w:r>
    </w:p>
    <w:p w14:paraId="65668ED1" w14:textId="77777777" w:rsidR="006D1F9D" w:rsidRPr="006D1F9D" w:rsidRDefault="006D1F9D" w:rsidP="006D1F9D">
      <w:pPr>
        <w:rPr>
          <w:lang w:val="tr-TR"/>
        </w:rPr>
      </w:pPr>
      <w:r w:rsidRPr="006D1F9D">
        <w:rPr>
          <w:lang w:val="tr-TR"/>
        </w:rPr>
        <w:t>Değer anlatılır.</w:t>
      </w:r>
    </w:p>
    <w:p w14:paraId="2A81D373" w14:textId="77777777" w:rsidR="006D1F9D" w:rsidRPr="006D1F9D" w:rsidRDefault="006D1F9D" w:rsidP="006D1F9D">
      <w:pPr>
        <w:rPr>
          <w:b/>
          <w:bCs/>
          <w:lang w:val="tr-TR"/>
        </w:rPr>
      </w:pPr>
      <w:r w:rsidRPr="006D1F9D">
        <w:rPr>
          <w:b/>
          <w:bCs/>
          <w:lang w:val="tr-TR"/>
        </w:rPr>
        <w:t xml:space="preserve">Gerek </w:t>
      </w:r>
      <w:proofErr w:type="gramStart"/>
      <w:r w:rsidRPr="006D1F9D">
        <w:rPr>
          <w:b/>
          <w:bCs/>
          <w:lang w:val="tr-TR"/>
        </w:rPr>
        <w:t>Yok</w:t>
      </w:r>
      <w:proofErr w:type="gramEnd"/>
    </w:p>
    <w:p w14:paraId="5199AF5A" w14:textId="77777777" w:rsidR="006D1F9D" w:rsidRPr="006D1F9D" w:rsidRDefault="006D1F9D" w:rsidP="006D1F9D">
      <w:pPr>
        <w:rPr>
          <w:lang w:val="tr-TR"/>
        </w:rPr>
      </w:pPr>
      <w:r w:rsidRPr="006D1F9D">
        <w:rPr>
          <w:lang w:val="tr-TR"/>
        </w:rPr>
        <w:t>Risk anlatılır.</w:t>
      </w:r>
    </w:p>
    <w:p w14:paraId="0FE901F7" w14:textId="77777777" w:rsidR="006D1F9D" w:rsidRPr="006D1F9D" w:rsidRDefault="006D1F9D" w:rsidP="006D1F9D">
      <w:pPr>
        <w:rPr>
          <w:b/>
          <w:bCs/>
          <w:lang w:val="tr-TR"/>
        </w:rPr>
      </w:pPr>
      <w:r w:rsidRPr="006D1F9D">
        <w:rPr>
          <w:b/>
          <w:bCs/>
          <w:lang w:val="tr-TR"/>
        </w:rPr>
        <w:t>Acelem Var</w:t>
      </w:r>
    </w:p>
    <w:p w14:paraId="78FD1447" w14:textId="77777777" w:rsidR="006D1F9D" w:rsidRPr="006D1F9D" w:rsidRDefault="006D1F9D" w:rsidP="006D1F9D">
      <w:pPr>
        <w:rPr>
          <w:lang w:val="tr-TR"/>
        </w:rPr>
      </w:pPr>
      <w:r w:rsidRPr="006D1F9D">
        <w:rPr>
          <w:lang w:val="tr-TR"/>
        </w:rPr>
        <w:t>Hızlı paket sunulur.</w:t>
      </w:r>
    </w:p>
    <w:p w14:paraId="1FFFE6CC" w14:textId="77777777" w:rsidR="006D1F9D" w:rsidRPr="006D1F9D" w:rsidRDefault="006D1F9D" w:rsidP="006D1F9D">
      <w:pPr>
        <w:rPr>
          <w:b/>
          <w:bCs/>
          <w:lang w:val="tr-TR"/>
        </w:rPr>
      </w:pPr>
      <w:r w:rsidRPr="006D1F9D">
        <w:rPr>
          <w:b/>
          <w:bCs/>
          <w:lang w:val="tr-TR"/>
        </w:rPr>
        <w:t>Neden Önemli?</w:t>
      </w:r>
    </w:p>
    <w:p w14:paraId="3745F574" w14:textId="77777777" w:rsidR="006D1F9D" w:rsidRPr="006D1F9D" w:rsidRDefault="006D1F9D" w:rsidP="006D1F9D">
      <w:pPr>
        <w:rPr>
          <w:lang w:val="tr-TR"/>
        </w:rPr>
      </w:pPr>
      <w:r w:rsidRPr="006D1F9D">
        <w:rPr>
          <w:lang w:val="tr-TR"/>
        </w:rPr>
        <w:t>İtiraz satışın doğal parçasıdır.</w:t>
      </w:r>
    </w:p>
    <w:p w14:paraId="11E638B6" w14:textId="77777777" w:rsidR="006D1F9D" w:rsidRPr="006D1F9D" w:rsidRDefault="006D1F9D" w:rsidP="006D1F9D">
      <w:pPr>
        <w:rPr>
          <w:lang w:val="tr-TR"/>
        </w:rPr>
      </w:pPr>
      <w:r w:rsidRPr="006D1F9D">
        <w:rPr>
          <w:lang w:val="tr-TR"/>
        </w:rPr>
        <w:lastRenderedPageBreak/>
        <w:pict w14:anchorId="63EA91FB">
          <v:rect id="_x0000_i1301" style="width:0;height:1.5pt" o:hralign="center" o:hrstd="t" o:hr="t" fillcolor="#a0a0a0" stroked="f"/>
        </w:pict>
      </w:r>
    </w:p>
    <w:p w14:paraId="481A623A" w14:textId="77777777" w:rsidR="006D1F9D" w:rsidRPr="006D1F9D" w:rsidRDefault="006D1F9D" w:rsidP="006D1F9D">
      <w:pPr>
        <w:rPr>
          <w:b/>
          <w:bCs/>
          <w:lang w:val="tr-TR"/>
        </w:rPr>
      </w:pPr>
      <w:r w:rsidRPr="006D1F9D">
        <w:rPr>
          <w:b/>
          <w:bCs/>
          <w:lang w:val="tr-TR"/>
        </w:rPr>
        <w:t>6.25 ŞUBE CİRO PANELİ</w:t>
      </w:r>
    </w:p>
    <w:p w14:paraId="3737292E" w14:textId="77777777" w:rsidR="006D1F9D" w:rsidRPr="006D1F9D" w:rsidRDefault="006D1F9D" w:rsidP="006D1F9D">
      <w:pPr>
        <w:rPr>
          <w:b/>
          <w:bCs/>
          <w:lang w:val="tr-TR"/>
        </w:rPr>
      </w:pPr>
      <w:r w:rsidRPr="006D1F9D">
        <w:rPr>
          <w:b/>
          <w:bCs/>
          <w:lang w:val="tr-TR"/>
        </w:rPr>
        <w:t>Günlük Araç Adedi</w:t>
      </w:r>
    </w:p>
    <w:p w14:paraId="5A33A8F2" w14:textId="77777777" w:rsidR="006D1F9D" w:rsidRPr="006D1F9D" w:rsidRDefault="006D1F9D" w:rsidP="006D1F9D">
      <w:pPr>
        <w:rPr>
          <w:lang w:val="tr-TR"/>
        </w:rPr>
      </w:pPr>
      <w:r w:rsidRPr="006D1F9D">
        <w:rPr>
          <w:lang w:val="tr-TR"/>
        </w:rPr>
        <w:t>Hacim gösterir.</w:t>
      </w:r>
    </w:p>
    <w:p w14:paraId="0AE52096" w14:textId="77777777" w:rsidR="006D1F9D" w:rsidRPr="006D1F9D" w:rsidRDefault="006D1F9D" w:rsidP="006D1F9D">
      <w:pPr>
        <w:rPr>
          <w:b/>
          <w:bCs/>
          <w:lang w:val="tr-TR"/>
        </w:rPr>
      </w:pPr>
      <w:r w:rsidRPr="006D1F9D">
        <w:rPr>
          <w:b/>
          <w:bCs/>
          <w:lang w:val="tr-TR"/>
        </w:rPr>
        <w:t>Ortalama Sepet</w:t>
      </w:r>
    </w:p>
    <w:p w14:paraId="131FD7B6" w14:textId="77777777" w:rsidR="006D1F9D" w:rsidRPr="006D1F9D" w:rsidRDefault="006D1F9D" w:rsidP="006D1F9D">
      <w:pPr>
        <w:rPr>
          <w:lang w:val="tr-TR"/>
        </w:rPr>
      </w:pPr>
      <w:r w:rsidRPr="006D1F9D">
        <w:rPr>
          <w:lang w:val="tr-TR"/>
        </w:rPr>
        <w:t>Kalite ve paket dengesini gösterir.</w:t>
      </w:r>
    </w:p>
    <w:p w14:paraId="47A323F4" w14:textId="77777777" w:rsidR="006D1F9D" w:rsidRPr="006D1F9D" w:rsidRDefault="006D1F9D" w:rsidP="006D1F9D">
      <w:pPr>
        <w:rPr>
          <w:b/>
          <w:bCs/>
          <w:lang w:val="tr-TR"/>
        </w:rPr>
      </w:pPr>
      <w:r w:rsidRPr="006D1F9D">
        <w:rPr>
          <w:b/>
          <w:bCs/>
          <w:lang w:val="tr-TR"/>
        </w:rPr>
        <w:t>Reklam Dönüşü</w:t>
      </w:r>
    </w:p>
    <w:p w14:paraId="58A72261" w14:textId="77777777" w:rsidR="006D1F9D" w:rsidRPr="006D1F9D" w:rsidRDefault="006D1F9D" w:rsidP="006D1F9D">
      <w:pPr>
        <w:rPr>
          <w:lang w:val="tr-TR"/>
        </w:rPr>
      </w:pPr>
      <w:r w:rsidRPr="006D1F9D">
        <w:rPr>
          <w:lang w:val="tr-TR"/>
        </w:rPr>
        <w:t>Bütçe verimini gösterir.</w:t>
      </w:r>
    </w:p>
    <w:p w14:paraId="1EDEBBCE" w14:textId="77777777" w:rsidR="006D1F9D" w:rsidRPr="006D1F9D" w:rsidRDefault="006D1F9D" w:rsidP="006D1F9D">
      <w:pPr>
        <w:rPr>
          <w:b/>
          <w:bCs/>
          <w:lang w:val="tr-TR"/>
        </w:rPr>
      </w:pPr>
      <w:r w:rsidRPr="006D1F9D">
        <w:rPr>
          <w:b/>
          <w:bCs/>
          <w:lang w:val="tr-TR"/>
        </w:rPr>
        <w:t>Neden Önemli?</w:t>
      </w:r>
    </w:p>
    <w:p w14:paraId="61D79C22" w14:textId="77777777" w:rsidR="006D1F9D" w:rsidRPr="006D1F9D" w:rsidRDefault="006D1F9D" w:rsidP="006D1F9D">
      <w:pPr>
        <w:rPr>
          <w:lang w:val="tr-TR"/>
        </w:rPr>
      </w:pPr>
      <w:r w:rsidRPr="006D1F9D">
        <w:rPr>
          <w:lang w:val="tr-TR"/>
        </w:rPr>
        <w:t>Ölçülmeyen satış büyümez.</w:t>
      </w:r>
    </w:p>
    <w:p w14:paraId="278DBD70" w14:textId="77777777" w:rsidR="006D1F9D" w:rsidRPr="006D1F9D" w:rsidRDefault="006D1F9D" w:rsidP="006D1F9D">
      <w:pPr>
        <w:rPr>
          <w:lang w:val="tr-TR"/>
        </w:rPr>
      </w:pPr>
      <w:r w:rsidRPr="006D1F9D">
        <w:rPr>
          <w:lang w:val="tr-TR"/>
        </w:rPr>
        <w:pict w14:anchorId="38EF43A5">
          <v:rect id="_x0000_i1302" style="width:0;height:1.5pt" o:hralign="center" o:hrstd="t" o:hr="t" fillcolor="#a0a0a0" stroked="f"/>
        </w:pict>
      </w:r>
    </w:p>
    <w:p w14:paraId="03A9398C" w14:textId="77777777" w:rsidR="006D1F9D" w:rsidRPr="006D1F9D" w:rsidRDefault="006D1F9D" w:rsidP="006D1F9D">
      <w:pPr>
        <w:rPr>
          <w:b/>
          <w:bCs/>
          <w:lang w:val="tr-TR"/>
        </w:rPr>
      </w:pPr>
      <w:r w:rsidRPr="006D1F9D">
        <w:rPr>
          <w:b/>
          <w:bCs/>
          <w:lang w:val="tr-TR"/>
        </w:rPr>
        <w:t>6.26 ZAYIF ŞUBE SATIŞ KURTARMA PROGRAMI</w:t>
      </w:r>
    </w:p>
    <w:p w14:paraId="0E116AC2" w14:textId="77777777" w:rsidR="006D1F9D" w:rsidRPr="006D1F9D" w:rsidRDefault="006D1F9D" w:rsidP="006D1F9D">
      <w:pPr>
        <w:rPr>
          <w:b/>
          <w:bCs/>
          <w:lang w:val="tr-TR"/>
        </w:rPr>
      </w:pPr>
      <w:r w:rsidRPr="006D1F9D">
        <w:rPr>
          <w:b/>
          <w:bCs/>
          <w:lang w:val="tr-TR"/>
        </w:rPr>
        <w:t>Telefon Analizi</w:t>
      </w:r>
    </w:p>
    <w:p w14:paraId="4D393F1C" w14:textId="77777777" w:rsidR="006D1F9D" w:rsidRPr="006D1F9D" w:rsidRDefault="006D1F9D" w:rsidP="006D1F9D">
      <w:pPr>
        <w:rPr>
          <w:lang w:val="tr-TR"/>
        </w:rPr>
      </w:pPr>
      <w:r w:rsidRPr="006D1F9D">
        <w:rPr>
          <w:lang w:val="tr-TR"/>
        </w:rPr>
        <w:t>İlk hata burada çıkar.</w:t>
      </w:r>
    </w:p>
    <w:p w14:paraId="2836FC93" w14:textId="77777777" w:rsidR="006D1F9D" w:rsidRPr="006D1F9D" w:rsidRDefault="006D1F9D" w:rsidP="006D1F9D">
      <w:pPr>
        <w:rPr>
          <w:b/>
          <w:bCs/>
          <w:lang w:val="tr-TR"/>
        </w:rPr>
      </w:pPr>
      <w:r w:rsidRPr="006D1F9D">
        <w:rPr>
          <w:b/>
          <w:bCs/>
          <w:lang w:val="tr-TR"/>
        </w:rPr>
        <w:t>Eğitim</w:t>
      </w:r>
    </w:p>
    <w:p w14:paraId="6084605A" w14:textId="77777777" w:rsidR="006D1F9D" w:rsidRPr="006D1F9D" w:rsidRDefault="006D1F9D" w:rsidP="006D1F9D">
      <w:pPr>
        <w:rPr>
          <w:lang w:val="tr-TR"/>
        </w:rPr>
      </w:pPr>
      <w:r w:rsidRPr="006D1F9D">
        <w:rPr>
          <w:lang w:val="tr-TR"/>
        </w:rPr>
        <w:t>Personel güçlendirilir.</w:t>
      </w:r>
    </w:p>
    <w:p w14:paraId="51714B70" w14:textId="77777777" w:rsidR="006D1F9D" w:rsidRPr="006D1F9D" w:rsidRDefault="006D1F9D" w:rsidP="006D1F9D">
      <w:pPr>
        <w:rPr>
          <w:b/>
          <w:bCs/>
          <w:lang w:val="tr-TR"/>
        </w:rPr>
      </w:pPr>
      <w:r w:rsidRPr="006D1F9D">
        <w:rPr>
          <w:b/>
          <w:bCs/>
          <w:lang w:val="tr-TR"/>
        </w:rPr>
        <w:t>Kampanya</w:t>
      </w:r>
    </w:p>
    <w:p w14:paraId="0267F35D" w14:textId="77777777" w:rsidR="006D1F9D" w:rsidRPr="006D1F9D" w:rsidRDefault="006D1F9D" w:rsidP="006D1F9D">
      <w:pPr>
        <w:rPr>
          <w:lang w:val="tr-TR"/>
        </w:rPr>
      </w:pPr>
      <w:r w:rsidRPr="006D1F9D">
        <w:rPr>
          <w:lang w:val="tr-TR"/>
        </w:rPr>
        <w:t>Talep canlandırılır.</w:t>
      </w:r>
    </w:p>
    <w:p w14:paraId="68EFEAEF" w14:textId="77777777" w:rsidR="006D1F9D" w:rsidRPr="006D1F9D" w:rsidRDefault="006D1F9D" w:rsidP="006D1F9D">
      <w:pPr>
        <w:rPr>
          <w:b/>
          <w:bCs/>
          <w:lang w:val="tr-TR"/>
        </w:rPr>
      </w:pPr>
      <w:r w:rsidRPr="006D1F9D">
        <w:rPr>
          <w:b/>
          <w:bCs/>
          <w:lang w:val="tr-TR"/>
        </w:rPr>
        <w:t>Neden Önemli?</w:t>
      </w:r>
    </w:p>
    <w:p w14:paraId="5714BCD9" w14:textId="77777777" w:rsidR="006D1F9D" w:rsidRPr="006D1F9D" w:rsidRDefault="006D1F9D" w:rsidP="006D1F9D">
      <w:pPr>
        <w:rPr>
          <w:lang w:val="tr-TR"/>
        </w:rPr>
      </w:pPr>
      <w:r w:rsidRPr="006D1F9D">
        <w:rPr>
          <w:lang w:val="tr-TR"/>
        </w:rPr>
        <w:t>Düşen şube erken kurtarılmalıdır.</w:t>
      </w:r>
    </w:p>
    <w:p w14:paraId="519DC27F" w14:textId="77777777" w:rsidR="006D1F9D" w:rsidRPr="006D1F9D" w:rsidRDefault="006D1F9D" w:rsidP="006D1F9D">
      <w:pPr>
        <w:rPr>
          <w:lang w:val="tr-TR"/>
        </w:rPr>
      </w:pPr>
      <w:r w:rsidRPr="006D1F9D">
        <w:rPr>
          <w:lang w:val="tr-TR"/>
        </w:rPr>
        <w:pict w14:anchorId="4E02D547">
          <v:rect id="_x0000_i1303" style="width:0;height:1.5pt" o:hralign="center" o:hrstd="t" o:hr="t" fillcolor="#a0a0a0" stroked="f"/>
        </w:pict>
      </w:r>
    </w:p>
    <w:p w14:paraId="2C3B7108" w14:textId="77777777" w:rsidR="006D1F9D" w:rsidRPr="006D1F9D" w:rsidRDefault="006D1F9D" w:rsidP="006D1F9D">
      <w:pPr>
        <w:rPr>
          <w:b/>
          <w:bCs/>
          <w:lang w:val="tr-TR"/>
        </w:rPr>
      </w:pPr>
      <w:r w:rsidRPr="006D1F9D">
        <w:rPr>
          <w:b/>
          <w:bCs/>
          <w:lang w:val="tr-TR"/>
        </w:rPr>
        <w:t>6.27 BÖLGESEL KAMPANYA MODELİ</w:t>
      </w:r>
    </w:p>
    <w:p w14:paraId="7F6C1326" w14:textId="77777777" w:rsidR="006D1F9D" w:rsidRPr="006D1F9D" w:rsidRDefault="006D1F9D" w:rsidP="006D1F9D">
      <w:pPr>
        <w:rPr>
          <w:b/>
          <w:bCs/>
          <w:lang w:val="tr-TR"/>
        </w:rPr>
      </w:pPr>
      <w:r w:rsidRPr="006D1F9D">
        <w:rPr>
          <w:b/>
          <w:bCs/>
          <w:lang w:val="tr-TR"/>
        </w:rPr>
        <w:t>Sezonluk Kampanya</w:t>
      </w:r>
    </w:p>
    <w:p w14:paraId="70279170" w14:textId="77777777" w:rsidR="006D1F9D" w:rsidRPr="006D1F9D" w:rsidRDefault="006D1F9D" w:rsidP="006D1F9D">
      <w:pPr>
        <w:rPr>
          <w:lang w:val="tr-TR"/>
        </w:rPr>
      </w:pPr>
      <w:r w:rsidRPr="006D1F9D">
        <w:rPr>
          <w:lang w:val="tr-TR"/>
        </w:rPr>
        <w:t>Talep dönemlerine göre yapılır.</w:t>
      </w:r>
    </w:p>
    <w:p w14:paraId="3903609C" w14:textId="77777777" w:rsidR="006D1F9D" w:rsidRPr="006D1F9D" w:rsidRDefault="006D1F9D" w:rsidP="006D1F9D">
      <w:pPr>
        <w:rPr>
          <w:b/>
          <w:bCs/>
          <w:lang w:val="tr-TR"/>
        </w:rPr>
      </w:pPr>
      <w:r w:rsidRPr="006D1F9D">
        <w:rPr>
          <w:b/>
          <w:bCs/>
          <w:lang w:val="tr-TR"/>
        </w:rPr>
        <w:t>Yerel Kampanya</w:t>
      </w:r>
    </w:p>
    <w:p w14:paraId="519E224D" w14:textId="77777777" w:rsidR="006D1F9D" w:rsidRPr="006D1F9D" w:rsidRDefault="006D1F9D" w:rsidP="006D1F9D">
      <w:pPr>
        <w:rPr>
          <w:lang w:val="tr-TR"/>
        </w:rPr>
      </w:pPr>
      <w:r w:rsidRPr="006D1F9D">
        <w:rPr>
          <w:lang w:val="tr-TR"/>
        </w:rPr>
        <w:lastRenderedPageBreak/>
        <w:t>Şehir dinamiğine göre yapılır.</w:t>
      </w:r>
    </w:p>
    <w:p w14:paraId="3A96D7D0" w14:textId="77777777" w:rsidR="006D1F9D" w:rsidRPr="006D1F9D" w:rsidRDefault="006D1F9D" w:rsidP="006D1F9D">
      <w:pPr>
        <w:rPr>
          <w:b/>
          <w:bCs/>
          <w:lang w:val="tr-TR"/>
        </w:rPr>
      </w:pPr>
      <w:r w:rsidRPr="006D1F9D">
        <w:rPr>
          <w:b/>
          <w:bCs/>
          <w:lang w:val="tr-TR"/>
        </w:rPr>
        <w:t>Neden Önemli?</w:t>
      </w:r>
    </w:p>
    <w:p w14:paraId="47E2195C" w14:textId="77777777" w:rsidR="006D1F9D" w:rsidRPr="006D1F9D" w:rsidRDefault="006D1F9D" w:rsidP="006D1F9D">
      <w:pPr>
        <w:rPr>
          <w:lang w:val="tr-TR"/>
        </w:rPr>
      </w:pPr>
      <w:r w:rsidRPr="006D1F9D">
        <w:rPr>
          <w:lang w:val="tr-TR"/>
        </w:rPr>
        <w:t>Her şehir aynı değildir.</w:t>
      </w:r>
    </w:p>
    <w:p w14:paraId="47F3AD3F" w14:textId="77777777" w:rsidR="006D1F9D" w:rsidRPr="006D1F9D" w:rsidRDefault="006D1F9D" w:rsidP="006D1F9D">
      <w:pPr>
        <w:rPr>
          <w:lang w:val="tr-TR"/>
        </w:rPr>
      </w:pPr>
      <w:r w:rsidRPr="006D1F9D">
        <w:rPr>
          <w:lang w:val="tr-TR"/>
        </w:rPr>
        <w:pict w14:anchorId="5DBCD171">
          <v:rect id="_x0000_i1304" style="width:0;height:1.5pt" o:hralign="center" o:hrstd="t" o:hr="t" fillcolor="#a0a0a0" stroked="f"/>
        </w:pict>
      </w:r>
    </w:p>
    <w:p w14:paraId="6A4A2705" w14:textId="77777777" w:rsidR="006D1F9D" w:rsidRPr="006D1F9D" w:rsidRDefault="006D1F9D" w:rsidP="006D1F9D">
      <w:pPr>
        <w:rPr>
          <w:b/>
          <w:bCs/>
          <w:lang w:val="tr-TR"/>
        </w:rPr>
      </w:pPr>
      <w:r w:rsidRPr="006D1F9D">
        <w:rPr>
          <w:b/>
          <w:bCs/>
          <w:lang w:val="tr-TR"/>
        </w:rPr>
        <w:t>6.28 MARKA ORTAK KAMPANYALARI</w:t>
      </w:r>
    </w:p>
    <w:p w14:paraId="39C7E28D" w14:textId="77777777" w:rsidR="006D1F9D" w:rsidRPr="006D1F9D" w:rsidRDefault="006D1F9D" w:rsidP="006D1F9D">
      <w:pPr>
        <w:rPr>
          <w:b/>
          <w:bCs/>
          <w:lang w:val="tr-TR"/>
        </w:rPr>
      </w:pPr>
      <w:r w:rsidRPr="006D1F9D">
        <w:rPr>
          <w:b/>
          <w:bCs/>
          <w:lang w:val="tr-TR"/>
        </w:rPr>
        <w:t>Merkezi Güç</w:t>
      </w:r>
    </w:p>
    <w:p w14:paraId="444B1F1A" w14:textId="77777777" w:rsidR="006D1F9D" w:rsidRPr="006D1F9D" w:rsidRDefault="006D1F9D" w:rsidP="006D1F9D">
      <w:pPr>
        <w:rPr>
          <w:lang w:val="tr-TR"/>
        </w:rPr>
      </w:pPr>
      <w:r w:rsidRPr="006D1F9D">
        <w:rPr>
          <w:lang w:val="tr-TR"/>
        </w:rPr>
        <w:t>Tüm şubelere aynı anda trafik sağlar.</w:t>
      </w:r>
    </w:p>
    <w:p w14:paraId="10F50728" w14:textId="77777777" w:rsidR="006D1F9D" w:rsidRPr="006D1F9D" w:rsidRDefault="006D1F9D" w:rsidP="006D1F9D">
      <w:pPr>
        <w:rPr>
          <w:b/>
          <w:bCs/>
          <w:lang w:val="tr-TR"/>
        </w:rPr>
      </w:pPr>
      <w:r w:rsidRPr="006D1F9D">
        <w:rPr>
          <w:b/>
          <w:bCs/>
          <w:lang w:val="tr-TR"/>
        </w:rPr>
        <w:t>Neden Önemli?</w:t>
      </w:r>
    </w:p>
    <w:p w14:paraId="232053CA" w14:textId="77777777" w:rsidR="006D1F9D" w:rsidRPr="006D1F9D" w:rsidRDefault="006D1F9D" w:rsidP="006D1F9D">
      <w:pPr>
        <w:rPr>
          <w:lang w:val="tr-TR"/>
        </w:rPr>
      </w:pPr>
      <w:r w:rsidRPr="006D1F9D">
        <w:rPr>
          <w:lang w:val="tr-TR"/>
        </w:rPr>
        <w:t>Zincir avantajı oluşturur.</w:t>
      </w:r>
    </w:p>
    <w:p w14:paraId="2A3B2016" w14:textId="77777777" w:rsidR="006D1F9D" w:rsidRPr="006D1F9D" w:rsidRDefault="006D1F9D" w:rsidP="006D1F9D">
      <w:pPr>
        <w:rPr>
          <w:lang w:val="tr-TR"/>
        </w:rPr>
      </w:pPr>
      <w:r w:rsidRPr="006D1F9D">
        <w:rPr>
          <w:lang w:val="tr-TR"/>
        </w:rPr>
        <w:pict w14:anchorId="2FBBD549">
          <v:rect id="_x0000_i1305" style="width:0;height:1.5pt" o:hralign="center" o:hrstd="t" o:hr="t" fillcolor="#a0a0a0" stroked="f"/>
        </w:pict>
      </w:r>
    </w:p>
    <w:p w14:paraId="394AAC35" w14:textId="77777777" w:rsidR="006D1F9D" w:rsidRPr="006D1F9D" w:rsidRDefault="006D1F9D" w:rsidP="006D1F9D">
      <w:pPr>
        <w:rPr>
          <w:b/>
          <w:bCs/>
          <w:lang w:val="tr-TR"/>
        </w:rPr>
      </w:pPr>
      <w:r w:rsidRPr="006D1F9D">
        <w:rPr>
          <w:b/>
          <w:bCs/>
          <w:lang w:val="tr-TR"/>
        </w:rPr>
        <w:t>6.29 SAHADA SATIŞ DENETİMİ</w:t>
      </w:r>
    </w:p>
    <w:p w14:paraId="00BD3A49" w14:textId="77777777" w:rsidR="006D1F9D" w:rsidRPr="006D1F9D" w:rsidRDefault="006D1F9D" w:rsidP="006D1F9D">
      <w:pPr>
        <w:rPr>
          <w:b/>
          <w:bCs/>
          <w:lang w:val="tr-TR"/>
        </w:rPr>
      </w:pPr>
      <w:r w:rsidRPr="006D1F9D">
        <w:rPr>
          <w:b/>
          <w:bCs/>
          <w:lang w:val="tr-TR"/>
        </w:rPr>
        <w:t>Gizli Müşteri</w:t>
      </w:r>
    </w:p>
    <w:p w14:paraId="7671AB81" w14:textId="77777777" w:rsidR="006D1F9D" w:rsidRPr="006D1F9D" w:rsidRDefault="006D1F9D" w:rsidP="006D1F9D">
      <w:pPr>
        <w:rPr>
          <w:lang w:val="tr-TR"/>
        </w:rPr>
      </w:pPr>
      <w:r w:rsidRPr="006D1F9D">
        <w:rPr>
          <w:lang w:val="tr-TR"/>
        </w:rPr>
        <w:t>Gerçek performansı ölçer.</w:t>
      </w:r>
    </w:p>
    <w:p w14:paraId="01CD5B6B" w14:textId="77777777" w:rsidR="006D1F9D" w:rsidRPr="006D1F9D" w:rsidRDefault="006D1F9D" w:rsidP="006D1F9D">
      <w:pPr>
        <w:rPr>
          <w:b/>
          <w:bCs/>
          <w:lang w:val="tr-TR"/>
        </w:rPr>
      </w:pPr>
      <w:r w:rsidRPr="006D1F9D">
        <w:rPr>
          <w:b/>
          <w:bCs/>
          <w:lang w:val="tr-TR"/>
        </w:rPr>
        <w:t>Telefon Kalitesi</w:t>
      </w:r>
    </w:p>
    <w:p w14:paraId="3E38D7EF" w14:textId="77777777" w:rsidR="006D1F9D" w:rsidRPr="006D1F9D" w:rsidRDefault="006D1F9D" w:rsidP="006D1F9D">
      <w:pPr>
        <w:rPr>
          <w:lang w:val="tr-TR"/>
        </w:rPr>
      </w:pPr>
      <w:r w:rsidRPr="006D1F9D">
        <w:rPr>
          <w:lang w:val="tr-TR"/>
        </w:rPr>
        <w:t>İlk temas gücünü gösterir.</w:t>
      </w:r>
    </w:p>
    <w:p w14:paraId="25C0D148" w14:textId="77777777" w:rsidR="006D1F9D" w:rsidRPr="006D1F9D" w:rsidRDefault="006D1F9D" w:rsidP="006D1F9D">
      <w:pPr>
        <w:rPr>
          <w:b/>
          <w:bCs/>
          <w:lang w:val="tr-TR"/>
        </w:rPr>
      </w:pPr>
      <w:r w:rsidRPr="006D1F9D">
        <w:rPr>
          <w:b/>
          <w:bCs/>
          <w:lang w:val="tr-TR"/>
        </w:rPr>
        <w:t>Neden Önemli?</w:t>
      </w:r>
    </w:p>
    <w:p w14:paraId="71297F62" w14:textId="77777777" w:rsidR="006D1F9D" w:rsidRPr="006D1F9D" w:rsidRDefault="006D1F9D" w:rsidP="006D1F9D">
      <w:pPr>
        <w:rPr>
          <w:lang w:val="tr-TR"/>
        </w:rPr>
      </w:pPr>
      <w:r w:rsidRPr="006D1F9D">
        <w:rPr>
          <w:lang w:val="tr-TR"/>
        </w:rPr>
        <w:t>Denetlenmeyen satış bozulur.</w:t>
      </w:r>
    </w:p>
    <w:p w14:paraId="6008D6B3" w14:textId="77777777" w:rsidR="006D1F9D" w:rsidRPr="006D1F9D" w:rsidRDefault="006D1F9D" w:rsidP="006D1F9D">
      <w:pPr>
        <w:rPr>
          <w:lang w:val="tr-TR"/>
        </w:rPr>
      </w:pPr>
      <w:r w:rsidRPr="006D1F9D">
        <w:rPr>
          <w:lang w:val="tr-TR"/>
        </w:rPr>
        <w:pict w14:anchorId="53F22750">
          <v:rect id="_x0000_i1306" style="width:0;height:1.5pt" o:hralign="center" o:hrstd="t" o:hr="t" fillcolor="#a0a0a0" stroked="f"/>
        </w:pict>
      </w:r>
    </w:p>
    <w:p w14:paraId="4E2173DB" w14:textId="77777777" w:rsidR="006D1F9D" w:rsidRPr="006D1F9D" w:rsidRDefault="006D1F9D" w:rsidP="006D1F9D">
      <w:pPr>
        <w:rPr>
          <w:b/>
          <w:bCs/>
          <w:lang w:val="tr-TR"/>
        </w:rPr>
      </w:pPr>
      <w:r w:rsidRPr="006D1F9D">
        <w:rPr>
          <w:b/>
          <w:bCs/>
          <w:lang w:val="tr-TR"/>
        </w:rPr>
        <w:t>6.30 EN BÜYÜK SATIŞ RİSKLERİ</w:t>
      </w:r>
    </w:p>
    <w:p w14:paraId="746688CC" w14:textId="77777777" w:rsidR="006D1F9D" w:rsidRPr="006D1F9D" w:rsidRDefault="006D1F9D" w:rsidP="006D1F9D">
      <w:pPr>
        <w:numPr>
          <w:ilvl w:val="0"/>
          <w:numId w:val="11"/>
        </w:numPr>
        <w:rPr>
          <w:lang w:val="tr-TR"/>
        </w:rPr>
      </w:pPr>
      <w:r w:rsidRPr="006D1F9D">
        <w:rPr>
          <w:lang w:val="tr-TR"/>
        </w:rPr>
        <w:t xml:space="preserve">Telefona geç cevap </w:t>
      </w:r>
    </w:p>
    <w:p w14:paraId="1C9AFE10" w14:textId="77777777" w:rsidR="006D1F9D" w:rsidRPr="006D1F9D" w:rsidRDefault="006D1F9D" w:rsidP="006D1F9D">
      <w:pPr>
        <w:numPr>
          <w:ilvl w:val="0"/>
          <w:numId w:val="11"/>
        </w:numPr>
        <w:rPr>
          <w:lang w:val="tr-TR"/>
        </w:rPr>
      </w:pPr>
      <w:r w:rsidRPr="006D1F9D">
        <w:rPr>
          <w:lang w:val="tr-TR"/>
        </w:rPr>
        <w:t xml:space="preserve">Fiyat savaşı </w:t>
      </w:r>
    </w:p>
    <w:p w14:paraId="01115A59" w14:textId="77777777" w:rsidR="006D1F9D" w:rsidRPr="006D1F9D" w:rsidRDefault="006D1F9D" w:rsidP="006D1F9D">
      <w:pPr>
        <w:numPr>
          <w:ilvl w:val="0"/>
          <w:numId w:val="11"/>
        </w:numPr>
        <w:rPr>
          <w:lang w:val="tr-TR"/>
        </w:rPr>
      </w:pPr>
      <w:r w:rsidRPr="006D1F9D">
        <w:rPr>
          <w:lang w:val="tr-TR"/>
        </w:rPr>
        <w:t xml:space="preserve">Eğitimsiz personel </w:t>
      </w:r>
    </w:p>
    <w:p w14:paraId="11C3B418" w14:textId="77777777" w:rsidR="006D1F9D" w:rsidRPr="006D1F9D" w:rsidRDefault="006D1F9D" w:rsidP="006D1F9D">
      <w:pPr>
        <w:numPr>
          <w:ilvl w:val="0"/>
          <w:numId w:val="11"/>
        </w:numPr>
        <w:rPr>
          <w:lang w:val="tr-TR"/>
        </w:rPr>
      </w:pPr>
      <w:r w:rsidRPr="006D1F9D">
        <w:rPr>
          <w:lang w:val="tr-TR"/>
        </w:rPr>
        <w:t xml:space="preserve">Zayıf yorum puanı </w:t>
      </w:r>
    </w:p>
    <w:p w14:paraId="1BE0B332" w14:textId="77777777" w:rsidR="006D1F9D" w:rsidRPr="006D1F9D" w:rsidRDefault="006D1F9D" w:rsidP="006D1F9D">
      <w:pPr>
        <w:numPr>
          <w:ilvl w:val="0"/>
          <w:numId w:val="11"/>
        </w:numPr>
        <w:rPr>
          <w:lang w:val="tr-TR"/>
        </w:rPr>
      </w:pPr>
      <w:r w:rsidRPr="006D1F9D">
        <w:rPr>
          <w:lang w:val="tr-TR"/>
        </w:rPr>
        <w:t xml:space="preserve">Düşük görünürlük </w:t>
      </w:r>
    </w:p>
    <w:p w14:paraId="1647462B" w14:textId="77777777" w:rsidR="006D1F9D" w:rsidRPr="006D1F9D" w:rsidRDefault="006D1F9D" w:rsidP="006D1F9D">
      <w:pPr>
        <w:rPr>
          <w:b/>
          <w:bCs/>
          <w:lang w:val="tr-TR"/>
        </w:rPr>
      </w:pPr>
      <w:r w:rsidRPr="006D1F9D">
        <w:rPr>
          <w:b/>
          <w:bCs/>
          <w:lang w:val="tr-TR"/>
        </w:rPr>
        <w:t>Neden Önemli?</w:t>
      </w:r>
    </w:p>
    <w:p w14:paraId="475B95E8" w14:textId="77777777" w:rsidR="006D1F9D" w:rsidRPr="006D1F9D" w:rsidRDefault="006D1F9D" w:rsidP="006D1F9D">
      <w:pPr>
        <w:rPr>
          <w:lang w:val="tr-TR"/>
        </w:rPr>
      </w:pPr>
      <w:r w:rsidRPr="006D1F9D">
        <w:rPr>
          <w:lang w:val="tr-TR"/>
        </w:rPr>
        <w:lastRenderedPageBreak/>
        <w:t>Riskler önceden görülmelidir.</w:t>
      </w:r>
    </w:p>
    <w:p w14:paraId="1F92C2E8" w14:textId="77777777" w:rsidR="006D1F9D" w:rsidRPr="006D1F9D" w:rsidRDefault="006D1F9D" w:rsidP="006D1F9D">
      <w:pPr>
        <w:rPr>
          <w:lang w:val="tr-TR"/>
        </w:rPr>
      </w:pPr>
      <w:r w:rsidRPr="006D1F9D">
        <w:rPr>
          <w:lang w:val="tr-TR"/>
        </w:rPr>
        <w:pict w14:anchorId="0BDB0115">
          <v:rect id="_x0000_i1307" style="width:0;height:1.5pt" o:hralign="center" o:hrstd="t" o:hr="t" fillcolor="#a0a0a0" stroked="f"/>
        </w:pict>
      </w:r>
    </w:p>
    <w:p w14:paraId="5C4C035D" w14:textId="77777777" w:rsidR="006D1F9D" w:rsidRPr="006D1F9D" w:rsidRDefault="006D1F9D" w:rsidP="006D1F9D">
      <w:pPr>
        <w:rPr>
          <w:b/>
          <w:bCs/>
          <w:lang w:val="tr-TR"/>
        </w:rPr>
      </w:pPr>
      <w:r w:rsidRPr="006D1F9D">
        <w:rPr>
          <w:b/>
          <w:bCs/>
          <w:lang w:val="tr-TR"/>
        </w:rPr>
        <w:t>6.31 OTOTR NEDEN KAZANIR?</w:t>
      </w:r>
    </w:p>
    <w:p w14:paraId="6B29F2C1" w14:textId="77777777" w:rsidR="006D1F9D" w:rsidRPr="006D1F9D" w:rsidRDefault="006D1F9D" w:rsidP="006D1F9D">
      <w:pPr>
        <w:rPr>
          <w:lang w:val="tr-TR"/>
        </w:rPr>
      </w:pPr>
      <w:r w:rsidRPr="006D1F9D">
        <w:rPr>
          <w:lang w:val="tr-TR"/>
        </w:rPr>
        <w:t>Rakipler fiyat konuşur.</w:t>
      </w:r>
      <w:r w:rsidRPr="006D1F9D">
        <w:rPr>
          <w:lang w:val="tr-TR"/>
        </w:rPr>
        <w:br/>
        <w:t>OTOTR güven satar.</w:t>
      </w:r>
    </w:p>
    <w:p w14:paraId="4352CC80" w14:textId="77777777" w:rsidR="006D1F9D" w:rsidRPr="006D1F9D" w:rsidRDefault="006D1F9D" w:rsidP="006D1F9D">
      <w:pPr>
        <w:rPr>
          <w:b/>
          <w:bCs/>
          <w:lang w:val="tr-TR"/>
        </w:rPr>
      </w:pPr>
      <w:r w:rsidRPr="006D1F9D">
        <w:rPr>
          <w:b/>
          <w:bCs/>
          <w:lang w:val="tr-TR"/>
        </w:rPr>
        <w:t>Neden Güçlü?</w:t>
      </w:r>
    </w:p>
    <w:p w14:paraId="5A7C240A" w14:textId="77777777" w:rsidR="006D1F9D" w:rsidRPr="006D1F9D" w:rsidRDefault="006D1F9D" w:rsidP="006D1F9D">
      <w:pPr>
        <w:rPr>
          <w:lang w:val="tr-TR"/>
        </w:rPr>
      </w:pPr>
      <w:r w:rsidRPr="006D1F9D">
        <w:rPr>
          <w:lang w:val="tr-TR"/>
        </w:rPr>
        <w:t>Güven fiyat savaşını bozar.</w:t>
      </w:r>
    </w:p>
    <w:p w14:paraId="677F6FCB" w14:textId="77777777" w:rsidR="006D1F9D" w:rsidRPr="006D1F9D" w:rsidRDefault="006D1F9D" w:rsidP="006D1F9D">
      <w:pPr>
        <w:rPr>
          <w:lang w:val="tr-TR"/>
        </w:rPr>
      </w:pPr>
      <w:r w:rsidRPr="006D1F9D">
        <w:rPr>
          <w:lang w:val="tr-TR"/>
        </w:rPr>
        <w:pict w14:anchorId="6BC52E03">
          <v:rect id="_x0000_i1308" style="width:0;height:1.5pt" o:hralign="center" o:hrstd="t" o:hr="t" fillcolor="#a0a0a0" stroked="f"/>
        </w:pict>
      </w:r>
    </w:p>
    <w:p w14:paraId="1EF0A89F" w14:textId="77777777" w:rsidR="006D1F9D" w:rsidRPr="006D1F9D" w:rsidRDefault="006D1F9D" w:rsidP="006D1F9D">
      <w:pPr>
        <w:rPr>
          <w:b/>
          <w:bCs/>
          <w:lang w:val="tr-TR"/>
        </w:rPr>
      </w:pPr>
      <w:r w:rsidRPr="006D1F9D">
        <w:rPr>
          <w:b/>
          <w:bCs/>
          <w:lang w:val="tr-TR"/>
        </w:rPr>
        <w:t>6.32 SATIŞ OTOMASYONU</w:t>
      </w:r>
    </w:p>
    <w:p w14:paraId="1181A87E" w14:textId="77777777" w:rsidR="006D1F9D" w:rsidRPr="006D1F9D" w:rsidRDefault="006D1F9D" w:rsidP="006D1F9D">
      <w:pPr>
        <w:rPr>
          <w:b/>
          <w:bCs/>
          <w:lang w:val="tr-TR"/>
        </w:rPr>
      </w:pPr>
      <w:r w:rsidRPr="006D1F9D">
        <w:rPr>
          <w:b/>
          <w:bCs/>
          <w:lang w:val="tr-TR"/>
        </w:rPr>
        <w:t>Teşekkür SMS</w:t>
      </w:r>
    </w:p>
    <w:p w14:paraId="36299D40" w14:textId="77777777" w:rsidR="006D1F9D" w:rsidRPr="006D1F9D" w:rsidRDefault="006D1F9D" w:rsidP="006D1F9D">
      <w:pPr>
        <w:rPr>
          <w:lang w:val="tr-TR"/>
        </w:rPr>
      </w:pPr>
      <w:r w:rsidRPr="006D1F9D">
        <w:rPr>
          <w:lang w:val="tr-TR"/>
        </w:rPr>
        <w:t>Bağ kurar.</w:t>
      </w:r>
    </w:p>
    <w:p w14:paraId="758271EB" w14:textId="77777777" w:rsidR="006D1F9D" w:rsidRPr="006D1F9D" w:rsidRDefault="006D1F9D" w:rsidP="006D1F9D">
      <w:pPr>
        <w:rPr>
          <w:b/>
          <w:bCs/>
          <w:lang w:val="tr-TR"/>
        </w:rPr>
      </w:pPr>
      <w:r w:rsidRPr="006D1F9D">
        <w:rPr>
          <w:b/>
          <w:bCs/>
          <w:lang w:val="tr-TR"/>
        </w:rPr>
        <w:t>Yorum Talebi</w:t>
      </w:r>
    </w:p>
    <w:p w14:paraId="28594420" w14:textId="77777777" w:rsidR="006D1F9D" w:rsidRPr="006D1F9D" w:rsidRDefault="006D1F9D" w:rsidP="006D1F9D">
      <w:pPr>
        <w:rPr>
          <w:lang w:val="tr-TR"/>
        </w:rPr>
      </w:pPr>
      <w:r w:rsidRPr="006D1F9D">
        <w:rPr>
          <w:lang w:val="tr-TR"/>
        </w:rPr>
        <w:t>Yeni müşteri üretir.</w:t>
      </w:r>
    </w:p>
    <w:p w14:paraId="03974DEE" w14:textId="77777777" w:rsidR="006D1F9D" w:rsidRPr="006D1F9D" w:rsidRDefault="006D1F9D" w:rsidP="006D1F9D">
      <w:pPr>
        <w:rPr>
          <w:b/>
          <w:bCs/>
          <w:lang w:val="tr-TR"/>
        </w:rPr>
      </w:pPr>
      <w:r w:rsidRPr="006D1F9D">
        <w:rPr>
          <w:b/>
          <w:bCs/>
          <w:lang w:val="tr-TR"/>
        </w:rPr>
        <w:t>CRM Takibi</w:t>
      </w:r>
    </w:p>
    <w:p w14:paraId="5E954FD1" w14:textId="77777777" w:rsidR="006D1F9D" w:rsidRPr="006D1F9D" w:rsidRDefault="006D1F9D" w:rsidP="006D1F9D">
      <w:pPr>
        <w:rPr>
          <w:lang w:val="tr-TR"/>
        </w:rPr>
      </w:pPr>
      <w:r w:rsidRPr="006D1F9D">
        <w:rPr>
          <w:lang w:val="tr-TR"/>
        </w:rPr>
        <w:t>Tekrar satış getirir.</w:t>
      </w:r>
    </w:p>
    <w:p w14:paraId="2123F326" w14:textId="77777777" w:rsidR="006D1F9D" w:rsidRPr="006D1F9D" w:rsidRDefault="006D1F9D" w:rsidP="006D1F9D">
      <w:pPr>
        <w:rPr>
          <w:b/>
          <w:bCs/>
          <w:lang w:val="tr-TR"/>
        </w:rPr>
      </w:pPr>
      <w:r w:rsidRPr="006D1F9D">
        <w:rPr>
          <w:b/>
          <w:bCs/>
          <w:lang w:val="tr-TR"/>
        </w:rPr>
        <w:t>Neden Önemli?</w:t>
      </w:r>
    </w:p>
    <w:p w14:paraId="7B33B3B2" w14:textId="77777777" w:rsidR="006D1F9D" w:rsidRPr="006D1F9D" w:rsidRDefault="006D1F9D" w:rsidP="006D1F9D">
      <w:pPr>
        <w:rPr>
          <w:lang w:val="tr-TR"/>
        </w:rPr>
      </w:pPr>
      <w:r w:rsidRPr="006D1F9D">
        <w:rPr>
          <w:lang w:val="tr-TR"/>
        </w:rPr>
        <w:t>Otomasyon büyümeyi hızlandırır.</w:t>
      </w:r>
    </w:p>
    <w:p w14:paraId="0981AB07" w14:textId="77777777" w:rsidR="006D1F9D" w:rsidRPr="006D1F9D" w:rsidRDefault="006D1F9D" w:rsidP="006D1F9D">
      <w:pPr>
        <w:rPr>
          <w:lang w:val="tr-TR"/>
        </w:rPr>
      </w:pPr>
      <w:r w:rsidRPr="006D1F9D">
        <w:rPr>
          <w:lang w:val="tr-TR"/>
        </w:rPr>
        <w:pict w14:anchorId="06830974">
          <v:rect id="_x0000_i1309" style="width:0;height:1.5pt" o:hralign="center" o:hrstd="t" o:hr="t" fillcolor="#a0a0a0" stroked="f"/>
        </w:pict>
      </w:r>
    </w:p>
    <w:p w14:paraId="4E8AECA8" w14:textId="77777777" w:rsidR="006D1F9D" w:rsidRPr="006D1F9D" w:rsidRDefault="006D1F9D" w:rsidP="006D1F9D">
      <w:pPr>
        <w:rPr>
          <w:b/>
          <w:bCs/>
          <w:lang w:val="tr-TR"/>
        </w:rPr>
      </w:pPr>
      <w:r w:rsidRPr="006D1F9D">
        <w:rPr>
          <w:b/>
          <w:bCs/>
          <w:lang w:val="tr-TR"/>
        </w:rPr>
        <w:t>6.33 KURUMSAL SATIŞ EKİBİ</w:t>
      </w:r>
    </w:p>
    <w:p w14:paraId="42A5BCF3" w14:textId="77777777" w:rsidR="006D1F9D" w:rsidRPr="006D1F9D" w:rsidRDefault="006D1F9D" w:rsidP="006D1F9D">
      <w:pPr>
        <w:rPr>
          <w:b/>
          <w:bCs/>
          <w:lang w:val="tr-TR"/>
        </w:rPr>
      </w:pPr>
      <w:r w:rsidRPr="006D1F9D">
        <w:rPr>
          <w:b/>
          <w:bCs/>
          <w:lang w:val="tr-TR"/>
        </w:rPr>
        <w:t>B2B Odak</w:t>
      </w:r>
    </w:p>
    <w:p w14:paraId="6B4EA0E6" w14:textId="77777777" w:rsidR="006D1F9D" w:rsidRPr="006D1F9D" w:rsidRDefault="006D1F9D" w:rsidP="006D1F9D">
      <w:pPr>
        <w:rPr>
          <w:lang w:val="tr-TR"/>
        </w:rPr>
      </w:pPr>
      <w:r w:rsidRPr="006D1F9D">
        <w:rPr>
          <w:lang w:val="tr-TR"/>
        </w:rPr>
        <w:t>Büyük anlaşmalar kovalanır.</w:t>
      </w:r>
    </w:p>
    <w:p w14:paraId="427F839A" w14:textId="77777777" w:rsidR="006D1F9D" w:rsidRPr="006D1F9D" w:rsidRDefault="006D1F9D" w:rsidP="006D1F9D">
      <w:pPr>
        <w:rPr>
          <w:b/>
          <w:bCs/>
          <w:lang w:val="tr-TR"/>
        </w:rPr>
      </w:pPr>
      <w:r w:rsidRPr="006D1F9D">
        <w:rPr>
          <w:b/>
          <w:bCs/>
          <w:lang w:val="tr-TR"/>
        </w:rPr>
        <w:t>Neden Önemli?</w:t>
      </w:r>
    </w:p>
    <w:p w14:paraId="30E88217" w14:textId="77777777" w:rsidR="006D1F9D" w:rsidRPr="006D1F9D" w:rsidRDefault="006D1F9D" w:rsidP="006D1F9D">
      <w:pPr>
        <w:rPr>
          <w:lang w:val="tr-TR"/>
        </w:rPr>
      </w:pPr>
      <w:r w:rsidRPr="006D1F9D">
        <w:rPr>
          <w:lang w:val="tr-TR"/>
        </w:rPr>
        <w:t>Kurumsal satış ölçek yaratır.</w:t>
      </w:r>
    </w:p>
    <w:p w14:paraId="62D36958" w14:textId="77777777" w:rsidR="006D1F9D" w:rsidRPr="006D1F9D" w:rsidRDefault="006D1F9D" w:rsidP="006D1F9D">
      <w:pPr>
        <w:rPr>
          <w:lang w:val="tr-TR"/>
        </w:rPr>
      </w:pPr>
      <w:r w:rsidRPr="006D1F9D">
        <w:rPr>
          <w:lang w:val="tr-TR"/>
        </w:rPr>
        <w:pict w14:anchorId="6C0E4B07">
          <v:rect id="_x0000_i1310" style="width:0;height:1.5pt" o:hralign="center" o:hrstd="t" o:hr="t" fillcolor="#a0a0a0" stroked="f"/>
        </w:pict>
      </w:r>
    </w:p>
    <w:p w14:paraId="637D4FA0" w14:textId="77777777" w:rsidR="006D1F9D" w:rsidRPr="006D1F9D" w:rsidRDefault="006D1F9D" w:rsidP="006D1F9D">
      <w:pPr>
        <w:rPr>
          <w:b/>
          <w:bCs/>
          <w:lang w:val="tr-TR"/>
        </w:rPr>
      </w:pPr>
      <w:r w:rsidRPr="006D1F9D">
        <w:rPr>
          <w:b/>
          <w:bCs/>
          <w:lang w:val="tr-TR"/>
        </w:rPr>
        <w:t>6.34 YILLIK SATIŞ HEDEFLERİ</w:t>
      </w:r>
    </w:p>
    <w:p w14:paraId="5964943A" w14:textId="77777777" w:rsidR="006D1F9D" w:rsidRPr="006D1F9D" w:rsidRDefault="006D1F9D" w:rsidP="006D1F9D">
      <w:pPr>
        <w:rPr>
          <w:b/>
          <w:bCs/>
          <w:lang w:val="tr-TR"/>
        </w:rPr>
      </w:pPr>
      <w:r w:rsidRPr="006D1F9D">
        <w:rPr>
          <w:b/>
          <w:bCs/>
          <w:lang w:val="tr-TR"/>
        </w:rPr>
        <w:t>Araç Hedefi</w:t>
      </w:r>
    </w:p>
    <w:p w14:paraId="02974C84" w14:textId="77777777" w:rsidR="006D1F9D" w:rsidRPr="006D1F9D" w:rsidRDefault="006D1F9D" w:rsidP="006D1F9D">
      <w:pPr>
        <w:rPr>
          <w:lang w:val="tr-TR"/>
        </w:rPr>
      </w:pPr>
      <w:r w:rsidRPr="006D1F9D">
        <w:rPr>
          <w:lang w:val="tr-TR"/>
        </w:rPr>
        <w:lastRenderedPageBreak/>
        <w:t>Hacim ölçülür.</w:t>
      </w:r>
    </w:p>
    <w:p w14:paraId="015F1675" w14:textId="77777777" w:rsidR="006D1F9D" w:rsidRPr="006D1F9D" w:rsidRDefault="006D1F9D" w:rsidP="006D1F9D">
      <w:pPr>
        <w:rPr>
          <w:b/>
          <w:bCs/>
          <w:lang w:val="tr-TR"/>
        </w:rPr>
      </w:pPr>
      <w:r w:rsidRPr="006D1F9D">
        <w:rPr>
          <w:b/>
          <w:bCs/>
          <w:lang w:val="tr-TR"/>
        </w:rPr>
        <w:t>Ciro Hedefi</w:t>
      </w:r>
    </w:p>
    <w:p w14:paraId="37ED4A51" w14:textId="77777777" w:rsidR="006D1F9D" w:rsidRPr="006D1F9D" w:rsidRDefault="006D1F9D" w:rsidP="006D1F9D">
      <w:pPr>
        <w:rPr>
          <w:lang w:val="tr-TR"/>
        </w:rPr>
      </w:pPr>
      <w:r w:rsidRPr="006D1F9D">
        <w:rPr>
          <w:lang w:val="tr-TR"/>
        </w:rPr>
        <w:t>Büyüme ölçülür.</w:t>
      </w:r>
    </w:p>
    <w:p w14:paraId="2548DEA9" w14:textId="77777777" w:rsidR="006D1F9D" w:rsidRPr="006D1F9D" w:rsidRDefault="006D1F9D" w:rsidP="006D1F9D">
      <w:pPr>
        <w:rPr>
          <w:b/>
          <w:bCs/>
          <w:lang w:val="tr-TR"/>
        </w:rPr>
      </w:pPr>
      <w:r w:rsidRPr="006D1F9D">
        <w:rPr>
          <w:b/>
          <w:bCs/>
          <w:lang w:val="tr-TR"/>
        </w:rPr>
        <w:t>Neden Önemli?</w:t>
      </w:r>
    </w:p>
    <w:p w14:paraId="7792CCF0" w14:textId="77777777" w:rsidR="006D1F9D" w:rsidRPr="006D1F9D" w:rsidRDefault="006D1F9D" w:rsidP="006D1F9D">
      <w:pPr>
        <w:rPr>
          <w:lang w:val="tr-TR"/>
        </w:rPr>
      </w:pPr>
      <w:r w:rsidRPr="006D1F9D">
        <w:rPr>
          <w:lang w:val="tr-TR"/>
        </w:rPr>
        <w:t>Hedefsiz şube savrulur.</w:t>
      </w:r>
    </w:p>
    <w:p w14:paraId="55CD0155" w14:textId="77777777" w:rsidR="006D1F9D" w:rsidRPr="006D1F9D" w:rsidRDefault="006D1F9D" w:rsidP="006D1F9D">
      <w:pPr>
        <w:rPr>
          <w:lang w:val="tr-TR"/>
        </w:rPr>
      </w:pPr>
      <w:r w:rsidRPr="006D1F9D">
        <w:rPr>
          <w:lang w:val="tr-TR"/>
        </w:rPr>
        <w:pict w14:anchorId="7B614BF7">
          <v:rect id="_x0000_i1311" style="width:0;height:1.5pt" o:hralign="center" o:hrstd="t" o:hr="t" fillcolor="#a0a0a0" stroked="f"/>
        </w:pict>
      </w:r>
    </w:p>
    <w:p w14:paraId="34B8F452" w14:textId="77777777" w:rsidR="006D1F9D" w:rsidRPr="006D1F9D" w:rsidRDefault="006D1F9D" w:rsidP="006D1F9D">
      <w:pPr>
        <w:rPr>
          <w:b/>
          <w:bCs/>
          <w:lang w:val="tr-TR"/>
        </w:rPr>
      </w:pPr>
      <w:r w:rsidRPr="006D1F9D">
        <w:rPr>
          <w:b/>
          <w:bCs/>
          <w:lang w:val="tr-TR"/>
        </w:rPr>
        <w:t>6.35 LOKAL SEO MODELİ</w:t>
      </w:r>
    </w:p>
    <w:p w14:paraId="3681AA7B" w14:textId="77777777" w:rsidR="006D1F9D" w:rsidRPr="006D1F9D" w:rsidRDefault="006D1F9D" w:rsidP="006D1F9D">
      <w:pPr>
        <w:rPr>
          <w:b/>
          <w:bCs/>
          <w:lang w:val="tr-TR"/>
        </w:rPr>
      </w:pPr>
      <w:r w:rsidRPr="006D1F9D">
        <w:rPr>
          <w:b/>
          <w:bCs/>
          <w:lang w:val="tr-TR"/>
        </w:rPr>
        <w:t>Şehir Sayfaları</w:t>
      </w:r>
    </w:p>
    <w:p w14:paraId="27760F78" w14:textId="77777777" w:rsidR="006D1F9D" w:rsidRPr="006D1F9D" w:rsidRDefault="006D1F9D" w:rsidP="006D1F9D">
      <w:pPr>
        <w:rPr>
          <w:lang w:val="tr-TR"/>
        </w:rPr>
      </w:pPr>
      <w:r w:rsidRPr="006D1F9D">
        <w:rPr>
          <w:lang w:val="tr-TR"/>
        </w:rPr>
        <w:t>Google’da görünürlük sağlar.</w:t>
      </w:r>
    </w:p>
    <w:p w14:paraId="773C3FD0" w14:textId="77777777" w:rsidR="006D1F9D" w:rsidRPr="006D1F9D" w:rsidRDefault="006D1F9D" w:rsidP="006D1F9D">
      <w:pPr>
        <w:rPr>
          <w:b/>
          <w:bCs/>
          <w:lang w:val="tr-TR"/>
        </w:rPr>
      </w:pPr>
      <w:proofErr w:type="spellStart"/>
      <w:r w:rsidRPr="006D1F9D">
        <w:rPr>
          <w:b/>
          <w:bCs/>
          <w:lang w:val="tr-TR"/>
        </w:rPr>
        <w:t>Maps</w:t>
      </w:r>
      <w:proofErr w:type="spellEnd"/>
      <w:r w:rsidRPr="006D1F9D">
        <w:rPr>
          <w:b/>
          <w:bCs/>
          <w:lang w:val="tr-TR"/>
        </w:rPr>
        <w:t xml:space="preserve"> Optimizasyonu</w:t>
      </w:r>
    </w:p>
    <w:p w14:paraId="5D690ADE" w14:textId="77777777" w:rsidR="006D1F9D" w:rsidRPr="006D1F9D" w:rsidRDefault="006D1F9D" w:rsidP="006D1F9D">
      <w:pPr>
        <w:rPr>
          <w:lang w:val="tr-TR"/>
        </w:rPr>
      </w:pPr>
      <w:r w:rsidRPr="006D1F9D">
        <w:rPr>
          <w:lang w:val="tr-TR"/>
        </w:rPr>
        <w:t>Arama trafiği getirir.</w:t>
      </w:r>
    </w:p>
    <w:p w14:paraId="21D2CDAD" w14:textId="77777777" w:rsidR="006D1F9D" w:rsidRPr="006D1F9D" w:rsidRDefault="006D1F9D" w:rsidP="006D1F9D">
      <w:pPr>
        <w:rPr>
          <w:b/>
          <w:bCs/>
          <w:lang w:val="tr-TR"/>
        </w:rPr>
      </w:pPr>
      <w:r w:rsidRPr="006D1F9D">
        <w:rPr>
          <w:b/>
          <w:bCs/>
          <w:lang w:val="tr-TR"/>
        </w:rPr>
        <w:t>Neden Önemli?</w:t>
      </w:r>
    </w:p>
    <w:p w14:paraId="2F293652" w14:textId="77777777" w:rsidR="006D1F9D" w:rsidRPr="006D1F9D" w:rsidRDefault="006D1F9D" w:rsidP="006D1F9D">
      <w:pPr>
        <w:rPr>
          <w:lang w:val="tr-TR"/>
        </w:rPr>
      </w:pPr>
      <w:r w:rsidRPr="006D1F9D">
        <w:rPr>
          <w:lang w:val="tr-TR"/>
        </w:rPr>
        <w:t>Yerelde bulunmak satış getirir.</w:t>
      </w:r>
    </w:p>
    <w:p w14:paraId="5B15C4C6" w14:textId="77777777" w:rsidR="006D1F9D" w:rsidRPr="006D1F9D" w:rsidRDefault="006D1F9D" w:rsidP="006D1F9D">
      <w:pPr>
        <w:rPr>
          <w:lang w:val="tr-TR"/>
        </w:rPr>
      </w:pPr>
      <w:r w:rsidRPr="006D1F9D">
        <w:rPr>
          <w:lang w:val="tr-TR"/>
        </w:rPr>
        <w:pict w14:anchorId="5EAC4FD2">
          <v:rect id="_x0000_i1312" style="width:0;height:1.5pt" o:hralign="center" o:hrstd="t" o:hr="t" fillcolor="#a0a0a0" stroked="f"/>
        </w:pict>
      </w:r>
    </w:p>
    <w:p w14:paraId="6D2AC9BA" w14:textId="77777777" w:rsidR="006D1F9D" w:rsidRPr="006D1F9D" w:rsidRDefault="006D1F9D" w:rsidP="006D1F9D">
      <w:pPr>
        <w:rPr>
          <w:b/>
          <w:bCs/>
          <w:lang w:val="tr-TR"/>
        </w:rPr>
      </w:pPr>
      <w:r w:rsidRPr="006D1F9D">
        <w:rPr>
          <w:b/>
          <w:bCs/>
          <w:lang w:val="tr-TR"/>
        </w:rPr>
        <w:t>6.36 VİDEO İÇERİK SATIŞ GÜCÜ</w:t>
      </w:r>
    </w:p>
    <w:p w14:paraId="1D89D0B2" w14:textId="77777777" w:rsidR="006D1F9D" w:rsidRPr="006D1F9D" w:rsidRDefault="006D1F9D" w:rsidP="006D1F9D">
      <w:pPr>
        <w:rPr>
          <w:b/>
          <w:bCs/>
          <w:lang w:val="tr-TR"/>
        </w:rPr>
      </w:pPr>
      <w:r w:rsidRPr="006D1F9D">
        <w:rPr>
          <w:b/>
          <w:bCs/>
          <w:lang w:val="tr-TR"/>
        </w:rPr>
        <w:t>Örnek Videolar</w:t>
      </w:r>
    </w:p>
    <w:p w14:paraId="4B17F456" w14:textId="77777777" w:rsidR="006D1F9D" w:rsidRPr="006D1F9D" w:rsidRDefault="006D1F9D" w:rsidP="006D1F9D">
      <w:pPr>
        <w:rPr>
          <w:lang w:val="tr-TR"/>
        </w:rPr>
      </w:pPr>
      <w:r w:rsidRPr="006D1F9D">
        <w:rPr>
          <w:lang w:val="tr-TR"/>
        </w:rPr>
        <w:t>Uzmanlık gösterir.</w:t>
      </w:r>
    </w:p>
    <w:p w14:paraId="71055F81" w14:textId="77777777" w:rsidR="006D1F9D" w:rsidRPr="006D1F9D" w:rsidRDefault="006D1F9D" w:rsidP="006D1F9D">
      <w:pPr>
        <w:rPr>
          <w:b/>
          <w:bCs/>
          <w:lang w:val="tr-TR"/>
        </w:rPr>
      </w:pPr>
      <w:r w:rsidRPr="006D1F9D">
        <w:rPr>
          <w:b/>
          <w:bCs/>
          <w:lang w:val="tr-TR"/>
        </w:rPr>
        <w:t>Neden Önemli?</w:t>
      </w:r>
    </w:p>
    <w:p w14:paraId="762DD703" w14:textId="77777777" w:rsidR="006D1F9D" w:rsidRPr="006D1F9D" w:rsidRDefault="006D1F9D" w:rsidP="006D1F9D">
      <w:pPr>
        <w:rPr>
          <w:lang w:val="tr-TR"/>
        </w:rPr>
      </w:pPr>
      <w:r w:rsidRPr="006D1F9D">
        <w:rPr>
          <w:lang w:val="tr-TR"/>
        </w:rPr>
        <w:t>Video güveni hızlandırır.</w:t>
      </w:r>
    </w:p>
    <w:p w14:paraId="579E97BB" w14:textId="77777777" w:rsidR="006D1F9D" w:rsidRPr="006D1F9D" w:rsidRDefault="006D1F9D" w:rsidP="006D1F9D">
      <w:pPr>
        <w:rPr>
          <w:lang w:val="tr-TR"/>
        </w:rPr>
      </w:pPr>
      <w:r w:rsidRPr="006D1F9D">
        <w:rPr>
          <w:lang w:val="tr-TR"/>
        </w:rPr>
        <w:pict w14:anchorId="137F0654">
          <v:rect id="_x0000_i1313" style="width:0;height:1.5pt" o:hralign="center" o:hrstd="t" o:hr="t" fillcolor="#a0a0a0" stroked="f"/>
        </w:pict>
      </w:r>
    </w:p>
    <w:p w14:paraId="7A2FD4B2" w14:textId="77777777" w:rsidR="006D1F9D" w:rsidRPr="006D1F9D" w:rsidRDefault="006D1F9D" w:rsidP="006D1F9D">
      <w:pPr>
        <w:rPr>
          <w:b/>
          <w:bCs/>
          <w:lang w:val="tr-TR"/>
        </w:rPr>
      </w:pPr>
      <w:r w:rsidRPr="006D1F9D">
        <w:rPr>
          <w:b/>
          <w:bCs/>
          <w:lang w:val="tr-TR"/>
        </w:rPr>
        <w:t>6.37 MÜŞTERİ SADAKAT PROGRAMI</w:t>
      </w:r>
    </w:p>
    <w:p w14:paraId="17FFA2DC" w14:textId="77777777" w:rsidR="006D1F9D" w:rsidRPr="006D1F9D" w:rsidRDefault="006D1F9D" w:rsidP="006D1F9D">
      <w:pPr>
        <w:rPr>
          <w:b/>
          <w:bCs/>
          <w:lang w:val="tr-TR"/>
        </w:rPr>
      </w:pPr>
      <w:r w:rsidRPr="006D1F9D">
        <w:rPr>
          <w:b/>
          <w:bCs/>
          <w:lang w:val="tr-TR"/>
        </w:rPr>
        <w:t>İkinci Ekspertiz Avantajı</w:t>
      </w:r>
    </w:p>
    <w:p w14:paraId="45177E81" w14:textId="77777777" w:rsidR="006D1F9D" w:rsidRPr="006D1F9D" w:rsidRDefault="006D1F9D" w:rsidP="006D1F9D">
      <w:pPr>
        <w:rPr>
          <w:lang w:val="tr-TR"/>
        </w:rPr>
      </w:pPr>
      <w:r w:rsidRPr="006D1F9D">
        <w:rPr>
          <w:lang w:val="tr-TR"/>
        </w:rPr>
        <w:t>Tekrar satışı artırır.</w:t>
      </w:r>
    </w:p>
    <w:p w14:paraId="315CF7A0" w14:textId="77777777" w:rsidR="006D1F9D" w:rsidRPr="006D1F9D" w:rsidRDefault="006D1F9D" w:rsidP="006D1F9D">
      <w:pPr>
        <w:rPr>
          <w:b/>
          <w:bCs/>
          <w:lang w:val="tr-TR"/>
        </w:rPr>
      </w:pPr>
      <w:r w:rsidRPr="006D1F9D">
        <w:rPr>
          <w:b/>
          <w:bCs/>
          <w:lang w:val="tr-TR"/>
        </w:rPr>
        <w:t>Neden Önemli?</w:t>
      </w:r>
    </w:p>
    <w:p w14:paraId="56948A05" w14:textId="77777777" w:rsidR="006D1F9D" w:rsidRPr="006D1F9D" w:rsidRDefault="006D1F9D" w:rsidP="006D1F9D">
      <w:pPr>
        <w:rPr>
          <w:lang w:val="tr-TR"/>
        </w:rPr>
      </w:pPr>
      <w:r w:rsidRPr="006D1F9D">
        <w:rPr>
          <w:lang w:val="tr-TR"/>
        </w:rPr>
        <w:t>Yeni müşteri kazanmaktan ucuzdur.</w:t>
      </w:r>
    </w:p>
    <w:p w14:paraId="1B7FB3F1" w14:textId="77777777" w:rsidR="006D1F9D" w:rsidRPr="006D1F9D" w:rsidRDefault="006D1F9D" w:rsidP="006D1F9D">
      <w:pPr>
        <w:rPr>
          <w:lang w:val="tr-TR"/>
        </w:rPr>
      </w:pPr>
      <w:r w:rsidRPr="006D1F9D">
        <w:rPr>
          <w:lang w:val="tr-TR"/>
        </w:rPr>
        <w:lastRenderedPageBreak/>
        <w:pict w14:anchorId="0B229298">
          <v:rect id="_x0000_i1314" style="width:0;height:1.5pt" o:hralign="center" o:hrstd="t" o:hr="t" fillcolor="#a0a0a0" stroked="f"/>
        </w:pict>
      </w:r>
    </w:p>
    <w:p w14:paraId="0D26DB07" w14:textId="77777777" w:rsidR="006D1F9D" w:rsidRPr="006D1F9D" w:rsidRDefault="006D1F9D" w:rsidP="006D1F9D">
      <w:pPr>
        <w:rPr>
          <w:b/>
          <w:bCs/>
          <w:lang w:val="tr-TR"/>
        </w:rPr>
      </w:pPr>
      <w:r w:rsidRPr="006D1F9D">
        <w:rPr>
          <w:b/>
          <w:bCs/>
          <w:lang w:val="tr-TR"/>
        </w:rPr>
        <w:t>6.38 PARTNER SATIŞ AĞI</w:t>
      </w:r>
    </w:p>
    <w:p w14:paraId="26AD510B" w14:textId="77777777" w:rsidR="006D1F9D" w:rsidRPr="006D1F9D" w:rsidRDefault="006D1F9D" w:rsidP="006D1F9D">
      <w:pPr>
        <w:rPr>
          <w:b/>
          <w:bCs/>
          <w:lang w:val="tr-TR"/>
        </w:rPr>
      </w:pPr>
      <w:r w:rsidRPr="006D1F9D">
        <w:rPr>
          <w:b/>
          <w:bCs/>
          <w:lang w:val="tr-TR"/>
        </w:rPr>
        <w:t>Noterler</w:t>
      </w:r>
    </w:p>
    <w:p w14:paraId="620AE0FF" w14:textId="77777777" w:rsidR="006D1F9D" w:rsidRPr="006D1F9D" w:rsidRDefault="006D1F9D" w:rsidP="006D1F9D">
      <w:pPr>
        <w:rPr>
          <w:lang w:val="tr-TR"/>
        </w:rPr>
      </w:pPr>
      <w:r w:rsidRPr="006D1F9D">
        <w:rPr>
          <w:lang w:val="tr-TR"/>
        </w:rPr>
        <w:t>Sıcak yönlendirme kaynağıdır.</w:t>
      </w:r>
    </w:p>
    <w:p w14:paraId="566673D9" w14:textId="77777777" w:rsidR="006D1F9D" w:rsidRPr="006D1F9D" w:rsidRDefault="006D1F9D" w:rsidP="006D1F9D">
      <w:pPr>
        <w:rPr>
          <w:b/>
          <w:bCs/>
          <w:lang w:val="tr-TR"/>
        </w:rPr>
      </w:pPr>
      <w:r w:rsidRPr="006D1F9D">
        <w:rPr>
          <w:b/>
          <w:bCs/>
          <w:lang w:val="tr-TR"/>
        </w:rPr>
        <w:t>Sigortacılar</w:t>
      </w:r>
    </w:p>
    <w:p w14:paraId="3377242C" w14:textId="77777777" w:rsidR="006D1F9D" w:rsidRPr="006D1F9D" w:rsidRDefault="006D1F9D" w:rsidP="006D1F9D">
      <w:pPr>
        <w:rPr>
          <w:lang w:val="tr-TR"/>
        </w:rPr>
      </w:pPr>
      <w:r w:rsidRPr="006D1F9D">
        <w:rPr>
          <w:lang w:val="tr-TR"/>
        </w:rPr>
        <w:t>Araç müşterisi taşır.</w:t>
      </w:r>
    </w:p>
    <w:p w14:paraId="7CB38BBD" w14:textId="77777777" w:rsidR="006D1F9D" w:rsidRPr="006D1F9D" w:rsidRDefault="006D1F9D" w:rsidP="006D1F9D">
      <w:pPr>
        <w:rPr>
          <w:b/>
          <w:bCs/>
          <w:lang w:val="tr-TR"/>
        </w:rPr>
      </w:pPr>
      <w:r w:rsidRPr="006D1F9D">
        <w:rPr>
          <w:b/>
          <w:bCs/>
          <w:lang w:val="tr-TR"/>
        </w:rPr>
        <w:t>Neden Önemli?</w:t>
      </w:r>
    </w:p>
    <w:p w14:paraId="0F04D71C" w14:textId="77777777" w:rsidR="006D1F9D" w:rsidRPr="006D1F9D" w:rsidRDefault="006D1F9D" w:rsidP="006D1F9D">
      <w:pPr>
        <w:rPr>
          <w:lang w:val="tr-TR"/>
        </w:rPr>
      </w:pPr>
      <w:r w:rsidRPr="006D1F9D">
        <w:rPr>
          <w:lang w:val="tr-TR"/>
        </w:rPr>
        <w:t>Partner ağ satış motorudur.</w:t>
      </w:r>
    </w:p>
    <w:p w14:paraId="47BD13FB" w14:textId="77777777" w:rsidR="006D1F9D" w:rsidRPr="006D1F9D" w:rsidRDefault="006D1F9D" w:rsidP="006D1F9D">
      <w:pPr>
        <w:rPr>
          <w:lang w:val="tr-TR"/>
        </w:rPr>
      </w:pPr>
      <w:r w:rsidRPr="006D1F9D">
        <w:rPr>
          <w:lang w:val="tr-TR"/>
        </w:rPr>
        <w:pict w14:anchorId="485E8F09">
          <v:rect id="_x0000_i1315" style="width:0;height:1.5pt" o:hralign="center" o:hrstd="t" o:hr="t" fillcolor="#a0a0a0" stroked="f"/>
        </w:pict>
      </w:r>
    </w:p>
    <w:p w14:paraId="3BB4509C" w14:textId="77777777" w:rsidR="006D1F9D" w:rsidRPr="006D1F9D" w:rsidRDefault="006D1F9D" w:rsidP="006D1F9D">
      <w:pPr>
        <w:rPr>
          <w:b/>
          <w:bCs/>
          <w:lang w:val="tr-TR"/>
        </w:rPr>
      </w:pPr>
      <w:r w:rsidRPr="006D1F9D">
        <w:rPr>
          <w:b/>
          <w:bCs/>
          <w:lang w:val="tr-TR"/>
        </w:rPr>
        <w:t>6.39 SATIŞ AKADEMİSİ</w:t>
      </w:r>
    </w:p>
    <w:p w14:paraId="0F855501" w14:textId="77777777" w:rsidR="006D1F9D" w:rsidRPr="006D1F9D" w:rsidRDefault="006D1F9D" w:rsidP="006D1F9D">
      <w:pPr>
        <w:rPr>
          <w:b/>
          <w:bCs/>
          <w:lang w:val="tr-TR"/>
        </w:rPr>
      </w:pPr>
      <w:r w:rsidRPr="006D1F9D">
        <w:rPr>
          <w:b/>
          <w:bCs/>
          <w:lang w:val="tr-TR"/>
        </w:rPr>
        <w:t>Eğitim</w:t>
      </w:r>
    </w:p>
    <w:p w14:paraId="091AC329" w14:textId="77777777" w:rsidR="006D1F9D" w:rsidRPr="006D1F9D" w:rsidRDefault="006D1F9D" w:rsidP="006D1F9D">
      <w:pPr>
        <w:rPr>
          <w:lang w:val="tr-TR"/>
        </w:rPr>
      </w:pPr>
      <w:r w:rsidRPr="006D1F9D">
        <w:rPr>
          <w:lang w:val="tr-TR"/>
        </w:rPr>
        <w:t>Personel standardize edilir.</w:t>
      </w:r>
    </w:p>
    <w:p w14:paraId="62BDAD6C" w14:textId="77777777" w:rsidR="006D1F9D" w:rsidRPr="006D1F9D" w:rsidRDefault="006D1F9D" w:rsidP="006D1F9D">
      <w:pPr>
        <w:rPr>
          <w:b/>
          <w:bCs/>
          <w:lang w:val="tr-TR"/>
        </w:rPr>
      </w:pPr>
      <w:r w:rsidRPr="006D1F9D">
        <w:rPr>
          <w:b/>
          <w:bCs/>
          <w:lang w:val="tr-TR"/>
        </w:rPr>
        <w:t>Neden Önemli?</w:t>
      </w:r>
    </w:p>
    <w:p w14:paraId="21B2E48C" w14:textId="77777777" w:rsidR="006D1F9D" w:rsidRPr="006D1F9D" w:rsidRDefault="006D1F9D" w:rsidP="006D1F9D">
      <w:pPr>
        <w:rPr>
          <w:lang w:val="tr-TR"/>
        </w:rPr>
      </w:pPr>
      <w:r w:rsidRPr="006D1F9D">
        <w:rPr>
          <w:lang w:val="tr-TR"/>
        </w:rPr>
        <w:t>Eğitimsiz ekip büyüyemez.</w:t>
      </w:r>
    </w:p>
    <w:p w14:paraId="66F6A04E" w14:textId="77777777" w:rsidR="006D1F9D" w:rsidRPr="006D1F9D" w:rsidRDefault="006D1F9D" w:rsidP="006D1F9D">
      <w:pPr>
        <w:rPr>
          <w:lang w:val="tr-TR"/>
        </w:rPr>
      </w:pPr>
      <w:r w:rsidRPr="006D1F9D">
        <w:rPr>
          <w:lang w:val="tr-TR"/>
        </w:rPr>
        <w:pict w14:anchorId="6EA2207D">
          <v:rect id="_x0000_i1316" style="width:0;height:1.5pt" o:hralign="center" o:hrstd="t" o:hr="t" fillcolor="#a0a0a0" stroked="f"/>
        </w:pict>
      </w:r>
    </w:p>
    <w:p w14:paraId="1E70BB30" w14:textId="77777777" w:rsidR="006D1F9D" w:rsidRPr="006D1F9D" w:rsidRDefault="006D1F9D" w:rsidP="006D1F9D">
      <w:pPr>
        <w:rPr>
          <w:b/>
          <w:bCs/>
          <w:lang w:val="tr-TR"/>
        </w:rPr>
      </w:pPr>
      <w:r w:rsidRPr="006D1F9D">
        <w:rPr>
          <w:b/>
          <w:bCs/>
          <w:lang w:val="tr-TR"/>
        </w:rPr>
        <w:t>6.40 KPI DASHBOARD</w:t>
      </w:r>
    </w:p>
    <w:p w14:paraId="65C9D4A9" w14:textId="77777777" w:rsidR="006D1F9D" w:rsidRPr="006D1F9D" w:rsidRDefault="006D1F9D" w:rsidP="006D1F9D">
      <w:pPr>
        <w:rPr>
          <w:b/>
          <w:bCs/>
          <w:lang w:val="tr-TR"/>
        </w:rPr>
      </w:pPr>
      <w:r w:rsidRPr="006D1F9D">
        <w:rPr>
          <w:b/>
          <w:bCs/>
          <w:lang w:val="tr-TR"/>
        </w:rPr>
        <w:t>Anlık Görünüm</w:t>
      </w:r>
    </w:p>
    <w:p w14:paraId="0AF04864" w14:textId="77777777" w:rsidR="006D1F9D" w:rsidRPr="006D1F9D" w:rsidRDefault="006D1F9D" w:rsidP="006D1F9D">
      <w:pPr>
        <w:rPr>
          <w:lang w:val="tr-TR"/>
        </w:rPr>
      </w:pPr>
      <w:r w:rsidRPr="006D1F9D">
        <w:rPr>
          <w:lang w:val="tr-TR"/>
        </w:rPr>
        <w:t>Şube sahibi her şeyi görür.</w:t>
      </w:r>
    </w:p>
    <w:p w14:paraId="3F15D482" w14:textId="77777777" w:rsidR="006D1F9D" w:rsidRPr="006D1F9D" w:rsidRDefault="006D1F9D" w:rsidP="006D1F9D">
      <w:pPr>
        <w:rPr>
          <w:b/>
          <w:bCs/>
          <w:lang w:val="tr-TR"/>
        </w:rPr>
      </w:pPr>
      <w:r w:rsidRPr="006D1F9D">
        <w:rPr>
          <w:b/>
          <w:bCs/>
          <w:lang w:val="tr-TR"/>
        </w:rPr>
        <w:t>Neden Önemli?</w:t>
      </w:r>
    </w:p>
    <w:p w14:paraId="43865133" w14:textId="77777777" w:rsidR="006D1F9D" w:rsidRPr="006D1F9D" w:rsidRDefault="006D1F9D" w:rsidP="006D1F9D">
      <w:pPr>
        <w:rPr>
          <w:lang w:val="tr-TR"/>
        </w:rPr>
      </w:pPr>
      <w:r w:rsidRPr="006D1F9D">
        <w:rPr>
          <w:lang w:val="tr-TR"/>
        </w:rPr>
        <w:t>Hızlı karar verir.</w:t>
      </w:r>
    </w:p>
    <w:p w14:paraId="12E5E06E" w14:textId="77777777" w:rsidR="006D1F9D" w:rsidRPr="006D1F9D" w:rsidRDefault="006D1F9D" w:rsidP="006D1F9D">
      <w:pPr>
        <w:rPr>
          <w:lang w:val="tr-TR"/>
        </w:rPr>
      </w:pPr>
      <w:r w:rsidRPr="006D1F9D">
        <w:rPr>
          <w:lang w:val="tr-TR"/>
        </w:rPr>
        <w:pict w14:anchorId="5CC53B8B">
          <v:rect id="_x0000_i1317" style="width:0;height:1.5pt" o:hralign="center" o:hrstd="t" o:hr="t" fillcolor="#a0a0a0" stroked="f"/>
        </w:pict>
      </w:r>
    </w:p>
    <w:p w14:paraId="17DF99B4" w14:textId="77777777" w:rsidR="006D1F9D" w:rsidRPr="006D1F9D" w:rsidRDefault="006D1F9D" w:rsidP="006D1F9D">
      <w:pPr>
        <w:rPr>
          <w:b/>
          <w:bCs/>
          <w:lang w:val="tr-TR"/>
        </w:rPr>
      </w:pPr>
      <w:r w:rsidRPr="006D1F9D">
        <w:rPr>
          <w:b/>
          <w:bCs/>
          <w:lang w:val="tr-TR"/>
        </w:rPr>
        <w:t>6.41 5 YILLIK CİRO VİZYONU</w:t>
      </w:r>
    </w:p>
    <w:p w14:paraId="78185BA3" w14:textId="77777777" w:rsidR="006D1F9D" w:rsidRPr="006D1F9D" w:rsidRDefault="006D1F9D" w:rsidP="006D1F9D">
      <w:pPr>
        <w:rPr>
          <w:b/>
          <w:bCs/>
          <w:lang w:val="tr-TR"/>
        </w:rPr>
      </w:pPr>
      <w:r w:rsidRPr="006D1F9D">
        <w:rPr>
          <w:b/>
          <w:bCs/>
          <w:lang w:val="tr-TR"/>
        </w:rPr>
        <w:t>Her Yıl Artış</w:t>
      </w:r>
    </w:p>
    <w:p w14:paraId="598086D5" w14:textId="77777777" w:rsidR="006D1F9D" w:rsidRPr="006D1F9D" w:rsidRDefault="006D1F9D" w:rsidP="006D1F9D">
      <w:pPr>
        <w:rPr>
          <w:lang w:val="tr-TR"/>
        </w:rPr>
      </w:pPr>
      <w:r w:rsidRPr="006D1F9D">
        <w:rPr>
          <w:lang w:val="tr-TR"/>
        </w:rPr>
        <w:t>Araç adedi ve araç başı gelir büyür.</w:t>
      </w:r>
    </w:p>
    <w:p w14:paraId="32C174B8" w14:textId="77777777" w:rsidR="006D1F9D" w:rsidRPr="006D1F9D" w:rsidRDefault="006D1F9D" w:rsidP="006D1F9D">
      <w:pPr>
        <w:rPr>
          <w:b/>
          <w:bCs/>
          <w:lang w:val="tr-TR"/>
        </w:rPr>
      </w:pPr>
      <w:r w:rsidRPr="006D1F9D">
        <w:rPr>
          <w:b/>
          <w:bCs/>
          <w:lang w:val="tr-TR"/>
        </w:rPr>
        <w:t>Neden Önemli?</w:t>
      </w:r>
    </w:p>
    <w:p w14:paraId="42A77A6E" w14:textId="77777777" w:rsidR="006D1F9D" w:rsidRPr="006D1F9D" w:rsidRDefault="006D1F9D" w:rsidP="006D1F9D">
      <w:pPr>
        <w:rPr>
          <w:lang w:val="tr-TR"/>
        </w:rPr>
      </w:pPr>
      <w:r w:rsidRPr="006D1F9D">
        <w:rPr>
          <w:lang w:val="tr-TR"/>
        </w:rPr>
        <w:lastRenderedPageBreak/>
        <w:t>Uzun vadeli hedef kültürü oluşur.</w:t>
      </w:r>
    </w:p>
    <w:p w14:paraId="2E10A1A8" w14:textId="77777777" w:rsidR="006D1F9D" w:rsidRPr="006D1F9D" w:rsidRDefault="006D1F9D" w:rsidP="006D1F9D">
      <w:pPr>
        <w:rPr>
          <w:lang w:val="tr-TR"/>
        </w:rPr>
      </w:pPr>
      <w:r w:rsidRPr="006D1F9D">
        <w:rPr>
          <w:lang w:val="tr-TR"/>
        </w:rPr>
        <w:pict w14:anchorId="158A1F23">
          <v:rect id="_x0000_i1318" style="width:0;height:1.5pt" o:hralign="center" o:hrstd="t" o:hr="t" fillcolor="#a0a0a0" stroked="f"/>
        </w:pict>
      </w:r>
    </w:p>
    <w:p w14:paraId="4F167FC0" w14:textId="77777777" w:rsidR="006D1F9D" w:rsidRPr="006D1F9D" w:rsidRDefault="006D1F9D" w:rsidP="006D1F9D">
      <w:pPr>
        <w:rPr>
          <w:b/>
          <w:bCs/>
          <w:lang w:val="tr-TR"/>
        </w:rPr>
      </w:pPr>
      <w:r w:rsidRPr="006D1F9D">
        <w:rPr>
          <w:b/>
          <w:bCs/>
          <w:lang w:val="tr-TR"/>
        </w:rPr>
        <w:t>6.42 BÖLÜM 6 SONUÇ</w:t>
      </w:r>
    </w:p>
    <w:p w14:paraId="2D2FBACC" w14:textId="77777777" w:rsidR="006D1F9D" w:rsidRPr="006D1F9D" w:rsidRDefault="006D1F9D" w:rsidP="006D1F9D">
      <w:pPr>
        <w:rPr>
          <w:lang w:val="tr-TR"/>
        </w:rPr>
      </w:pPr>
      <w:r w:rsidRPr="006D1F9D">
        <w:rPr>
          <w:lang w:val="tr-TR"/>
        </w:rPr>
        <w:t>Teknik kalite müşteriyi memnun eder.</w:t>
      </w:r>
      <w:r w:rsidRPr="006D1F9D">
        <w:rPr>
          <w:lang w:val="tr-TR"/>
        </w:rPr>
        <w:br/>
        <w:t>Satış sistemi şirketi büyütür.</w:t>
      </w:r>
    </w:p>
    <w:p w14:paraId="1B1DF9FB" w14:textId="77777777" w:rsidR="006D1F9D" w:rsidRPr="006D1F9D" w:rsidRDefault="006D1F9D" w:rsidP="006D1F9D">
      <w:pPr>
        <w:rPr>
          <w:lang w:val="tr-TR"/>
        </w:rPr>
      </w:pPr>
      <w:proofErr w:type="spellStart"/>
      <w:r w:rsidRPr="006D1F9D">
        <w:rPr>
          <w:lang w:val="tr-TR"/>
        </w:rPr>
        <w:t>OTOTR’un</w:t>
      </w:r>
      <w:proofErr w:type="spellEnd"/>
      <w:r w:rsidRPr="006D1F9D">
        <w:rPr>
          <w:lang w:val="tr-TR"/>
        </w:rPr>
        <w:t xml:space="preserve"> satış gücü:</w:t>
      </w:r>
    </w:p>
    <w:p w14:paraId="680BCBCD" w14:textId="77777777" w:rsidR="006D1F9D" w:rsidRPr="006D1F9D" w:rsidRDefault="006D1F9D" w:rsidP="006D1F9D">
      <w:pPr>
        <w:numPr>
          <w:ilvl w:val="0"/>
          <w:numId w:val="12"/>
        </w:numPr>
        <w:rPr>
          <w:lang w:val="tr-TR"/>
        </w:rPr>
      </w:pPr>
      <w:r w:rsidRPr="006D1F9D">
        <w:rPr>
          <w:lang w:val="tr-TR"/>
        </w:rPr>
        <w:t xml:space="preserve">Güven odaklı satış </w:t>
      </w:r>
    </w:p>
    <w:p w14:paraId="27966B77" w14:textId="77777777" w:rsidR="006D1F9D" w:rsidRPr="006D1F9D" w:rsidRDefault="006D1F9D" w:rsidP="006D1F9D">
      <w:pPr>
        <w:numPr>
          <w:ilvl w:val="0"/>
          <w:numId w:val="12"/>
        </w:numPr>
        <w:rPr>
          <w:lang w:val="tr-TR"/>
        </w:rPr>
      </w:pPr>
      <w:r w:rsidRPr="006D1F9D">
        <w:rPr>
          <w:lang w:val="tr-TR"/>
        </w:rPr>
        <w:t xml:space="preserve">Yüksek dönüşüm </w:t>
      </w:r>
    </w:p>
    <w:p w14:paraId="50A56E99" w14:textId="77777777" w:rsidR="006D1F9D" w:rsidRPr="006D1F9D" w:rsidRDefault="006D1F9D" w:rsidP="006D1F9D">
      <w:pPr>
        <w:numPr>
          <w:ilvl w:val="0"/>
          <w:numId w:val="12"/>
        </w:numPr>
        <w:rPr>
          <w:lang w:val="tr-TR"/>
        </w:rPr>
      </w:pPr>
      <w:r w:rsidRPr="006D1F9D">
        <w:rPr>
          <w:lang w:val="tr-TR"/>
        </w:rPr>
        <w:t xml:space="preserve">Kurumsal müşteri akışı </w:t>
      </w:r>
    </w:p>
    <w:p w14:paraId="7590D086" w14:textId="77777777" w:rsidR="006D1F9D" w:rsidRPr="006D1F9D" w:rsidRDefault="006D1F9D" w:rsidP="006D1F9D">
      <w:pPr>
        <w:numPr>
          <w:ilvl w:val="0"/>
          <w:numId w:val="12"/>
        </w:numPr>
        <w:rPr>
          <w:lang w:val="tr-TR"/>
        </w:rPr>
      </w:pPr>
      <w:r w:rsidRPr="006D1F9D">
        <w:rPr>
          <w:lang w:val="tr-TR"/>
        </w:rPr>
        <w:t xml:space="preserve">Tekrar müşteri sistemi </w:t>
      </w:r>
    </w:p>
    <w:p w14:paraId="4F9CA8ED" w14:textId="77777777" w:rsidR="006D1F9D" w:rsidRPr="006D1F9D" w:rsidRDefault="006D1F9D" w:rsidP="006D1F9D">
      <w:pPr>
        <w:numPr>
          <w:ilvl w:val="0"/>
          <w:numId w:val="12"/>
        </w:numPr>
        <w:rPr>
          <w:lang w:val="tr-TR"/>
        </w:rPr>
      </w:pPr>
      <w:r w:rsidRPr="006D1F9D">
        <w:rPr>
          <w:lang w:val="tr-TR"/>
        </w:rPr>
        <w:t xml:space="preserve">Veriyle yönetilen ciro modeli </w:t>
      </w:r>
    </w:p>
    <w:p w14:paraId="48097CDD" w14:textId="77777777" w:rsidR="006D1F9D" w:rsidRPr="006D1F9D" w:rsidRDefault="006D1F9D" w:rsidP="006D1F9D">
      <w:pPr>
        <w:rPr>
          <w:lang w:val="tr-TR"/>
        </w:rPr>
      </w:pPr>
      <w:proofErr w:type="gramStart"/>
      <w:r w:rsidRPr="006D1F9D">
        <w:rPr>
          <w:lang w:val="tr-TR"/>
        </w:rPr>
        <w:t>olacaktır</w:t>
      </w:r>
      <w:proofErr w:type="gramEnd"/>
      <w:r w:rsidRPr="006D1F9D">
        <w:rPr>
          <w:lang w:val="tr-TR"/>
        </w:rPr>
        <w:t>.</w:t>
      </w:r>
    </w:p>
    <w:p w14:paraId="17B2CEFA" w14:textId="77777777" w:rsidR="001D7BB7" w:rsidRDefault="001D7BB7" w:rsidP="001D7BB7"/>
    <w:p w14:paraId="4053AA0B" w14:textId="77777777" w:rsidR="006D1F9D" w:rsidRDefault="006D1F9D" w:rsidP="001D7BB7"/>
    <w:p w14:paraId="30E552C8" w14:textId="77777777" w:rsidR="006D1F9D" w:rsidRDefault="006D1F9D" w:rsidP="001D7BB7"/>
    <w:p w14:paraId="301637FD" w14:textId="77777777" w:rsidR="006D1F9D" w:rsidRDefault="006D1F9D" w:rsidP="001D7BB7"/>
    <w:p w14:paraId="34AFF369" w14:textId="77777777" w:rsidR="006D1F9D" w:rsidRDefault="006D1F9D" w:rsidP="001D7BB7"/>
    <w:p w14:paraId="3FEFB2E1" w14:textId="77777777" w:rsidR="006D1F9D" w:rsidRDefault="006D1F9D" w:rsidP="001D7BB7"/>
    <w:p w14:paraId="5D8F1EA9" w14:textId="77777777" w:rsidR="006D1F9D" w:rsidRDefault="006D1F9D" w:rsidP="001D7BB7"/>
    <w:p w14:paraId="227A3E3B" w14:textId="77777777" w:rsidR="006D1F9D" w:rsidRDefault="006D1F9D" w:rsidP="001D7BB7"/>
    <w:p w14:paraId="3ABDAF9B" w14:textId="77777777" w:rsidR="006D1F9D" w:rsidRDefault="006D1F9D" w:rsidP="001D7BB7"/>
    <w:p w14:paraId="0D16252B" w14:textId="77777777" w:rsidR="006D1F9D" w:rsidRDefault="006D1F9D" w:rsidP="001D7BB7"/>
    <w:p w14:paraId="04ACBDF2" w14:textId="77777777" w:rsidR="006D1F9D" w:rsidRDefault="006D1F9D" w:rsidP="001D7BB7"/>
    <w:p w14:paraId="76DB6C72" w14:textId="77777777" w:rsidR="006D1F9D" w:rsidRDefault="006D1F9D" w:rsidP="001D7BB7"/>
    <w:p w14:paraId="4F7EFFCD" w14:textId="77777777" w:rsidR="006D1F9D" w:rsidRDefault="006D1F9D" w:rsidP="001D7BB7"/>
    <w:p w14:paraId="626F0EC1" w14:textId="77777777" w:rsidR="006D1F9D" w:rsidRDefault="006D1F9D" w:rsidP="001D7BB7"/>
    <w:p w14:paraId="1CE38EB6" w14:textId="77777777" w:rsidR="006D1F9D" w:rsidRPr="006D1F9D" w:rsidRDefault="006D1F9D" w:rsidP="006D1F9D">
      <w:pPr>
        <w:rPr>
          <w:b/>
          <w:bCs/>
          <w:lang w:val="tr-TR"/>
        </w:rPr>
      </w:pPr>
      <w:r w:rsidRPr="006D1F9D">
        <w:rPr>
          <w:b/>
          <w:bCs/>
          <w:lang w:val="tr-TR"/>
        </w:rPr>
        <w:lastRenderedPageBreak/>
        <w:t>BÖLÜM 7</w:t>
      </w:r>
    </w:p>
    <w:p w14:paraId="60E69CC7" w14:textId="77777777" w:rsidR="006D1F9D" w:rsidRPr="006D1F9D" w:rsidRDefault="006D1F9D" w:rsidP="006D1F9D">
      <w:pPr>
        <w:rPr>
          <w:b/>
          <w:bCs/>
          <w:lang w:val="tr-TR"/>
        </w:rPr>
      </w:pPr>
      <w:r w:rsidRPr="006D1F9D">
        <w:rPr>
          <w:b/>
          <w:bCs/>
          <w:lang w:val="tr-TR"/>
        </w:rPr>
        <w:t>PAZARLAMA SİSTEMİ / MARKA BÜYÜME MODELİ / TALEP MOTORU</w:t>
      </w:r>
    </w:p>
    <w:p w14:paraId="0A197522" w14:textId="77777777" w:rsidR="006D1F9D" w:rsidRPr="006D1F9D" w:rsidRDefault="006D1F9D" w:rsidP="006D1F9D">
      <w:pPr>
        <w:rPr>
          <w:b/>
          <w:bCs/>
          <w:lang w:val="tr-TR"/>
        </w:rPr>
      </w:pPr>
      <w:r w:rsidRPr="006D1F9D">
        <w:rPr>
          <w:b/>
          <w:bCs/>
          <w:lang w:val="tr-TR"/>
        </w:rPr>
        <w:t>OTOTR SVK MASTER BOOK – ELITE PLUS FINAL VERSION (SON HAL)</w:t>
      </w:r>
    </w:p>
    <w:p w14:paraId="0DAF4FFA" w14:textId="77777777" w:rsidR="006D1F9D" w:rsidRPr="006D1F9D" w:rsidRDefault="006D1F9D" w:rsidP="006D1F9D">
      <w:pPr>
        <w:rPr>
          <w:lang w:val="tr-TR"/>
        </w:rPr>
      </w:pPr>
      <w:r w:rsidRPr="006D1F9D">
        <w:rPr>
          <w:lang w:val="tr-TR"/>
        </w:rPr>
        <w:pict w14:anchorId="3FC15C22">
          <v:rect id="_x0000_i1577" style="width:0;height:1.5pt" o:hralign="center" o:hrstd="t" o:hr="t" fillcolor="#a0a0a0" stroked="f"/>
        </w:pict>
      </w:r>
    </w:p>
    <w:p w14:paraId="199BED42" w14:textId="77777777" w:rsidR="006D1F9D" w:rsidRPr="006D1F9D" w:rsidRDefault="006D1F9D" w:rsidP="006D1F9D">
      <w:pPr>
        <w:rPr>
          <w:b/>
          <w:bCs/>
          <w:lang w:val="tr-TR"/>
        </w:rPr>
      </w:pPr>
      <w:r w:rsidRPr="006D1F9D">
        <w:rPr>
          <w:b/>
          <w:bCs/>
          <w:lang w:val="tr-TR"/>
        </w:rPr>
        <w:t>7.1 YÖNETİCİ ÖZETİ</w:t>
      </w:r>
    </w:p>
    <w:p w14:paraId="0DE9C2BD" w14:textId="77777777" w:rsidR="006D1F9D" w:rsidRPr="006D1F9D" w:rsidRDefault="006D1F9D" w:rsidP="006D1F9D">
      <w:pPr>
        <w:rPr>
          <w:lang w:val="tr-TR"/>
        </w:rPr>
      </w:pPr>
      <w:r w:rsidRPr="006D1F9D">
        <w:rPr>
          <w:lang w:val="tr-TR"/>
        </w:rPr>
        <w:t>İyi hizmet veren birçok işletme büyüyemez.</w:t>
      </w:r>
      <w:r w:rsidRPr="006D1F9D">
        <w:rPr>
          <w:lang w:val="tr-TR"/>
        </w:rPr>
        <w:br/>
        <w:t>Sebep çoğu zaman kalite eksikliği değil, görünürlük eksikliğidir.</w:t>
      </w:r>
    </w:p>
    <w:p w14:paraId="5BE08441" w14:textId="77777777" w:rsidR="006D1F9D" w:rsidRPr="006D1F9D" w:rsidRDefault="006D1F9D" w:rsidP="006D1F9D">
      <w:pPr>
        <w:rPr>
          <w:lang w:val="tr-TR"/>
        </w:rPr>
      </w:pPr>
      <w:proofErr w:type="spellStart"/>
      <w:r w:rsidRPr="006D1F9D">
        <w:rPr>
          <w:lang w:val="tr-TR"/>
        </w:rPr>
        <w:t>OTOTR’un</w:t>
      </w:r>
      <w:proofErr w:type="spellEnd"/>
      <w:r w:rsidRPr="006D1F9D">
        <w:rPr>
          <w:lang w:val="tr-TR"/>
        </w:rPr>
        <w:t xml:space="preserve"> büyümesi için yalnız iyi ekspertiz yapmak yetmez. İnsanların </w:t>
      </w:r>
      <w:proofErr w:type="spellStart"/>
      <w:r w:rsidRPr="006D1F9D">
        <w:rPr>
          <w:lang w:val="tr-TR"/>
        </w:rPr>
        <w:t>OTOTR’u</w:t>
      </w:r>
      <w:proofErr w:type="spellEnd"/>
      <w:r w:rsidRPr="006D1F9D">
        <w:rPr>
          <w:lang w:val="tr-TR"/>
        </w:rPr>
        <w:t>:</w:t>
      </w:r>
    </w:p>
    <w:p w14:paraId="4F3EA946" w14:textId="77777777" w:rsidR="006D1F9D" w:rsidRPr="006D1F9D" w:rsidRDefault="006D1F9D" w:rsidP="006D1F9D">
      <w:pPr>
        <w:numPr>
          <w:ilvl w:val="0"/>
          <w:numId w:val="13"/>
        </w:numPr>
        <w:rPr>
          <w:lang w:val="tr-TR"/>
        </w:rPr>
      </w:pPr>
      <w:r w:rsidRPr="006D1F9D">
        <w:rPr>
          <w:lang w:val="tr-TR"/>
        </w:rPr>
        <w:t xml:space="preserve">Duyması </w:t>
      </w:r>
    </w:p>
    <w:p w14:paraId="31F0BF58" w14:textId="77777777" w:rsidR="006D1F9D" w:rsidRPr="006D1F9D" w:rsidRDefault="006D1F9D" w:rsidP="006D1F9D">
      <w:pPr>
        <w:numPr>
          <w:ilvl w:val="0"/>
          <w:numId w:val="13"/>
        </w:numPr>
        <w:rPr>
          <w:lang w:val="tr-TR"/>
        </w:rPr>
      </w:pPr>
      <w:r w:rsidRPr="006D1F9D">
        <w:rPr>
          <w:lang w:val="tr-TR"/>
        </w:rPr>
        <w:t xml:space="preserve">Görmesi </w:t>
      </w:r>
    </w:p>
    <w:p w14:paraId="7BE94F6F" w14:textId="77777777" w:rsidR="006D1F9D" w:rsidRPr="006D1F9D" w:rsidRDefault="006D1F9D" w:rsidP="006D1F9D">
      <w:pPr>
        <w:numPr>
          <w:ilvl w:val="0"/>
          <w:numId w:val="13"/>
        </w:numPr>
        <w:rPr>
          <w:lang w:val="tr-TR"/>
        </w:rPr>
      </w:pPr>
      <w:r w:rsidRPr="006D1F9D">
        <w:rPr>
          <w:lang w:val="tr-TR"/>
        </w:rPr>
        <w:t xml:space="preserve">Güvenmesi </w:t>
      </w:r>
    </w:p>
    <w:p w14:paraId="40994591" w14:textId="77777777" w:rsidR="006D1F9D" w:rsidRPr="006D1F9D" w:rsidRDefault="006D1F9D" w:rsidP="006D1F9D">
      <w:pPr>
        <w:numPr>
          <w:ilvl w:val="0"/>
          <w:numId w:val="13"/>
        </w:numPr>
        <w:rPr>
          <w:lang w:val="tr-TR"/>
        </w:rPr>
      </w:pPr>
      <w:r w:rsidRPr="006D1F9D">
        <w:rPr>
          <w:lang w:val="tr-TR"/>
        </w:rPr>
        <w:t xml:space="preserve">Hatırlaması </w:t>
      </w:r>
    </w:p>
    <w:p w14:paraId="530EA969" w14:textId="77777777" w:rsidR="006D1F9D" w:rsidRPr="006D1F9D" w:rsidRDefault="006D1F9D" w:rsidP="006D1F9D">
      <w:pPr>
        <w:numPr>
          <w:ilvl w:val="0"/>
          <w:numId w:val="13"/>
        </w:numPr>
        <w:rPr>
          <w:lang w:val="tr-TR"/>
        </w:rPr>
      </w:pPr>
      <w:r w:rsidRPr="006D1F9D">
        <w:rPr>
          <w:lang w:val="tr-TR"/>
        </w:rPr>
        <w:t xml:space="preserve">Tavsiye etmesi gerekir. </w:t>
      </w:r>
    </w:p>
    <w:p w14:paraId="748603E6" w14:textId="77777777" w:rsidR="006D1F9D" w:rsidRPr="006D1F9D" w:rsidRDefault="006D1F9D" w:rsidP="006D1F9D">
      <w:pPr>
        <w:rPr>
          <w:lang w:val="tr-TR"/>
        </w:rPr>
      </w:pPr>
      <w:r w:rsidRPr="006D1F9D">
        <w:rPr>
          <w:lang w:val="tr-TR"/>
        </w:rPr>
        <w:t>Pazarlama yalnız reklam vermek değildir.</w:t>
      </w:r>
      <w:r w:rsidRPr="006D1F9D">
        <w:rPr>
          <w:lang w:val="tr-TR"/>
        </w:rPr>
        <w:br/>
        <w:t>Pazarlama, talebi yönetme sanatıdır.</w:t>
      </w:r>
    </w:p>
    <w:p w14:paraId="545077D4" w14:textId="77777777" w:rsidR="006D1F9D" w:rsidRPr="006D1F9D" w:rsidRDefault="006D1F9D" w:rsidP="006D1F9D">
      <w:pPr>
        <w:rPr>
          <w:b/>
          <w:bCs/>
          <w:lang w:val="tr-TR"/>
        </w:rPr>
      </w:pPr>
      <w:r w:rsidRPr="006D1F9D">
        <w:rPr>
          <w:b/>
          <w:bCs/>
          <w:lang w:val="tr-TR"/>
        </w:rPr>
        <w:t>Neden Önemli?</w:t>
      </w:r>
    </w:p>
    <w:p w14:paraId="2E11E1CC" w14:textId="77777777" w:rsidR="006D1F9D" w:rsidRPr="006D1F9D" w:rsidRDefault="006D1F9D" w:rsidP="006D1F9D">
      <w:pPr>
        <w:rPr>
          <w:lang w:val="tr-TR"/>
        </w:rPr>
      </w:pPr>
      <w:r w:rsidRPr="006D1F9D">
        <w:rPr>
          <w:lang w:val="tr-TR"/>
        </w:rPr>
        <w:t>Kaliteli ama bilinmeyen marka yavaş büyür.</w:t>
      </w:r>
    </w:p>
    <w:p w14:paraId="7F102A85" w14:textId="77777777" w:rsidR="006D1F9D" w:rsidRPr="006D1F9D" w:rsidRDefault="006D1F9D" w:rsidP="006D1F9D">
      <w:pPr>
        <w:rPr>
          <w:lang w:val="tr-TR"/>
        </w:rPr>
      </w:pPr>
      <w:r w:rsidRPr="006D1F9D">
        <w:rPr>
          <w:lang w:val="tr-TR"/>
        </w:rPr>
        <w:pict w14:anchorId="77F848AF">
          <v:rect id="_x0000_i1578" style="width:0;height:1.5pt" o:hralign="center" o:hrstd="t" o:hr="t" fillcolor="#a0a0a0" stroked="f"/>
        </w:pict>
      </w:r>
    </w:p>
    <w:p w14:paraId="2A3C213C" w14:textId="77777777" w:rsidR="006D1F9D" w:rsidRPr="006D1F9D" w:rsidRDefault="006D1F9D" w:rsidP="006D1F9D">
      <w:pPr>
        <w:rPr>
          <w:b/>
          <w:bCs/>
          <w:lang w:val="tr-TR"/>
        </w:rPr>
      </w:pPr>
      <w:r w:rsidRPr="006D1F9D">
        <w:rPr>
          <w:b/>
          <w:bCs/>
          <w:lang w:val="tr-TR"/>
        </w:rPr>
        <w:t>7.2 PAZARLAMA FELSEFESİ</w:t>
      </w:r>
    </w:p>
    <w:p w14:paraId="5FD3CA72" w14:textId="77777777" w:rsidR="006D1F9D" w:rsidRPr="006D1F9D" w:rsidRDefault="006D1F9D" w:rsidP="006D1F9D">
      <w:pPr>
        <w:rPr>
          <w:b/>
          <w:bCs/>
          <w:lang w:val="tr-TR"/>
        </w:rPr>
      </w:pPr>
      <w:r w:rsidRPr="006D1F9D">
        <w:rPr>
          <w:b/>
          <w:bCs/>
          <w:lang w:val="tr-TR"/>
        </w:rPr>
        <w:t>Ana İlke</w:t>
      </w:r>
    </w:p>
    <w:p w14:paraId="5B0A5479" w14:textId="77777777" w:rsidR="006D1F9D" w:rsidRPr="006D1F9D" w:rsidRDefault="006D1F9D" w:rsidP="006D1F9D">
      <w:pPr>
        <w:rPr>
          <w:lang w:val="tr-TR"/>
        </w:rPr>
      </w:pPr>
      <w:r w:rsidRPr="006D1F9D">
        <w:rPr>
          <w:lang w:val="tr-TR"/>
        </w:rPr>
        <w:t>Önce güven oluşturulur, sonra satış gelir.</w:t>
      </w:r>
    </w:p>
    <w:p w14:paraId="365796BA" w14:textId="77777777" w:rsidR="006D1F9D" w:rsidRPr="006D1F9D" w:rsidRDefault="006D1F9D" w:rsidP="006D1F9D">
      <w:pPr>
        <w:rPr>
          <w:b/>
          <w:bCs/>
          <w:lang w:val="tr-TR"/>
        </w:rPr>
      </w:pPr>
      <w:r w:rsidRPr="006D1F9D">
        <w:rPr>
          <w:b/>
          <w:bCs/>
          <w:lang w:val="tr-TR"/>
        </w:rPr>
        <w:t>Açıklama</w:t>
      </w:r>
    </w:p>
    <w:p w14:paraId="593E1F35" w14:textId="77777777" w:rsidR="006D1F9D" w:rsidRPr="006D1F9D" w:rsidRDefault="006D1F9D" w:rsidP="006D1F9D">
      <w:pPr>
        <w:rPr>
          <w:lang w:val="tr-TR"/>
        </w:rPr>
      </w:pPr>
      <w:r w:rsidRPr="006D1F9D">
        <w:rPr>
          <w:lang w:val="tr-TR"/>
        </w:rPr>
        <w:t>Ekspertiz sektörü güven temellidir. İnsanlar risk satın almaz, güven satın alır.</w:t>
      </w:r>
    </w:p>
    <w:p w14:paraId="3F401297" w14:textId="77777777" w:rsidR="006D1F9D" w:rsidRPr="006D1F9D" w:rsidRDefault="006D1F9D" w:rsidP="006D1F9D">
      <w:pPr>
        <w:rPr>
          <w:b/>
          <w:bCs/>
          <w:lang w:val="tr-TR"/>
        </w:rPr>
      </w:pPr>
      <w:r w:rsidRPr="006D1F9D">
        <w:rPr>
          <w:b/>
          <w:bCs/>
          <w:lang w:val="tr-TR"/>
        </w:rPr>
        <w:t>Sonuç</w:t>
      </w:r>
    </w:p>
    <w:p w14:paraId="1815F8A2" w14:textId="77777777" w:rsidR="006D1F9D" w:rsidRPr="006D1F9D" w:rsidRDefault="006D1F9D" w:rsidP="006D1F9D">
      <w:pPr>
        <w:rPr>
          <w:lang w:val="tr-TR"/>
        </w:rPr>
      </w:pPr>
      <w:r w:rsidRPr="006D1F9D">
        <w:rPr>
          <w:lang w:val="tr-TR"/>
        </w:rPr>
        <w:t>OTOTR pazarlaması gürültülü değil, güven verici olmalıdır.</w:t>
      </w:r>
    </w:p>
    <w:p w14:paraId="1DF02729" w14:textId="77777777" w:rsidR="006D1F9D" w:rsidRPr="006D1F9D" w:rsidRDefault="006D1F9D" w:rsidP="006D1F9D">
      <w:pPr>
        <w:rPr>
          <w:lang w:val="tr-TR"/>
        </w:rPr>
      </w:pPr>
      <w:r w:rsidRPr="006D1F9D">
        <w:rPr>
          <w:lang w:val="tr-TR"/>
        </w:rPr>
        <w:pict w14:anchorId="0B095498">
          <v:rect id="_x0000_i1579" style="width:0;height:1.5pt" o:hralign="center" o:hrstd="t" o:hr="t" fillcolor="#a0a0a0" stroked="f"/>
        </w:pict>
      </w:r>
    </w:p>
    <w:p w14:paraId="211B0E3D" w14:textId="77777777" w:rsidR="006D1F9D" w:rsidRPr="006D1F9D" w:rsidRDefault="006D1F9D" w:rsidP="006D1F9D">
      <w:pPr>
        <w:rPr>
          <w:b/>
          <w:bCs/>
          <w:lang w:val="tr-TR"/>
        </w:rPr>
      </w:pPr>
      <w:r w:rsidRPr="006D1F9D">
        <w:rPr>
          <w:b/>
          <w:bCs/>
          <w:lang w:val="tr-TR"/>
        </w:rPr>
        <w:lastRenderedPageBreak/>
        <w:t>7.3 MARKA KONUMLANDIRMA</w:t>
      </w:r>
    </w:p>
    <w:p w14:paraId="25FDF26F" w14:textId="77777777" w:rsidR="006D1F9D" w:rsidRPr="006D1F9D" w:rsidRDefault="006D1F9D" w:rsidP="006D1F9D">
      <w:pPr>
        <w:rPr>
          <w:b/>
          <w:bCs/>
          <w:lang w:val="tr-TR"/>
        </w:rPr>
      </w:pPr>
      <w:r w:rsidRPr="006D1F9D">
        <w:rPr>
          <w:b/>
          <w:bCs/>
          <w:lang w:val="tr-TR"/>
        </w:rPr>
        <w:t>Rakipler Nasıl Görünür?</w:t>
      </w:r>
    </w:p>
    <w:p w14:paraId="1A4A4F9D" w14:textId="77777777" w:rsidR="006D1F9D" w:rsidRPr="006D1F9D" w:rsidRDefault="006D1F9D" w:rsidP="006D1F9D">
      <w:pPr>
        <w:numPr>
          <w:ilvl w:val="0"/>
          <w:numId w:val="14"/>
        </w:numPr>
        <w:rPr>
          <w:lang w:val="tr-TR"/>
        </w:rPr>
      </w:pPr>
      <w:r w:rsidRPr="006D1F9D">
        <w:rPr>
          <w:lang w:val="tr-TR"/>
        </w:rPr>
        <w:t xml:space="preserve">Ucuz fiyat </w:t>
      </w:r>
    </w:p>
    <w:p w14:paraId="2FDCF1DC" w14:textId="77777777" w:rsidR="006D1F9D" w:rsidRPr="006D1F9D" w:rsidRDefault="006D1F9D" w:rsidP="006D1F9D">
      <w:pPr>
        <w:numPr>
          <w:ilvl w:val="0"/>
          <w:numId w:val="14"/>
        </w:numPr>
        <w:rPr>
          <w:lang w:val="tr-TR"/>
        </w:rPr>
      </w:pPr>
      <w:r w:rsidRPr="006D1F9D">
        <w:rPr>
          <w:lang w:val="tr-TR"/>
        </w:rPr>
        <w:t xml:space="preserve">Hızlı işlem </w:t>
      </w:r>
    </w:p>
    <w:p w14:paraId="4A3744C3" w14:textId="77777777" w:rsidR="006D1F9D" w:rsidRPr="006D1F9D" w:rsidRDefault="006D1F9D" w:rsidP="006D1F9D">
      <w:pPr>
        <w:numPr>
          <w:ilvl w:val="0"/>
          <w:numId w:val="14"/>
        </w:numPr>
        <w:rPr>
          <w:lang w:val="tr-TR"/>
        </w:rPr>
      </w:pPr>
      <w:r w:rsidRPr="006D1F9D">
        <w:rPr>
          <w:lang w:val="tr-TR"/>
        </w:rPr>
        <w:t xml:space="preserve">Kampanya </w:t>
      </w:r>
    </w:p>
    <w:p w14:paraId="4555BD63" w14:textId="77777777" w:rsidR="006D1F9D" w:rsidRPr="006D1F9D" w:rsidRDefault="006D1F9D" w:rsidP="006D1F9D">
      <w:pPr>
        <w:rPr>
          <w:b/>
          <w:bCs/>
          <w:lang w:val="tr-TR"/>
        </w:rPr>
      </w:pPr>
      <w:r w:rsidRPr="006D1F9D">
        <w:rPr>
          <w:b/>
          <w:bCs/>
          <w:lang w:val="tr-TR"/>
        </w:rPr>
        <w:t>OTOTR Nasıl Görünmeli?</w:t>
      </w:r>
    </w:p>
    <w:p w14:paraId="054F62EC" w14:textId="77777777" w:rsidR="006D1F9D" w:rsidRPr="006D1F9D" w:rsidRDefault="006D1F9D" w:rsidP="006D1F9D">
      <w:pPr>
        <w:numPr>
          <w:ilvl w:val="0"/>
          <w:numId w:val="15"/>
        </w:numPr>
        <w:rPr>
          <w:lang w:val="tr-TR"/>
        </w:rPr>
      </w:pPr>
      <w:r w:rsidRPr="006D1F9D">
        <w:rPr>
          <w:lang w:val="tr-TR"/>
        </w:rPr>
        <w:t xml:space="preserve">Tarafsız </w:t>
      </w:r>
    </w:p>
    <w:p w14:paraId="5192B70C" w14:textId="77777777" w:rsidR="006D1F9D" w:rsidRPr="006D1F9D" w:rsidRDefault="006D1F9D" w:rsidP="006D1F9D">
      <w:pPr>
        <w:numPr>
          <w:ilvl w:val="0"/>
          <w:numId w:val="15"/>
        </w:numPr>
        <w:rPr>
          <w:lang w:val="tr-TR"/>
        </w:rPr>
      </w:pPr>
      <w:r w:rsidRPr="006D1F9D">
        <w:rPr>
          <w:lang w:val="tr-TR"/>
        </w:rPr>
        <w:t xml:space="preserve">Premium </w:t>
      </w:r>
    </w:p>
    <w:p w14:paraId="048533DC" w14:textId="77777777" w:rsidR="006D1F9D" w:rsidRPr="006D1F9D" w:rsidRDefault="006D1F9D" w:rsidP="006D1F9D">
      <w:pPr>
        <w:numPr>
          <w:ilvl w:val="0"/>
          <w:numId w:val="15"/>
        </w:numPr>
        <w:rPr>
          <w:lang w:val="tr-TR"/>
        </w:rPr>
      </w:pPr>
      <w:r w:rsidRPr="006D1F9D">
        <w:rPr>
          <w:lang w:val="tr-TR"/>
        </w:rPr>
        <w:t xml:space="preserve">Güvenilir </w:t>
      </w:r>
    </w:p>
    <w:p w14:paraId="05233300" w14:textId="77777777" w:rsidR="006D1F9D" w:rsidRPr="006D1F9D" w:rsidRDefault="006D1F9D" w:rsidP="006D1F9D">
      <w:pPr>
        <w:numPr>
          <w:ilvl w:val="0"/>
          <w:numId w:val="15"/>
        </w:numPr>
        <w:rPr>
          <w:lang w:val="tr-TR"/>
        </w:rPr>
      </w:pPr>
      <w:r w:rsidRPr="006D1F9D">
        <w:rPr>
          <w:lang w:val="tr-TR"/>
        </w:rPr>
        <w:t xml:space="preserve">Kurumsal </w:t>
      </w:r>
    </w:p>
    <w:p w14:paraId="326843B1" w14:textId="77777777" w:rsidR="006D1F9D" w:rsidRPr="006D1F9D" w:rsidRDefault="006D1F9D" w:rsidP="006D1F9D">
      <w:pPr>
        <w:numPr>
          <w:ilvl w:val="0"/>
          <w:numId w:val="15"/>
        </w:numPr>
        <w:rPr>
          <w:lang w:val="tr-TR"/>
        </w:rPr>
      </w:pPr>
      <w:r w:rsidRPr="006D1F9D">
        <w:rPr>
          <w:lang w:val="tr-TR"/>
        </w:rPr>
        <w:t xml:space="preserve">Türkiye markası </w:t>
      </w:r>
    </w:p>
    <w:p w14:paraId="64F9BC15" w14:textId="77777777" w:rsidR="006D1F9D" w:rsidRPr="006D1F9D" w:rsidRDefault="006D1F9D" w:rsidP="006D1F9D">
      <w:pPr>
        <w:rPr>
          <w:b/>
          <w:bCs/>
          <w:lang w:val="tr-TR"/>
        </w:rPr>
      </w:pPr>
      <w:r w:rsidRPr="006D1F9D">
        <w:rPr>
          <w:b/>
          <w:bCs/>
          <w:lang w:val="tr-TR"/>
        </w:rPr>
        <w:t>Neden Önemli?</w:t>
      </w:r>
    </w:p>
    <w:p w14:paraId="5BB16937" w14:textId="77777777" w:rsidR="006D1F9D" w:rsidRPr="006D1F9D" w:rsidRDefault="006D1F9D" w:rsidP="006D1F9D">
      <w:pPr>
        <w:rPr>
          <w:lang w:val="tr-TR"/>
        </w:rPr>
      </w:pPr>
      <w:r w:rsidRPr="006D1F9D">
        <w:rPr>
          <w:lang w:val="tr-TR"/>
        </w:rPr>
        <w:t>Konumlandırma yanlışsa reklam bütçesi boşa gider.</w:t>
      </w:r>
    </w:p>
    <w:p w14:paraId="401E38EC" w14:textId="77777777" w:rsidR="006D1F9D" w:rsidRPr="006D1F9D" w:rsidRDefault="006D1F9D" w:rsidP="006D1F9D">
      <w:pPr>
        <w:rPr>
          <w:lang w:val="tr-TR"/>
        </w:rPr>
      </w:pPr>
      <w:r w:rsidRPr="006D1F9D">
        <w:rPr>
          <w:lang w:val="tr-TR"/>
        </w:rPr>
        <w:pict w14:anchorId="7FFEF7CC">
          <v:rect id="_x0000_i1580" style="width:0;height:1.5pt" o:hralign="center" o:hrstd="t" o:hr="t" fillcolor="#a0a0a0" stroked="f"/>
        </w:pict>
      </w:r>
    </w:p>
    <w:p w14:paraId="627A9CAF" w14:textId="77777777" w:rsidR="006D1F9D" w:rsidRPr="006D1F9D" w:rsidRDefault="006D1F9D" w:rsidP="006D1F9D">
      <w:pPr>
        <w:rPr>
          <w:b/>
          <w:bCs/>
          <w:lang w:val="tr-TR"/>
        </w:rPr>
      </w:pPr>
      <w:r w:rsidRPr="006D1F9D">
        <w:rPr>
          <w:b/>
          <w:bCs/>
          <w:lang w:val="tr-TR"/>
        </w:rPr>
        <w:t>7.4 ANA MESAJ MODELİ</w:t>
      </w:r>
    </w:p>
    <w:p w14:paraId="14D9D572" w14:textId="77777777" w:rsidR="006D1F9D" w:rsidRPr="006D1F9D" w:rsidRDefault="006D1F9D" w:rsidP="006D1F9D">
      <w:pPr>
        <w:rPr>
          <w:b/>
          <w:bCs/>
          <w:lang w:val="tr-TR"/>
        </w:rPr>
      </w:pPr>
      <w:r w:rsidRPr="006D1F9D">
        <w:rPr>
          <w:b/>
          <w:bCs/>
          <w:lang w:val="tr-TR"/>
        </w:rPr>
        <w:t>OTOTR Ana Mesajları</w:t>
      </w:r>
    </w:p>
    <w:p w14:paraId="03DE3129" w14:textId="77777777" w:rsidR="006D1F9D" w:rsidRPr="006D1F9D" w:rsidRDefault="006D1F9D" w:rsidP="006D1F9D">
      <w:pPr>
        <w:numPr>
          <w:ilvl w:val="0"/>
          <w:numId w:val="16"/>
        </w:numPr>
        <w:rPr>
          <w:lang w:val="tr-TR"/>
        </w:rPr>
      </w:pPr>
      <w:r w:rsidRPr="006D1F9D">
        <w:rPr>
          <w:lang w:val="tr-TR"/>
        </w:rPr>
        <w:t xml:space="preserve">Tarafsız Araç Ekspertizi </w:t>
      </w:r>
    </w:p>
    <w:p w14:paraId="7E10B4F4" w14:textId="77777777" w:rsidR="006D1F9D" w:rsidRPr="006D1F9D" w:rsidRDefault="006D1F9D" w:rsidP="006D1F9D">
      <w:pPr>
        <w:numPr>
          <w:ilvl w:val="0"/>
          <w:numId w:val="16"/>
        </w:numPr>
        <w:rPr>
          <w:lang w:val="tr-TR"/>
        </w:rPr>
      </w:pPr>
      <w:r w:rsidRPr="006D1F9D">
        <w:rPr>
          <w:lang w:val="tr-TR"/>
        </w:rPr>
        <w:t xml:space="preserve">Güvenle Araç Alın </w:t>
      </w:r>
    </w:p>
    <w:p w14:paraId="61FAE448" w14:textId="77777777" w:rsidR="006D1F9D" w:rsidRPr="006D1F9D" w:rsidRDefault="006D1F9D" w:rsidP="006D1F9D">
      <w:pPr>
        <w:numPr>
          <w:ilvl w:val="0"/>
          <w:numId w:val="16"/>
        </w:numPr>
        <w:rPr>
          <w:lang w:val="tr-TR"/>
        </w:rPr>
      </w:pPr>
      <w:r w:rsidRPr="006D1F9D">
        <w:rPr>
          <w:lang w:val="tr-TR"/>
        </w:rPr>
        <w:t xml:space="preserve">Şeffaf Rapor, Net Karar </w:t>
      </w:r>
    </w:p>
    <w:p w14:paraId="711490DE" w14:textId="77777777" w:rsidR="006D1F9D" w:rsidRPr="006D1F9D" w:rsidRDefault="006D1F9D" w:rsidP="006D1F9D">
      <w:pPr>
        <w:numPr>
          <w:ilvl w:val="0"/>
          <w:numId w:val="16"/>
        </w:numPr>
        <w:rPr>
          <w:lang w:val="tr-TR"/>
        </w:rPr>
      </w:pPr>
      <w:r w:rsidRPr="006D1F9D">
        <w:rPr>
          <w:lang w:val="tr-TR"/>
        </w:rPr>
        <w:t xml:space="preserve">Türkiye’nin Yeni Güven Markası </w:t>
      </w:r>
    </w:p>
    <w:p w14:paraId="3D06985F" w14:textId="77777777" w:rsidR="006D1F9D" w:rsidRPr="006D1F9D" w:rsidRDefault="006D1F9D" w:rsidP="006D1F9D">
      <w:pPr>
        <w:rPr>
          <w:b/>
          <w:bCs/>
          <w:lang w:val="tr-TR"/>
        </w:rPr>
      </w:pPr>
      <w:r w:rsidRPr="006D1F9D">
        <w:rPr>
          <w:b/>
          <w:bCs/>
          <w:lang w:val="tr-TR"/>
        </w:rPr>
        <w:t>Neden Önemli?</w:t>
      </w:r>
    </w:p>
    <w:p w14:paraId="41105AF0" w14:textId="77777777" w:rsidR="006D1F9D" w:rsidRPr="006D1F9D" w:rsidRDefault="006D1F9D" w:rsidP="006D1F9D">
      <w:pPr>
        <w:rPr>
          <w:lang w:val="tr-TR"/>
        </w:rPr>
      </w:pPr>
      <w:r w:rsidRPr="006D1F9D">
        <w:rPr>
          <w:lang w:val="tr-TR"/>
        </w:rPr>
        <w:t>Kısa ve net mesaj satış getirir.</w:t>
      </w:r>
    </w:p>
    <w:p w14:paraId="2B7D8EA4" w14:textId="77777777" w:rsidR="006D1F9D" w:rsidRPr="006D1F9D" w:rsidRDefault="006D1F9D" w:rsidP="006D1F9D">
      <w:pPr>
        <w:rPr>
          <w:lang w:val="tr-TR"/>
        </w:rPr>
      </w:pPr>
      <w:r w:rsidRPr="006D1F9D">
        <w:rPr>
          <w:lang w:val="tr-TR"/>
        </w:rPr>
        <w:pict w14:anchorId="7375503B">
          <v:rect id="_x0000_i1581" style="width:0;height:1.5pt" o:hralign="center" o:hrstd="t" o:hr="t" fillcolor="#a0a0a0" stroked="f"/>
        </w:pict>
      </w:r>
    </w:p>
    <w:p w14:paraId="0AD6012C" w14:textId="77777777" w:rsidR="006D1F9D" w:rsidRPr="006D1F9D" w:rsidRDefault="006D1F9D" w:rsidP="006D1F9D">
      <w:pPr>
        <w:rPr>
          <w:b/>
          <w:bCs/>
          <w:lang w:val="tr-TR"/>
        </w:rPr>
      </w:pPr>
      <w:r w:rsidRPr="006D1F9D">
        <w:rPr>
          <w:b/>
          <w:bCs/>
          <w:lang w:val="tr-TR"/>
        </w:rPr>
        <w:t>7.5 DİJİTAL GÖRÜNÜRLÜK MODELİ</w:t>
      </w:r>
    </w:p>
    <w:p w14:paraId="4EF7B56C" w14:textId="77777777" w:rsidR="006D1F9D" w:rsidRPr="006D1F9D" w:rsidRDefault="006D1F9D" w:rsidP="006D1F9D">
      <w:pPr>
        <w:rPr>
          <w:b/>
          <w:bCs/>
          <w:lang w:val="tr-TR"/>
        </w:rPr>
      </w:pPr>
      <w:r w:rsidRPr="006D1F9D">
        <w:rPr>
          <w:b/>
          <w:bCs/>
          <w:lang w:val="tr-TR"/>
        </w:rPr>
        <w:t>Ana Kanallar</w:t>
      </w:r>
    </w:p>
    <w:p w14:paraId="0FF7D22B" w14:textId="77777777" w:rsidR="006D1F9D" w:rsidRPr="006D1F9D" w:rsidRDefault="006D1F9D" w:rsidP="006D1F9D">
      <w:pPr>
        <w:numPr>
          <w:ilvl w:val="0"/>
          <w:numId w:val="17"/>
        </w:numPr>
        <w:rPr>
          <w:lang w:val="tr-TR"/>
        </w:rPr>
      </w:pPr>
      <w:r w:rsidRPr="006D1F9D">
        <w:rPr>
          <w:lang w:val="tr-TR"/>
        </w:rPr>
        <w:lastRenderedPageBreak/>
        <w:t xml:space="preserve">Google </w:t>
      </w:r>
      <w:proofErr w:type="spellStart"/>
      <w:r w:rsidRPr="006D1F9D">
        <w:rPr>
          <w:lang w:val="tr-TR"/>
        </w:rPr>
        <w:t>Maps</w:t>
      </w:r>
      <w:proofErr w:type="spellEnd"/>
      <w:r w:rsidRPr="006D1F9D">
        <w:rPr>
          <w:lang w:val="tr-TR"/>
        </w:rPr>
        <w:t xml:space="preserve"> </w:t>
      </w:r>
    </w:p>
    <w:p w14:paraId="31467E9C" w14:textId="77777777" w:rsidR="006D1F9D" w:rsidRPr="006D1F9D" w:rsidRDefault="006D1F9D" w:rsidP="006D1F9D">
      <w:pPr>
        <w:numPr>
          <w:ilvl w:val="0"/>
          <w:numId w:val="17"/>
        </w:numPr>
        <w:rPr>
          <w:lang w:val="tr-TR"/>
        </w:rPr>
      </w:pPr>
      <w:r w:rsidRPr="006D1F9D">
        <w:rPr>
          <w:lang w:val="tr-TR"/>
        </w:rPr>
        <w:t xml:space="preserve">Google </w:t>
      </w:r>
      <w:proofErr w:type="spellStart"/>
      <w:r w:rsidRPr="006D1F9D">
        <w:rPr>
          <w:lang w:val="tr-TR"/>
        </w:rPr>
        <w:t>Search</w:t>
      </w:r>
      <w:proofErr w:type="spellEnd"/>
      <w:r w:rsidRPr="006D1F9D">
        <w:rPr>
          <w:lang w:val="tr-TR"/>
        </w:rPr>
        <w:t xml:space="preserve"> </w:t>
      </w:r>
    </w:p>
    <w:p w14:paraId="7873E8FB" w14:textId="77777777" w:rsidR="006D1F9D" w:rsidRPr="006D1F9D" w:rsidRDefault="006D1F9D" w:rsidP="006D1F9D">
      <w:pPr>
        <w:numPr>
          <w:ilvl w:val="0"/>
          <w:numId w:val="17"/>
        </w:numPr>
        <w:rPr>
          <w:lang w:val="tr-TR"/>
        </w:rPr>
      </w:pPr>
      <w:r w:rsidRPr="006D1F9D">
        <w:rPr>
          <w:lang w:val="tr-TR"/>
        </w:rPr>
        <w:t xml:space="preserve">Instagram </w:t>
      </w:r>
    </w:p>
    <w:p w14:paraId="11BDDBE0" w14:textId="77777777" w:rsidR="006D1F9D" w:rsidRPr="006D1F9D" w:rsidRDefault="006D1F9D" w:rsidP="006D1F9D">
      <w:pPr>
        <w:numPr>
          <w:ilvl w:val="0"/>
          <w:numId w:val="17"/>
        </w:numPr>
        <w:rPr>
          <w:lang w:val="tr-TR"/>
        </w:rPr>
      </w:pPr>
      <w:r w:rsidRPr="006D1F9D">
        <w:rPr>
          <w:lang w:val="tr-TR"/>
        </w:rPr>
        <w:t xml:space="preserve">YouTube </w:t>
      </w:r>
      <w:proofErr w:type="spellStart"/>
      <w:r w:rsidRPr="006D1F9D">
        <w:rPr>
          <w:lang w:val="tr-TR"/>
        </w:rPr>
        <w:t>Shorts</w:t>
      </w:r>
      <w:proofErr w:type="spellEnd"/>
      <w:r w:rsidRPr="006D1F9D">
        <w:rPr>
          <w:lang w:val="tr-TR"/>
        </w:rPr>
        <w:t xml:space="preserve"> </w:t>
      </w:r>
    </w:p>
    <w:p w14:paraId="3BA8C910" w14:textId="77777777" w:rsidR="006D1F9D" w:rsidRPr="006D1F9D" w:rsidRDefault="006D1F9D" w:rsidP="006D1F9D">
      <w:pPr>
        <w:numPr>
          <w:ilvl w:val="0"/>
          <w:numId w:val="17"/>
        </w:numPr>
        <w:rPr>
          <w:lang w:val="tr-TR"/>
        </w:rPr>
      </w:pPr>
      <w:proofErr w:type="spellStart"/>
      <w:r w:rsidRPr="006D1F9D">
        <w:rPr>
          <w:lang w:val="tr-TR"/>
        </w:rPr>
        <w:t>TikTok</w:t>
      </w:r>
      <w:proofErr w:type="spellEnd"/>
      <w:r w:rsidRPr="006D1F9D">
        <w:rPr>
          <w:lang w:val="tr-TR"/>
        </w:rPr>
        <w:t xml:space="preserve"> </w:t>
      </w:r>
    </w:p>
    <w:p w14:paraId="5536367D" w14:textId="77777777" w:rsidR="006D1F9D" w:rsidRPr="006D1F9D" w:rsidRDefault="006D1F9D" w:rsidP="006D1F9D">
      <w:pPr>
        <w:numPr>
          <w:ilvl w:val="0"/>
          <w:numId w:val="17"/>
        </w:numPr>
        <w:rPr>
          <w:lang w:val="tr-TR"/>
        </w:rPr>
      </w:pPr>
      <w:r w:rsidRPr="006D1F9D">
        <w:rPr>
          <w:lang w:val="tr-TR"/>
        </w:rPr>
        <w:t xml:space="preserve">WhatsApp </w:t>
      </w:r>
    </w:p>
    <w:p w14:paraId="1BD544C9" w14:textId="77777777" w:rsidR="006D1F9D" w:rsidRPr="006D1F9D" w:rsidRDefault="006D1F9D" w:rsidP="006D1F9D">
      <w:pPr>
        <w:rPr>
          <w:b/>
          <w:bCs/>
          <w:lang w:val="tr-TR"/>
        </w:rPr>
      </w:pPr>
      <w:r w:rsidRPr="006D1F9D">
        <w:rPr>
          <w:b/>
          <w:bCs/>
          <w:lang w:val="tr-TR"/>
        </w:rPr>
        <w:t>Neden Önemli?</w:t>
      </w:r>
    </w:p>
    <w:p w14:paraId="5FBC91A8" w14:textId="77777777" w:rsidR="006D1F9D" w:rsidRPr="006D1F9D" w:rsidRDefault="006D1F9D" w:rsidP="006D1F9D">
      <w:pPr>
        <w:rPr>
          <w:lang w:val="tr-TR"/>
        </w:rPr>
      </w:pPr>
      <w:r w:rsidRPr="006D1F9D">
        <w:rPr>
          <w:lang w:val="tr-TR"/>
        </w:rPr>
        <w:t>Müşteri ilk araştırmayı telefondan yapar.</w:t>
      </w:r>
    </w:p>
    <w:p w14:paraId="602CD48A" w14:textId="77777777" w:rsidR="006D1F9D" w:rsidRPr="006D1F9D" w:rsidRDefault="006D1F9D" w:rsidP="006D1F9D">
      <w:pPr>
        <w:rPr>
          <w:lang w:val="tr-TR"/>
        </w:rPr>
      </w:pPr>
      <w:r w:rsidRPr="006D1F9D">
        <w:rPr>
          <w:lang w:val="tr-TR"/>
        </w:rPr>
        <w:pict w14:anchorId="7693E2D6">
          <v:rect id="_x0000_i1582" style="width:0;height:1.5pt" o:hralign="center" o:hrstd="t" o:hr="t" fillcolor="#a0a0a0" stroked="f"/>
        </w:pict>
      </w:r>
    </w:p>
    <w:p w14:paraId="32E28B4C" w14:textId="77777777" w:rsidR="006D1F9D" w:rsidRPr="006D1F9D" w:rsidRDefault="006D1F9D" w:rsidP="006D1F9D">
      <w:pPr>
        <w:rPr>
          <w:b/>
          <w:bCs/>
          <w:lang w:val="tr-TR"/>
        </w:rPr>
      </w:pPr>
      <w:r w:rsidRPr="006D1F9D">
        <w:rPr>
          <w:b/>
          <w:bCs/>
          <w:lang w:val="tr-TR"/>
        </w:rPr>
        <w:t>7.6 GOOGLE MAPS HAKİMİYETİ</w:t>
      </w:r>
    </w:p>
    <w:p w14:paraId="3806C24B" w14:textId="77777777" w:rsidR="006D1F9D" w:rsidRPr="006D1F9D" w:rsidRDefault="006D1F9D" w:rsidP="006D1F9D">
      <w:pPr>
        <w:rPr>
          <w:b/>
          <w:bCs/>
          <w:lang w:val="tr-TR"/>
        </w:rPr>
      </w:pPr>
      <w:r w:rsidRPr="006D1F9D">
        <w:rPr>
          <w:b/>
          <w:bCs/>
          <w:lang w:val="tr-TR"/>
        </w:rPr>
        <w:t>Sistem</w:t>
      </w:r>
    </w:p>
    <w:p w14:paraId="76588F5C" w14:textId="77777777" w:rsidR="006D1F9D" w:rsidRPr="006D1F9D" w:rsidRDefault="006D1F9D" w:rsidP="006D1F9D">
      <w:pPr>
        <w:numPr>
          <w:ilvl w:val="0"/>
          <w:numId w:val="18"/>
        </w:numPr>
        <w:rPr>
          <w:lang w:val="tr-TR"/>
        </w:rPr>
      </w:pPr>
      <w:r w:rsidRPr="006D1F9D">
        <w:rPr>
          <w:lang w:val="tr-TR"/>
        </w:rPr>
        <w:t xml:space="preserve">Yüksek yorum puanı </w:t>
      </w:r>
    </w:p>
    <w:p w14:paraId="3E80ADA4" w14:textId="77777777" w:rsidR="006D1F9D" w:rsidRPr="006D1F9D" w:rsidRDefault="006D1F9D" w:rsidP="006D1F9D">
      <w:pPr>
        <w:numPr>
          <w:ilvl w:val="0"/>
          <w:numId w:val="18"/>
        </w:numPr>
        <w:rPr>
          <w:lang w:val="tr-TR"/>
        </w:rPr>
      </w:pPr>
      <w:r w:rsidRPr="006D1F9D">
        <w:rPr>
          <w:lang w:val="tr-TR"/>
        </w:rPr>
        <w:t xml:space="preserve">Düzenli yorum akışı </w:t>
      </w:r>
    </w:p>
    <w:p w14:paraId="699231BC" w14:textId="77777777" w:rsidR="006D1F9D" w:rsidRPr="006D1F9D" w:rsidRDefault="006D1F9D" w:rsidP="006D1F9D">
      <w:pPr>
        <w:numPr>
          <w:ilvl w:val="0"/>
          <w:numId w:val="18"/>
        </w:numPr>
        <w:rPr>
          <w:lang w:val="tr-TR"/>
        </w:rPr>
      </w:pPr>
      <w:r w:rsidRPr="006D1F9D">
        <w:rPr>
          <w:lang w:val="tr-TR"/>
        </w:rPr>
        <w:t xml:space="preserve">Fotoğraf güncellemesi </w:t>
      </w:r>
    </w:p>
    <w:p w14:paraId="288AEC3D" w14:textId="77777777" w:rsidR="006D1F9D" w:rsidRPr="006D1F9D" w:rsidRDefault="006D1F9D" w:rsidP="006D1F9D">
      <w:pPr>
        <w:numPr>
          <w:ilvl w:val="0"/>
          <w:numId w:val="18"/>
        </w:numPr>
        <w:rPr>
          <w:lang w:val="tr-TR"/>
        </w:rPr>
      </w:pPr>
      <w:r w:rsidRPr="006D1F9D">
        <w:rPr>
          <w:lang w:val="tr-TR"/>
        </w:rPr>
        <w:t xml:space="preserve">Soru cevap yönetimi </w:t>
      </w:r>
    </w:p>
    <w:p w14:paraId="7495AC0F" w14:textId="77777777" w:rsidR="006D1F9D" w:rsidRPr="006D1F9D" w:rsidRDefault="006D1F9D" w:rsidP="006D1F9D">
      <w:pPr>
        <w:rPr>
          <w:b/>
          <w:bCs/>
          <w:lang w:val="tr-TR"/>
        </w:rPr>
      </w:pPr>
      <w:r w:rsidRPr="006D1F9D">
        <w:rPr>
          <w:b/>
          <w:bCs/>
          <w:lang w:val="tr-TR"/>
        </w:rPr>
        <w:t>Neden Önemli?</w:t>
      </w:r>
    </w:p>
    <w:p w14:paraId="2CF6BBBA" w14:textId="77777777" w:rsidR="006D1F9D" w:rsidRPr="006D1F9D" w:rsidRDefault="006D1F9D" w:rsidP="006D1F9D">
      <w:pPr>
        <w:rPr>
          <w:lang w:val="tr-TR"/>
        </w:rPr>
      </w:pPr>
      <w:r w:rsidRPr="006D1F9D">
        <w:rPr>
          <w:lang w:val="tr-TR"/>
        </w:rPr>
        <w:t>Haritada üstte çıkan şube telefon alır.</w:t>
      </w:r>
    </w:p>
    <w:p w14:paraId="108CA737" w14:textId="77777777" w:rsidR="006D1F9D" w:rsidRPr="006D1F9D" w:rsidRDefault="006D1F9D" w:rsidP="006D1F9D">
      <w:pPr>
        <w:rPr>
          <w:lang w:val="tr-TR"/>
        </w:rPr>
      </w:pPr>
      <w:r w:rsidRPr="006D1F9D">
        <w:rPr>
          <w:lang w:val="tr-TR"/>
        </w:rPr>
        <w:pict w14:anchorId="2272323E">
          <v:rect id="_x0000_i1583" style="width:0;height:1.5pt" o:hralign="center" o:hrstd="t" o:hr="t" fillcolor="#a0a0a0" stroked="f"/>
        </w:pict>
      </w:r>
    </w:p>
    <w:p w14:paraId="7EF797E2" w14:textId="77777777" w:rsidR="006D1F9D" w:rsidRPr="006D1F9D" w:rsidRDefault="006D1F9D" w:rsidP="006D1F9D">
      <w:pPr>
        <w:rPr>
          <w:b/>
          <w:bCs/>
          <w:lang w:val="tr-TR"/>
        </w:rPr>
      </w:pPr>
      <w:r w:rsidRPr="006D1F9D">
        <w:rPr>
          <w:b/>
          <w:bCs/>
          <w:lang w:val="tr-TR"/>
        </w:rPr>
        <w:t>7.7 INSTAGRAM GÜVEN MODELİ</w:t>
      </w:r>
    </w:p>
    <w:p w14:paraId="7B8AAE10" w14:textId="77777777" w:rsidR="006D1F9D" w:rsidRPr="006D1F9D" w:rsidRDefault="006D1F9D" w:rsidP="006D1F9D">
      <w:pPr>
        <w:rPr>
          <w:b/>
          <w:bCs/>
          <w:lang w:val="tr-TR"/>
        </w:rPr>
      </w:pPr>
      <w:r w:rsidRPr="006D1F9D">
        <w:rPr>
          <w:b/>
          <w:bCs/>
          <w:lang w:val="tr-TR"/>
        </w:rPr>
        <w:t>İçerikler</w:t>
      </w:r>
    </w:p>
    <w:p w14:paraId="12448A7C" w14:textId="77777777" w:rsidR="006D1F9D" w:rsidRPr="006D1F9D" w:rsidRDefault="006D1F9D" w:rsidP="006D1F9D">
      <w:pPr>
        <w:numPr>
          <w:ilvl w:val="0"/>
          <w:numId w:val="19"/>
        </w:numPr>
        <w:rPr>
          <w:lang w:val="tr-TR"/>
        </w:rPr>
      </w:pPr>
      <w:r w:rsidRPr="006D1F9D">
        <w:rPr>
          <w:lang w:val="tr-TR"/>
        </w:rPr>
        <w:t xml:space="preserve">Hasar tespit videoları </w:t>
      </w:r>
    </w:p>
    <w:p w14:paraId="6A817576" w14:textId="77777777" w:rsidR="006D1F9D" w:rsidRPr="006D1F9D" w:rsidRDefault="006D1F9D" w:rsidP="006D1F9D">
      <w:pPr>
        <w:numPr>
          <w:ilvl w:val="0"/>
          <w:numId w:val="19"/>
        </w:numPr>
        <w:rPr>
          <w:lang w:val="tr-TR"/>
        </w:rPr>
      </w:pPr>
      <w:r w:rsidRPr="006D1F9D">
        <w:rPr>
          <w:lang w:val="tr-TR"/>
        </w:rPr>
        <w:t xml:space="preserve">Şube temizliği </w:t>
      </w:r>
    </w:p>
    <w:p w14:paraId="03841579" w14:textId="77777777" w:rsidR="006D1F9D" w:rsidRPr="006D1F9D" w:rsidRDefault="006D1F9D" w:rsidP="006D1F9D">
      <w:pPr>
        <w:numPr>
          <w:ilvl w:val="0"/>
          <w:numId w:val="19"/>
        </w:numPr>
        <w:rPr>
          <w:lang w:val="tr-TR"/>
        </w:rPr>
      </w:pPr>
      <w:r w:rsidRPr="006D1F9D">
        <w:rPr>
          <w:lang w:val="tr-TR"/>
        </w:rPr>
        <w:t xml:space="preserve">Müşteri memnuniyeti </w:t>
      </w:r>
    </w:p>
    <w:p w14:paraId="7D38821E" w14:textId="77777777" w:rsidR="006D1F9D" w:rsidRPr="006D1F9D" w:rsidRDefault="006D1F9D" w:rsidP="006D1F9D">
      <w:pPr>
        <w:numPr>
          <w:ilvl w:val="0"/>
          <w:numId w:val="19"/>
        </w:numPr>
        <w:rPr>
          <w:lang w:val="tr-TR"/>
        </w:rPr>
      </w:pPr>
      <w:r w:rsidRPr="006D1F9D">
        <w:rPr>
          <w:lang w:val="tr-TR"/>
        </w:rPr>
        <w:t xml:space="preserve">Kurumsal ekip </w:t>
      </w:r>
    </w:p>
    <w:p w14:paraId="7BE4BDD1" w14:textId="77777777" w:rsidR="006D1F9D" w:rsidRPr="006D1F9D" w:rsidRDefault="006D1F9D" w:rsidP="006D1F9D">
      <w:pPr>
        <w:rPr>
          <w:b/>
          <w:bCs/>
          <w:lang w:val="tr-TR"/>
        </w:rPr>
      </w:pPr>
      <w:r w:rsidRPr="006D1F9D">
        <w:rPr>
          <w:b/>
          <w:bCs/>
          <w:lang w:val="tr-TR"/>
        </w:rPr>
        <w:t>Neden Önemli?</w:t>
      </w:r>
    </w:p>
    <w:p w14:paraId="1153041F" w14:textId="77777777" w:rsidR="006D1F9D" w:rsidRPr="006D1F9D" w:rsidRDefault="006D1F9D" w:rsidP="006D1F9D">
      <w:pPr>
        <w:rPr>
          <w:lang w:val="tr-TR"/>
        </w:rPr>
      </w:pPr>
      <w:r w:rsidRPr="006D1F9D">
        <w:rPr>
          <w:lang w:val="tr-TR"/>
        </w:rPr>
        <w:lastRenderedPageBreak/>
        <w:t>Instagram satış değil güven vitrini olmalıdır.</w:t>
      </w:r>
    </w:p>
    <w:p w14:paraId="38D1E337" w14:textId="77777777" w:rsidR="006D1F9D" w:rsidRPr="006D1F9D" w:rsidRDefault="006D1F9D" w:rsidP="006D1F9D">
      <w:pPr>
        <w:rPr>
          <w:lang w:val="tr-TR"/>
        </w:rPr>
      </w:pPr>
      <w:r w:rsidRPr="006D1F9D">
        <w:rPr>
          <w:lang w:val="tr-TR"/>
        </w:rPr>
        <w:pict w14:anchorId="11FE29CD">
          <v:rect id="_x0000_i1584" style="width:0;height:1.5pt" o:hralign="center" o:hrstd="t" o:hr="t" fillcolor="#a0a0a0" stroked="f"/>
        </w:pict>
      </w:r>
    </w:p>
    <w:p w14:paraId="67069988" w14:textId="77777777" w:rsidR="006D1F9D" w:rsidRPr="006D1F9D" w:rsidRDefault="006D1F9D" w:rsidP="006D1F9D">
      <w:pPr>
        <w:rPr>
          <w:b/>
          <w:bCs/>
          <w:lang w:val="tr-TR"/>
        </w:rPr>
      </w:pPr>
      <w:r w:rsidRPr="006D1F9D">
        <w:rPr>
          <w:b/>
          <w:bCs/>
          <w:lang w:val="tr-TR"/>
        </w:rPr>
        <w:t>7.8 YOUTUBE UZMANLIK MODELİ</w:t>
      </w:r>
    </w:p>
    <w:p w14:paraId="033CED79" w14:textId="77777777" w:rsidR="006D1F9D" w:rsidRPr="006D1F9D" w:rsidRDefault="006D1F9D" w:rsidP="006D1F9D">
      <w:pPr>
        <w:rPr>
          <w:b/>
          <w:bCs/>
          <w:lang w:val="tr-TR"/>
        </w:rPr>
      </w:pPr>
      <w:r w:rsidRPr="006D1F9D">
        <w:rPr>
          <w:b/>
          <w:bCs/>
          <w:lang w:val="tr-TR"/>
        </w:rPr>
        <w:t>İçerikler</w:t>
      </w:r>
    </w:p>
    <w:p w14:paraId="536EE01F" w14:textId="77777777" w:rsidR="006D1F9D" w:rsidRPr="006D1F9D" w:rsidRDefault="006D1F9D" w:rsidP="006D1F9D">
      <w:pPr>
        <w:numPr>
          <w:ilvl w:val="0"/>
          <w:numId w:val="20"/>
        </w:numPr>
        <w:rPr>
          <w:lang w:val="tr-TR"/>
        </w:rPr>
      </w:pPr>
      <w:r w:rsidRPr="006D1F9D">
        <w:rPr>
          <w:lang w:val="tr-TR"/>
        </w:rPr>
        <w:t xml:space="preserve">Araç alırken dikkat edilmesi gerekenler </w:t>
      </w:r>
    </w:p>
    <w:p w14:paraId="5F98E2B3" w14:textId="77777777" w:rsidR="006D1F9D" w:rsidRPr="006D1F9D" w:rsidRDefault="006D1F9D" w:rsidP="006D1F9D">
      <w:pPr>
        <w:numPr>
          <w:ilvl w:val="0"/>
          <w:numId w:val="20"/>
        </w:numPr>
        <w:rPr>
          <w:lang w:val="tr-TR"/>
        </w:rPr>
      </w:pPr>
      <w:r w:rsidRPr="006D1F9D">
        <w:rPr>
          <w:lang w:val="tr-TR"/>
        </w:rPr>
        <w:t xml:space="preserve">Gizli hasar örnekleri </w:t>
      </w:r>
    </w:p>
    <w:p w14:paraId="073DCAEB" w14:textId="77777777" w:rsidR="006D1F9D" w:rsidRPr="006D1F9D" w:rsidRDefault="006D1F9D" w:rsidP="006D1F9D">
      <w:pPr>
        <w:numPr>
          <w:ilvl w:val="0"/>
          <w:numId w:val="20"/>
        </w:numPr>
        <w:rPr>
          <w:lang w:val="tr-TR"/>
        </w:rPr>
      </w:pPr>
      <w:r w:rsidRPr="006D1F9D">
        <w:rPr>
          <w:lang w:val="tr-TR"/>
        </w:rPr>
        <w:t xml:space="preserve">Ekspertiz nasıl yapılır </w:t>
      </w:r>
    </w:p>
    <w:p w14:paraId="689E3D56" w14:textId="77777777" w:rsidR="006D1F9D" w:rsidRPr="006D1F9D" w:rsidRDefault="006D1F9D" w:rsidP="006D1F9D">
      <w:pPr>
        <w:rPr>
          <w:b/>
          <w:bCs/>
          <w:lang w:val="tr-TR"/>
        </w:rPr>
      </w:pPr>
      <w:r w:rsidRPr="006D1F9D">
        <w:rPr>
          <w:b/>
          <w:bCs/>
          <w:lang w:val="tr-TR"/>
        </w:rPr>
        <w:t>Neden Önemli?</w:t>
      </w:r>
    </w:p>
    <w:p w14:paraId="19A3ED47" w14:textId="77777777" w:rsidR="006D1F9D" w:rsidRPr="006D1F9D" w:rsidRDefault="006D1F9D" w:rsidP="006D1F9D">
      <w:pPr>
        <w:rPr>
          <w:lang w:val="tr-TR"/>
        </w:rPr>
      </w:pPr>
      <w:r w:rsidRPr="006D1F9D">
        <w:rPr>
          <w:lang w:val="tr-TR"/>
        </w:rPr>
        <w:t>Bilgi veren marka otorite olur.</w:t>
      </w:r>
    </w:p>
    <w:p w14:paraId="40D278E3" w14:textId="77777777" w:rsidR="006D1F9D" w:rsidRPr="006D1F9D" w:rsidRDefault="006D1F9D" w:rsidP="006D1F9D">
      <w:pPr>
        <w:rPr>
          <w:lang w:val="tr-TR"/>
        </w:rPr>
      </w:pPr>
      <w:r w:rsidRPr="006D1F9D">
        <w:rPr>
          <w:lang w:val="tr-TR"/>
        </w:rPr>
        <w:pict w14:anchorId="5E965691">
          <v:rect id="_x0000_i1585" style="width:0;height:1.5pt" o:hralign="center" o:hrstd="t" o:hr="t" fillcolor="#a0a0a0" stroked="f"/>
        </w:pict>
      </w:r>
    </w:p>
    <w:p w14:paraId="657469DD" w14:textId="77777777" w:rsidR="006D1F9D" w:rsidRPr="006D1F9D" w:rsidRDefault="006D1F9D" w:rsidP="006D1F9D">
      <w:pPr>
        <w:rPr>
          <w:b/>
          <w:bCs/>
          <w:lang w:val="tr-TR"/>
        </w:rPr>
      </w:pPr>
      <w:r w:rsidRPr="006D1F9D">
        <w:rPr>
          <w:b/>
          <w:bCs/>
          <w:lang w:val="tr-TR"/>
        </w:rPr>
        <w:t>7.9 TIKTOK HIZLI ERİŞİM MODELİ</w:t>
      </w:r>
    </w:p>
    <w:p w14:paraId="3E0E357A" w14:textId="77777777" w:rsidR="006D1F9D" w:rsidRPr="006D1F9D" w:rsidRDefault="006D1F9D" w:rsidP="006D1F9D">
      <w:pPr>
        <w:rPr>
          <w:b/>
          <w:bCs/>
          <w:lang w:val="tr-TR"/>
        </w:rPr>
      </w:pPr>
      <w:r w:rsidRPr="006D1F9D">
        <w:rPr>
          <w:b/>
          <w:bCs/>
          <w:lang w:val="tr-TR"/>
        </w:rPr>
        <w:t>İçerikler</w:t>
      </w:r>
    </w:p>
    <w:p w14:paraId="42265C44" w14:textId="77777777" w:rsidR="006D1F9D" w:rsidRPr="006D1F9D" w:rsidRDefault="006D1F9D" w:rsidP="006D1F9D">
      <w:pPr>
        <w:numPr>
          <w:ilvl w:val="0"/>
          <w:numId w:val="21"/>
        </w:numPr>
        <w:rPr>
          <w:lang w:val="tr-TR"/>
        </w:rPr>
      </w:pPr>
      <w:r w:rsidRPr="006D1F9D">
        <w:rPr>
          <w:lang w:val="tr-TR"/>
        </w:rPr>
        <w:t xml:space="preserve">Şaşırtıcı hasarlar </w:t>
      </w:r>
    </w:p>
    <w:p w14:paraId="54AE7977" w14:textId="77777777" w:rsidR="006D1F9D" w:rsidRPr="006D1F9D" w:rsidRDefault="006D1F9D" w:rsidP="006D1F9D">
      <w:pPr>
        <w:numPr>
          <w:ilvl w:val="0"/>
          <w:numId w:val="21"/>
        </w:numPr>
        <w:rPr>
          <w:lang w:val="tr-TR"/>
        </w:rPr>
      </w:pPr>
      <w:r w:rsidRPr="006D1F9D">
        <w:rPr>
          <w:lang w:val="tr-TR"/>
        </w:rPr>
        <w:t xml:space="preserve">Kısa uzman videoları </w:t>
      </w:r>
    </w:p>
    <w:p w14:paraId="44769F20" w14:textId="77777777" w:rsidR="006D1F9D" w:rsidRPr="006D1F9D" w:rsidRDefault="006D1F9D" w:rsidP="006D1F9D">
      <w:pPr>
        <w:numPr>
          <w:ilvl w:val="0"/>
          <w:numId w:val="21"/>
        </w:numPr>
        <w:rPr>
          <w:lang w:val="tr-TR"/>
        </w:rPr>
      </w:pPr>
      <w:r w:rsidRPr="006D1F9D">
        <w:rPr>
          <w:lang w:val="tr-TR"/>
        </w:rPr>
        <w:t xml:space="preserve">30 saniye tavsiyeler </w:t>
      </w:r>
    </w:p>
    <w:p w14:paraId="15C360C0" w14:textId="77777777" w:rsidR="006D1F9D" w:rsidRPr="006D1F9D" w:rsidRDefault="006D1F9D" w:rsidP="006D1F9D">
      <w:pPr>
        <w:rPr>
          <w:b/>
          <w:bCs/>
          <w:lang w:val="tr-TR"/>
        </w:rPr>
      </w:pPr>
      <w:r w:rsidRPr="006D1F9D">
        <w:rPr>
          <w:b/>
          <w:bCs/>
          <w:lang w:val="tr-TR"/>
        </w:rPr>
        <w:t>Neden Önemli?</w:t>
      </w:r>
    </w:p>
    <w:p w14:paraId="03635C3A" w14:textId="77777777" w:rsidR="006D1F9D" w:rsidRPr="006D1F9D" w:rsidRDefault="006D1F9D" w:rsidP="006D1F9D">
      <w:pPr>
        <w:rPr>
          <w:lang w:val="tr-TR"/>
        </w:rPr>
      </w:pPr>
      <w:r w:rsidRPr="006D1F9D">
        <w:rPr>
          <w:lang w:val="tr-TR"/>
        </w:rPr>
        <w:t>Viral içerik düşük bütçeyle yüksek erişim sağlar.</w:t>
      </w:r>
    </w:p>
    <w:p w14:paraId="15D5D292" w14:textId="77777777" w:rsidR="006D1F9D" w:rsidRPr="006D1F9D" w:rsidRDefault="006D1F9D" w:rsidP="006D1F9D">
      <w:pPr>
        <w:rPr>
          <w:lang w:val="tr-TR"/>
        </w:rPr>
      </w:pPr>
      <w:r w:rsidRPr="006D1F9D">
        <w:rPr>
          <w:lang w:val="tr-TR"/>
        </w:rPr>
        <w:pict w14:anchorId="4883E240">
          <v:rect id="_x0000_i1586" style="width:0;height:1.5pt" o:hralign="center" o:hrstd="t" o:hr="t" fillcolor="#a0a0a0" stroked="f"/>
        </w:pict>
      </w:r>
    </w:p>
    <w:p w14:paraId="46FBF90A" w14:textId="77777777" w:rsidR="006D1F9D" w:rsidRPr="006D1F9D" w:rsidRDefault="006D1F9D" w:rsidP="006D1F9D">
      <w:pPr>
        <w:rPr>
          <w:b/>
          <w:bCs/>
          <w:lang w:val="tr-TR"/>
        </w:rPr>
      </w:pPr>
      <w:r w:rsidRPr="006D1F9D">
        <w:rPr>
          <w:b/>
          <w:bCs/>
          <w:lang w:val="tr-TR"/>
        </w:rPr>
        <w:t>7.10 WEB SİTESİ GÜÇ MERKEZİ</w:t>
      </w:r>
    </w:p>
    <w:p w14:paraId="4B8DD1D8" w14:textId="77777777" w:rsidR="006D1F9D" w:rsidRPr="006D1F9D" w:rsidRDefault="006D1F9D" w:rsidP="006D1F9D">
      <w:pPr>
        <w:rPr>
          <w:b/>
          <w:bCs/>
          <w:lang w:val="tr-TR"/>
        </w:rPr>
      </w:pPr>
      <w:r w:rsidRPr="006D1F9D">
        <w:rPr>
          <w:b/>
          <w:bCs/>
          <w:lang w:val="tr-TR"/>
        </w:rPr>
        <w:t>Olması Gerekenler</w:t>
      </w:r>
    </w:p>
    <w:p w14:paraId="1AB823D0" w14:textId="77777777" w:rsidR="006D1F9D" w:rsidRPr="006D1F9D" w:rsidRDefault="006D1F9D" w:rsidP="006D1F9D">
      <w:pPr>
        <w:numPr>
          <w:ilvl w:val="0"/>
          <w:numId w:val="22"/>
        </w:numPr>
        <w:rPr>
          <w:lang w:val="tr-TR"/>
        </w:rPr>
      </w:pPr>
      <w:r w:rsidRPr="006D1F9D">
        <w:rPr>
          <w:lang w:val="tr-TR"/>
        </w:rPr>
        <w:t xml:space="preserve">Şube listesi </w:t>
      </w:r>
    </w:p>
    <w:p w14:paraId="25429BF6" w14:textId="77777777" w:rsidR="006D1F9D" w:rsidRPr="006D1F9D" w:rsidRDefault="006D1F9D" w:rsidP="006D1F9D">
      <w:pPr>
        <w:numPr>
          <w:ilvl w:val="0"/>
          <w:numId w:val="22"/>
        </w:numPr>
        <w:rPr>
          <w:lang w:val="tr-TR"/>
        </w:rPr>
      </w:pPr>
      <w:r w:rsidRPr="006D1F9D">
        <w:rPr>
          <w:lang w:val="tr-TR"/>
        </w:rPr>
        <w:t xml:space="preserve">Online randevu </w:t>
      </w:r>
    </w:p>
    <w:p w14:paraId="0765E517" w14:textId="77777777" w:rsidR="006D1F9D" w:rsidRPr="006D1F9D" w:rsidRDefault="006D1F9D" w:rsidP="006D1F9D">
      <w:pPr>
        <w:numPr>
          <w:ilvl w:val="0"/>
          <w:numId w:val="22"/>
        </w:numPr>
        <w:rPr>
          <w:lang w:val="tr-TR"/>
        </w:rPr>
      </w:pPr>
      <w:r w:rsidRPr="006D1F9D">
        <w:rPr>
          <w:lang w:val="tr-TR"/>
        </w:rPr>
        <w:t xml:space="preserve">Paket fiyatları </w:t>
      </w:r>
    </w:p>
    <w:p w14:paraId="6B126A16" w14:textId="77777777" w:rsidR="006D1F9D" w:rsidRPr="006D1F9D" w:rsidRDefault="006D1F9D" w:rsidP="006D1F9D">
      <w:pPr>
        <w:numPr>
          <w:ilvl w:val="0"/>
          <w:numId w:val="22"/>
        </w:numPr>
        <w:rPr>
          <w:lang w:val="tr-TR"/>
        </w:rPr>
      </w:pPr>
      <w:proofErr w:type="spellStart"/>
      <w:r w:rsidRPr="006D1F9D">
        <w:rPr>
          <w:lang w:val="tr-TR"/>
        </w:rPr>
        <w:t>Franchise</w:t>
      </w:r>
      <w:proofErr w:type="spellEnd"/>
      <w:r w:rsidRPr="006D1F9D">
        <w:rPr>
          <w:lang w:val="tr-TR"/>
        </w:rPr>
        <w:t xml:space="preserve"> sayfası </w:t>
      </w:r>
    </w:p>
    <w:p w14:paraId="3C7CB9D1" w14:textId="77777777" w:rsidR="006D1F9D" w:rsidRPr="006D1F9D" w:rsidRDefault="006D1F9D" w:rsidP="006D1F9D">
      <w:pPr>
        <w:numPr>
          <w:ilvl w:val="0"/>
          <w:numId w:val="22"/>
        </w:numPr>
        <w:rPr>
          <w:lang w:val="tr-TR"/>
        </w:rPr>
      </w:pPr>
      <w:r w:rsidRPr="006D1F9D">
        <w:rPr>
          <w:lang w:val="tr-TR"/>
        </w:rPr>
        <w:t xml:space="preserve">Blog içerikleri </w:t>
      </w:r>
    </w:p>
    <w:p w14:paraId="17F14917" w14:textId="77777777" w:rsidR="006D1F9D" w:rsidRPr="006D1F9D" w:rsidRDefault="006D1F9D" w:rsidP="006D1F9D">
      <w:pPr>
        <w:rPr>
          <w:b/>
          <w:bCs/>
          <w:lang w:val="tr-TR"/>
        </w:rPr>
      </w:pPr>
      <w:r w:rsidRPr="006D1F9D">
        <w:rPr>
          <w:b/>
          <w:bCs/>
          <w:lang w:val="tr-TR"/>
        </w:rPr>
        <w:lastRenderedPageBreak/>
        <w:t>Neden Önemli?</w:t>
      </w:r>
    </w:p>
    <w:p w14:paraId="1E8DB9BF" w14:textId="77777777" w:rsidR="006D1F9D" w:rsidRPr="006D1F9D" w:rsidRDefault="006D1F9D" w:rsidP="006D1F9D">
      <w:pPr>
        <w:rPr>
          <w:lang w:val="tr-TR"/>
        </w:rPr>
      </w:pPr>
      <w:r w:rsidRPr="006D1F9D">
        <w:rPr>
          <w:lang w:val="tr-TR"/>
        </w:rPr>
        <w:t>Web sitesi dijital genel merkezdir.</w:t>
      </w:r>
    </w:p>
    <w:p w14:paraId="3E1B8551" w14:textId="77777777" w:rsidR="006D1F9D" w:rsidRPr="006D1F9D" w:rsidRDefault="006D1F9D" w:rsidP="006D1F9D">
      <w:pPr>
        <w:rPr>
          <w:lang w:val="tr-TR"/>
        </w:rPr>
      </w:pPr>
      <w:r w:rsidRPr="006D1F9D">
        <w:rPr>
          <w:lang w:val="tr-TR"/>
        </w:rPr>
        <w:pict w14:anchorId="068B8878">
          <v:rect id="_x0000_i1587" style="width:0;height:1.5pt" o:hralign="center" o:hrstd="t" o:hr="t" fillcolor="#a0a0a0" stroked="f"/>
        </w:pict>
      </w:r>
    </w:p>
    <w:p w14:paraId="40D63F5B" w14:textId="77777777" w:rsidR="006D1F9D" w:rsidRPr="006D1F9D" w:rsidRDefault="006D1F9D" w:rsidP="006D1F9D">
      <w:pPr>
        <w:rPr>
          <w:b/>
          <w:bCs/>
          <w:lang w:val="tr-TR"/>
        </w:rPr>
      </w:pPr>
      <w:r w:rsidRPr="006D1F9D">
        <w:rPr>
          <w:b/>
          <w:bCs/>
          <w:lang w:val="tr-TR"/>
        </w:rPr>
        <w:t>7.11 LOKAL SEO SİSTEMİ</w:t>
      </w:r>
    </w:p>
    <w:p w14:paraId="7649521C" w14:textId="77777777" w:rsidR="006D1F9D" w:rsidRPr="006D1F9D" w:rsidRDefault="006D1F9D" w:rsidP="006D1F9D">
      <w:pPr>
        <w:rPr>
          <w:b/>
          <w:bCs/>
          <w:lang w:val="tr-TR"/>
        </w:rPr>
      </w:pPr>
      <w:r w:rsidRPr="006D1F9D">
        <w:rPr>
          <w:b/>
          <w:bCs/>
          <w:lang w:val="tr-TR"/>
        </w:rPr>
        <w:t>Yapı</w:t>
      </w:r>
    </w:p>
    <w:p w14:paraId="75DFE405" w14:textId="77777777" w:rsidR="006D1F9D" w:rsidRPr="006D1F9D" w:rsidRDefault="006D1F9D" w:rsidP="006D1F9D">
      <w:pPr>
        <w:rPr>
          <w:lang w:val="tr-TR"/>
        </w:rPr>
      </w:pPr>
      <w:r w:rsidRPr="006D1F9D">
        <w:rPr>
          <w:lang w:val="tr-TR"/>
        </w:rPr>
        <w:t>Her şehir için ayrı sayfa:</w:t>
      </w:r>
    </w:p>
    <w:p w14:paraId="293B8ABB" w14:textId="77777777" w:rsidR="006D1F9D" w:rsidRPr="006D1F9D" w:rsidRDefault="006D1F9D" w:rsidP="006D1F9D">
      <w:pPr>
        <w:numPr>
          <w:ilvl w:val="0"/>
          <w:numId w:val="23"/>
        </w:numPr>
        <w:rPr>
          <w:lang w:val="tr-TR"/>
        </w:rPr>
      </w:pPr>
      <w:r w:rsidRPr="006D1F9D">
        <w:rPr>
          <w:lang w:val="tr-TR"/>
        </w:rPr>
        <w:t xml:space="preserve">Bursa Oto Ekspertiz </w:t>
      </w:r>
    </w:p>
    <w:p w14:paraId="6C45E599" w14:textId="77777777" w:rsidR="006D1F9D" w:rsidRPr="006D1F9D" w:rsidRDefault="006D1F9D" w:rsidP="006D1F9D">
      <w:pPr>
        <w:numPr>
          <w:ilvl w:val="0"/>
          <w:numId w:val="23"/>
        </w:numPr>
        <w:rPr>
          <w:lang w:val="tr-TR"/>
        </w:rPr>
      </w:pPr>
      <w:r w:rsidRPr="006D1F9D">
        <w:rPr>
          <w:lang w:val="tr-TR"/>
        </w:rPr>
        <w:t xml:space="preserve">Ankara Oto Ekspertiz </w:t>
      </w:r>
    </w:p>
    <w:p w14:paraId="50860B3A" w14:textId="77777777" w:rsidR="006D1F9D" w:rsidRPr="006D1F9D" w:rsidRDefault="006D1F9D" w:rsidP="006D1F9D">
      <w:pPr>
        <w:numPr>
          <w:ilvl w:val="0"/>
          <w:numId w:val="23"/>
        </w:numPr>
        <w:rPr>
          <w:lang w:val="tr-TR"/>
        </w:rPr>
      </w:pPr>
      <w:r w:rsidRPr="006D1F9D">
        <w:rPr>
          <w:lang w:val="tr-TR"/>
        </w:rPr>
        <w:t xml:space="preserve">İzmir Oto Ekspertiz </w:t>
      </w:r>
    </w:p>
    <w:p w14:paraId="41699898" w14:textId="77777777" w:rsidR="006D1F9D" w:rsidRPr="006D1F9D" w:rsidRDefault="006D1F9D" w:rsidP="006D1F9D">
      <w:pPr>
        <w:rPr>
          <w:b/>
          <w:bCs/>
          <w:lang w:val="tr-TR"/>
        </w:rPr>
      </w:pPr>
      <w:r w:rsidRPr="006D1F9D">
        <w:rPr>
          <w:b/>
          <w:bCs/>
          <w:lang w:val="tr-TR"/>
        </w:rPr>
        <w:t>Neden Önemli?</w:t>
      </w:r>
    </w:p>
    <w:p w14:paraId="0B0FE7F9" w14:textId="77777777" w:rsidR="006D1F9D" w:rsidRPr="006D1F9D" w:rsidRDefault="006D1F9D" w:rsidP="006D1F9D">
      <w:pPr>
        <w:rPr>
          <w:lang w:val="tr-TR"/>
        </w:rPr>
      </w:pPr>
      <w:r w:rsidRPr="006D1F9D">
        <w:rPr>
          <w:lang w:val="tr-TR"/>
        </w:rPr>
        <w:t>Yerel aramada görünürlük sağlar.</w:t>
      </w:r>
    </w:p>
    <w:p w14:paraId="7C42EC62" w14:textId="77777777" w:rsidR="006D1F9D" w:rsidRPr="006D1F9D" w:rsidRDefault="006D1F9D" w:rsidP="006D1F9D">
      <w:pPr>
        <w:rPr>
          <w:lang w:val="tr-TR"/>
        </w:rPr>
      </w:pPr>
      <w:r w:rsidRPr="006D1F9D">
        <w:rPr>
          <w:lang w:val="tr-TR"/>
        </w:rPr>
        <w:pict w14:anchorId="31FF278E">
          <v:rect id="_x0000_i1588" style="width:0;height:1.5pt" o:hralign="center" o:hrstd="t" o:hr="t" fillcolor="#a0a0a0" stroked="f"/>
        </w:pict>
      </w:r>
    </w:p>
    <w:p w14:paraId="2E735CE5" w14:textId="77777777" w:rsidR="006D1F9D" w:rsidRPr="006D1F9D" w:rsidRDefault="006D1F9D" w:rsidP="006D1F9D">
      <w:pPr>
        <w:rPr>
          <w:b/>
          <w:bCs/>
          <w:lang w:val="tr-TR"/>
        </w:rPr>
      </w:pPr>
      <w:r w:rsidRPr="006D1F9D">
        <w:rPr>
          <w:b/>
          <w:bCs/>
          <w:lang w:val="tr-TR"/>
        </w:rPr>
        <w:t>7.12 YORUM YÖNETİMİ</w:t>
      </w:r>
    </w:p>
    <w:p w14:paraId="1ABF893F" w14:textId="77777777" w:rsidR="006D1F9D" w:rsidRPr="006D1F9D" w:rsidRDefault="006D1F9D" w:rsidP="006D1F9D">
      <w:pPr>
        <w:rPr>
          <w:b/>
          <w:bCs/>
          <w:lang w:val="tr-TR"/>
        </w:rPr>
      </w:pPr>
      <w:r w:rsidRPr="006D1F9D">
        <w:rPr>
          <w:b/>
          <w:bCs/>
          <w:lang w:val="tr-TR"/>
        </w:rPr>
        <w:t>Hedef</w:t>
      </w:r>
    </w:p>
    <w:p w14:paraId="4100F760" w14:textId="77777777" w:rsidR="006D1F9D" w:rsidRPr="006D1F9D" w:rsidRDefault="006D1F9D" w:rsidP="006D1F9D">
      <w:pPr>
        <w:numPr>
          <w:ilvl w:val="0"/>
          <w:numId w:val="24"/>
        </w:numPr>
        <w:rPr>
          <w:lang w:val="tr-TR"/>
        </w:rPr>
      </w:pPr>
      <w:r w:rsidRPr="006D1F9D">
        <w:rPr>
          <w:lang w:val="tr-TR"/>
        </w:rPr>
        <w:t xml:space="preserve">4.7+ puan </w:t>
      </w:r>
    </w:p>
    <w:p w14:paraId="5D1EEE46" w14:textId="77777777" w:rsidR="006D1F9D" w:rsidRPr="006D1F9D" w:rsidRDefault="006D1F9D" w:rsidP="006D1F9D">
      <w:pPr>
        <w:numPr>
          <w:ilvl w:val="0"/>
          <w:numId w:val="24"/>
        </w:numPr>
        <w:rPr>
          <w:lang w:val="tr-TR"/>
        </w:rPr>
      </w:pPr>
      <w:r w:rsidRPr="006D1F9D">
        <w:rPr>
          <w:lang w:val="tr-TR"/>
        </w:rPr>
        <w:t xml:space="preserve">Her ay yeni yorum </w:t>
      </w:r>
    </w:p>
    <w:p w14:paraId="06A7C974" w14:textId="77777777" w:rsidR="006D1F9D" w:rsidRPr="006D1F9D" w:rsidRDefault="006D1F9D" w:rsidP="006D1F9D">
      <w:pPr>
        <w:numPr>
          <w:ilvl w:val="0"/>
          <w:numId w:val="24"/>
        </w:numPr>
        <w:rPr>
          <w:lang w:val="tr-TR"/>
        </w:rPr>
      </w:pPr>
      <w:r w:rsidRPr="006D1F9D">
        <w:rPr>
          <w:lang w:val="tr-TR"/>
        </w:rPr>
        <w:t xml:space="preserve">Negatif yoruma hızlı cevap </w:t>
      </w:r>
    </w:p>
    <w:p w14:paraId="6DE80855" w14:textId="77777777" w:rsidR="006D1F9D" w:rsidRPr="006D1F9D" w:rsidRDefault="006D1F9D" w:rsidP="006D1F9D">
      <w:pPr>
        <w:rPr>
          <w:b/>
          <w:bCs/>
          <w:lang w:val="tr-TR"/>
        </w:rPr>
      </w:pPr>
      <w:r w:rsidRPr="006D1F9D">
        <w:rPr>
          <w:b/>
          <w:bCs/>
          <w:lang w:val="tr-TR"/>
        </w:rPr>
        <w:t>Neden Önemli?</w:t>
      </w:r>
    </w:p>
    <w:p w14:paraId="7994909F" w14:textId="77777777" w:rsidR="006D1F9D" w:rsidRPr="006D1F9D" w:rsidRDefault="006D1F9D" w:rsidP="006D1F9D">
      <w:pPr>
        <w:rPr>
          <w:lang w:val="tr-TR"/>
        </w:rPr>
      </w:pPr>
      <w:r w:rsidRPr="006D1F9D">
        <w:rPr>
          <w:lang w:val="tr-TR"/>
        </w:rPr>
        <w:t>Yorumlar satış kararını etkiler.</w:t>
      </w:r>
    </w:p>
    <w:p w14:paraId="537D2BC1" w14:textId="77777777" w:rsidR="006D1F9D" w:rsidRPr="006D1F9D" w:rsidRDefault="006D1F9D" w:rsidP="006D1F9D">
      <w:pPr>
        <w:rPr>
          <w:lang w:val="tr-TR"/>
        </w:rPr>
      </w:pPr>
      <w:r w:rsidRPr="006D1F9D">
        <w:rPr>
          <w:lang w:val="tr-TR"/>
        </w:rPr>
        <w:pict w14:anchorId="249D42C3">
          <v:rect id="_x0000_i1589" style="width:0;height:1.5pt" o:hralign="center" o:hrstd="t" o:hr="t" fillcolor="#a0a0a0" stroked="f"/>
        </w:pict>
      </w:r>
    </w:p>
    <w:p w14:paraId="04047F08" w14:textId="77777777" w:rsidR="006D1F9D" w:rsidRPr="006D1F9D" w:rsidRDefault="006D1F9D" w:rsidP="006D1F9D">
      <w:pPr>
        <w:rPr>
          <w:b/>
          <w:bCs/>
          <w:lang w:val="tr-TR"/>
        </w:rPr>
      </w:pPr>
      <w:r w:rsidRPr="006D1F9D">
        <w:rPr>
          <w:b/>
          <w:bCs/>
          <w:lang w:val="tr-TR"/>
        </w:rPr>
        <w:t>7.13 KURUMSAL GÖRSEL DİL</w:t>
      </w:r>
    </w:p>
    <w:p w14:paraId="3B8A094F" w14:textId="77777777" w:rsidR="006D1F9D" w:rsidRPr="006D1F9D" w:rsidRDefault="006D1F9D" w:rsidP="006D1F9D">
      <w:pPr>
        <w:rPr>
          <w:b/>
          <w:bCs/>
          <w:lang w:val="tr-TR"/>
        </w:rPr>
      </w:pPr>
      <w:r w:rsidRPr="006D1F9D">
        <w:rPr>
          <w:b/>
          <w:bCs/>
          <w:lang w:val="tr-TR"/>
        </w:rPr>
        <w:t>Standartlar</w:t>
      </w:r>
    </w:p>
    <w:p w14:paraId="3993E667" w14:textId="77777777" w:rsidR="006D1F9D" w:rsidRPr="006D1F9D" w:rsidRDefault="006D1F9D" w:rsidP="006D1F9D">
      <w:pPr>
        <w:numPr>
          <w:ilvl w:val="0"/>
          <w:numId w:val="25"/>
        </w:numPr>
        <w:rPr>
          <w:lang w:val="tr-TR"/>
        </w:rPr>
      </w:pPr>
      <w:r w:rsidRPr="006D1F9D">
        <w:rPr>
          <w:lang w:val="tr-TR"/>
        </w:rPr>
        <w:t xml:space="preserve">Kırmızı / beyaz kurumsal renk </w:t>
      </w:r>
    </w:p>
    <w:p w14:paraId="79FADAED" w14:textId="77777777" w:rsidR="006D1F9D" w:rsidRPr="006D1F9D" w:rsidRDefault="006D1F9D" w:rsidP="006D1F9D">
      <w:pPr>
        <w:numPr>
          <w:ilvl w:val="0"/>
          <w:numId w:val="25"/>
        </w:numPr>
        <w:rPr>
          <w:lang w:val="tr-TR"/>
        </w:rPr>
      </w:pPr>
      <w:r w:rsidRPr="006D1F9D">
        <w:rPr>
          <w:lang w:val="tr-TR"/>
        </w:rPr>
        <w:t xml:space="preserve">Aynı tabela standardı </w:t>
      </w:r>
    </w:p>
    <w:p w14:paraId="27ADAA50" w14:textId="77777777" w:rsidR="006D1F9D" w:rsidRPr="006D1F9D" w:rsidRDefault="006D1F9D" w:rsidP="006D1F9D">
      <w:pPr>
        <w:numPr>
          <w:ilvl w:val="0"/>
          <w:numId w:val="25"/>
        </w:numPr>
        <w:rPr>
          <w:lang w:val="tr-TR"/>
        </w:rPr>
      </w:pPr>
      <w:r w:rsidRPr="006D1F9D">
        <w:rPr>
          <w:lang w:val="tr-TR"/>
        </w:rPr>
        <w:t xml:space="preserve">Aynı sosyal medya tasarımı </w:t>
      </w:r>
    </w:p>
    <w:p w14:paraId="4C6B8E69" w14:textId="77777777" w:rsidR="006D1F9D" w:rsidRPr="006D1F9D" w:rsidRDefault="006D1F9D" w:rsidP="006D1F9D">
      <w:pPr>
        <w:numPr>
          <w:ilvl w:val="0"/>
          <w:numId w:val="25"/>
        </w:numPr>
        <w:rPr>
          <w:lang w:val="tr-TR"/>
        </w:rPr>
      </w:pPr>
      <w:r w:rsidRPr="006D1F9D">
        <w:rPr>
          <w:lang w:val="tr-TR"/>
        </w:rPr>
        <w:lastRenderedPageBreak/>
        <w:t xml:space="preserve">Aynı rapor görünümü </w:t>
      </w:r>
    </w:p>
    <w:p w14:paraId="554339B2" w14:textId="77777777" w:rsidR="006D1F9D" w:rsidRPr="006D1F9D" w:rsidRDefault="006D1F9D" w:rsidP="006D1F9D">
      <w:pPr>
        <w:rPr>
          <w:b/>
          <w:bCs/>
          <w:lang w:val="tr-TR"/>
        </w:rPr>
      </w:pPr>
      <w:r w:rsidRPr="006D1F9D">
        <w:rPr>
          <w:b/>
          <w:bCs/>
          <w:lang w:val="tr-TR"/>
        </w:rPr>
        <w:t>Neden Önemli?</w:t>
      </w:r>
    </w:p>
    <w:p w14:paraId="0F093C8E" w14:textId="77777777" w:rsidR="006D1F9D" w:rsidRPr="006D1F9D" w:rsidRDefault="006D1F9D" w:rsidP="006D1F9D">
      <w:pPr>
        <w:rPr>
          <w:lang w:val="tr-TR"/>
        </w:rPr>
      </w:pPr>
      <w:r w:rsidRPr="006D1F9D">
        <w:rPr>
          <w:lang w:val="tr-TR"/>
        </w:rPr>
        <w:t>Dağınık görünüm küçük marka hissi verir.</w:t>
      </w:r>
    </w:p>
    <w:p w14:paraId="7064D3B9" w14:textId="77777777" w:rsidR="006D1F9D" w:rsidRPr="006D1F9D" w:rsidRDefault="006D1F9D" w:rsidP="006D1F9D">
      <w:pPr>
        <w:rPr>
          <w:lang w:val="tr-TR"/>
        </w:rPr>
      </w:pPr>
      <w:r w:rsidRPr="006D1F9D">
        <w:rPr>
          <w:lang w:val="tr-TR"/>
        </w:rPr>
        <w:pict w14:anchorId="4016F3F4">
          <v:rect id="_x0000_i1590" style="width:0;height:1.5pt" o:hralign="center" o:hrstd="t" o:hr="t" fillcolor="#a0a0a0" stroked="f"/>
        </w:pict>
      </w:r>
    </w:p>
    <w:p w14:paraId="671B4CA0" w14:textId="77777777" w:rsidR="006D1F9D" w:rsidRPr="006D1F9D" w:rsidRDefault="006D1F9D" w:rsidP="006D1F9D">
      <w:pPr>
        <w:rPr>
          <w:b/>
          <w:bCs/>
          <w:lang w:val="tr-TR"/>
        </w:rPr>
      </w:pPr>
      <w:r w:rsidRPr="006D1F9D">
        <w:rPr>
          <w:b/>
          <w:bCs/>
          <w:lang w:val="tr-TR"/>
        </w:rPr>
        <w:t>7.14 ŞUBE AÇILIŞ PAZARLAMASI</w:t>
      </w:r>
    </w:p>
    <w:p w14:paraId="1D579009" w14:textId="77777777" w:rsidR="006D1F9D" w:rsidRPr="006D1F9D" w:rsidRDefault="006D1F9D" w:rsidP="006D1F9D">
      <w:pPr>
        <w:rPr>
          <w:b/>
          <w:bCs/>
          <w:lang w:val="tr-TR"/>
        </w:rPr>
      </w:pPr>
      <w:r w:rsidRPr="006D1F9D">
        <w:rPr>
          <w:b/>
          <w:bCs/>
          <w:lang w:val="tr-TR"/>
        </w:rPr>
        <w:t>Açılış Planı</w:t>
      </w:r>
    </w:p>
    <w:p w14:paraId="433D710D" w14:textId="77777777" w:rsidR="006D1F9D" w:rsidRPr="006D1F9D" w:rsidRDefault="006D1F9D" w:rsidP="006D1F9D">
      <w:pPr>
        <w:numPr>
          <w:ilvl w:val="0"/>
          <w:numId w:val="26"/>
        </w:numPr>
        <w:rPr>
          <w:lang w:val="tr-TR"/>
        </w:rPr>
      </w:pPr>
      <w:r w:rsidRPr="006D1F9D">
        <w:rPr>
          <w:lang w:val="tr-TR"/>
        </w:rPr>
        <w:t xml:space="preserve">Yerel reklam </w:t>
      </w:r>
    </w:p>
    <w:p w14:paraId="2726DA03" w14:textId="77777777" w:rsidR="006D1F9D" w:rsidRPr="006D1F9D" w:rsidRDefault="006D1F9D" w:rsidP="006D1F9D">
      <w:pPr>
        <w:numPr>
          <w:ilvl w:val="0"/>
          <w:numId w:val="26"/>
        </w:numPr>
        <w:rPr>
          <w:lang w:val="tr-TR"/>
        </w:rPr>
      </w:pPr>
      <w:r w:rsidRPr="006D1F9D">
        <w:rPr>
          <w:lang w:val="tr-TR"/>
        </w:rPr>
        <w:t xml:space="preserve">Sosyal medya kampanyası </w:t>
      </w:r>
    </w:p>
    <w:p w14:paraId="18867A36" w14:textId="77777777" w:rsidR="006D1F9D" w:rsidRPr="006D1F9D" w:rsidRDefault="006D1F9D" w:rsidP="006D1F9D">
      <w:pPr>
        <w:numPr>
          <w:ilvl w:val="0"/>
          <w:numId w:val="26"/>
        </w:numPr>
        <w:rPr>
          <w:lang w:val="tr-TR"/>
        </w:rPr>
      </w:pPr>
      <w:r w:rsidRPr="006D1F9D">
        <w:rPr>
          <w:lang w:val="tr-TR"/>
        </w:rPr>
        <w:t xml:space="preserve">Basın haberi </w:t>
      </w:r>
    </w:p>
    <w:p w14:paraId="7A0B2A47" w14:textId="77777777" w:rsidR="006D1F9D" w:rsidRPr="006D1F9D" w:rsidRDefault="006D1F9D" w:rsidP="006D1F9D">
      <w:pPr>
        <w:numPr>
          <w:ilvl w:val="0"/>
          <w:numId w:val="26"/>
        </w:numPr>
        <w:rPr>
          <w:lang w:val="tr-TR"/>
        </w:rPr>
      </w:pPr>
      <w:r w:rsidRPr="006D1F9D">
        <w:rPr>
          <w:lang w:val="tr-TR"/>
        </w:rPr>
        <w:t xml:space="preserve">Açılış indirimi </w:t>
      </w:r>
    </w:p>
    <w:p w14:paraId="1961DCA2" w14:textId="77777777" w:rsidR="006D1F9D" w:rsidRPr="006D1F9D" w:rsidRDefault="006D1F9D" w:rsidP="006D1F9D">
      <w:pPr>
        <w:rPr>
          <w:b/>
          <w:bCs/>
          <w:lang w:val="tr-TR"/>
        </w:rPr>
      </w:pPr>
      <w:r w:rsidRPr="006D1F9D">
        <w:rPr>
          <w:b/>
          <w:bCs/>
          <w:lang w:val="tr-TR"/>
        </w:rPr>
        <w:t>Neden Önemli?</w:t>
      </w:r>
    </w:p>
    <w:p w14:paraId="5A59E99F" w14:textId="77777777" w:rsidR="006D1F9D" w:rsidRPr="006D1F9D" w:rsidRDefault="006D1F9D" w:rsidP="006D1F9D">
      <w:pPr>
        <w:rPr>
          <w:lang w:val="tr-TR"/>
        </w:rPr>
      </w:pPr>
      <w:r w:rsidRPr="006D1F9D">
        <w:rPr>
          <w:lang w:val="tr-TR"/>
        </w:rPr>
        <w:t>Yeni şube ilk 30 günde ivme kazanmalıdır.</w:t>
      </w:r>
    </w:p>
    <w:p w14:paraId="4664707F" w14:textId="77777777" w:rsidR="006D1F9D" w:rsidRPr="006D1F9D" w:rsidRDefault="006D1F9D" w:rsidP="006D1F9D">
      <w:pPr>
        <w:rPr>
          <w:lang w:val="tr-TR"/>
        </w:rPr>
      </w:pPr>
      <w:r w:rsidRPr="006D1F9D">
        <w:rPr>
          <w:lang w:val="tr-TR"/>
        </w:rPr>
        <w:pict w14:anchorId="4B99AB8F">
          <v:rect id="_x0000_i1591" style="width:0;height:1.5pt" o:hralign="center" o:hrstd="t" o:hr="t" fillcolor="#a0a0a0" stroked="f"/>
        </w:pict>
      </w:r>
    </w:p>
    <w:p w14:paraId="163C9C05" w14:textId="77777777" w:rsidR="006D1F9D" w:rsidRPr="006D1F9D" w:rsidRDefault="006D1F9D" w:rsidP="006D1F9D">
      <w:pPr>
        <w:rPr>
          <w:b/>
          <w:bCs/>
          <w:lang w:val="tr-TR"/>
        </w:rPr>
      </w:pPr>
      <w:r w:rsidRPr="006D1F9D">
        <w:rPr>
          <w:b/>
          <w:bCs/>
          <w:lang w:val="tr-TR"/>
        </w:rPr>
        <w:t>7.15 REFERANS PAZARLAMASI</w:t>
      </w:r>
    </w:p>
    <w:p w14:paraId="2E3A242A" w14:textId="77777777" w:rsidR="006D1F9D" w:rsidRPr="006D1F9D" w:rsidRDefault="006D1F9D" w:rsidP="006D1F9D">
      <w:pPr>
        <w:rPr>
          <w:b/>
          <w:bCs/>
          <w:lang w:val="tr-TR"/>
        </w:rPr>
      </w:pPr>
      <w:r w:rsidRPr="006D1F9D">
        <w:rPr>
          <w:b/>
          <w:bCs/>
          <w:lang w:val="tr-TR"/>
        </w:rPr>
        <w:t>Sistem</w:t>
      </w:r>
    </w:p>
    <w:p w14:paraId="078A2984" w14:textId="77777777" w:rsidR="006D1F9D" w:rsidRPr="006D1F9D" w:rsidRDefault="006D1F9D" w:rsidP="006D1F9D">
      <w:pPr>
        <w:numPr>
          <w:ilvl w:val="0"/>
          <w:numId w:val="27"/>
        </w:numPr>
        <w:rPr>
          <w:lang w:val="tr-TR"/>
        </w:rPr>
      </w:pPr>
      <w:r w:rsidRPr="006D1F9D">
        <w:rPr>
          <w:lang w:val="tr-TR"/>
        </w:rPr>
        <w:t xml:space="preserve">Tavsiye avantajı </w:t>
      </w:r>
    </w:p>
    <w:p w14:paraId="5A6760A7" w14:textId="77777777" w:rsidR="006D1F9D" w:rsidRPr="006D1F9D" w:rsidRDefault="006D1F9D" w:rsidP="006D1F9D">
      <w:pPr>
        <w:numPr>
          <w:ilvl w:val="0"/>
          <w:numId w:val="27"/>
        </w:numPr>
        <w:rPr>
          <w:lang w:val="tr-TR"/>
        </w:rPr>
      </w:pPr>
      <w:r w:rsidRPr="006D1F9D">
        <w:rPr>
          <w:lang w:val="tr-TR"/>
        </w:rPr>
        <w:t xml:space="preserve">Arkadaş getir kampanyası </w:t>
      </w:r>
    </w:p>
    <w:p w14:paraId="4AF3CD3F" w14:textId="77777777" w:rsidR="006D1F9D" w:rsidRPr="006D1F9D" w:rsidRDefault="006D1F9D" w:rsidP="006D1F9D">
      <w:pPr>
        <w:numPr>
          <w:ilvl w:val="0"/>
          <w:numId w:val="27"/>
        </w:numPr>
        <w:rPr>
          <w:lang w:val="tr-TR"/>
        </w:rPr>
      </w:pPr>
      <w:r w:rsidRPr="006D1F9D">
        <w:rPr>
          <w:lang w:val="tr-TR"/>
        </w:rPr>
        <w:t xml:space="preserve">Memnuniyet sonrası yönlendirme isteme </w:t>
      </w:r>
    </w:p>
    <w:p w14:paraId="0615B6EB" w14:textId="77777777" w:rsidR="006D1F9D" w:rsidRPr="006D1F9D" w:rsidRDefault="006D1F9D" w:rsidP="006D1F9D">
      <w:pPr>
        <w:rPr>
          <w:b/>
          <w:bCs/>
          <w:lang w:val="tr-TR"/>
        </w:rPr>
      </w:pPr>
      <w:r w:rsidRPr="006D1F9D">
        <w:rPr>
          <w:b/>
          <w:bCs/>
          <w:lang w:val="tr-TR"/>
        </w:rPr>
        <w:t>Neden Önemli?</w:t>
      </w:r>
    </w:p>
    <w:p w14:paraId="0A16FE5C" w14:textId="77777777" w:rsidR="006D1F9D" w:rsidRPr="006D1F9D" w:rsidRDefault="006D1F9D" w:rsidP="006D1F9D">
      <w:pPr>
        <w:rPr>
          <w:lang w:val="tr-TR"/>
        </w:rPr>
      </w:pPr>
      <w:r w:rsidRPr="006D1F9D">
        <w:rPr>
          <w:lang w:val="tr-TR"/>
        </w:rPr>
        <w:t>En güçlü reklam memnun müşteridir.</w:t>
      </w:r>
    </w:p>
    <w:p w14:paraId="2F28D09C" w14:textId="77777777" w:rsidR="006D1F9D" w:rsidRPr="006D1F9D" w:rsidRDefault="006D1F9D" w:rsidP="006D1F9D">
      <w:pPr>
        <w:rPr>
          <w:lang w:val="tr-TR"/>
        </w:rPr>
      </w:pPr>
      <w:r w:rsidRPr="006D1F9D">
        <w:rPr>
          <w:lang w:val="tr-TR"/>
        </w:rPr>
        <w:pict w14:anchorId="61577792">
          <v:rect id="_x0000_i1592" style="width:0;height:1.5pt" o:hralign="center" o:hrstd="t" o:hr="t" fillcolor="#a0a0a0" stroked="f"/>
        </w:pict>
      </w:r>
    </w:p>
    <w:p w14:paraId="4BD7CB8F" w14:textId="77777777" w:rsidR="006D1F9D" w:rsidRPr="006D1F9D" w:rsidRDefault="006D1F9D" w:rsidP="006D1F9D">
      <w:pPr>
        <w:rPr>
          <w:b/>
          <w:bCs/>
          <w:lang w:val="tr-TR"/>
        </w:rPr>
      </w:pPr>
      <w:r w:rsidRPr="006D1F9D">
        <w:rPr>
          <w:b/>
          <w:bCs/>
          <w:lang w:val="tr-TR"/>
        </w:rPr>
        <w:t>7.16 KRİZDE PAZARLAMA SAVUNMASI</w:t>
      </w:r>
    </w:p>
    <w:p w14:paraId="30A91374" w14:textId="77777777" w:rsidR="006D1F9D" w:rsidRPr="006D1F9D" w:rsidRDefault="006D1F9D" w:rsidP="006D1F9D">
      <w:pPr>
        <w:rPr>
          <w:b/>
          <w:bCs/>
          <w:lang w:val="tr-TR"/>
        </w:rPr>
      </w:pPr>
      <w:r w:rsidRPr="006D1F9D">
        <w:rPr>
          <w:b/>
          <w:bCs/>
          <w:lang w:val="tr-TR"/>
        </w:rPr>
        <w:t>Olası Krizler</w:t>
      </w:r>
    </w:p>
    <w:p w14:paraId="615C0F32" w14:textId="77777777" w:rsidR="006D1F9D" w:rsidRPr="006D1F9D" w:rsidRDefault="006D1F9D" w:rsidP="006D1F9D">
      <w:pPr>
        <w:numPr>
          <w:ilvl w:val="0"/>
          <w:numId w:val="28"/>
        </w:numPr>
        <w:rPr>
          <w:lang w:val="tr-TR"/>
        </w:rPr>
      </w:pPr>
      <w:r w:rsidRPr="006D1F9D">
        <w:rPr>
          <w:lang w:val="tr-TR"/>
        </w:rPr>
        <w:t xml:space="preserve">Negatif video </w:t>
      </w:r>
    </w:p>
    <w:p w14:paraId="23BFEB00" w14:textId="77777777" w:rsidR="006D1F9D" w:rsidRPr="006D1F9D" w:rsidRDefault="006D1F9D" w:rsidP="006D1F9D">
      <w:pPr>
        <w:numPr>
          <w:ilvl w:val="0"/>
          <w:numId w:val="28"/>
        </w:numPr>
        <w:rPr>
          <w:lang w:val="tr-TR"/>
        </w:rPr>
      </w:pPr>
      <w:r w:rsidRPr="006D1F9D">
        <w:rPr>
          <w:lang w:val="tr-TR"/>
        </w:rPr>
        <w:t xml:space="preserve">Hatalı yorum saldırısı </w:t>
      </w:r>
    </w:p>
    <w:p w14:paraId="14A71FD1" w14:textId="77777777" w:rsidR="006D1F9D" w:rsidRPr="006D1F9D" w:rsidRDefault="006D1F9D" w:rsidP="006D1F9D">
      <w:pPr>
        <w:numPr>
          <w:ilvl w:val="0"/>
          <w:numId w:val="28"/>
        </w:numPr>
        <w:rPr>
          <w:lang w:val="tr-TR"/>
        </w:rPr>
      </w:pPr>
      <w:r w:rsidRPr="006D1F9D">
        <w:rPr>
          <w:lang w:val="tr-TR"/>
        </w:rPr>
        <w:lastRenderedPageBreak/>
        <w:t xml:space="preserve">Rakip karalama </w:t>
      </w:r>
    </w:p>
    <w:p w14:paraId="6A7C4CF8" w14:textId="77777777" w:rsidR="006D1F9D" w:rsidRPr="006D1F9D" w:rsidRDefault="006D1F9D" w:rsidP="006D1F9D">
      <w:pPr>
        <w:rPr>
          <w:b/>
          <w:bCs/>
          <w:lang w:val="tr-TR"/>
        </w:rPr>
      </w:pPr>
      <w:r w:rsidRPr="006D1F9D">
        <w:rPr>
          <w:b/>
          <w:bCs/>
          <w:lang w:val="tr-TR"/>
        </w:rPr>
        <w:t>Müdahale</w:t>
      </w:r>
    </w:p>
    <w:p w14:paraId="3DA1C134" w14:textId="77777777" w:rsidR="006D1F9D" w:rsidRPr="006D1F9D" w:rsidRDefault="006D1F9D" w:rsidP="006D1F9D">
      <w:pPr>
        <w:numPr>
          <w:ilvl w:val="0"/>
          <w:numId w:val="29"/>
        </w:numPr>
        <w:rPr>
          <w:lang w:val="tr-TR"/>
        </w:rPr>
      </w:pPr>
      <w:r w:rsidRPr="006D1F9D">
        <w:rPr>
          <w:lang w:val="tr-TR"/>
        </w:rPr>
        <w:t xml:space="preserve">Hızlı açıklama </w:t>
      </w:r>
    </w:p>
    <w:p w14:paraId="017DAC14" w14:textId="77777777" w:rsidR="006D1F9D" w:rsidRPr="006D1F9D" w:rsidRDefault="006D1F9D" w:rsidP="006D1F9D">
      <w:pPr>
        <w:numPr>
          <w:ilvl w:val="0"/>
          <w:numId w:val="29"/>
        </w:numPr>
        <w:rPr>
          <w:lang w:val="tr-TR"/>
        </w:rPr>
      </w:pPr>
      <w:r w:rsidRPr="006D1F9D">
        <w:rPr>
          <w:lang w:val="tr-TR"/>
        </w:rPr>
        <w:t xml:space="preserve">Şeffaf bilgi </w:t>
      </w:r>
    </w:p>
    <w:p w14:paraId="4D3F39FB" w14:textId="77777777" w:rsidR="006D1F9D" w:rsidRPr="006D1F9D" w:rsidRDefault="006D1F9D" w:rsidP="006D1F9D">
      <w:pPr>
        <w:numPr>
          <w:ilvl w:val="0"/>
          <w:numId w:val="29"/>
        </w:numPr>
        <w:rPr>
          <w:lang w:val="tr-TR"/>
        </w:rPr>
      </w:pPr>
      <w:r w:rsidRPr="006D1F9D">
        <w:rPr>
          <w:lang w:val="tr-TR"/>
        </w:rPr>
        <w:t xml:space="preserve">Resmi marka cevabı </w:t>
      </w:r>
    </w:p>
    <w:p w14:paraId="0DA02D4D" w14:textId="77777777" w:rsidR="006D1F9D" w:rsidRPr="006D1F9D" w:rsidRDefault="006D1F9D" w:rsidP="006D1F9D">
      <w:pPr>
        <w:rPr>
          <w:b/>
          <w:bCs/>
          <w:lang w:val="tr-TR"/>
        </w:rPr>
      </w:pPr>
      <w:r w:rsidRPr="006D1F9D">
        <w:rPr>
          <w:b/>
          <w:bCs/>
          <w:lang w:val="tr-TR"/>
        </w:rPr>
        <w:t>Neden Önemli?</w:t>
      </w:r>
    </w:p>
    <w:p w14:paraId="54F69D1E" w14:textId="77777777" w:rsidR="006D1F9D" w:rsidRPr="006D1F9D" w:rsidRDefault="006D1F9D" w:rsidP="006D1F9D">
      <w:pPr>
        <w:rPr>
          <w:lang w:val="tr-TR"/>
        </w:rPr>
      </w:pPr>
      <w:r w:rsidRPr="006D1F9D">
        <w:rPr>
          <w:lang w:val="tr-TR"/>
        </w:rPr>
        <w:t>Sessizlik bazen suç kabulü gibi algılanır.</w:t>
      </w:r>
    </w:p>
    <w:p w14:paraId="13F65FF1" w14:textId="77777777" w:rsidR="006D1F9D" w:rsidRPr="006D1F9D" w:rsidRDefault="006D1F9D" w:rsidP="006D1F9D">
      <w:pPr>
        <w:rPr>
          <w:lang w:val="tr-TR"/>
        </w:rPr>
      </w:pPr>
      <w:r w:rsidRPr="006D1F9D">
        <w:rPr>
          <w:lang w:val="tr-TR"/>
        </w:rPr>
        <w:pict w14:anchorId="73930815">
          <v:rect id="_x0000_i1593" style="width:0;height:1.5pt" o:hralign="center" o:hrstd="t" o:hr="t" fillcolor="#a0a0a0" stroked="f"/>
        </w:pict>
      </w:r>
    </w:p>
    <w:p w14:paraId="6DCB646F" w14:textId="77777777" w:rsidR="006D1F9D" w:rsidRPr="006D1F9D" w:rsidRDefault="006D1F9D" w:rsidP="006D1F9D">
      <w:pPr>
        <w:rPr>
          <w:b/>
          <w:bCs/>
          <w:lang w:val="tr-TR"/>
        </w:rPr>
      </w:pPr>
      <w:r w:rsidRPr="006D1F9D">
        <w:rPr>
          <w:b/>
          <w:bCs/>
          <w:lang w:val="tr-TR"/>
        </w:rPr>
        <w:t>7.17 GALERİ ÇEVRESİ MARKALAŞMA</w:t>
      </w:r>
    </w:p>
    <w:p w14:paraId="2ED8E5E5" w14:textId="77777777" w:rsidR="006D1F9D" w:rsidRPr="006D1F9D" w:rsidRDefault="006D1F9D" w:rsidP="006D1F9D">
      <w:pPr>
        <w:rPr>
          <w:b/>
          <w:bCs/>
          <w:lang w:val="tr-TR"/>
        </w:rPr>
      </w:pPr>
      <w:r w:rsidRPr="006D1F9D">
        <w:rPr>
          <w:b/>
          <w:bCs/>
          <w:lang w:val="tr-TR"/>
        </w:rPr>
        <w:t>Sistem</w:t>
      </w:r>
    </w:p>
    <w:p w14:paraId="51F84780" w14:textId="77777777" w:rsidR="006D1F9D" w:rsidRPr="006D1F9D" w:rsidRDefault="006D1F9D" w:rsidP="006D1F9D">
      <w:pPr>
        <w:numPr>
          <w:ilvl w:val="0"/>
          <w:numId w:val="30"/>
        </w:numPr>
        <w:rPr>
          <w:lang w:val="tr-TR"/>
        </w:rPr>
      </w:pPr>
      <w:r w:rsidRPr="006D1F9D">
        <w:rPr>
          <w:lang w:val="tr-TR"/>
        </w:rPr>
        <w:t xml:space="preserve">Bölgesel tabela </w:t>
      </w:r>
    </w:p>
    <w:p w14:paraId="3CDBD404" w14:textId="77777777" w:rsidR="006D1F9D" w:rsidRPr="006D1F9D" w:rsidRDefault="006D1F9D" w:rsidP="006D1F9D">
      <w:pPr>
        <w:numPr>
          <w:ilvl w:val="0"/>
          <w:numId w:val="30"/>
        </w:numPr>
        <w:rPr>
          <w:lang w:val="tr-TR"/>
        </w:rPr>
      </w:pPr>
      <w:r w:rsidRPr="006D1F9D">
        <w:rPr>
          <w:lang w:val="tr-TR"/>
        </w:rPr>
        <w:t xml:space="preserve">Esnaf ilişkileri </w:t>
      </w:r>
    </w:p>
    <w:p w14:paraId="5861611D" w14:textId="77777777" w:rsidR="006D1F9D" w:rsidRPr="006D1F9D" w:rsidRDefault="006D1F9D" w:rsidP="006D1F9D">
      <w:pPr>
        <w:numPr>
          <w:ilvl w:val="0"/>
          <w:numId w:val="30"/>
        </w:numPr>
        <w:rPr>
          <w:lang w:val="tr-TR"/>
        </w:rPr>
      </w:pPr>
      <w:r w:rsidRPr="006D1F9D">
        <w:rPr>
          <w:lang w:val="tr-TR"/>
        </w:rPr>
        <w:t xml:space="preserve">Yönlendirme ağı </w:t>
      </w:r>
    </w:p>
    <w:p w14:paraId="2AD77033" w14:textId="77777777" w:rsidR="006D1F9D" w:rsidRPr="006D1F9D" w:rsidRDefault="006D1F9D" w:rsidP="006D1F9D">
      <w:pPr>
        <w:rPr>
          <w:b/>
          <w:bCs/>
          <w:lang w:val="tr-TR"/>
        </w:rPr>
      </w:pPr>
      <w:r w:rsidRPr="006D1F9D">
        <w:rPr>
          <w:b/>
          <w:bCs/>
          <w:lang w:val="tr-TR"/>
        </w:rPr>
        <w:t>Neden Önemli?</w:t>
      </w:r>
    </w:p>
    <w:p w14:paraId="25F82620" w14:textId="77777777" w:rsidR="006D1F9D" w:rsidRPr="006D1F9D" w:rsidRDefault="006D1F9D" w:rsidP="006D1F9D">
      <w:pPr>
        <w:rPr>
          <w:lang w:val="tr-TR"/>
        </w:rPr>
      </w:pPr>
      <w:r w:rsidRPr="006D1F9D">
        <w:rPr>
          <w:lang w:val="tr-TR"/>
        </w:rPr>
        <w:t>Araç ticaretinin olduğu yerde görünür olmak gerekir.</w:t>
      </w:r>
    </w:p>
    <w:p w14:paraId="3BDB6C0C" w14:textId="77777777" w:rsidR="006D1F9D" w:rsidRPr="006D1F9D" w:rsidRDefault="006D1F9D" w:rsidP="006D1F9D">
      <w:pPr>
        <w:rPr>
          <w:lang w:val="tr-TR"/>
        </w:rPr>
      </w:pPr>
      <w:r w:rsidRPr="006D1F9D">
        <w:rPr>
          <w:lang w:val="tr-TR"/>
        </w:rPr>
        <w:pict w14:anchorId="6AAA0AFB">
          <v:rect id="_x0000_i1594" style="width:0;height:1.5pt" o:hralign="center" o:hrstd="t" o:hr="t" fillcolor="#a0a0a0" stroked="f"/>
        </w:pict>
      </w:r>
    </w:p>
    <w:p w14:paraId="6BCCDAB4" w14:textId="77777777" w:rsidR="006D1F9D" w:rsidRPr="006D1F9D" w:rsidRDefault="006D1F9D" w:rsidP="006D1F9D">
      <w:pPr>
        <w:rPr>
          <w:b/>
          <w:bCs/>
          <w:lang w:val="tr-TR"/>
        </w:rPr>
      </w:pPr>
      <w:r w:rsidRPr="006D1F9D">
        <w:rPr>
          <w:b/>
          <w:bCs/>
          <w:lang w:val="tr-TR"/>
        </w:rPr>
        <w:t>7.18 OTO FUAR / ETKİNLİK MODELİ</w:t>
      </w:r>
    </w:p>
    <w:p w14:paraId="2CEF1D22" w14:textId="77777777" w:rsidR="006D1F9D" w:rsidRPr="006D1F9D" w:rsidRDefault="006D1F9D" w:rsidP="006D1F9D">
      <w:pPr>
        <w:rPr>
          <w:b/>
          <w:bCs/>
          <w:lang w:val="tr-TR"/>
        </w:rPr>
      </w:pPr>
      <w:r w:rsidRPr="006D1F9D">
        <w:rPr>
          <w:b/>
          <w:bCs/>
          <w:lang w:val="tr-TR"/>
        </w:rPr>
        <w:t>Katılım</w:t>
      </w:r>
    </w:p>
    <w:p w14:paraId="6C3D70FF" w14:textId="77777777" w:rsidR="006D1F9D" w:rsidRPr="006D1F9D" w:rsidRDefault="006D1F9D" w:rsidP="006D1F9D">
      <w:pPr>
        <w:numPr>
          <w:ilvl w:val="0"/>
          <w:numId w:val="31"/>
        </w:numPr>
        <w:rPr>
          <w:lang w:val="tr-TR"/>
        </w:rPr>
      </w:pPr>
      <w:r w:rsidRPr="006D1F9D">
        <w:rPr>
          <w:lang w:val="tr-TR"/>
        </w:rPr>
        <w:t xml:space="preserve">Yerel oto fuarlar </w:t>
      </w:r>
    </w:p>
    <w:p w14:paraId="0C24EA10" w14:textId="77777777" w:rsidR="006D1F9D" w:rsidRPr="006D1F9D" w:rsidRDefault="006D1F9D" w:rsidP="006D1F9D">
      <w:pPr>
        <w:numPr>
          <w:ilvl w:val="0"/>
          <w:numId w:val="31"/>
        </w:numPr>
        <w:rPr>
          <w:lang w:val="tr-TR"/>
        </w:rPr>
      </w:pPr>
      <w:r w:rsidRPr="006D1F9D">
        <w:rPr>
          <w:lang w:val="tr-TR"/>
        </w:rPr>
        <w:t xml:space="preserve">Ticaret odası etkinlikleri </w:t>
      </w:r>
    </w:p>
    <w:p w14:paraId="7F34325D" w14:textId="77777777" w:rsidR="006D1F9D" w:rsidRPr="006D1F9D" w:rsidRDefault="006D1F9D" w:rsidP="006D1F9D">
      <w:pPr>
        <w:numPr>
          <w:ilvl w:val="0"/>
          <w:numId w:val="31"/>
        </w:numPr>
        <w:rPr>
          <w:lang w:val="tr-TR"/>
        </w:rPr>
      </w:pPr>
      <w:r w:rsidRPr="006D1F9D">
        <w:rPr>
          <w:lang w:val="tr-TR"/>
        </w:rPr>
        <w:t xml:space="preserve">Araç topluluk buluşmaları </w:t>
      </w:r>
    </w:p>
    <w:p w14:paraId="107D0FBA" w14:textId="77777777" w:rsidR="006D1F9D" w:rsidRPr="006D1F9D" w:rsidRDefault="006D1F9D" w:rsidP="006D1F9D">
      <w:pPr>
        <w:rPr>
          <w:b/>
          <w:bCs/>
          <w:lang w:val="tr-TR"/>
        </w:rPr>
      </w:pPr>
      <w:r w:rsidRPr="006D1F9D">
        <w:rPr>
          <w:b/>
          <w:bCs/>
          <w:lang w:val="tr-TR"/>
        </w:rPr>
        <w:t>Neden Önemli?</w:t>
      </w:r>
    </w:p>
    <w:p w14:paraId="28D10274" w14:textId="77777777" w:rsidR="006D1F9D" w:rsidRPr="006D1F9D" w:rsidRDefault="006D1F9D" w:rsidP="006D1F9D">
      <w:pPr>
        <w:rPr>
          <w:lang w:val="tr-TR"/>
        </w:rPr>
      </w:pPr>
      <w:r w:rsidRPr="006D1F9D">
        <w:rPr>
          <w:lang w:val="tr-TR"/>
        </w:rPr>
        <w:t>Prestij büyür.</w:t>
      </w:r>
    </w:p>
    <w:p w14:paraId="7557D23C" w14:textId="77777777" w:rsidR="006D1F9D" w:rsidRPr="006D1F9D" w:rsidRDefault="006D1F9D" w:rsidP="006D1F9D">
      <w:pPr>
        <w:rPr>
          <w:lang w:val="tr-TR"/>
        </w:rPr>
      </w:pPr>
      <w:r w:rsidRPr="006D1F9D">
        <w:rPr>
          <w:lang w:val="tr-TR"/>
        </w:rPr>
        <w:pict w14:anchorId="18743B0B">
          <v:rect id="_x0000_i1595" style="width:0;height:1.5pt" o:hralign="center" o:hrstd="t" o:hr="t" fillcolor="#a0a0a0" stroked="f"/>
        </w:pict>
      </w:r>
    </w:p>
    <w:p w14:paraId="45294D8B" w14:textId="77777777" w:rsidR="006D1F9D" w:rsidRPr="006D1F9D" w:rsidRDefault="006D1F9D" w:rsidP="006D1F9D">
      <w:pPr>
        <w:rPr>
          <w:b/>
          <w:bCs/>
          <w:lang w:val="tr-TR"/>
        </w:rPr>
      </w:pPr>
      <w:r w:rsidRPr="006D1F9D">
        <w:rPr>
          <w:b/>
          <w:bCs/>
          <w:lang w:val="tr-TR"/>
        </w:rPr>
        <w:t>7.19 BASIN VE HABER MODELİ</w:t>
      </w:r>
    </w:p>
    <w:p w14:paraId="5C90B02D" w14:textId="77777777" w:rsidR="006D1F9D" w:rsidRPr="006D1F9D" w:rsidRDefault="006D1F9D" w:rsidP="006D1F9D">
      <w:pPr>
        <w:rPr>
          <w:b/>
          <w:bCs/>
          <w:lang w:val="tr-TR"/>
        </w:rPr>
      </w:pPr>
      <w:r w:rsidRPr="006D1F9D">
        <w:rPr>
          <w:b/>
          <w:bCs/>
          <w:lang w:val="tr-TR"/>
        </w:rPr>
        <w:lastRenderedPageBreak/>
        <w:t>İçerikler</w:t>
      </w:r>
    </w:p>
    <w:p w14:paraId="35C390A8" w14:textId="77777777" w:rsidR="006D1F9D" w:rsidRPr="006D1F9D" w:rsidRDefault="006D1F9D" w:rsidP="006D1F9D">
      <w:pPr>
        <w:numPr>
          <w:ilvl w:val="0"/>
          <w:numId w:val="32"/>
        </w:numPr>
        <w:rPr>
          <w:lang w:val="tr-TR"/>
        </w:rPr>
      </w:pPr>
      <w:r w:rsidRPr="006D1F9D">
        <w:rPr>
          <w:lang w:val="tr-TR"/>
        </w:rPr>
        <w:t xml:space="preserve">Yeni şube açılışı </w:t>
      </w:r>
    </w:p>
    <w:p w14:paraId="2A913C7F" w14:textId="77777777" w:rsidR="006D1F9D" w:rsidRPr="006D1F9D" w:rsidRDefault="006D1F9D" w:rsidP="006D1F9D">
      <w:pPr>
        <w:numPr>
          <w:ilvl w:val="0"/>
          <w:numId w:val="32"/>
        </w:numPr>
        <w:rPr>
          <w:lang w:val="tr-TR"/>
        </w:rPr>
      </w:pPr>
      <w:r w:rsidRPr="006D1F9D">
        <w:rPr>
          <w:lang w:val="tr-TR"/>
        </w:rPr>
        <w:t xml:space="preserve">Sektör yorumları </w:t>
      </w:r>
    </w:p>
    <w:p w14:paraId="20CAA835" w14:textId="77777777" w:rsidR="006D1F9D" w:rsidRPr="006D1F9D" w:rsidRDefault="006D1F9D" w:rsidP="006D1F9D">
      <w:pPr>
        <w:numPr>
          <w:ilvl w:val="0"/>
          <w:numId w:val="32"/>
        </w:numPr>
        <w:rPr>
          <w:lang w:val="tr-TR"/>
        </w:rPr>
      </w:pPr>
      <w:r w:rsidRPr="006D1F9D">
        <w:rPr>
          <w:lang w:val="tr-TR"/>
        </w:rPr>
        <w:t xml:space="preserve">Güvenli araç alım rehberleri </w:t>
      </w:r>
    </w:p>
    <w:p w14:paraId="19A3CB74" w14:textId="77777777" w:rsidR="006D1F9D" w:rsidRPr="006D1F9D" w:rsidRDefault="006D1F9D" w:rsidP="006D1F9D">
      <w:pPr>
        <w:rPr>
          <w:b/>
          <w:bCs/>
          <w:lang w:val="tr-TR"/>
        </w:rPr>
      </w:pPr>
      <w:r w:rsidRPr="006D1F9D">
        <w:rPr>
          <w:b/>
          <w:bCs/>
          <w:lang w:val="tr-TR"/>
        </w:rPr>
        <w:t>Neden Önemli?</w:t>
      </w:r>
    </w:p>
    <w:p w14:paraId="3BC0DE95" w14:textId="77777777" w:rsidR="006D1F9D" w:rsidRPr="006D1F9D" w:rsidRDefault="006D1F9D" w:rsidP="006D1F9D">
      <w:pPr>
        <w:rPr>
          <w:lang w:val="tr-TR"/>
        </w:rPr>
      </w:pPr>
      <w:r w:rsidRPr="006D1F9D">
        <w:rPr>
          <w:lang w:val="tr-TR"/>
        </w:rPr>
        <w:t>Haber olan marka büyük görünür.</w:t>
      </w:r>
    </w:p>
    <w:p w14:paraId="7127D1DE" w14:textId="77777777" w:rsidR="006D1F9D" w:rsidRPr="006D1F9D" w:rsidRDefault="006D1F9D" w:rsidP="006D1F9D">
      <w:pPr>
        <w:rPr>
          <w:lang w:val="tr-TR"/>
        </w:rPr>
      </w:pPr>
      <w:r w:rsidRPr="006D1F9D">
        <w:rPr>
          <w:lang w:val="tr-TR"/>
        </w:rPr>
        <w:pict w14:anchorId="3E09D223">
          <v:rect id="_x0000_i1596" style="width:0;height:1.5pt" o:hralign="center" o:hrstd="t" o:hr="t" fillcolor="#a0a0a0" stroked="f"/>
        </w:pict>
      </w:r>
    </w:p>
    <w:p w14:paraId="1FAB2664" w14:textId="77777777" w:rsidR="006D1F9D" w:rsidRPr="006D1F9D" w:rsidRDefault="006D1F9D" w:rsidP="006D1F9D">
      <w:pPr>
        <w:rPr>
          <w:b/>
          <w:bCs/>
          <w:lang w:val="tr-TR"/>
        </w:rPr>
      </w:pPr>
      <w:r w:rsidRPr="006D1F9D">
        <w:rPr>
          <w:b/>
          <w:bCs/>
          <w:lang w:val="tr-TR"/>
        </w:rPr>
        <w:t>7.20 İÇERİK TAKVİMİ</w:t>
      </w:r>
    </w:p>
    <w:p w14:paraId="03EC7DCF" w14:textId="77777777" w:rsidR="006D1F9D" w:rsidRPr="006D1F9D" w:rsidRDefault="006D1F9D" w:rsidP="006D1F9D">
      <w:pPr>
        <w:rPr>
          <w:b/>
          <w:bCs/>
          <w:lang w:val="tr-TR"/>
        </w:rPr>
      </w:pPr>
      <w:r w:rsidRPr="006D1F9D">
        <w:rPr>
          <w:b/>
          <w:bCs/>
          <w:lang w:val="tr-TR"/>
        </w:rPr>
        <w:t>Aylık Plan</w:t>
      </w:r>
    </w:p>
    <w:p w14:paraId="22A31983" w14:textId="77777777" w:rsidR="006D1F9D" w:rsidRPr="006D1F9D" w:rsidRDefault="006D1F9D" w:rsidP="006D1F9D">
      <w:pPr>
        <w:numPr>
          <w:ilvl w:val="0"/>
          <w:numId w:val="33"/>
        </w:numPr>
        <w:rPr>
          <w:lang w:val="tr-TR"/>
        </w:rPr>
      </w:pPr>
      <w:r w:rsidRPr="006D1F9D">
        <w:rPr>
          <w:lang w:val="tr-TR"/>
        </w:rPr>
        <w:t xml:space="preserve">8 sosyal medya içerik </w:t>
      </w:r>
    </w:p>
    <w:p w14:paraId="6616699D" w14:textId="77777777" w:rsidR="006D1F9D" w:rsidRPr="006D1F9D" w:rsidRDefault="006D1F9D" w:rsidP="006D1F9D">
      <w:pPr>
        <w:numPr>
          <w:ilvl w:val="0"/>
          <w:numId w:val="33"/>
        </w:numPr>
        <w:rPr>
          <w:lang w:val="tr-TR"/>
        </w:rPr>
      </w:pPr>
      <w:r w:rsidRPr="006D1F9D">
        <w:rPr>
          <w:lang w:val="tr-TR"/>
        </w:rPr>
        <w:t xml:space="preserve">4 video </w:t>
      </w:r>
    </w:p>
    <w:p w14:paraId="04DEA0A1" w14:textId="77777777" w:rsidR="006D1F9D" w:rsidRPr="006D1F9D" w:rsidRDefault="006D1F9D" w:rsidP="006D1F9D">
      <w:pPr>
        <w:numPr>
          <w:ilvl w:val="0"/>
          <w:numId w:val="33"/>
        </w:numPr>
        <w:rPr>
          <w:lang w:val="tr-TR"/>
        </w:rPr>
      </w:pPr>
      <w:r w:rsidRPr="006D1F9D">
        <w:rPr>
          <w:lang w:val="tr-TR"/>
        </w:rPr>
        <w:t xml:space="preserve">2 blog yazısı </w:t>
      </w:r>
    </w:p>
    <w:p w14:paraId="6BC4E5E0" w14:textId="77777777" w:rsidR="006D1F9D" w:rsidRPr="006D1F9D" w:rsidRDefault="006D1F9D" w:rsidP="006D1F9D">
      <w:pPr>
        <w:numPr>
          <w:ilvl w:val="0"/>
          <w:numId w:val="33"/>
        </w:numPr>
        <w:rPr>
          <w:lang w:val="tr-TR"/>
        </w:rPr>
      </w:pPr>
      <w:r w:rsidRPr="006D1F9D">
        <w:rPr>
          <w:lang w:val="tr-TR"/>
        </w:rPr>
        <w:t xml:space="preserve">1 kampanya </w:t>
      </w:r>
    </w:p>
    <w:p w14:paraId="7BB3B4B6" w14:textId="77777777" w:rsidR="006D1F9D" w:rsidRPr="006D1F9D" w:rsidRDefault="006D1F9D" w:rsidP="006D1F9D">
      <w:pPr>
        <w:rPr>
          <w:b/>
          <w:bCs/>
          <w:lang w:val="tr-TR"/>
        </w:rPr>
      </w:pPr>
      <w:r w:rsidRPr="006D1F9D">
        <w:rPr>
          <w:b/>
          <w:bCs/>
          <w:lang w:val="tr-TR"/>
        </w:rPr>
        <w:t>Neden Önemli?</w:t>
      </w:r>
    </w:p>
    <w:p w14:paraId="3828B183" w14:textId="77777777" w:rsidR="006D1F9D" w:rsidRPr="006D1F9D" w:rsidRDefault="006D1F9D" w:rsidP="006D1F9D">
      <w:pPr>
        <w:rPr>
          <w:lang w:val="tr-TR"/>
        </w:rPr>
      </w:pPr>
      <w:r w:rsidRPr="006D1F9D">
        <w:rPr>
          <w:lang w:val="tr-TR"/>
        </w:rPr>
        <w:t>Plansız içerik ölür.</w:t>
      </w:r>
    </w:p>
    <w:p w14:paraId="0C2ED120" w14:textId="77777777" w:rsidR="006D1F9D" w:rsidRPr="006D1F9D" w:rsidRDefault="006D1F9D" w:rsidP="006D1F9D">
      <w:pPr>
        <w:rPr>
          <w:lang w:val="tr-TR"/>
        </w:rPr>
      </w:pPr>
      <w:r w:rsidRPr="006D1F9D">
        <w:rPr>
          <w:lang w:val="tr-TR"/>
        </w:rPr>
        <w:pict w14:anchorId="19CF6AF3">
          <v:rect id="_x0000_i1597" style="width:0;height:1.5pt" o:hralign="center" o:hrstd="t" o:hr="t" fillcolor="#a0a0a0" stroked="f"/>
        </w:pict>
      </w:r>
    </w:p>
    <w:p w14:paraId="7B1966A1" w14:textId="77777777" w:rsidR="006D1F9D" w:rsidRPr="006D1F9D" w:rsidRDefault="006D1F9D" w:rsidP="006D1F9D">
      <w:pPr>
        <w:rPr>
          <w:b/>
          <w:bCs/>
          <w:lang w:val="tr-TR"/>
        </w:rPr>
      </w:pPr>
      <w:r w:rsidRPr="006D1F9D">
        <w:rPr>
          <w:b/>
          <w:bCs/>
          <w:lang w:val="tr-TR"/>
        </w:rPr>
        <w:t>7.21 REKLAM BÜTÇE MODELİ</w:t>
      </w:r>
    </w:p>
    <w:p w14:paraId="18831C90" w14:textId="77777777" w:rsidR="006D1F9D" w:rsidRPr="006D1F9D" w:rsidRDefault="006D1F9D" w:rsidP="006D1F9D">
      <w:pPr>
        <w:rPr>
          <w:b/>
          <w:bCs/>
          <w:lang w:val="tr-TR"/>
        </w:rPr>
      </w:pPr>
      <w:r w:rsidRPr="006D1F9D">
        <w:rPr>
          <w:b/>
          <w:bCs/>
          <w:lang w:val="tr-TR"/>
        </w:rPr>
        <w:t>Dağılım</w:t>
      </w:r>
    </w:p>
    <w:p w14:paraId="78EB6D57" w14:textId="77777777" w:rsidR="006D1F9D" w:rsidRPr="006D1F9D" w:rsidRDefault="006D1F9D" w:rsidP="006D1F9D">
      <w:pPr>
        <w:numPr>
          <w:ilvl w:val="0"/>
          <w:numId w:val="34"/>
        </w:numPr>
        <w:rPr>
          <w:lang w:val="tr-TR"/>
        </w:rPr>
      </w:pPr>
      <w:r w:rsidRPr="006D1F9D">
        <w:rPr>
          <w:lang w:val="tr-TR"/>
        </w:rPr>
        <w:t xml:space="preserve">%50 Google </w:t>
      </w:r>
    </w:p>
    <w:p w14:paraId="7ACEA92C" w14:textId="77777777" w:rsidR="006D1F9D" w:rsidRPr="006D1F9D" w:rsidRDefault="006D1F9D" w:rsidP="006D1F9D">
      <w:pPr>
        <w:numPr>
          <w:ilvl w:val="0"/>
          <w:numId w:val="34"/>
        </w:numPr>
        <w:rPr>
          <w:lang w:val="tr-TR"/>
        </w:rPr>
      </w:pPr>
      <w:r w:rsidRPr="006D1F9D">
        <w:rPr>
          <w:lang w:val="tr-TR"/>
        </w:rPr>
        <w:t xml:space="preserve">%25 Instagram </w:t>
      </w:r>
    </w:p>
    <w:p w14:paraId="653D05E0" w14:textId="77777777" w:rsidR="006D1F9D" w:rsidRPr="006D1F9D" w:rsidRDefault="006D1F9D" w:rsidP="006D1F9D">
      <w:pPr>
        <w:numPr>
          <w:ilvl w:val="0"/>
          <w:numId w:val="34"/>
        </w:numPr>
        <w:rPr>
          <w:lang w:val="tr-TR"/>
        </w:rPr>
      </w:pPr>
      <w:r w:rsidRPr="006D1F9D">
        <w:rPr>
          <w:lang w:val="tr-TR"/>
        </w:rPr>
        <w:t xml:space="preserve">%15 </w:t>
      </w:r>
      <w:proofErr w:type="spellStart"/>
      <w:r w:rsidRPr="006D1F9D">
        <w:rPr>
          <w:lang w:val="tr-TR"/>
        </w:rPr>
        <w:t>Remarketing</w:t>
      </w:r>
      <w:proofErr w:type="spellEnd"/>
      <w:r w:rsidRPr="006D1F9D">
        <w:rPr>
          <w:lang w:val="tr-TR"/>
        </w:rPr>
        <w:t xml:space="preserve"> </w:t>
      </w:r>
    </w:p>
    <w:p w14:paraId="71175D2E" w14:textId="77777777" w:rsidR="006D1F9D" w:rsidRPr="006D1F9D" w:rsidRDefault="006D1F9D" w:rsidP="006D1F9D">
      <w:pPr>
        <w:numPr>
          <w:ilvl w:val="0"/>
          <w:numId w:val="34"/>
        </w:numPr>
        <w:rPr>
          <w:lang w:val="tr-TR"/>
        </w:rPr>
      </w:pPr>
      <w:r w:rsidRPr="006D1F9D">
        <w:rPr>
          <w:lang w:val="tr-TR"/>
        </w:rPr>
        <w:t xml:space="preserve">%10 Test bütçesi </w:t>
      </w:r>
    </w:p>
    <w:p w14:paraId="285EA2C0" w14:textId="77777777" w:rsidR="006D1F9D" w:rsidRPr="006D1F9D" w:rsidRDefault="006D1F9D" w:rsidP="006D1F9D">
      <w:pPr>
        <w:rPr>
          <w:b/>
          <w:bCs/>
          <w:lang w:val="tr-TR"/>
        </w:rPr>
      </w:pPr>
      <w:r w:rsidRPr="006D1F9D">
        <w:rPr>
          <w:b/>
          <w:bCs/>
          <w:lang w:val="tr-TR"/>
        </w:rPr>
        <w:t>Neden Önemli?</w:t>
      </w:r>
    </w:p>
    <w:p w14:paraId="51966F19" w14:textId="77777777" w:rsidR="006D1F9D" w:rsidRPr="006D1F9D" w:rsidRDefault="006D1F9D" w:rsidP="006D1F9D">
      <w:pPr>
        <w:rPr>
          <w:lang w:val="tr-TR"/>
        </w:rPr>
      </w:pPr>
      <w:r w:rsidRPr="006D1F9D">
        <w:rPr>
          <w:lang w:val="tr-TR"/>
        </w:rPr>
        <w:t>Tek kanala bağımlılık risklidir.</w:t>
      </w:r>
    </w:p>
    <w:p w14:paraId="1330F9A3" w14:textId="77777777" w:rsidR="006D1F9D" w:rsidRPr="006D1F9D" w:rsidRDefault="006D1F9D" w:rsidP="006D1F9D">
      <w:pPr>
        <w:rPr>
          <w:lang w:val="tr-TR"/>
        </w:rPr>
      </w:pPr>
      <w:r w:rsidRPr="006D1F9D">
        <w:rPr>
          <w:lang w:val="tr-TR"/>
        </w:rPr>
        <w:pict w14:anchorId="4546A4C6">
          <v:rect id="_x0000_i1598" style="width:0;height:1.5pt" o:hralign="center" o:hrstd="t" o:hr="t" fillcolor="#a0a0a0" stroked="f"/>
        </w:pict>
      </w:r>
    </w:p>
    <w:p w14:paraId="58E596BD" w14:textId="77777777" w:rsidR="006D1F9D" w:rsidRPr="006D1F9D" w:rsidRDefault="006D1F9D" w:rsidP="006D1F9D">
      <w:pPr>
        <w:rPr>
          <w:b/>
          <w:bCs/>
          <w:lang w:val="tr-TR"/>
        </w:rPr>
      </w:pPr>
      <w:r w:rsidRPr="006D1F9D">
        <w:rPr>
          <w:b/>
          <w:bCs/>
          <w:lang w:val="tr-TR"/>
        </w:rPr>
        <w:lastRenderedPageBreak/>
        <w:t>7.22 REMARKETING MODELİ</w:t>
      </w:r>
    </w:p>
    <w:p w14:paraId="7AD4B729" w14:textId="77777777" w:rsidR="006D1F9D" w:rsidRPr="006D1F9D" w:rsidRDefault="006D1F9D" w:rsidP="006D1F9D">
      <w:pPr>
        <w:rPr>
          <w:b/>
          <w:bCs/>
          <w:lang w:val="tr-TR"/>
        </w:rPr>
      </w:pPr>
      <w:r w:rsidRPr="006D1F9D">
        <w:rPr>
          <w:b/>
          <w:bCs/>
          <w:lang w:val="tr-TR"/>
        </w:rPr>
        <w:t>Sistem</w:t>
      </w:r>
    </w:p>
    <w:p w14:paraId="4D838C51" w14:textId="77777777" w:rsidR="006D1F9D" w:rsidRPr="006D1F9D" w:rsidRDefault="006D1F9D" w:rsidP="006D1F9D">
      <w:pPr>
        <w:rPr>
          <w:lang w:val="tr-TR"/>
        </w:rPr>
      </w:pPr>
      <w:r w:rsidRPr="006D1F9D">
        <w:rPr>
          <w:lang w:val="tr-TR"/>
        </w:rPr>
        <w:t>Siteye giren ama dönüşmeyen kişiye tekrar reklam gösterilir.</w:t>
      </w:r>
    </w:p>
    <w:p w14:paraId="4AAAD2F8" w14:textId="77777777" w:rsidR="006D1F9D" w:rsidRPr="006D1F9D" w:rsidRDefault="006D1F9D" w:rsidP="006D1F9D">
      <w:pPr>
        <w:rPr>
          <w:b/>
          <w:bCs/>
          <w:lang w:val="tr-TR"/>
        </w:rPr>
      </w:pPr>
      <w:r w:rsidRPr="006D1F9D">
        <w:rPr>
          <w:b/>
          <w:bCs/>
          <w:lang w:val="tr-TR"/>
        </w:rPr>
        <w:t>Neden Önemli?</w:t>
      </w:r>
    </w:p>
    <w:p w14:paraId="166C623E" w14:textId="77777777" w:rsidR="006D1F9D" w:rsidRPr="006D1F9D" w:rsidRDefault="006D1F9D" w:rsidP="006D1F9D">
      <w:pPr>
        <w:rPr>
          <w:lang w:val="tr-TR"/>
        </w:rPr>
      </w:pPr>
      <w:r w:rsidRPr="006D1F9D">
        <w:rPr>
          <w:lang w:val="tr-TR"/>
        </w:rPr>
        <w:t>İlk ziyaret her zaman satış getirmez.</w:t>
      </w:r>
    </w:p>
    <w:p w14:paraId="57019873" w14:textId="77777777" w:rsidR="006D1F9D" w:rsidRPr="006D1F9D" w:rsidRDefault="006D1F9D" w:rsidP="006D1F9D">
      <w:pPr>
        <w:rPr>
          <w:lang w:val="tr-TR"/>
        </w:rPr>
      </w:pPr>
      <w:r w:rsidRPr="006D1F9D">
        <w:rPr>
          <w:lang w:val="tr-TR"/>
        </w:rPr>
        <w:pict w14:anchorId="422C181F">
          <v:rect id="_x0000_i1599" style="width:0;height:1.5pt" o:hralign="center" o:hrstd="t" o:hr="t" fillcolor="#a0a0a0" stroked="f"/>
        </w:pict>
      </w:r>
    </w:p>
    <w:p w14:paraId="734248E5" w14:textId="77777777" w:rsidR="006D1F9D" w:rsidRPr="006D1F9D" w:rsidRDefault="006D1F9D" w:rsidP="006D1F9D">
      <w:pPr>
        <w:rPr>
          <w:b/>
          <w:bCs/>
          <w:lang w:val="tr-TR"/>
        </w:rPr>
      </w:pPr>
      <w:r w:rsidRPr="006D1F9D">
        <w:rPr>
          <w:b/>
          <w:bCs/>
          <w:lang w:val="tr-TR"/>
        </w:rPr>
        <w:t>7.23 ŞEHİR BAZLI KAMPANYALAR</w:t>
      </w:r>
    </w:p>
    <w:p w14:paraId="50F36038" w14:textId="77777777" w:rsidR="006D1F9D" w:rsidRPr="006D1F9D" w:rsidRDefault="006D1F9D" w:rsidP="006D1F9D">
      <w:pPr>
        <w:rPr>
          <w:b/>
          <w:bCs/>
          <w:lang w:val="tr-TR"/>
        </w:rPr>
      </w:pPr>
      <w:r w:rsidRPr="006D1F9D">
        <w:rPr>
          <w:b/>
          <w:bCs/>
          <w:lang w:val="tr-TR"/>
        </w:rPr>
        <w:t>Örnek</w:t>
      </w:r>
    </w:p>
    <w:p w14:paraId="23BF14E5" w14:textId="77777777" w:rsidR="006D1F9D" w:rsidRPr="006D1F9D" w:rsidRDefault="006D1F9D" w:rsidP="006D1F9D">
      <w:pPr>
        <w:numPr>
          <w:ilvl w:val="0"/>
          <w:numId w:val="35"/>
        </w:numPr>
        <w:rPr>
          <w:lang w:val="tr-TR"/>
        </w:rPr>
      </w:pPr>
      <w:r w:rsidRPr="006D1F9D">
        <w:rPr>
          <w:lang w:val="tr-TR"/>
        </w:rPr>
        <w:t xml:space="preserve">Bursa sanayi kampanyası </w:t>
      </w:r>
    </w:p>
    <w:p w14:paraId="749152C8" w14:textId="77777777" w:rsidR="006D1F9D" w:rsidRPr="006D1F9D" w:rsidRDefault="006D1F9D" w:rsidP="006D1F9D">
      <w:pPr>
        <w:numPr>
          <w:ilvl w:val="0"/>
          <w:numId w:val="35"/>
        </w:numPr>
        <w:rPr>
          <w:lang w:val="tr-TR"/>
        </w:rPr>
      </w:pPr>
      <w:r w:rsidRPr="006D1F9D">
        <w:rPr>
          <w:lang w:val="tr-TR"/>
        </w:rPr>
        <w:t xml:space="preserve">Antalya yaz sezonu </w:t>
      </w:r>
    </w:p>
    <w:p w14:paraId="0621A856" w14:textId="77777777" w:rsidR="006D1F9D" w:rsidRPr="006D1F9D" w:rsidRDefault="006D1F9D" w:rsidP="006D1F9D">
      <w:pPr>
        <w:numPr>
          <w:ilvl w:val="0"/>
          <w:numId w:val="35"/>
        </w:numPr>
        <w:rPr>
          <w:lang w:val="tr-TR"/>
        </w:rPr>
      </w:pPr>
      <w:r w:rsidRPr="006D1F9D">
        <w:rPr>
          <w:lang w:val="tr-TR"/>
        </w:rPr>
        <w:t xml:space="preserve">Ankara filo kampanyası </w:t>
      </w:r>
    </w:p>
    <w:p w14:paraId="5443B173" w14:textId="77777777" w:rsidR="006D1F9D" w:rsidRPr="006D1F9D" w:rsidRDefault="006D1F9D" w:rsidP="006D1F9D">
      <w:pPr>
        <w:rPr>
          <w:b/>
          <w:bCs/>
          <w:lang w:val="tr-TR"/>
        </w:rPr>
      </w:pPr>
      <w:r w:rsidRPr="006D1F9D">
        <w:rPr>
          <w:b/>
          <w:bCs/>
          <w:lang w:val="tr-TR"/>
        </w:rPr>
        <w:t>Neden Önemli?</w:t>
      </w:r>
    </w:p>
    <w:p w14:paraId="43FB6A2F" w14:textId="77777777" w:rsidR="006D1F9D" w:rsidRPr="006D1F9D" w:rsidRDefault="006D1F9D" w:rsidP="006D1F9D">
      <w:pPr>
        <w:rPr>
          <w:lang w:val="tr-TR"/>
        </w:rPr>
      </w:pPr>
      <w:r w:rsidRPr="006D1F9D">
        <w:rPr>
          <w:lang w:val="tr-TR"/>
        </w:rPr>
        <w:t>Her şehir farklıdır.</w:t>
      </w:r>
    </w:p>
    <w:p w14:paraId="1F256C03" w14:textId="77777777" w:rsidR="006D1F9D" w:rsidRPr="006D1F9D" w:rsidRDefault="006D1F9D" w:rsidP="006D1F9D">
      <w:pPr>
        <w:rPr>
          <w:lang w:val="tr-TR"/>
        </w:rPr>
      </w:pPr>
      <w:r w:rsidRPr="006D1F9D">
        <w:rPr>
          <w:lang w:val="tr-TR"/>
        </w:rPr>
        <w:pict w14:anchorId="30A62F16">
          <v:rect id="_x0000_i1600" style="width:0;height:1.5pt" o:hralign="center" o:hrstd="t" o:hr="t" fillcolor="#a0a0a0" stroked="f"/>
        </w:pict>
      </w:r>
    </w:p>
    <w:p w14:paraId="79AD67E2" w14:textId="77777777" w:rsidR="006D1F9D" w:rsidRPr="006D1F9D" w:rsidRDefault="006D1F9D" w:rsidP="006D1F9D">
      <w:pPr>
        <w:rPr>
          <w:b/>
          <w:bCs/>
          <w:lang w:val="tr-TR"/>
        </w:rPr>
      </w:pPr>
      <w:r w:rsidRPr="006D1F9D">
        <w:rPr>
          <w:b/>
          <w:bCs/>
          <w:lang w:val="tr-TR"/>
        </w:rPr>
        <w:t>7.24 FRANCHISE PAZARLAMASI</w:t>
      </w:r>
    </w:p>
    <w:p w14:paraId="0C773D2B" w14:textId="77777777" w:rsidR="006D1F9D" w:rsidRPr="006D1F9D" w:rsidRDefault="006D1F9D" w:rsidP="006D1F9D">
      <w:pPr>
        <w:rPr>
          <w:b/>
          <w:bCs/>
          <w:lang w:val="tr-TR"/>
        </w:rPr>
      </w:pPr>
      <w:r w:rsidRPr="006D1F9D">
        <w:rPr>
          <w:b/>
          <w:bCs/>
          <w:lang w:val="tr-TR"/>
        </w:rPr>
        <w:t>Hedef</w:t>
      </w:r>
    </w:p>
    <w:p w14:paraId="55725C08" w14:textId="77777777" w:rsidR="006D1F9D" w:rsidRPr="006D1F9D" w:rsidRDefault="006D1F9D" w:rsidP="006D1F9D">
      <w:pPr>
        <w:rPr>
          <w:lang w:val="tr-TR"/>
        </w:rPr>
      </w:pPr>
      <w:r w:rsidRPr="006D1F9D">
        <w:rPr>
          <w:lang w:val="tr-TR"/>
        </w:rPr>
        <w:t>Yeni bayi adaylarını çekmek.</w:t>
      </w:r>
    </w:p>
    <w:p w14:paraId="1F418EB4" w14:textId="77777777" w:rsidR="006D1F9D" w:rsidRPr="006D1F9D" w:rsidRDefault="006D1F9D" w:rsidP="006D1F9D">
      <w:pPr>
        <w:rPr>
          <w:b/>
          <w:bCs/>
          <w:lang w:val="tr-TR"/>
        </w:rPr>
      </w:pPr>
      <w:r w:rsidRPr="006D1F9D">
        <w:rPr>
          <w:b/>
          <w:bCs/>
          <w:lang w:val="tr-TR"/>
        </w:rPr>
        <w:t>İçerikler</w:t>
      </w:r>
    </w:p>
    <w:p w14:paraId="310C432B" w14:textId="77777777" w:rsidR="006D1F9D" w:rsidRPr="006D1F9D" w:rsidRDefault="006D1F9D" w:rsidP="006D1F9D">
      <w:pPr>
        <w:numPr>
          <w:ilvl w:val="0"/>
          <w:numId w:val="36"/>
        </w:numPr>
        <w:rPr>
          <w:lang w:val="tr-TR"/>
        </w:rPr>
      </w:pPr>
      <w:r w:rsidRPr="006D1F9D">
        <w:rPr>
          <w:lang w:val="tr-TR"/>
        </w:rPr>
        <w:t xml:space="preserve">Karlılık hikayeleri </w:t>
      </w:r>
    </w:p>
    <w:p w14:paraId="3E798FCE" w14:textId="77777777" w:rsidR="006D1F9D" w:rsidRPr="006D1F9D" w:rsidRDefault="006D1F9D" w:rsidP="006D1F9D">
      <w:pPr>
        <w:numPr>
          <w:ilvl w:val="0"/>
          <w:numId w:val="36"/>
        </w:numPr>
        <w:rPr>
          <w:lang w:val="tr-TR"/>
        </w:rPr>
      </w:pPr>
      <w:r w:rsidRPr="006D1F9D">
        <w:rPr>
          <w:lang w:val="tr-TR"/>
        </w:rPr>
        <w:t xml:space="preserve">Başarılı şube örnekleri </w:t>
      </w:r>
    </w:p>
    <w:p w14:paraId="588E9ABD" w14:textId="77777777" w:rsidR="006D1F9D" w:rsidRPr="006D1F9D" w:rsidRDefault="006D1F9D" w:rsidP="006D1F9D">
      <w:pPr>
        <w:numPr>
          <w:ilvl w:val="0"/>
          <w:numId w:val="36"/>
        </w:numPr>
        <w:rPr>
          <w:lang w:val="tr-TR"/>
        </w:rPr>
      </w:pPr>
      <w:r w:rsidRPr="006D1F9D">
        <w:rPr>
          <w:lang w:val="tr-TR"/>
        </w:rPr>
        <w:t xml:space="preserve">Sistem anlatımı </w:t>
      </w:r>
    </w:p>
    <w:p w14:paraId="71D33ABF" w14:textId="77777777" w:rsidR="006D1F9D" w:rsidRPr="006D1F9D" w:rsidRDefault="006D1F9D" w:rsidP="006D1F9D">
      <w:pPr>
        <w:rPr>
          <w:b/>
          <w:bCs/>
          <w:lang w:val="tr-TR"/>
        </w:rPr>
      </w:pPr>
      <w:r w:rsidRPr="006D1F9D">
        <w:rPr>
          <w:b/>
          <w:bCs/>
          <w:lang w:val="tr-TR"/>
        </w:rPr>
        <w:t>Neden Önemli?</w:t>
      </w:r>
    </w:p>
    <w:p w14:paraId="4F81956A" w14:textId="77777777" w:rsidR="006D1F9D" w:rsidRPr="006D1F9D" w:rsidRDefault="006D1F9D" w:rsidP="006D1F9D">
      <w:pPr>
        <w:rPr>
          <w:lang w:val="tr-TR"/>
        </w:rPr>
      </w:pPr>
      <w:r w:rsidRPr="006D1F9D">
        <w:rPr>
          <w:lang w:val="tr-TR"/>
        </w:rPr>
        <w:t>Bayi de müşteri gibi ikna edilir.</w:t>
      </w:r>
    </w:p>
    <w:p w14:paraId="394DF03B" w14:textId="77777777" w:rsidR="006D1F9D" w:rsidRPr="006D1F9D" w:rsidRDefault="006D1F9D" w:rsidP="006D1F9D">
      <w:pPr>
        <w:rPr>
          <w:lang w:val="tr-TR"/>
        </w:rPr>
      </w:pPr>
      <w:r w:rsidRPr="006D1F9D">
        <w:rPr>
          <w:lang w:val="tr-TR"/>
        </w:rPr>
        <w:pict w14:anchorId="72691FF4">
          <v:rect id="_x0000_i1601" style="width:0;height:1.5pt" o:hralign="center" o:hrstd="t" o:hr="t" fillcolor="#a0a0a0" stroked="f"/>
        </w:pict>
      </w:r>
    </w:p>
    <w:p w14:paraId="7E05D069" w14:textId="77777777" w:rsidR="006D1F9D" w:rsidRPr="006D1F9D" w:rsidRDefault="006D1F9D" w:rsidP="006D1F9D">
      <w:pPr>
        <w:rPr>
          <w:b/>
          <w:bCs/>
          <w:lang w:val="tr-TR"/>
        </w:rPr>
      </w:pPr>
      <w:r w:rsidRPr="006D1F9D">
        <w:rPr>
          <w:b/>
          <w:bCs/>
          <w:lang w:val="tr-TR"/>
        </w:rPr>
        <w:t>7.25 EN BÜYÜK PAZARLAMA HATALARI</w:t>
      </w:r>
    </w:p>
    <w:p w14:paraId="40194933" w14:textId="77777777" w:rsidR="006D1F9D" w:rsidRPr="006D1F9D" w:rsidRDefault="006D1F9D" w:rsidP="006D1F9D">
      <w:pPr>
        <w:numPr>
          <w:ilvl w:val="0"/>
          <w:numId w:val="37"/>
        </w:numPr>
        <w:rPr>
          <w:lang w:val="tr-TR"/>
        </w:rPr>
      </w:pPr>
      <w:r w:rsidRPr="006D1F9D">
        <w:rPr>
          <w:lang w:val="tr-TR"/>
        </w:rPr>
        <w:lastRenderedPageBreak/>
        <w:t xml:space="preserve">Herkese hitap etmeye çalışmak </w:t>
      </w:r>
    </w:p>
    <w:p w14:paraId="251A0983" w14:textId="77777777" w:rsidR="006D1F9D" w:rsidRPr="006D1F9D" w:rsidRDefault="006D1F9D" w:rsidP="006D1F9D">
      <w:pPr>
        <w:numPr>
          <w:ilvl w:val="0"/>
          <w:numId w:val="37"/>
        </w:numPr>
        <w:rPr>
          <w:lang w:val="tr-TR"/>
        </w:rPr>
      </w:pPr>
      <w:r w:rsidRPr="006D1F9D">
        <w:rPr>
          <w:lang w:val="tr-TR"/>
        </w:rPr>
        <w:t xml:space="preserve">Ucuzluk vurgusu </w:t>
      </w:r>
    </w:p>
    <w:p w14:paraId="72EBB436" w14:textId="77777777" w:rsidR="006D1F9D" w:rsidRPr="006D1F9D" w:rsidRDefault="006D1F9D" w:rsidP="006D1F9D">
      <w:pPr>
        <w:numPr>
          <w:ilvl w:val="0"/>
          <w:numId w:val="37"/>
        </w:numPr>
        <w:rPr>
          <w:lang w:val="tr-TR"/>
        </w:rPr>
      </w:pPr>
      <w:r w:rsidRPr="006D1F9D">
        <w:rPr>
          <w:lang w:val="tr-TR"/>
        </w:rPr>
        <w:t xml:space="preserve">Tutarsız tasarım </w:t>
      </w:r>
    </w:p>
    <w:p w14:paraId="576D82B6" w14:textId="77777777" w:rsidR="006D1F9D" w:rsidRPr="006D1F9D" w:rsidRDefault="006D1F9D" w:rsidP="006D1F9D">
      <w:pPr>
        <w:numPr>
          <w:ilvl w:val="0"/>
          <w:numId w:val="37"/>
        </w:numPr>
        <w:rPr>
          <w:lang w:val="tr-TR"/>
        </w:rPr>
      </w:pPr>
      <w:r w:rsidRPr="006D1F9D">
        <w:rPr>
          <w:lang w:val="tr-TR"/>
        </w:rPr>
        <w:t xml:space="preserve">Reklam ölçmemek </w:t>
      </w:r>
    </w:p>
    <w:p w14:paraId="1F3C6D24" w14:textId="77777777" w:rsidR="006D1F9D" w:rsidRPr="006D1F9D" w:rsidRDefault="006D1F9D" w:rsidP="006D1F9D">
      <w:pPr>
        <w:numPr>
          <w:ilvl w:val="0"/>
          <w:numId w:val="37"/>
        </w:numPr>
        <w:rPr>
          <w:lang w:val="tr-TR"/>
        </w:rPr>
      </w:pPr>
      <w:r w:rsidRPr="006D1F9D">
        <w:rPr>
          <w:lang w:val="tr-TR"/>
        </w:rPr>
        <w:t xml:space="preserve">Yorum yönetmemek </w:t>
      </w:r>
    </w:p>
    <w:p w14:paraId="6C33BC91" w14:textId="77777777" w:rsidR="006D1F9D" w:rsidRPr="006D1F9D" w:rsidRDefault="006D1F9D" w:rsidP="006D1F9D">
      <w:pPr>
        <w:rPr>
          <w:b/>
          <w:bCs/>
          <w:lang w:val="tr-TR"/>
        </w:rPr>
      </w:pPr>
      <w:r w:rsidRPr="006D1F9D">
        <w:rPr>
          <w:b/>
          <w:bCs/>
          <w:lang w:val="tr-TR"/>
        </w:rPr>
        <w:t>Neden Önemli?</w:t>
      </w:r>
    </w:p>
    <w:p w14:paraId="17D5F340" w14:textId="77777777" w:rsidR="006D1F9D" w:rsidRPr="006D1F9D" w:rsidRDefault="006D1F9D" w:rsidP="006D1F9D">
      <w:pPr>
        <w:rPr>
          <w:lang w:val="tr-TR"/>
        </w:rPr>
      </w:pPr>
      <w:r w:rsidRPr="006D1F9D">
        <w:rPr>
          <w:lang w:val="tr-TR"/>
        </w:rPr>
        <w:t>Pazarlama hatası pahalı hatadır.</w:t>
      </w:r>
    </w:p>
    <w:p w14:paraId="05E1995F" w14:textId="77777777" w:rsidR="006D1F9D" w:rsidRPr="006D1F9D" w:rsidRDefault="006D1F9D" w:rsidP="006D1F9D">
      <w:pPr>
        <w:rPr>
          <w:lang w:val="tr-TR"/>
        </w:rPr>
      </w:pPr>
      <w:r w:rsidRPr="006D1F9D">
        <w:rPr>
          <w:lang w:val="tr-TR"/>
        </w:rPr>
        <w:pict w14:anchorId="45FBBFFD">
          <v:rect id="_x0000_i1602" style="width:0;height:1.5pt" o:hralign="center" o:hrstd="t" o:hr="t" fillcolor="#a0a0a0" stroked="f"/>
        </w:pict>
      </w:r>
    </w:p>
    <w:p w14:paraId="3AC5910D" w14:textId="77777777" w:rsidR="006D1F9D" w:rsidRPr="006D1F9D" w:rsidRDefault="006D1F9D" w:rsidP="006D1F9D">
      <w:pPr>
        <w:rPr>
          <w:b/>
          <w:bCs/>
          <w:lang w:val="tr-TR"/>
        </w:rPr>
      </w:pPr>
      <w:r w:rsidRPr="006D1F9D">
        <w:rPr>
          <w:b/>
          <w:bCs/>
          <w:lang w:val="tr-TR"/>
        </w:rPr>
        <w:t>7.26 OTOTR NEDEN KAZANIR?</w:t>
      </w:r>
    </w:p>
    <w:p w14:paraId="485A7AC3" w14:textId="77777777" w:rsidR="006D1F9D" w:rsidRPr="006D1F9D" w:rsidRDefault="006D1F9D" w:rsidP="006D1F9D">
      <w:pPr>
        <w:rPr>
          <w:lang w:val="tr-TR"/>
        </w:rPr>
      </w:pPr>
      <w:r w:rsidRPr="006D1F9D">
        <w:rPr>
          <w:lang w:val="tr-TR"/>
        </w:rPr>
        <w:t>Rakipler reklam verir.</w:t>
      </w:r>
      <w:r w:rsidRPr="006D1F9D">
        <w:rPr>
          <w:lang w:val="tr-TR"/>
        </w:rPr>
        <w:br/>
        <w:t>OTOTR marka inşa eder.</w:t>
      </w:r>
    </w:p>
    <w:p w14:paraId="522458EA" w14:textId="77777777" w:rsidR="006D1F9D" w:rsidRPr="006D1F9D" w:rsidRDefault="006D1F9D" w:rsidP="006D1F9D">
      <w:pPr>
        <w:rPr>
          <w:b/>
          <w:bCs/>
          <w:lang w:val="tr-TR"/>
        </w:rPr>
      </w:pPr>
      <w:r w:rsidRPr="006D1F9D">
        <w:rPr>
          <w:b/>
          <w:bCs/>
          <w:lang w:val="tr-TR"/>
        </w:rPr>
        <w:t>Sonuç</w:t>
      </w:r>
    </w:p>
    <w:p w14:paraId="5773ED30" w14:textId="77777777" w:rsidR="006D1F9D" w:rsidRPr="006D1F9D" w:rsidRDefault="006D1F9D" w:rsidP="006D1F9D">
      <w:pPr>
        <w:rPr>
          <w:lang w:val="tr-TR"/>
        </w:rPr>
      </w:pPr>
      <w:r w:rsidRPr="006D1F9D">
        <w:rPr>
          <w:lang w:val="tr-TR"/>
        </w:rPr>
        <w:t>Kampanya geçicidir. Marka kalıcıdır.</w:t>
      </w:r>
    </w:p>
    <w:p w14:paraId="155F1EA9" w14:textId="77777777" w:rsidR="006D1F9D" w:rsidRPr="006D1F9D" w:rsidRDefault="006D1F9D" w:rsidP="006D1F9D">
      <w:pPr>
        <w:rPr>
          <w:lang w:val="tr-TR"/>
        </w:rPr>
      </w:pPr>
      <w:r w:rsidRPr="006D1F9D">
        <w:rPr>
          <w:lang w:val="tr-TR"/>
        </w:rPr>
        <w:pict w14:anchorId="6601198F">
          <v:rect id="_x0000_i1603" style="width:0;height:1.5pt" o:hralign="center" o:hrstd="t" o:hr="t" fillcolor="#a0a0a0" stroked="f"/>
        </w:pict>
      </w:r>
    </w:p>
    <w:p w14:paraId="7D27F329" w14:textId="77777777" w:rsidR="006D1F9D" w:rsidRPr="006D1F9D" w:rsidRDefault="006D1F9D" w:rsidP="006D1F9D">
      <w:pPr>
        <w:rPr>
          <w:b/>
          <w:bCs/>
          <w:lang w:val="tr-TR"/>
        </w:rPr>
      </w:pPr>
      <w:r w:rsidRPr="006D1F9D">
        <w:rPr>
          <w:b/>
          <w:bCs/>
          <w:lang w:val="tr-TR"/>
        </w:rPr>
        <w:t>7.27 ULUSAL MARKA BÜYÜME STRATEJİSİ</w:t>
      </w:r>
    </w:p>
    <w:p w14:paraId="00A86DD3" w14:textId="77777777" w:rsidR="006D1F9D" w:rsidRPr="006D1F9D" w:rsidRDefault="006D1F9D" w:rsidP="006D1F9D">
      <w:pPr>
        <w:rPr>
          <w:b/>
          <w:bCs/>
          <w:lang w:val="tr-TR"/>
        </w:rPr>
      </w:pPr>
      <w:r w:rsidRPr="006D1F9D">
        <w:rPr>
          <w:b/>
          <w:bCs/>
          <w:lang w:val="tr-TR"/>
        </w:rPr>
        <w:t>Yol Haritası</w:t>
      </w:r>
    </w:p>
    <w:p w14:paraId="5889E9EE" w14:textId="77777777" w:rsidR="006D1F9D" w:rsidRPr="006D1F9D" w:rsidRDefault="006D1F9D" w:rsidP="006D1F9D">
      <w:pPr>
        <w:numPr>
          <w:ilvl w:val="0"/>
          <w:numId w:val="38"/>
        </w:numPr>
        <w:rPr>
          <w:lang w:val="tr-TR"/>
        </w:rPr>
      </w:pPr>
      <w:r w:rsidRPr="006D1F9D">
        <w:rPr>
          <w:lang w:val="tr-TR"/>
        </w:rPr>
        <w:t xml:space="preserve">Önce Marmara </w:t>
      </w:r>
    </w:p>
    <w:p w14:paraId="3DE024BB" w14:textId="77777777" w:rsidR="006D1F9D" w:rsidRPr="006D1F9D" w:rsidRDefault="006D1F9D" w:rsidP="006D1F9D">
      <w:pPr>
        <w:numPr>
          <w:ilvl w:val="0"/>
          <w:numId w:val="38"/>
        </w:numPr>
        <w:rPr>
          <w:lang w:val="tr-TR"/>
        </w:rPr>
      </w:pPr>
      <w:r w:rsidRPr="006D1F9D">
        <w:rPr>
          <w:lang w:val="tr-TR"/>
        </w:rPr>
        <w:t xml:space="preserve">Sonra büyükşehirler </w:t>
      </w:r>
    </w:p>
    <w:p w14:paraId="5AEDF3FF" w14:textId="77777777" w:rsidR="006D1F9D" w:rsidRPr="006D1F9D" w:rsidRDefault="006D1F9D" w:rsidP="006D1F9D">
      <w:pPr>
        <w:numPr>
          <w:ilvl w:val="0"/>
          <w:numId w:val="38"/>
        </w:numPr>
        <w:rPr>
          <w:lang w:val="tr-TR"/>
        </w:rPr>
      </w:pPr>
      <w:r w:rsidRPr="006D1F9D">
        <w:rPr>
          <w:lang w:val="tr-TR"/>
        </w:rPr>
        <w:t xml:space="preserve">Sonra Anadolu yayılımı </w:t>
      </w:r>
    </w:p>
    <w:p w14:paraId="75B66436" w14:textId="77777777" w:rsidR="006D1F9D" w:rsidRPr="006D1F9D" w:rsidRDefault="006D1F9D" w:rsidP="006D1F9D">
      <w:pPr>
        <w:numPr>
          <w:ilvl w:val="0"/>
          <w:numId w:val="38"/>
        </w:numPr>
        <w:rPr>
          <w:lang w:val="tr-TR"/>
        </w:rPr>
      </w:pPr>
      <w:r w:rsidRPr="006D1F9D">
        <w:rPr>
          <w:lang w:val="tr-TR"/>
        </w:rPr>
        <w:t xml:space="preserve">Sonra ulusal medya </w:t>
      </w:r>
    </w:p>
    <w:p w14:paraId="712F5F01" w14:textId="77777777" w:rsidR="006D1F9D" w:rsidRPr="006D1F9D" w:rsidRDefault="006D1F9D" w:rsidP="006D1F9D">
      <w:pPr>
        <w:rPr>
          <w:b/>
          <w:bCs/>
          <w:lang w:val="tr-TR"/>
        </w:rPr>
      </w:pPr>
      <w:r w:rsidRPr="006D1F9D">
        <w:rPr>
          <w:b/>
          <w:bCs/>
          <w:lang w:val="tr-TR"/>
        </w:rPr>
        <w:t>Neden Önemli?</w:t>
      </w:r>
    </w:p>
    <w:p w14:paraId="415C9F13" w14:textId="77777777" w:rsidR="006D1F9D" w:rsidRPr="006D1F9D" w:rsidRDefault="006D1F9D" w:rsidP="006D1F9D">
      <w:pPr>
        <w:rPr>
          <w:lang w:val="tr-TR"/>
        </w:rPr>
      </w:pPr>
      <w:r w:rsidRPr="006D1F9D">
        <w:rPr>
          <w:lang w:val="tr-TR"/>
        </w:rPr>
        <w:t>Sırasız büyüme bütçe yakar.</w:t>
      </w:r>
    </w:p>
    <w:p w14:paraId="194F8388" w14:textId="77777777" w:rsidR="006D1F9D" w:rsidRPr="006D1F9D" w:rsidRDefault="006D1F9D" w:rsidP="006D1F9D">
      <w:pPr>
        <w:rPr>
          <w:lang w:val="tr-TR"/>
        </w:rPr>
      </w:pPr>
      <w:r w:rsidRPr="006D1F9D">
        <w:rPr>
          <w:lang w:val="tr-TR"/>
        </w:rPr>
        <w:pict w14:anchorId="533E7C2F">
          <v:rect id="_x0000_i1604" style="width:0;height:1.5pt" o:hralign="center" o:hrstd="t" o:hr="t" fillcolor="#a0a0a0" stroked="f"/>
        </w:pict>
      </w:r>
    </w:p>
    <w:p w14:paraId="1A75B3E7" w14:textId="77777777" w:rsidR="006D1F9D" w:rsidRPr="006D1F9D" w:rsidRDefault="006D1F9D" w:rsidP="006D1F9D">
      <w:pPr>
        <w:rPr>
          <w:b/>
          <w:bCs/>
          <w:lang w:val="tr-TR"/>
        </w:rPr>
      </w:pPr>
      <w:r w:rsidRPr="006D1F9D">
        <w:rPr>
          <w:b/>
          <w:bCs/>
          <w:lang w:val="tr-TR"/>
        </w:rPr>
        <w:t>7.28 CEO / KURUCU KİŞİSEL MARKA MODELİ</w:t>
      </w:r>
    </w:p>
    <w:p w14:paraId="308360F0" w14:textId="77777777" w:rsidR="006D1F9D" w:rsidRPr="006D1F9D" w:rsidRDefault="006D1F9D" w:rsidP="006D1F9D">
      <w:pPr>
        <w:rPr>
          <w:b/>
          <w:bCs/>
          <w:lang w:val="tr-TR"/>
        </w:rPr>
      </w:pPr>
      <w:r w:rsidRPr="006D1F9D">
        <w:rPr>
          <w:b/>
          <w:bCs/>
          <w:lang w:val="tr-TR"/>
        </w:rPr>
        <w:t>İçerik</w:t>
      </w:r>
    </w:p>
    <w:p w14:paraId="3B2A9D9F" w14:textId="77777777" w:rsidR="006D1F9D" w:rsidRPr="006D1F9D" w:rsidRDefault="006D1F9D" w:rsidP="006D1F9D">
      <w:pPr>
        <w:numPr>
          <w:ilvl w:val="0"/>
          <w:numId w:val="39"/>
        </w:numPr>
        <w:rPr>
          <w:lang w:val="tr-TR"/>
        </w:rPr>
      </w:pPr>
      <w:r w:rsidRPr="006D1F9D">
        <w:rPr>
          <w:lang w:val="tr-TR"/>
        </w:rPr>
        <w:t xml:space="preserve">Röportajlar </w:t>
      </w:r>
    </w:p>
    <w:p w14:paraId="6CEDACB5" w14:textId="77777777" w:rsidR="006D1F9D" w:rsidRPr="006D1F9D" w:rsidRDefault="006D1F9D" w:rsidP="006D1F9D">
      <w:pPr>
        <w:numPr>
          <w:ilvl w:val="0"/>
          <w:numId w:val="39"/>
        </w:numPr>
        <w:rPr>
          <w:lang w:val="tr-TR"/>
        </w:rPr>
      </w:pPr>
      <w:r w:rsidRPr="006D1F9D">
        <w:rPr>
          <w:lang w:val="tr-TR"/>
        </w:rPr>
        <w:lastRenderedPageBreak/>
        <w:t xml:space="preserve">LinkedIn paylaşımları </w:t>
      </w:r>
    </w:p>
    <w:p w14:paraId="750794AF" w14:textId="77777777" w:rsidR="006D1F9D" w:rsidRPr="006D1F9D" w:rsidRDefault="006D1F9D" w:rsidP="006D1F9D">
      <w:pPr>
        <w:numPr>
          <w:ilvl w:val="0"/>
          <w:numId w:val="39"/>
        </w:numPr>
        <w:rPr>
          <w:lang w:val="tr-TR"/>
        </w:rPr>
      </w:pPr>
      <w:r w:rsidRPr="006D1F9D">
        <w:rPr>
          <w:lang w:val="tr-TR"/>
        </w:rPr>
        <w:t xml:space="preserve">Sektör yorumları </w:t>
      </w:r>
    </w:p>
    <w:p w14:paraId="3EE0045F" w14:textId="77777777" w:rsidR="006D1F9D" w:rsidRPr="006D1F9D" w:rsidRDefault="006D1F9D" w:rsidP="006D1F9D">
      <w:pPr>
        <w:numPr>
          <w:ilvl w:val="0"/>
          <w:numId w:val="39"/>
        </w:numPr>
        <w:rPr>
          <w:lang w:val="tr-TR"/>
        </w:rPr>
      </w:pPr>
      <w:r w:rsidRPr="006D1F9D">
        <w:rPr>
          <w:lang w:val="tr-TR"/>
        </w:rPr>
        <w:t xml:space="preserve">Girişim hikayesi </w:t>
      </w:r>
    </w:p>
    <w:p w14:paraId="331481A9" w14:textId="77777777" w:rsidR="006D1F9D" w:rsidRPr="006D1F9D" w:rsidRDefault="006D1F9D" w:rsidP="006D1F9D">
      <w:pPr>
        <w:rPr>
          <w:b/>
          <w:bCs/>
          <w:lang w:val="tr-TR"/>
        </w:rPr>
      </w:pPr>
      <w:r w:rsidRPr="006D1F9D">
        <w:rPr>
          <w:b/>
          <w:bCs/>
          <w:lang w:val="tr-TR"/>
        </w:rPr>
        <w:t>Neden Önemli?</w:t>
      </w:r>
    </w:p>
    <w:p w14:paraId="34BEFF5F" w14:textId="77777777" w:rsidR="006D1F9D" w:rsidRPr="006D1F9D" w:rsidRDefault="006D1F9D" w:rsidP="006D1F9D">
      <w:pPr>
        <w:rPr>
          <w:lang w:val="tr-TR"/>
        </w:rPr>
      </w:pPr>
      <w:r w:rsidRPr="006D1F9D">
        <w:rPr>
          <w:lang w:val="tr-TR"/>
        </w:rPr>
        <w:t>Lider görünürlüğü markayı hızlandırır.</w:t>
      </w:r>
    </w:p>
    <w:p w14:paraId="1E57A439" w14:textId="77777777" w:rsidR="006D1F9D" w:rsidRPr="006D1F9D" w:rsidRDefault="006D1F9D" w:rsidP="006D1F9D">
      <w:pPr>
        <w:rPr>
          <w:lang w:val="tr-TR"/>
        </w:rPr>
      </w:pPr>
      <w:r w:rsidRPr="006D1F9D">
        <w:rPr>
          <w:lang w:val="tr-TR"/>
        </w:rPr>
        <w:pict w14:anchorId="1F2EECDF">
          <v:rect id="_x0000_i1605" style="width:0;height:1.5pt" o:hralign="center" o:hrstd="t" o:hr="t" fillcolor="#a0a0a0" stroked="f"/>
        </w:pict>
      </w:r>
    </w:p>
    <w:p w14:paraId="2343E7D7" w14:textId="77777777" w:rsidR="006D1F9D" w:rsidRPr="006D1F9D" w:rsidRDefault="006D1F9D" w:rsidP="006D1F9D">
      <w:pPr>
        <w:rPr>
          <w:b/>
          <w:bCs/>
          <w:lang w:val="tr-TR"/>
        </w:rPr>
      </w:pPr>
      <w:r w:rsidRPr="006D1F9D">
        <w:rPr>
          <w:b/>
          <w:bCs/>
          <w:lang w:val="tr-TR"/>
        </w:rPr>
        <w:t>7.29 VERİ ODAKLI PAZARLAMA PANELİ</w:t>
      </w:r>
    </w:p>
    <w:p w14:paraId="7F21E15E" w14:textId="77777777" w:rsidR="006D1F9D" w:rsidRPr="006D1F9D" w:rsidRDefault="006D1F9D" w:rsidP="006D1F9D">
      <w:pPr>
        <w:rPr>
          <w:b/>
          <w:bCs/>
          <w:lang w:val="tr-TR"/>
        </w:rPr>
      </w:pPr>
      <w:r w:rsidRPr="006D1F9D">
        <w:rPr>
          <w:b/>
          <w:bCs/>
          <w:lang w:val="tr-TR"/>
        </w:rPr>
        <w:t>KPI</w:t>
      </w:r>
    </w:p>
    <w:p w14:paraId="51CFD12D" w14:textId="77777777" w:rsidR="006D1F9D" w:rsidRPr="006D1F9D" w:rsidRDefault="006D1F9D" w:rsidP="006D1F9D">
      <w:pPr>
        <w:numPr>
          <w:ilvl w:val="0"/>
          <w:numId w:val="40"/>
        </w:numPr>
        <w:rPr>
          <w:lang w:val="tr-TR"/>
        </w:rPr>
      </w:pPr>
      <w:proofErr w:type="spellStart"/>
      <w:r w:rsidRPr="006D1F9D">
        <w:rPr>
          <w:lang w:val="tr-TR"/>
        </w:rPr>
        <w:t>Lead</w:t>
      </w:r>
      <w:proofErr w:type="spellEnd"/>
      <w:r w:rsidRPr="006D1F9D">
        <w:rPr>
          <w:lang w:val="tr-TR"/>
        </w:rPr>
        <w:t xml:space="preserve"> maliyeti </w:t>
      </w:r>
    </w:p>
    <w:p w14:paraId="2C989945" w14:textId="77777777" w:rsidR="006D1F9D" w:rsidRPr="006D1F9D" w:rsidRDefault="006D1F9D" w:rsidP="006D1F9D">
      <w:pPr>
        <w:numPr>
          <w:ilvl w:val="0"/>
          <w:numId w:val="40"/>
        </w:numPr>
        <w:rPr>
          <w:lang w:val="tr-TR"/>
        </w:rPr>
      </w:pPr>
      <w:r w:rsidRPr="006D1F9D">
        <w:rPr>
          <w:lang w:val="tr-TR"/>
        </w:rPr>
        <w:t xml:space="preserve">Arama başı maliyet </w:t>
      </w:r>
    </w:p>
    <w:p w14:paraId="753CB172" w14:textId="77777777" w:rsidR="006D1F9D" w:rsidRPr="006D1F9D" w:rsidRDefault="006D1F9D" w:rsidP="006D1F9D">
      <w:pPr>
        <w:numPr>
          <w:ilvl w:val="0"/>
          <w:numId w:val="40"/>
        </w:numPr>
        <w:rPr>
          <w:lang w:val="tr-TR"/>
        </w:rPr>
      </w:pPr>
      <w:r w:rsidRPr="006D1F9D">
        <w:rPr>
          <w:lang w:val="tr-TR"/>
        </w:rPr>
        <w:t xml:space="preserve">Randevu başı maliyet </w:t>
      </w:r>
    </w:p>
    <w:p w14:paraId="34706A43" w14:textId="77777777" w:rsidR="006D1F9D" w:rsidRPr="006D1F9D" w:rsidRDefault="006D1F9D" w:rsidP="006D1F9D">
      <w:pPr>
        <w:numPr>
          <w:ilvl w:val="0"/>
          <w:numId w:val="40"/>
        </w:numPr>
        <w:rPr>
          <w:lang w:val="tr-TR"/>
        </w:rPr>
      </w:pPr>
      <w:r w:rsidRPr="006D1F9D">
        <w:rPr>
          <w:lang w:val="tr-TR"/>
        </w:rPr>
        <w:t xml:space="preserve">Şube bazlı dönüşüm </w:t>
      </w:r>
    </w:p>
    <w:p w14:paraId="57A94BF4" w14:textId="77777777" w:rsidR="006D1F9D" w:rsidRPr="006D1F9D" w:rsidRDefault="006D1F9D" w:rsidP="006D1F9D">
      <w:pPr>
        <w:rPr>
          <w:b/>
          <w:bCs/>
          <w:lang w:val="tr-TR"/>
        </w:rPr>
      </w:pPr>
      <w:r w:rsidRPr="006D1F9D">
        <w:rPr>
          <w:b/>
          <w:bCs/>
          <w:lang w:val="tr-TR"/>
        </w:rPr>
        <w:t>Neden Önemli?</w:t>
      </w:r>
    </w:p>
    <w:p w14:paraId="14D3B1A6" w14:textId="77777777" w:rsidR="006D1F9D" w:rsidRPr="006D1F9D" w:rsidRDefault="006D1F9D" w:rsidP="006D1F9D">
      <w:pPr>
        <w:rPr>
          <w:lang w:val="tr-TR"/>
        </w:rPr>
      </w:pPr>
      <w:r w:rsidRPr="006D1F9D">
        <w:rPr>
          <w:lang w:val="tr-TR"/>
        </w:rPr>
        <w:t>Ölçülmeyen reklam kumardır.</w:t>
      </w:r>
    </w:p>
    <w:p w14:paraId="1852F743" w14:textId="77777777" w:rsidR="006D1F9D" w:rsidRPr="006D1F9D" w:rsidRDefault="006D1F9D" w:rsidP="006D1F9D">
      <w:pPr>
        <w:rPr>
          <w:lang w:val="tr-TR"/>
        </w:rPr>
      </w:pPr>
      <w:r w:rsidRPr="006D1F9D">
        <w:rPr>
          <w:lang w:val="tr-TR"/>
        </w:rPr>
        <w:pict w14:anchorId="6641D9A9">
          <v:rect id="_x0000_i1606" style="width:0;height:1.5pt" o:hralign="center" o:hrstd="t" o:hr="t" fillcolor="#a0a0a0" stroked="f"/>
        </w:pict>
      </w:r>
    </w:p>
    <w:p w14:paraId="41E48388" w14:textId="77777777" w:rsidR="006D1F9D" w:rsidRPr="006D1F9D" w:rsidRDefault="006D1F9D" w:rsidP="006D1F9D">
      <w:pPr>
        <w:rPr>
          <w:b/>
          <w:bCs/>
          <w:lang w:val="tr-TR"/>
        </w:rPr>
      </w:pPr>
      <w:r w:rsidRPr="006D1F9D">
        <w:rPr>
          <w:b/>
          <w:bCs/>
          <w:lang w:val="tr-TR"/>
        </w:rPr>
        <w:t>7.30 RAKİP SALDIRI SAVUNMA MODELİ</w:t>
      </w:r>
    </w:p>
    <w:p w14:paraId="7696C91A" w14:textId="77777777" w:rsidR="006D1F9D" w:rsidRPr="006D1F9D" w:rsidRDefault="006D1F9D" w:rsidP="006D1F9D">
      <w:pPr>
        <w:rPr>
          <w:b/>
          <w:bCs/>
          <w:lang w:val="tr-TR"/>
        </w:rPr>
      </w:pPr>
      <w:r w:rsidRPr="006D1F9D">
        <w:rPr>
          <w:b/>
          <w:bCs/>
          <w:lang w:val="tr-TR"/>
        </w:rPr>
        <w:t>Saldırılar</w:t>
      </w:r>
    </w:p>
    <w:p w14:paraId="11ADDC57" w14:textId="77777777" w:rsidR="006D1F9D" w:rsidRPr="006D1F9D" w:rsidRDefault="006D1F9D" w:rsidP="006D1F9D">
      <w:pPr>
        <w:numPr>
          <w:ilvl w:val="0"/>
          <w:numId w:val="41"/>
        </w:numPr>
        <w:rPr>
          <w:lang w:val="tr-TR"/>
        </w:rPr>
      </w:pPr>
      <w:proofErr w:type="spellStart"/>
      <w:r w:rsidRPr="006D1F9D">
        <w:rPr>
          <w:lang w:val="tr-TR"/>
        </w:rPr>
        <w:t>Fake</w:t>
      </w:r>
      <w:proofErr w:type="spellEnd"/>
      <w:r w:rsidRPr="006D1F9D">
        <w:rPr>
          <w:lang w:val="tr-TR"/>
        </w:rPr>
        <w:t xml:space="preserve"> yorum </w:t>
      </w:r>
    </w:p>
    <w:p w14:paraId="55EAACAD" w14:textId="77777777" w:rsidR="006D1F9D" w:rsidRPr="006D1F9D" w:rsidRDefault="006D1F9D" w:rsidP="006D1F9D">
      <w:pPr>
        <w:numPr>
          <w:ilvl w:val="0"/>
          <w:numId w:val="41"/>
        </w:numPr>
        <w:rPr>
          <w:lang w:val="tr-TR"/>
        </w:rPr>
      </w:pPr>
      <w:r w:rsidRPr="006D1F9D">
        <w:rPr>
          <w:lang w:val="tr-TR"/>
        </w:rPr>
        <w:t xml:space="preserve">Fiyat kırma </w:t>
      </w:r>
    </w:p>
    <w:p w14:paraId="26EF5618" w14:textId="77777777" w:rsidR="006D1F9D" w:rsidRPr="006D1F9D" w:rsidRDefault="006D1F9D" w:rsidP="006D1F9D">
      <w:pPr>
        <w:numPr>
          <w:ilvl w:val="0"/>
          <w:numId w:val="41"/>
        </w:numPr>
        <w:rPr>
          <w:lang w:val="tr-TR"/>
        </w:rPr>
      </w:pPr>
      <w:r w:rsidRPr="006D1F9D">
        <w:rPr>
          <w:lang w:val="tr-TR"/>
        </w:rPr>
        <w:t xml:space="preserve">Karalama içerikleri </w:t>
      </w:r>
    </w:p>
    <w:p w14:paraId="46C6AA1D" w14:textId="77777777" w:rsidR="006D1F9D" w:rsidRPr="006D1F9D" w:rsidRDefault="006D1F9D" w:rsidP="006D1F9D">
      <w:pPr>
        <w:rPr>
          <w:b/>
          <w:bCs/>
          <w:lang w:val="tr-TR"/>
        </w:rPr>
      </w:pPr>
      <w:r w:rsidRPr="006D1F9D">
        <w:rPr>
          <w:b/>
          <w:bCs/>
          <w:lang w:val="tr-TR"/>
        </w:rPr>
        <w:t>Cevap</w:t>
      </w:r>
    </w:p>
    <w:p w14:paraId="4E78FABE" w14:textId="77777777" w:rsidR="006D1F9D" w:rsidRPr="006D1F9D" w:rsidRDefault="006D1F9D" w:rsidP="006D1F9D">
      <w:pPr>
        <w:numPr>
          <w:ilvl w:val="0"/>
          <w:numId w:val="42"/>
        </w:numPr>
        <w:rPr>
          <w:lang w:val="tr-TR"/>
        </w:rPr>
      </w:pPr>
      <w:r w:rsidRPr="006D1F9D">
        <w:rPr>
          <w:lang w:val="tr-TR"/>
        </w:rPr>
        <w:t xml:space="preserve">Güçlü yorum ağı </w:t>
      </w:r>
    </w:p>
    <w:p w14:paraId="12382D8F" w14:textId="77777777" w:rsidR="006D1F9D" w:rsidRPr="006D1F9D" w:rsidRDefault="006D1F9D" w:rsidP="006D1F9D">
      <w:pPr>
        <w:numPr>
          <w:ilvl w:val="0"/>
          <w:numId w:val="42"/>
        </w:numPr>
        <w:rPr>
          <w:lang w:val="tr-TR"/>
        </w:rPr>
      </w:pPr>
      <w:r w:rsidRPr="006D1F9D">
        <w:rPr>
          <w:lang w:val="tr-TR"/>
        </w:rPr>
        <w:t xml:space="preserve">Marka itibarı </w:t>
      </w:r>
    </w:p>
    <w:p w14:paraId="103874F5" w14:textId="77777777" w:rsidR="006D1F9D" w:rsidRPr="006D1F9D" w:rsidRDefault="006D1F9D" w:rsidP="006D1F9D">
      <w:pPr>
        <w:numPr>
          <w:ilvl w:val="0"/>
          <w:numId w:val="42"/>
        </w:numPr>
        <w:rPr>
          <w:lang w:val="tr-TR"/>
        </w:rPr>
      </w:pPr>
      <w:r w:rsidRPr="006D1F9D">
        <w:rPr>
          <w:lang w:val="tr-TR"/>
        </w:rPr>
        <w:t xml:space="preserve">Hızlı yanıt ekibi </w:t>
      </w:r>
    </w:p>
    <w:p w14:paraId="60EBA2B5" w14:textId="77777777" w:rsidR="006D1F9D" w:rsidRPr="006D1F9D" w:rsidRDefault="006D1F9D" w:rsidP="006D1F9D">
      <w:pPr>
        <w:rPr>
          <w:b/>
          <w:bCs/>
          <w:lang w:val="tr-TR"/>
        </w:rPr>
      </w:pPr>
      <w:r w:rsidRPr="006D1F9D">
        <w:rPr>
          <w:b/>
          <w:bCs/>
          <w:lang w:val="tr-TR"/>
        </w:rPr>
        <w:t>Neden Önemli?</w:t>
      </w:r>
    </w:p>
    <w:p w14:paraId="4ACDF370" w14:textId="77777777" w:rsidR="006D1F9D" w:rsidRPr="006D1F9D" w:rsidRDefault="006D1F9D" w:rsidP="006D1F9D">
      <w:pPr>
        <w:rPr>
          <w:lang w:val="tr-TR"/>
        </w:rPr>
      </w:pPr>
      <w:r w:rsidRPr="006D1F9D">
        <w:rPr>
          <w:lang w:val="tr-TR"/>
        </w:rPr>
        <w:lastRenderedPageBreak/>
        <w:t>Lider marka saldırı alır.</w:t>
      </w:r>
    </w:p>
    <w:p w14:paraId="5A00E8ED" w14:textId="77777777" w:rsidR="006D1F9D" w:rsidRPr="006D1F9D" w:rsidRDefault="006D1F9D" w:rsidP="006D1F9D">
      <w:pPr>
        <w:rPr>
          <w:lang w:val="tr-TR"/>
        </w:rPr>
      </w:pPr>
      <w:r w:rsidRPr="006D1F9D">
        <w:rPr>
          <w:lang w:val="tr-TR"/>
        </w:rPr>
        <w:pict w14:anchorId="07482082">
          <v:rect id="_x0000_i1607" style="width:0;height:1.5pt" o:hralign="center" o:hrstd="t" o:hr="t" fillcolor="#a0a0a0" stroked="f"/>
        </w:pict>
      </w:r>
    </w:p>
    <w:p w14:paraId="6FF4B2BF" w14:textId="77777777" w:rsidR="006D1F9D" w:rsidRPr="006D1F9D" w:rsidRDefault="006D1F9D" w:rsidP="006D1F9D">
      <w:pPr>
        <w:rPr>
          <w:b/>
          <w:bCs/>
          <w:lang w:val="tr-TR"/>
        </w:rPr>
      </w:pPr>
      <w:r w:rsidRPr="006D1F9D">
        <w:rPr>
          <w:b/>
          <w:bCs/>
          <w:lang w:val="tr-TR"/>
        </w:rPr>
        <w:t>7.31 PREMIUM ALGI YÖNETİMİ</w:t>
      </w:r>
    </w:p>
    <w:p w14:paraId="197A43BF" w14:textId="77777777" w:rsidR="006D1F9D" w:rsidRPr="006D1F9D" w:rsidRDefault="006D1F9D" w:rsidP="006D1F9D">
      <w:pPr>
        <w:rPr>
          <w:b/>
          <w:bCs/>
          <w:lang w:val="tr-TR"/>
        </w:rPr>
      </w:pPr>
      <w:r w:rsidRPr="006D1F9D">
        <w:rPr>
          <w:b/>
          <w:bCs/>
          <w:lang w:val="tr-TR"/>
        </w:rPr>
        <w:t>Unsurlar</w:t>
      </w:r>
    </w:p>
    <w:p w14:paraId="0285C1B2" w14:textId="77777777" w:rsidR="006D1F9D" w:rsidRPr="006D1F9D" w:rsidRDefault="006D1F9D" w:rsidP="006D1F9D">
      <w:pPr>
        <w:numPr>
          <w:ilvl w:val="0"/>
          <w:numId w:val="43"/>
        </w:numPr>
        <w:rPr>
          <w:lang w:val="tr-TR"/>
        </w:rPr>
      </w:pPr>
      <w:r w:rsidRPr="006D1F9D">
        <w:rPr>
          <w:lang w:val="tr-TR"/>
        </w:rPr>
        <w:t xml:space="preserve">Şık şube tasarımı </w:t>
      </w:r>
    </w:p>
    <w:p w14:paraId="60646BD4" w14:textId="77777777" w:rsidR="006D1F9D" w:rsidRPr="006D1F9D" w:rsidRDefault="006D1F9D" w:rsidP="006D1F9D">
      <w:pPr>
        <w:numPr>
          <w:ilvl w:val="0"/>
          <w:numId w:val="43"/>
        </w:numPr>
        <w:rPr>
          <w:lang w:val="tr-TR"/>
        </w:rPr>
      </w:pPr>
      <w:r w:rsidRPr="006D1F9D">
        <w:rPr>
          <w:lang w:val="tr-TR"/>
        </w:rPr>
        <w:t xml:space="preserve">Profesyonel dil </w:t>
      </w:r>
    </w:p>
    <w:p w14:paraId="07899DA1" w14:textId="77777777" w:rsidR="006D1F9D" w:rsidRPr="006D1F9D" w:rsidRDefault="006D1F9D" w:rsidP="006D1F9D">
      <w:pPr>
        <w:numPr>
          <w:ilvl w:val="0"/>
          <w:numId w:val="43"/>
        </w:numPr>
        <w:rPr>
          <w:lang w:val="tr-TR"/>
        </w:rPr>
      </w:pPr>
      <w:r w:rsidRPr="006D1F9D">
        <w:rPr>
          <w:lang w:val="tr-TR"/>
        </w:rPr>
        <w:t xml:space="preserve">Temiz rapor tasarımı </w:t>
      </w:r>
    </w:p>
    <w:p w14:paraId="4570EC66" w14:textId="77777777" w:rsidR="006D1F9D" w:rsidRPr="006D1F9D" w:rsidRDefault="006D1F9D" w:rsidP="006D1F9D">
      <w:pPr>
        <w:numPr>
          <w:ilvl w:val="0"/>
          <w:numId w:val="43"/>
        </w:numPr>
        <w:rPr>
          <w:lang w:val="tr-TR"/>
        </w:rPr>
      </w:pPr>
      <w:r w:rsidRPr="006D1F9D">
        <w:rPr>
          <w:lang w:val="tr-TR"/>
        </w:rPr>
        <w:t xml:space="preserve">Güven paketleri </w:t>
      </w:r>
    </w:p>
    <w:p w14:paraId="1829E6C4" w14:textId="77777777" w:rsidR="006D1F9D" w:rsidRPr="006D1F9D" w:rsidRDefault="006D1F9D" w:rsidP="006D1F9D">
      <w:pPr>
        <w:rPr>
          <w:b/>
          <w:bCs/>
          <w:lang w:val="tr-TR"/>
        </w:rPr>
      </w:pPr>
      <w:r w:rsidRPr="006D1F9D">
        <w:rPr>
          <w:b/>
          <w:bCs/>
          <w:lang w:val="tr-TR"/>
        </w:rPr>
        <w:t>Neden Önemli?</w:t>
      </w:r>
    </w:p>
    <w:p w14:paraId="1A869B49" w14:textId="77777777" w:rsidR="006D1F9D" w:rsidRPr="006D1F9D" w:rsidRDefault="006D1F9D" w:rsidP="006D1F9D">
      <w:pPr>
        <w:rPr>
          <w:lang w:val="tr-TR"/>
        </w:rPr>
      </w:pPr>
      <w:r w:rsidRPr="006D1F9D">
        <w:rPr>
          <w:lang w:val="tr-TR"/>
        </w:rPr>
        <w:t>Premium algı marj yaratır.</w:t>
      </w:r>
    </w:p>
    <w:p w14:paraId="39000E32" w14:textId="77777777" w:rsidR="006D1F9D" w:rsidRPr="006D1F9D" w:rsidRDefault="006D1F9D" w:rsidP="006D1F9D">
      <w:pPr>
        <w:rPr>
          <w:lang w:val="tr-TR"/>
        </w:rPr>
      </w:pPr>
      <w:r w:rsidRPr="006D1F9D">
        <w:rPr>
          <w:lang w:val="tr-TR"/>
        </w:rPr>
        <w:pict w14:anchorId="7513D538">
          <v:rect id="_x0000_i1608" style="width:0;height:1.5pt" o:hralign="center" o:hrstd="t" o:hr="t" fillcolor="#a0a0a0" stroked="f"/>
        </w:pict>
      </w:r>
    </w:p>
    <w:p w14:paraId="522D635D" w14:textId="77777777" w:rsidR="006D1F9D" w:rsidRPr="006D1F9D" w:rsidRDefault="006D1F9D" w:rsidP="006D1F9D">
      <w:pPr>
        <w:rPr>
          <w:b/>
          <w:bCs/>
          <w:lang w:val="tr-TR"/>
        </w:rPr>
      </w:pPr>
      <w:r w:rsidRPr="006D1F9D">
        <w:rPr>
          <w:b/>
          <w:bCs/>
          <w:lang w:val="tr-TR"/>
        </w:rPr>
        <w:t>7.32 TOPLULUK OLUŞTURMA MODELİ</w:t>
      </w:r>
    </w:p>
    <w:p w14:paraId="3249C067" w14:textId="77777777" w:rsidR="006D1F9D" w:rsidRPr="006D1F9D" w:rsidRDefault="006D1F9D" w:rsidP="006D1F9D">
      <w:pPr>
        <w:rPr>
          <w:b/>
          <w:bCs/>
          <w:lang w:val="tr-TR"/>
        </w:rPr>
      </w:pPr>
      <w:r w:rsidRPr="006D1F9D">
        <w:rPr>
          <w:b/>
          <w:bCs/>
          <w:lang w:val="tr-TR"/>
        </w:rPr>
        <w:t>Sistem</w:t>
      </w:r>
    </w:p>
    <w:p w14:paraId="5266EC2F" w14:textId="77777777" w:rsidR="006D1F9D" w:rsidRPr="006D1F9D" w:rsidRDefault="006D1F9D" w:rsidP="006D1F9D">
      <w:pPr>
        <w:numPr>
          <w:ilvl w:val="0"/>
          <w:numId w:val="44"/>
        </w:numPr>
        <w:rPr>
          <w:lang w:val="tr-TR"/>
        </w:rPr>
      </w:pPr>
      <w:r w:rsidRPr="006D1F9D">
        <w:rPr>
          <w:lang w:val="tr-TR"/>
        </w:rPr>
        <w:t xml:space="preserve">Araç severler kulübü </w:t>
      </w:r>
    </w:p>
    <w:p w14:paraId="517FACD3" w14:textId="77777777" w:rsidR="006D1F9D" w:rsidRPr="006D1F9D" w:rsidRDefault="006D1F9D" w:rsidP="006D1F9D">
      <w:pPr>
        <w:numPr>
          <w:ilvl w:val="0"/>
          <w:numId w:val="44"/>
        </w:numPr>
        <w:rPr>
          <w:lang w:val="tr-TR"/>
        </w:rPr>
      </w:pPr>
      <w:r w:rsidRPr="006D1F9D">
        <w:rPr>
          <w:lang w:val="tr-TR"/>
        </w:rPr>
        <w:t xml:space="preserve">Telegram / WhatsApp grupları </w:t>
      </w:r>
    </w:p>
    <w:p w14:paraId="2A160E1E" w14:textId="77777777" w:rsidR="006D1F9D" w:rsidRPr="006D1F9D" w:rsidRDefault="006D1F9D" w:rsidP="006D1F9D">
      <w:pPr>
        <w:numPr>
          <w:ilvl w:val="0"/>
          <w:numId w:val="44"/>
        </w:numPr>
        <w:rPr>
          <w:lang w:val="tr-TR"/>
        </w:rPr>
      </w:pPr>
      <w:r w:rsidRPr="006D1F9D">
        <w:rPr>
          <w:lang w:val="tr-TR"/>
        </w:rPr>
        <w:t xml:space="preserve">Canlı yayın eğitimleri </w:t>
      </w:r>
    </w:p>
    <w:p w14:paraId="2B286B38" w14:textId="77777777" w:rsidR="006D1F9D" w:rsidRPr="006D1F9D" w:rsidRDefault="006D1F9D" w:rsidP="006D1F9D">
      <w:pPr>
        <w:rPr>
          <w:b/>
          <w:bCs/>
          <w:lang w:val="tr-TR"/>
        </w:rPr>
      </w:pPr>
      <w:r w:rsidRPr="006D1F9D">
        <w:rPr>
          <w:b/>
          <w:bCs/>
          <w:lang w:val="tr-TR"/>
        </w:rPr>
        <w:t>Neden Önemli?</w:t>
      </w:r>
    </w:p>
    <w:p w14:paraId="48A60069" w14:textId="77777777" w:rsidR="006D1F9D" w:rsidRPr="006D1F9D" w:rsidRDefault="006D1F9D" w:rsidP="006D1F9D">
      <w:pPr>
        <w:rPr>
          <w:lang w:val="tr-TR"/>
        </w:rPr>
      </w:pPr>
      <w:r w:rsidRPr="006D1F9D">
        <w:rPr>
          <w:lang w:val="tr-TR"/>
        </w:rPr>
        <w:t>Topluluk reklamdan güçlüdür.</w:t>
      </w:r>
    </w:p>
    <w:p w14:paraId="236A9769" w14:textId="77777777" w:rsidR="006D1F9D" w:rsidRPr="006D1F9D" w:rsidRDefault="006D1F9D" w:rsidP="006D1F9D">
      <w:pPr>
        <w:rPr>
          <w:lang w:val="tr-TR"/>
        </w:rPr>
      </w:pPr>
      <w:r w:rsidRPr="006D1F9D">
        <w:rPr>
          <w:lang w:val="tr-TR"/>
        </w:rPr>
        <w:pict w14:anchorId="14E7B5D0">
          <v:rect id="_x0000_i1609" style="width:0;height:1.5pt" o:hralign="center" o:hrstd="t" o:hr="t" fillcolor="#a0a0a0" stroked="f"/>
        </w:pict>
      </w:r>
    </w:p>
    <w:p w14:paraId="4B3F53C3" w14:textId="77777777" w:rsidR="006D1F9D" w:rsidRPr="006D1F9D" w:rsidRDefault="006D1F9D" w:rsidP="006D1F9D">
      <w:pPr>
        <w:rPr>
          <w:b/>
          <w:bCs/>
          <w:lang w:val="tr-TR"/>
        </w:rPr>
      </w:pPr>
      <w:r w:rsidRPr="006D1F9D">
        <w:rPr>
          <w:b/>
          <w:bCs/>
          <w:lang w:val="tr-TR"/>
        </w:rPr>
        <w:t>7.33 KRİZ SONRASI İTİBAR YENİDEN İNŞA MODELİ</w:t>
      </w:r>
    </w:p>
    <w:p w14:paraId="577D37A8" w14:textId="77777777" w:rsidR="006D1F9D" w:rsidRPr="006D1F9D" w:rsidRDefault="006D1F9D" w:rsidP="006D1F9D">
      <w:pPr>
        <w:rPr>
          <w:b/>
          <w:bCs/>
          <w:lang w:val="tr-TR"/>
        </w:rPr>
      </w:pPr>
      <w:r w:rsidRPr="006D1F9D">
        <w:rPr>
          <w:b/>
          <w:bCs/>
          <w:lang w:val="tr-TR"/>
        </w:rPr>
        <w:t>İçerik</w:t>
      </w:r>
    </w:p>
    <w:p w14:paraId="79CCFD5F" w14:textId="77777777" w:rsidR="006D1F9D" w:rsidRPr="006D1F9D" w:rsidRDefault="006D1F9D" w:rsidP="006D1F9D">
      <w:pPr>
        <w:numPr>
          <w:ilvl w:val="0"/>
          <w:numId w:val="45"/>
        </w:numPr>
        <w:rPr>
          <w:lang w:val="tr-TR"/>
        </w:rPr>
      </w:pPr>
      <w:r w:rsidRPr="006D1F9D">
        <w:rPr>
          <w:lang w:val="tr-TR"/>
        </w:rPr>
        <w:t xml:space="preserve">Kamu özrü </w:t>
      </w:r>
    </w:p>
    <w:p w14:paraId="48212171" w14:textId="77777777" w:rsidR="006D1F9D" w:rsidRPr="006D1F9D" w:rsidRDefault="006D1F9D" w:rsidP="006D1F9D">
      <w:pPr>
        <w:numPr>
          <w:ilvl w:val="0"/>
          <w:numId w:val="45"/>
        </w:numPr>
        <w:rPr>
          <w:lang w:val="tr-TR"/>
        </w:rPr>
      </w:pPr>
      <w:r w:rsidRPr="006D1F9D">
        <w:rPr>
          <w:lang w:val="tr-TR"/>
        </w:rPr>
        <w:t xml:space="preserve">Telafi kampanyası </w:t>
      </w:r>
    </w:p>
    <w:p w14:paraId="3A0CD6AD" w14:textId="77777777" w:rsidR="006D1F9D" w:rsidRPr="006D1F9D" w:rsidRDefault="006D1F9D" w:rsidP="006D1F9D">
      <w:pPr>
        <w:numPr>
          <w:ilvl w:val="0"/>
          <w:numId w:val="45"/>
        </w:numPr>
        <w:rPr>
          <w:lang w:val="tr-TR"/>
        </w:rPr>
      </w:pPr>
      <w:r w:rsidRPr="006D1F9D">
        <w:rPr>
          <w:lang w:val="tr-TR"/>
        </w:rPr>
        <w:t xml:space="preserve">Şeffaf süreç paylaşımı </w:t>
      </w:r>
    </w:p>
    <w:p w14:paraId="19947089" w14:textId="77777777" w:rsidR="006D1F9D" w:rsidRPr="006D1F9D" w:rsidRDefault="006D1F9D" w:rsidP="006D1F9D">
      <w:pPr>
        <w:rPr>
          <w:b/>
          <w:bCs/>
          <w:lang w:val="tr-TR"/>
        </w:rPr>
      </w:pPr>
      <w:r w:rsidRPr="006D1F9D">
        <w:rPr>
          <w:b/>
          <w:bCs/>
          <w:lang w:val="tr-TR"/>
        </w:rPr>
        <w:t>Neden Önemli?</w:t>
      </w:r>
    </w:p>
    <w:p w14:paraId="6EADE865" w14:textId="77777777" w:rsidR="006D1F9D" w:rsidRPr="006D1F9D" w:rsidRDefault="006D1F9D" w:rsidP="006D1F9D">
      <w:pPr>
        <w:rPr>
          <w:lang w:val="tr-TR"/>
        </w:rPr>
      </w:pPr>
      <w:r w:rsidRPr="006D1F9D">
        <w:rPr>
          <w:lang w:val="tr-TR"/>
        </w:rPr>
        <w:lastRenderedPageBreak/>
        <w:t>Doğru toparlanan marka güçlenebilir.</w:t>
      </w:r>
    </w:p>
    <w:p w14:paraId="20B9667A" w14:textId="77777777" w:rsidR="006D1F9D" w:rsidRPr="006D1F9D" w:rsidRDefault="006D1F9D" w:rsidP="006D1F9D">
      <w:pPr>
        <w:rPr>
          <w:lang w:val="tr-TR"/>
        </w:rPr>
      </w:pPr>
      <w:r w:rsidRPr="006D1F9D">
        <w:rPr>
          <w:lang w:val="tr-TR"/>
        </w:rPr>
        <w:pict w14:anchorId="1836B8C4">
          <v:rect id="_x0000_i1610" style="width:0;height:1.5pt" o:hralign="center" o:hrstd="t" o:hr="t" fillcolor="#a0a0a0" stroked="f"/>
        </w:pict>
      </w:r>
    </w:p>
    <w:p w14:paraId="039D0C7F" w14:textId="77777777" w:rsidR="006D1F9D" w:rsidRPr="006D1F9D" w:rsidRDefault="006D1F9D" w:rsidP="006D1F9D">
      <w:pPr>
        <w:rPr>
          <w:b/>
          <w:bCs/>
          <w:lang w:val="tr-TR"/>
        </w:rPr>
      </w:pPr>
      <w:r w:rsidRPr="006D1F9D">
        <w:rPr>
          <w:b/>
          <w:bCs/>
          <w:lang w:val="tr-TR"/>
        </w:rPr>
        <w:t>7.34 BAYİLERE HAZIR PAZARLAMA PAKETİ</w:t>
      </w:r>
    </w:p>
    <w:p w14:paraId="3AF52420" w14:textId="77777777" w:rsidR="006D1F9D" w:rsidRPr="006D1F9D" w:rsidRDefault="006D1F9D" w:rsidP="006D1F9D">
      <w:pPr>
        <w:rPr>
          <w:b/>
          <w:bCs/>
          <w:lang w:val="tr-TR"/>
        </w:rPr>
      </w:pPr>
      <w:r w:rsidRPr="006D1F9D">
        <w:rPr>
          <w:b/>
          <w:bCs/>
          <w:lang w:val="tr-TR"/>
        </w:rPr>
        <w:t>Merkezden Verilmeli</w:t>
      </w:r>
    </w:p>
    <w:p w14:paraId="6977BE1B" w14:textId="77777777" w:rsidR="006D1F9D" w:rsidRPr="006D1F9D" w:rsidRDefault="006D1F9D" w:rsidP="006D1F9D">
      <w:pPr>
        <w:numPr>
          <w:ilvl w:val="0"/>
          <w:numId w:val="46"/>
        </w:numPr>
        <w:rPr>
          <w:lang w:val="tr-TR"/>
        </w:rPr>
      </w:pPr>
      <w:r w:rsidRPr="006D1F9D">
        <w:rPr>
          <w:lang w:val="tr-TR"/>
        </w:rPr>
        <w:t xml:space="preserve">Hazır postlar </w:t>
      </w:r>
    </w:p>
    <w:p w14:paraId="31C513E3" w14:textId="77777777" w:rsidR="006D1F9D" w:rsidRPr="006D1F9D" w:rsidRDefault="006D1F9D" w:rsidP="006D1F9D">
      <w:pPr>
        <w:numPr>
          <w:ilvl w:val="0"/>
          <w:numId w:val="46"/>
        </w:numPr>
        <w:rPr>
          <w:lang w:val="tr-TR"/>
        </w:rPr>
      </w:pPr>
      <w:r w:rsidRPr="006D1F9D">
        <w:rPr>
          <w:lang w:val="tr-TR"/>
        </w:rPr>
        <w:t xml:space="preserve">Reklam şablonları </w:t>
      </w:r>
    </w:p>
    <w:p w14:paraId="7098AB87" w14:textId="77777777" w:rsidR="006D1F9D" w:rsidRPr="006D1F9D" w:rsidRDefault="006D1F9D" w:rsidP="006D1F9D">
      <w:pPr>
        <w:numPr>
          <w:ilvl w:val="0"/>
          <w:numId w:val="46"/>
        </w:numPr>
        <w:rPr>
          <w:lang w:val="tr-TR"/>
        </w:rPr>
      </w:pPr>
      <w:r w:rsidRPr="006D1F9D">
        <w:rPr>
          <w:lang w:val="tr-TR"/>
        </w:rPr>
        <w:t xml:space="preserve">Açılış kitleri </w:t>
      </w:r>
    </w:p>
    <w:p w14:paraId="2BF93F7F" w14:textId="77777777" w:rsidR="006D1F9D" w:rsidRPr="006D1F9D" w:rsidRDefault="006D1F9D" w:rsidP="006D1F9D">
      <w:pPr>
        <w:numPr>
          <w:ilvl w:val="0"/>
          <w:numId w:val="46"/>
        </w:numPr>
        <w:rPr>
          <w:lang w:val="tr-TR"/>
        </w:rPr>
      </w:pPr>
      <w:r w:rsidRPr="006D1F9D">
        <w:rPr>
          <w:lang w:val="tr-TR"/>
        </w:rPr>
        <w:t xml:space="preserve">Video şablonları </w:t>
      </w:r>
    </w:p>
    <w:p w14:paraId="1405C2E1" w14:textId="77777777" w:rsidR="006D1F9D" w:rsidRPr="006D1F9D" w:rsidRDefault="006D1F9D" w:rsidP="006D1F9D">
      <w:pPr>
        <w:rPr>
          <w:b/>
          <w:bCs/>
          <w:lang w:val="tr-TR"/>
        </w:rPr>
      </w:pPr>
      <w:r w:rsidRPr="006D1F9D">
        <w:rPr>
          <w:b/>
          <w:bCs/>
          <w:lang w:val="tr-TR"/>
        </w:rPr>
        <w:t>Neden Önemli?</w:t>
      </w:r>
    </w:p>
    <w:p w14:paraId="3C12001D" w14:textId="77777777" w:rsidR="006D1F9D" w:rsidRPr="006D1F9D" w:rsidRDefault="006D1F9D" w:rsidP="006D1F9D">
      <w:pPr>
        <w:rPr>
          <w:lang w:val="tr-TR"/>
        </w:rPr>
      </w:pPr>
      <w:r w:rsidRPr="006D1F9D">
        <w:rPr>
          <w:lang w:val="tr-TR"/>
        </w:rPr>
        <w:t>Bayi kalitesi eşitlenir.</w:t>
      </w:r>
    </w:p>
    <w:p w14:paraId="199B323A" w14:textId="77777777" w:rsidR="006D1F9D" w:rsidRPr="006D1F9D" w:rsidRDefault="006D1F9D" w:rsidP="006D1F9D">
      <w:pPr>
        <w:rPr>
          <w:lang w:val="tr-TR"/>
        </w:rPr>
      </w:pPr>
      <w:r w:rsidRPr="006D1F9D">
        <w:rPr>
          <w:lang w:val="tr-TR"/>
        </w:rPr>
        <w:pict w14:anchorId="065B06A2">
          <v:rect id="_x0000_i1611" style="width:0;height:1.5pt" o:hralign="center" o:hrstd="t" o:hr="t" fillcolor="#a0a0a0" stroked="f"/>
        </w:pict>
      </w:r>
    </w:p>
    <w:p w14:paraId="71E29ECE" w14:textId="77777777" w:rsidR="006D1F9D" w:rsidRPr="006D1F9D" w:rsidRDefault="006D1F9D" w:rsidP="006D1F9D">
      <w:pPr>
        <w:rPr>
          <w:b/>
          <w:bCs/>
          <w:lang w:val="tr-TR"/>
        </w:rPr>
      </w:pPr>
      <w:r w:rsidRPr="006D1F9D">
        <w:rPr>
          <w:b/>
          <w:bCs/>
          <w:lang w:val="tr-TR"/>
        </w:rPr>
        <w:t>7.35 MEVSİMSEL TALEP TAKVİMİ</w:t>
      </w:r>
    </w:p>
    <w:p w14:paraId="1DF32678" w14:textId="77777777" w:rsidR="006D1F9D" w:rsidRPr="006D1F9D" w:rsidRDefault="006D1F9D" w:rsidP="006D1F9D">
      <w:pPr>
        <w:rPr>
          <w:b/>
          <w:bCs/>
          <w:lang w:val="tr-TR"/>
        </w:rPr>
      </w:pPr>
      <w:r w:rsidRPr="006D1F9D">
        <w:rPr>
          <w:b/>
          <w:bCs/>
          <w:lang w:val="tr-TR"/>
        </w:rPr>
        <w:t>Dönemler</w:t>
      </w:r>
    </w:p>
    <w:p w14:paraId="14179726" w14:textId="77777777" w:rsidR="006D1F9D" w:rsidRPr="006D1F9D" w:rsidRDefault="006D1F9D" w:rsidP="006D1F9D">
      <w:pPr>
        <w:numPr>
          <w:ilvl w:val="0"/>
          <w:numId w:val="47"/>
        </w:numPr>
        <w:rPr>
          <w:lang w:val="tr-TR"/>
        </w:rPr>
      </w:pPr>
      <w:r w:rsidRPr="006D1F9D">
        <w:rPr>
          <w:lang w:val="tr-TR"/>
        </w:rPr>
        <w:t xml:space="preserve">Yaz araç hareketi </w:t>
      </w:r>
    </w:p>
    <w:p w14:paraId="680E4034" w14:textId="77777777" w:rsidR="006D1F9D" w:rsidRPr="006D1F9D" w:rsidRDefault="006D1F9D" w:rsidP="006D1F9D">
      <w:pPr>
        <w:numPr>
          <w:ilvl w:val="0"/>
          <w:numId w:val="47"/>
        </w:numPr>
        <w:rPr>
          <w:lang w:val="tr-TR"/>
        </w:rPr>
      </w:pPr>
      <w:r w:rsidRPr="006D1F9D">
        <w:rPr>
          <w:lang w:val="tr-TR"/>
        </w:rPr>
        <w:t xml:space="preserve">Bayram öncesi satışlar </w:t>
      </w:r>
    </w:p>
    <w:p w14:paraId="05C1FBF6" w14:textId="77777777" w:rsidR="006D1F9D" w:rsidRPr="006D1F9D" w:rsidRDefault="006D1F9D" w:rsidP="006D1F9D">
      <w:pPr>
        <w:numPr>
          <w:ilvl w:val="0"/>
          <w:numId w:val="47"/>
        </w:numPr>
        <w:rPr>
          <w:lang w:val="tr-TR"/>
        </w:rPr>
      </w:pPr>
      <w:r w:rsidRPr="006D1F9D">
        <w:rPr>
          <w:lang w:val="tr-TR"/>
        </w:rPr>
        <w:t xml:space="preserve">Kış öncesi ikinci el artışı </w:t>
      </w:r>
    </w:p>
    <w:p w14:paraId="7DEBC383" w14:textId="77777777" w:rsidR="006D1F9D" w:rsidRPr="006D1F9D" w:rsidRDefault="006D1F9D" w:rsidP="006D1F9D">
      <w:pPr>
        <w:rPr>
          <w:b/>
          <w:bCs/>
          <w:lang w:val="tr-TR"/>
        </w:rPr>
      </w:pPr>
      <w:r w:rsidRPr="006D1F9D">
        <w:rPr>
          <w:b/>
          <w:bCs/>
          <w:lang w:val="tr-TR"/>
        </w:rPr>
        <w:t>Neden Önemli?</w:t>
      </w:r>
    </w:p>
    <w:p w14:paraId="58B86CCD" w14:textId="77777777" w:rsidR="006D1F9D" w:rsidRPr="006D1F9D" w:rsidRDefault="006D1F9D" w:rsidP="006D1F9D">
      <w:pPr>
        <w:rPr>
          <w:lang w:val="tr-TR"/>
        </w:rPr>
      </w:pPr>
      <w:r w:rsidRPr="006D1F9D">
        <w:rPr>
          <w:lang w:val="tr-TR"/>
        </w:rPr>
        <w:t>Talep önceden yakalanır.</w:t>
      </w:r>
    </w:p>
    <w:p w14:paraId="3632EA30" w14:textId="77777777" w:rsidR="006D1F9D" w:rsidRPr="006D1F9D" w:rsidRDefault="006D1F9D" w:rsidP="006D1F9D">
      <w:pPr>
        <w:rPr>
          <w:lang w:val="tr-TR"/>
        </w:rPr>
      </w:pPr>
      <w:r w:rsidRPr="006D1F9D">
        <w:rPr>
          <w:lang w:val="tr-TR"/>
        </w:rPr>
        <w:pict w14:anchorId="6D1A16A4">
          <v:rect id="_x0000_i1612" style="width:0;height:1.5pt" o:hralign="center" o:hrstd="t" o:hr="t" fillcolor="#a0a0a0" stroked="f"/>
        </w:pict>
      </w:r>
    </w:p>
    <w:p w14:paraId="5A4EF4A0" w14:textId="77777777" w:rsidR="006D1F9D" w:rsidRPr="006D1F9D" w:rsidRDefault="006D1F9D" w:rsidP="006D1F9D">
      <w:pPr>
        <w:rPr>
          <w:b/>
          <w:bCs/>
          <w:lang w:val="tr-TR"/>
        </w:rPr>
      </w:pPr>
      <w:r w:rsidRPr="006D1F9D">
        <w:rPr>
          <w:b/>
          <w:bCs/>
          <w:lang w:val="tr-TR"/>
        </w:rPr>
        <w:t>7.36 BÖLÜM 7 SONUÇ</w:t>
      </w:r>
    </w:p>
    <w:p w14:paraId="220B7904" w14:textId="77777777" w:rsidR="006D1F9D" w:rsidRPr="006D1F9D" w:rsidRDefault="006D1F9D" w:rsidP="006D1F9D">
      <w:pPr>
        <w:rPr>
          <w:lang w:val="tr-TR"/>
        </w:rPr>
      </w:pPr>
      <w:r w:rsidRPr="006D1F9D">
        <w:rPr>
          <w:lang w:val="tr-TR"/>
        </w:rPr>
        <w:t>OTOTR pazarlama sistemi yalnız reklam modeli değildir.</w:t>
      </w:r>
    </w:p>
    <w:p w14:paraId="2D2E4E98" w14:textId="77777777" w:rsidR="006D1F9D" w:rsidRPr="006D1F9D" w:rsidRDefault="006D1F9D" w:rsidP="006D1F9D">
      <w:pPr>
        <w:rPr>
          <w:lang w:val="tr-TR"/>
        </w:rPr>
      </w:pPr>
      <w:r w:rsidRPr="006D1F9D">
        <w:rPr>
          <w:lang w:val="tr-TR"/>
        </w:rPr>
        <w:t>OTOTR:</w:t>
      </w:r>
    </w:p>
    <w:p w14:paraId="6489E346" w14:textId="77777777" w:rsidR="006D1F9D" w:rsidRPr="006D1F9D" w:rsidRDefault="006D1F9D" w:rsidP="006D1F9D">
      <w:pPr>
        <w:numPr>
          <w:ilvl w:val="0"/>
          <w:numId w:val="48"/>
        </w:numPr>
        <w:rPr>
          <w:lang w:val="tr-TR"/>
        </w:rPr>
      </w:pPr>
      <w:r w:rsidRPr="006D1F9D">
        <w:rPr>
          <w:lang w:val="tr-TR"/>
        </w:rPr>
        <w:t xml:space="preserve">Güven markası kurar </w:t>
      </w:r>
    </w:p>
    <w:p w14:paraId="18E0EE44" w14:textId="77777777" w:rsidR="006D1F9D" w:rsidRPr="006D1F9D" w:rsidRDefault="006D1F9D" w:rsidP="006D1F9D">
      <w:pPr>
        <w:numPr>
          <w:ilvl w:val="0"/>
          <w:numId w:val="48"/>
        </w:numPr>
        <w:rPr>
          <w:lang w:val="tr-TR"/>
        </w:rPr>
      </w:pPr>
      <w:r w:rsidRPr="006D1F9D">
        <w:rPr>
          <w:lang w:val="tr-TR"/>
        </w:rPr>
        <w:t xml:space="preserve">Şube trafiği üretir </w:t>
      </w:r>
    </w:p>
    <w:p w14:paraId="08216785" w14:textId="77777777" w:rsidR="006D1F9D" w:rsidRPr="006D1F9D" w:rsidRDefault="006D1F9D" w:rsidP="006D1F9D">
      <w:pPr>
        <w:numPr>
          <w:ilvl w:val="0"/>
          <w:numId w:val="48"/>
        </w:numPr>
        <w:rPr>
          <w:lang w:val="tr-TR"/>
        </w:rPr>
      </w:pPr>
      <w:r w:rsidRPr="006D1F9D">
        <w:rPr>
          <w:lang w:val="tr-TR"/>
        </w:rPr>
        <w:t xml:space="preserve">Bayi satışını hızlandırır </w:t>
      </w:r>
    </w:p>
    <w:p w14:paraId="048D115E" w14:textId="77777777" w:rsidR="006D1F9D" w:rsidRPr="006D1F9D" w:rsidRDefault="006D1F9D" w:rsidP="006D1F9D">
      <w:pPr>
        <w:numPr>
          <w:ilvl w:val="0"/>
          <w:numId w:val="48"/>
        </w:numPr>
        <w:rPr>
          <w:lang w:val="tr-TR"/>
        </w:rPr>
      </w:pPr>
      <w:r w:rsidRPr="006D1F9D">
        <w:rPr>
          <w:lang w:val="tr-TR"/>
        </w:rPr>
        <w:lastRenderedPageBreak/>
        <w:t xml:space="preserve">Premium algı oluşturur </w:t>
      </w:r>
    </w:p>
    <w:p w14:paraId="32DFF188" w14:textId="77777777" w:rsidR="006D1F9D" w:rsidRPr="006D1F9D" w:rsidRDefault="006D1F9D" w:rsidP="006D1F9D">
      <w:pPr>
        <w:numPr>
          <w:ilvl w:val="0"/>
          <w:numId w:val="48"/>
        </w:numPr>
        <w:rPr>
          <w:lang w:val="tr-TR"/>
        </w:rPr>
      </w:pPr>
      <w:r w:rsidRPr="006D1F9D">
        <w:rPr>
          <w:lang w:val="tr-TR"/>
        </w:rPr>
        <w:t xml:space="preserve">Rakip saldırılarını emer </w:t>
      </w:r>
    </w:p>
    <w:p w14:paraId="5441B297" w14:textId="77777777" w:rsidR="006D1F9D" w:rsidRPr="006D1F9D" w:rsidRDefault="006D1F9D" w:rsidP="006D1F9D">
      <w:pPr>
        <w:numPr>
          <w:ilvl w:val="0"/>
          <w:numId w:val="48"/>
        </w:numPr>
        <w:rPr>
          <w:lang w:val="tr-TR"/>
        </w:rPr>
      </w:pPr>
      <w:r w:rsidRPr="006D1F9D">
        <w:rPr>
          <w:lang w:val="tr-TR"/>
        </w:rPr>
        <w:t xml:space="preserve">Türkiye çapında zincir büyütür </w:t>
      </w:r>
    </w:p>
    <w:p w14:paraId="776D2FEE" w14:textId="77777777" w:rsidR="006D1F9D" w:rsidRDefault="006D1F9D" w:rsidP="006D1F9D">
      <w:pPr>
        <w:rPr>
          <w:lang w:val="tr-TR"/>
        </w:rPr>
      </w:pPr>
      <w:proofErr w:type="gramStart"/>
      <w:r w:rsidRPr="006D1F9D">
        <w:rPr>
          <w:lang w:val="tr-TR"/>
        </w:rPr>
        <w:t>olacaktır</w:t>
      </w:r>
      <w:proofErr w:type="gramEnd"/>
      <w:r w:rsidRPr="006D1F9D">
        <w:rPr>
          <w:lang w:val="tr-TR"/>
        </w:rPr>
        <w:t>.</w:t>
      </w:r>
    </w:p>
    <w:p w14:paraId="3B6FF896" w14:textId="77777777" w:rsidR="006D1F9D" w:rsidRDefault="006D1F9D" w:rsidP="006D1F9D">
      <w:pPr>
        <w:rPr>
          <w:lang w:val="tr-TR"/>
        </w:rPr>
      </w:pPr>
    </w:p>
    <w:p w14:paraId="128E28DF" w14:textId="77777777" w:rsidR="006D1F9D" w:rsidRDefault="006D1F9D" w:rsidP="006D1F9D">
      <w:pPr>
        <w:rPr>
          <w:lang w:val="tr-TR"/>
        </w:rPr>
      </w:pPr>
    </w:p>
    <w:p w14:paraId="33E0D3E6" w14:textId="77777777" w:rsidR="006D1F9D" w:rsidRDefault="006D1F9D" w:rsidP="006D1F9D">
      <w:pPr>
        <w:rPr>
          <w:lang w:val="tr-TR"/>
        </w:rPr>
      </w:pPr>
    </w:p>
    <w:p w14:paraId="2268F15A" w14:textId="77777777" w:rsidR="006D1F9D" w:rsidRDefault="006D1F9D" w:rsidP="006D1F9D">
      <w:pPr>
        <w:rPr>
          <w:lang w:val="tr-TR"/>
        </w:rPr>
      </w:pPr>
    </w:p>
    <w:p w14:paraId="281F6395" w14:textId="77777777" w:rsidR="006D1F9D" w:rsidRDefault="006D1F9D" w:rsidP="006D1F9D">
      <w:pPr>
        <w:rPr>
          <w:lang w:val="tr-TR"/>
        </w:rPr>
      </w:pPr>
    </w:p>
    <w:p w14:paraId="38BC5744" w14:textId="77777777" w:rsidR="006D1F9D" w:rsidRDefault="006D1F9D" w:rsidP="006D1F9D">
      <w:pPr>
        <w:rPr>
          <w:lang w:val="tr-TR"/>
        </w:rPr>
      </w:pPr>
    </w:p>
    <w:p w14:paraId="605988AF" w14:textId="77777777" w:rsidR="006D1F9D" w:rsidRDefault="006D1F9D" w:rsidP="006D1F9D">
      <w:pPr>
        <w:rPr>
          <w:lang w:val="tr-TR"/>
        </w:rPr>
      </w:pPr>
    </w:p>
    <w:p w14:paraId="7C952605" w14:textId="77777777" w:rsidR="006D1F9D" w:rsidRDefault="006D1F9D" w:rsidP="006D1F9D">
      <w:pPr>
        <w:rPr>
          <w:lang w:val="tr-TR"/>
        </w:rPr>
      </w:pPr>
    </w:p>
    <w:p w14:paraId="43BA9049" w14:textId="77777777" w:rsidR="006D1F9D" w:rsidRDefault="006D1F9D" w:rsidP="006D1F9D">
      <w:pPr>
        <w:rPr>
          <w:lang w:val="tr-TR"/>
        </w:rPr>
      </w:pPr>
    </w:p>
    <w:p w14:paraId="5391C38D" w14:textId="77777777" w:rsidR="006D1F9D" w:rsidRDefault="006D1F9D" w:rsidP="006D1F9D">
      <w:pPr>
        <w:rPr>
          <w:lang w:val="tr-TR"/>
        </w:rPr>
      </w:pPr>
    </w:p>
    <w:p w14:paraId="388E476F" w14:textId="77777777" w:rsidR="006D1F9D" w:rsidRDefault="006D1F9D" w:rsidP="006D1F9D">
      <w:pPr>
        <w:rPr>
          <w:lang w:val="tr-TR"/>
        </w:rPr>
      </w:pPr>
    </w:p>
    <w:p w14:paraId="3FEA6C96" w14:textId="77777777" w:rsidR="006D1F9D" w:rsidRDefault="006D1F9D" w:rsidP="006D1F9D">
      <w:pPr>
        <w:rPr>
          <w:lang w:val="tr-TR"/>
        </w:rPr>
      </w:pPr>
    </w:p>
    <w:p w14:paraId="095D2820" w14:textId="77777777" w:rsidR="006D1F9D" w:rsidRDefault="006D1F9D" w:rsidP="006D1F9D">
      <w:pPr>
        <w:rPr>
          <w:lang w:val="tr-TR"/>
        </w:rPr>
      </w:pPr>
    </w:p>
    <w:p w14:paraId="01964642" w14:textId="77777777" w:rsidR="006D1F9D" w:rsidRDefault="006D1F9D" w:rsidP="006D1F9D">
      <w:pPr>
        <w:rPr>
          <w:lang w:val="tr-TR"/>
        </w:rPr>
      </w:pPr>
    </w:p>
    <w:p w14:paraId="39DAA89F" w14:textId="77777777" w:rsidR="006D1F9D" w:rsidRDefault="006D1F9D" w:rsidP="006D1F9D">
      <w:pPr>
        <w:rPr>
          <w:lang w:val="tr-TR"/>
        </w:rPr>
      </w:pPr>
    </w:p>
    <w:p w14:paraId="1B1CEF28" w14:textId="77777777" w:rsidR="006D1F9D" w:rsidRDefault="006D1F9D" w:rsidP="006D1F9D">
      <w:pPr>
        <w:rPr>
          <w:lang w:val="tr-TR"/>
        </w:rPr>
      </w:pPr>
    </w:p>
    <w:p w14:paraId="2EE16A3A" w14:textId="77777777" w:rsidR="006D1F9D" w:rsidRDefault="006D1F9D" w:rsidP="006D1F9D">
      <w:pPr>
        <w:rPr>
          <w:lang w:val="tr-TR"/>
        </w:rPr>
      </w:pPr>
    </w:p>
    <w:p w14:paraId="72F6ECBF" w14:textId="77777777" w:rsidR="006D1F9D" w:rsidRDefault="006D1F9D" w:rsidP="006D1F9D">
      <w:pPr>
        <w:rPr>
          <w:lang w:val="tr-TR"/>
        </w:rPr>
      </w:pPr>
    </w:p>
    <w:p w14:paraId="4ABE0430" w14:textId="77777777" w:rsidR="006D1F9D" w:rsidRDefault="006D1F9D" w:rsidP="006D1F9D">
      <w:pPr>
        <w:rPr>
          <w:lang w:val="tr-TR"/>
        </w:rPr>
      </w:pPr>
    </w:p>
    <w:p w14:paraId="60FB2362" w14:textId="77777777" w:rsidR="006D1F9D" w:rsidRDefault="006D1F9D" w:rsidP="006D1F9D">
      <w:pPr>
        <w:rPr>
          <w:lang w:val="tr-TR"/>
        </w:rPr>
      </w:pPr>
    </w:p>
    <w:p w14:paraId="383D20E9" w14:textId="77777777" w:rsidR="006D1F9D" w:rsidRDefault="006D1F9D" w:rsidP="006D1F9D">
      <w:pPr>
        <w:rPr>
          <w:lang w:val="tr-TR"/>
        </w:rPr>
      </w:pPr>
    </w:p>
    <w:p w14:paraId="38ABD7B0" w14:textId="77777777" w:rsidR="006D1F9D" w:rsidRDefault="006D1F9D" w:rsidP="006D1F9D">
      <w:pPr>
        <w:rPr>
          <w:lang w:val="tr-TR"/>
        </w:rPr>
      </w:pPr>
    </w:p>
    <w:p w14:paraId="6E1A3C12" w14:textId="77777777" w:rsidR="00AD5ED6" w:rsidRPr="00AD5ED6" w:rsidRDefault="00AD5ED6" w:rsidP="00AD5ED6">
      <w:pPr>
        <w:rPr>
          <w:b/>
          <w:bCs/>
          <w:lang w:val="tr-TR"/>
        </w:rPr>
      </w:pPr>
      <w:r w:rsidRPr="00AD5ED6">
        <w:rPr>
          <w:b/>
          <w:bCs/>
          <w:lang w:val="tr-TR"/>
        </w:rPr>
        <w:t>BÖLÜM 8</w:t>
      </w:r>
    </w:p>
    <w:p w14:paraId="7F7F7E23" w14:textId="77777777" w:rsidR="00AD5ED6" w:rsidRPr="00AD5ED6" w:rsidRDefault="00AD5ED6" w:rsidP="00AD5ED6">
      <w:pPr>
        <w:rPr>
          <w:b/>
          <w:bCs/>
          <w:lang w:val="tr-TR"/>
        </w:rPr>
      </w:pPr>
      <w:r w:rsidRPr="00AD5ED6">
        <w:rPr>
          <w:b/>
          <w:bCs/>
          <w:lang w:val="tr-TR"/>
        </w:rPr>
        <w:t>FRANCHISE SATIŞ SİSTEMİ / BAYİ KAZANIM MOTORU / TÜRKİYE YAYILIM MODELİ</w:t>
      </w:r>
    </w:p>
    <w:p w14:paraId="591711CE" w14:textId="77777777" w:rsidR="00AD5ED6" w:rsidRPr="00AD5ED6" w:rsidRDefault="00AD5ED6" w:rsidP="00AD5ED6">
      <w:pPr>
        <w:rPr>
          <w:b/>
          <w:bCs/>
          <w:lang w:val="tr-TR"/>
        </w:rPr>
      </w:pPr>
      <w:r w:rsidRPr="00AD5ED6">
        <w:rPr>
          <w:b/>
          <w:bCs/>
          <w:lang w:val="tr-TR"/>
        </w:rPr>
        <w:t>OTOTR SVK MASTER BOOK – ELITE PLUS FINAL VERSION (FINAL 10/10)</w:t>
      </w:r>
    </w:p>
    <w:p w14:paraId="6512E6DF" w14:textId="77777777" w:rsidR="00AD5ED6" w:rsidRPr="00AD5ED6" w:rsidRDefault="00AD5ED6" w:rsidP="00AD5ED6">
      <w:pPr>
        <w:rPr>
          <w:lang w:val="tr-TR"/>
        </w:rPr>
      </w:pPr>
      <w:r w:rsidRPr="00AD5ED6">
        <w:rPr>
          <w:lang w:val="tr-TR"/>
        </w:rPr>
        <w:pict w14:anchorId="708B1586">
          <v:rect id="_x0000_i4389" style="width:0;height:1.5pt" o:hralign="center" o:hrstd="t" o:hr="t" fillcolor="#a0a0a0" stroked="f"/>
        </w:pict>
      </w:r>
    </w:p>
    <w:p w14:paraId="212FED74" w14:textId="77777777" w:rsidR="00AD5ED6" w:rsidRPr="00AD5ED6" w:rsidRDefault="00AD5ED6" w:rsidP="00AD5ED6">
      <w:pPr>
        <w:rPr>
          <w:b/>
          <w:bCs/>
          <w:lang w:val="tr-TR"/>
        </w:rPr>
      </w:pPr>
      <w:r w:rsidRPr="00AD5ED6">
        <w:rPr>
          <w:b/>
          <w:bCs/>
          <w:lang w:val="tr-TR"/>
        </w:rPr>
        <w:t>8.1 YÖNETİCİ ÖZETİ</w:t>
      </w:r>
    </w:p>
    <w:p w14:paraId="46B538F5" w14:textId="77777777" w:rsidR="00AD5ED6" w:rsidRPr="00AD5ED6" w:rsidRDefault="00AD5ED6" w:rsidP="00AD5ED6">
      <w:pPr>
        <w:rPr>
          <w:lang w:val="tr-TR"/>
        </w:rPr>
      </w:pPr>
      <w:r w:rsidRPr="00AD5ED6">
        <w:rPr>
          <w:lang w:val="tr-TR"/>
        </w:rPr>
        <w:t xml:space="preserve">Birçok marka </w:t>
      </w:r>
      <w:proofErr w:type="spellStart"/>
      <w:r w:rsidRPr="00AD5ED6">
        <w:rPr>
          <w:lang w:val="tr-TR"/>
        </w:rPr>
        <w:t>franchise</w:t>
      </w:r>
      <w:proofErr w:type="spellEnd"/>
      <w:r w:rsidRPr="00AD5ED6">
        <w:rPr>
          <w:lang w:val="tr-TR"/>
        </w:rPr>
        <w:t xml:space="preserve"> vermek ister fakat bayi satamaz. </w:t>
      </w:r>
      <w:proofErr w:type="spellStart"/>
      <w:r w:rsidRPr="00AD5ED6">
        <w:rPr>
          <w:lang w:val="tr-TR"/>
        </w:rPr>
        <w:t>Franchise</w:t>
      </w:r>
      <w:proofErr w:type="spellEnd"/>
      <w:r w:rsidRPr="00AD5ED6">
        <w:rPr>
          <w:lang w:val="tr-TR"/>
        </w:rPr>
        <w:t xml:space="preserve"> büyümesi yalnız marka gücüyle değil, profesyonel satış sistemiyle gerçekleşir.</w:t>
      </w:r>
    </w:p>
    <w:p w14:paraId="3156E339" w14:textId="77777777" w:rsidR="00AD5ED6" w:rsidRPr="00AD5ED6" w:rsidRDefault="00AD5ED6" w:rsidP="00AD5ED6">
      <w:pPr>
        <w:rPr>
          <w:lang w:val="tr-TR"/>
        </w:rPr>
      </w:pPr>
      <w:proofErr w:type="spellStart"/>
      <w:r w:rsidRPr="00AD5ED6">
        <w:rPr>
          <w:lang w:val="tr-TR"/>
        </w:rPr>
        <w:t>OTOTR’un</w:t>
      </w:r>
      <w:proofErr w:type="spellEnd"/>
      <w:r w:rsidRPr="00AD5ED6">
        <w:rPr>
          <w:lang w:val="tr-TR"/>
        </w:rPr>
        <w:t xml:space="preserve"> hedefi yalnız başvuru toplamak değil, </w:t>
      </w:r>
      <w:r w:rsidRPr="00AD5ED6">
        <w:rPr>
          <w:b/>
          <w:bCs/>
          <w:lang w:val="tr-TR"/>
        </w:rPr>
        <w:t>yüksek kaliteli yatırımcı adaylarını seçmek, ikna etmek ve başarılı bayilere dönüştürmek</w:t>
      </w:r>
      <w:r w:rsidRPr="00AD5ED6">
        <w:rPr>
          <w:lang w:val="tr-TR"/>
        </w:rPr>
        <w:t xml:space="preserve"> olmalıdır.</w:t>
      </w:r>
    </w:p>
    <w:p w14:paraId="6D57E1D6" w14:textId="77777777" w:rsidR="00AD5ED6" w:rsidRPr="00AD5ED6" w:rsidRDefault="00AD5ED6" w:rsidP="00AD5ED6">
      <w:pPr>
        <w:rPr>
          <w:b/>
          <w:bCs/>
          <w:lang w:val="tr-TR"/>
        </w:rPr>
      </w:pPr>
      <w:r w:rsidRPr="00AD5ED6">
        <w:rPr>
          <w:b/>
          <w:bCs/>
          <w:lang w:val="tr-TR"/>
        </w:rPr>
        <w:t>Ana Amaçlar</w:t>
      </w:r>
    </w:p>
    <w:p w14:paraId="5F7FD0AB" w14:textId="77777777" w:rsidR="00AD5ED6" w:rsidRPr="00AD5ED6" w:rsidRDefault="00AD5ED6" w:rsidP="00AD5ED6">
      <w:pPr>
        <w:numPr>
          <w:ilvl w:val="0"/>
          <w:numId w:val="283"/>
        </w:numPr>
        <w:rPr>
          <w:lang w:val="tr-TR"/>
        </w:rPr>
      </w:pPr>
      <w:r w:rsidRPr="00AD5ED6">
        <w:rPr>
          <w:lang w:val="tr-TR"/>
        </w:rPr>
        <w:t xml:space="preserve">Sürekli bayi adayı akışı sağlamak </w:t>
      </w:r>
    </w:p>
    <w:p w14:paraId="457508C3" w14:textId="77777777" w:rsidR="00AD5ED6" w:rsidRPr="00AD5ED6" w:rsidRDefault="00AD5ED6" w:rsidP="00AD5ED6">
      <w:pPr>
        <w:numPr>
          <w:ilvl w:val="0"/>
          <w:numId w:val="283"/>
        </w:numPr>
        <w:rPr>
          <w:lang w:val="tr-TR"/>
        </w:rPr>
      </w:pPr>
      <w:r w:rsidRPr="00AD5ED6">
        <w:rPr>
          <w:lang w:val="tr-TR"/>
        </w:rPr>
        <w:t xml:space="preserve">Doğru yatırımcıları seçmek </w:t>
      </w:r>
    </w:p>
    <w:p w14:paraId="35DDF61C" w14:textId="77777777" w:rsidR="00AD5ED6" w:rsidRPr="00AD5ED6" w:rsidRDefault="00AD5ED6" w:rsidP="00AD5ED6">
      <w:pPr>
        <w:numPr>
          <w:ilvl w:val="0"/>
          <w:numId w:val="283"/>
        </w:numPr>
        <w:rPr>
          <w:lang w:val="tr-TR"/>
        </w:rPr>
      </w:pPr>
      <w:proofErr w:type="spellStart"/>
      <w:r w:rsidRPr="00AD5ED6">
        <w:rPr>
          <w:lang w:val="tr-TR"/>
        </w:rPr>
        <w:t>Franchise</w:t>
      </w:r>
      <w:proofErr w:type="spellEnd"/>
      <w:r w:rsidRPr="00AD5ED6">
        <w:rPr>
          <w:lang w:val="tr-TR"/>
        </w:rPr>
        <w:t xml:space="preserve"> kapanış oranını artırmak </w:t>
      </w:r>
    </w:p>
    <w:p w14:paraId="1F375EC6" w14:textId="77777777" w:rsidR="00AD5ED6" w:rsidRPr="00AD5ED6" w:rsidRDefault="00AD5ED6" w:rsidP="00AD5ED6">
      <w:pPr>
        <w:numPr>
          <w:ilvl w:val="0"/>
          <w:numId w:val="283"/>
        </w:numPr>
        <w:rPr>
          <w:lang w:val="tr-TR"/>
        </w:rPr>
      </w:pPr>
      <w:r w:rsidRPr="00AD5ED6">
        <w:rPr>
          <w:lang w:val="tr-TR"/>
        </w:rPr>
        <w:t xml:space="preserve">Hatalı adayları elemek </w:t>
      </w:r>
    </w:p>
    <w:p w14:paraId="2A3B9A2A" w14:textId="77777777" w:rsidR="00AD5ED6" w:rsidRPr="00AD5ED6" w:rsidRDefault="00AD5ED6" w:rsidP="00AD5ED6">
      <w:pPr>
        <w:numPr>
          <w:ilvl w:val="0"/>
          <w:numId w:val="283"/>
        </w:numPr>
        <w:rPr>
          <w:lang w:val="tr-TR"/>
        </w:rPr>
      </w:pPr>
      <w:r w:rsidRPr="00AD5ED6">
        <w:rPr>
          <w:lang w:val="tr-TR"/>
        </w:rPr>
        <w:t xml:space="preserve">Bölgesel büyüme planı kurmak </w:t>
      </w:r>
    </w:p>
    <w:p w14:paraId="4B95F4A1" w14:textId="77777777" w:rsidR="00AD5ED6" w:rsidRPr="00AD5ED6" w:rsidRDefault="00AD5ED6" w:rsidP="00AD5ED6">
      <w:pPr>
        <w:numPr>
          <w:ilvl w:val="0"/>
          <w:numId w:val="283"/>
        </w:numPr>
        <w:rPr>
          <w:lang w:val="tr-TR"/>
        </w:rPr>
      </w:pPr>
      <w:r w:rsidRPr="00AD5ED6">
        <w:rPr>
          <w:lang w:val="tr-TR"/>
        </w:rPr>
        <w:t xml:space="preserve">Hızlı açılışa dönüştürmek </w:t>
      </w:r>
    </w:p>
    <w:p w14:paraId="52D6A73E" w14:textId="77777777" w:rsidR="00AD5ED6" w:rsidRPr="00AD5ED6" w:rsidRDefault="00AD5ED6" w:rsidP="00AD5ED6">
      <w:pPr>
        <w:numPr>
          <w:ilvl w:val="0"/>
          <w:numId w:val="283"/>
        </w:numPr>
        <w:rPr>
          <w:lang w:val="tr-TR"/>
        </w:rPr>
      </w:pPr>
      <w:r w:rsidRPr="00AD5ED6">
        <w:rPr>
          <w:lang w:val="tr-TR"/>
        </w:rPr>
        <w:t xml:space="preserve">Karlı ve sürdürülebilir yayılım sağlamak </w:t>
      </w:r>
    </w:p>
    <w:p w14:paraId="0FDADECD" w14:textId="77777777" w:rsidR="00AD5ED6" w:rsidRPr="00AD5ED6" w:rsidRDefault="00AD5ED6" w:rsidP="00AD5ED6">
      <w:pPr>
        <w:rPr>
          <w:b/>
          <w:bCs/>
          <w:lang w:val="tr-TR"/>
        </w:rPr>
      </w:pPr>
      <w:r w:rsidRPr="00AD5ED6">
        <w:rPr>
          <w:b/>
          <w:bCs/>
          <w:lang w:val="tr-TR"/>
        </w:rPr>
        <w:t>Neden Önemli?</w:t>
      </w:r>
    </w:p>
    <w:p w14:paraId="5AA219D1" w14:textId="77777777" w:rsidR="00AD5ED6" w:rsidRPr="00AD5ED6" w:rsidRDefault="00AD5ED6" w:rsidP="00AD5ED6">
      <w:pPr>
        <w:rPr>
          <w:lang w:val="tr-TR"/>
        </w:rPr>
      </w:pPr>
      <w:proofErr w:type="spellStart"/>
      <w:r w:rsidRPr="00AD5ED6">
        <w:rPr>
          <w:lang w:val="tr-TR"/>
        </w:rPr>
        <w:t>Franchise</w:t>
      </w:r>
      <w:proofErr w:type="spellEnd"/>
      <w:r w:rsidRPr="00AD5ED6">
        <w:rPr>
          <w:lang w:val="tr-TR"/>
        </w:rPr>
        <w:t xml:space="preserve"> büyüme tesadüfle değil sistemle olur.</w:t>
      </w:r>
    </w:p>
    <w:p w14:paraId="17C53B5F" w14:textId="77777777" w:rsidR="00AD5ED6" w:rsidRPr="00AD5ED6" w:rsidRDefault="00AD5ED6" w:rsidP="00AD5ED6">
      <w:pPr>
        <w:rPr>
          <w:lang w:val="tr-TR"/>
        </w:rPr>
      </w:pPr>
      <w:r w:rsidRPr="00AD5ED6">
        <w:rPr>
          <w:lang w:val="tr-TR"/>
        </w:rPr>
        <w:pict w14:anchorId="22C5AA0C">
          <v:rect id="_x0000_i4390" style="width:0;height:1.5pt" o:hralign="center" o:hrstd="t" o:hr="t" fillcolor="#a0a0a0" stroked="f"/>
        </w:pict>
      </w:r>
    </w:p>
    <w:p w14:paraId="04837A31" w14:textId="77777777" w:rsidR="00AD5ED6" w:rsidRPr="00AD5ED6" w:rsidRDefault="00AD5ED6" w:rsidP="00AD5ED6">
      <w:pPr>
        <w:rPr>
          <w:b/>
          <w:bCs/>
          <w:lang w:val="tr-TR"/>
        </w:rPr>
      </w:pPr>
      <w:r w:rsidRPr="00AD5ED6">
        <w:rPr>
          <w:b/>
          <w:bCs/>
          <w:lang w:val="tr-TR"/>
        </w:rPr>
        <w:t>8.2 FRANCHISE SATIŞ FELSEFESİ</w:t>
      </w:r>
    </w:p>
    <w:p w14:paraId="42F352A3" w14:textId="77777777" w:rsidR="00AD5ED6" w:rsidRPr="00AD5ED6" w:rsidRDefault="00AD5ED6" w:rsidP="00AD5ED6">
      <w:pPr>
        <w:rPr>
          <w:b/>
          <w:bCs/>
          <w:lang w:val="tr-TR"/>
        </w:rPr>
      </w:pPr>
      <w:r w:rsidRPr="00AD5ED6">
        <w:rPr>
          <w:b/>
          <w:bCs/>
          <w:lang w:val="tr-TR"/>
        </w:rPr>
        <w:t>Ana İlke</w:t>
      </w:r>
    </w:p>
    <w:p w14:paraId="0BB610D5" w14:textId="77777777" w:rsidR="00AD5ED6" w:rsidRPr="00AD5ED6" w:rsidRDefault="00AD5ED6" w:rsidP="00AD5ED6">
      <w:pPr>
        <w:rPr>
          <w:lang w:val="tr-TR"/>
        </w:rPr>
      </w:pPr>
      <w:r w:rsidRPr="00AD5ED6">
        <w:rPr>
          <w:lang w:val="tr-TR"/>
        </w:rPr>
        <w:t>Herkese bayilik vermek değil, doğru kişilere bayilik vermek gerekir.</w:t>
      </w:r>
    </w:p>
    <w:p w14:paraId="62B07825" w14:textId="77777777" w:rsidR="00AD5ED6" w:rsidRPr="00AD5ED6" w:rsidRDefault="00AD5ED6" w:rsidP="00AD5ED6">
      <w:pPr>
        <w:rPr>
          <w:b/>
          <w:bCs/>
          <w:lang w:val="tr-TR"/>
        </w:rPr>
      </w:pPr>
      <w:r w:rsidRPr="00AD5ED6">
        <w:rPr>
          <w:b/>
          <w:bCs/>
          <w:lang w:val="tr-TR"/>
        </w:rPr>
        <w:t>Kısa Açıklama</w:t>
      </w:r>
    </w:p>
    <w:p w14:paraId="26FE0932" w14:textId="77777777" w:rsidR="00AD5ED6" w:rsidRPr="00AD5ED6" w:rsidRDefault="00AD5ED6" w:rsidP="00AD5ED6">
      <w:pPr>
        <w:rPr>
          <w:lang w:val="tr-TR"/>
        </w:rPr>
      </w:pPr>
      <w:r w:rsidRPr="00AD5ED6">
        <w:rPr>
          <w:lang w:val="tr-TR"/>
        </w:rPr>
        <w:t>Yanlış yatırımcı kısa vadede gelir getirir, uzun vadede marka zararı yaratır.</w:t>
      </w:r>
    </w:p>
    <w:p w14:paraId="7AB39043" w14:textId="77777777" w:rsidR="00AD5ED6" w:rsidRPr="00AD5ED6" w:rsidRDefault="00AD5ED6" w:rsidP="00AD5ED6">
      <w:pPr>
        <w:rPr>
          <w:b/>
          <w:bCs/>
          <w:lang w:val="tr-TR"/>
        </w:rPr>
      </w:pPr>
      <w:r w:rsidRPr="00AD5ED6">
        <w:rPr>
          <w:b/>
          <w:bCs/>
          <w:lang w:val="tr-TR"/>
        </w:rPr>
        <w:lastRenderedPageBreak/>
        <w:t>Neden Önemli?</w:t>
      </w:r>
    </w:p>
    <w:p w14:paraId="55B25705" w14:textId="77777777" w:rsidR="00AD5ED6" w:rsidRPr="00AD5ED6" w:rsidRDefault="00AD5ED6" w:rsidP="00AD5ED6">
      <w:pPr>
        <w:rPr>
          <w:lang w:val="tr-TR"/>
        </w:rPr>
      </w:pPr>
      <w:r w:rsidRPr="00AD5ED6">
        <w:rPr>
          <w:lang w:val="tr-TR"/>
        </w:rPr>
        <w:t>Her satış iyi satış değildir.</w:t>
      </w:r>
    </w:p>
    <w:p w14:paraId="35C13E3F" w14:textId="77777777" w:rsidR="00AD5ED6" w:rsidRPr="00AD5ED6" w:rsidRDefault="00AD5ED6" w:rsidP="00AD5ED6">
      <w:pPr>
        <w:rPr>
          <w:lang w:val="tr-TR"/>
        </w:rPr>
      </w:pPr>
      <w:r w:rsidRPr="00AD5ED6">
        <w:rPr>
          <w:lang w:val="tr-TR"/>
        </w:rPr>
        <w:pict w14:anchorId="14194549">
          <v:rect id="_x0000_i4391" style="width:0;height:1.5pt" o:hralign="center" o:hrstd="t" o:hr="t" fillcolor="#a0a0a0" stroked="f"/>
        </w:pict>
      </w:r>
    </w:p>
    <w:p w14:paraId="517DD226" w14:textId="77777777" w:rsidR="00AD5ED6" w:rsidRPr="00AD5ED6" w:rsidRDefault="00AD5ED6" w:rsidP="00AD5ED6">
      <w:pPr>
        <w:rPr>
          <w:b/>
          <w:bCs/>
          <w:lang w:val="tr-TR"/>
        </w:rPr>
      </w:pPr>
      <w:r w:rsidRPr="00AD5ED6">
        <w:rPr>
          <w:b/>
          <w:bCs/>
          <w:lang w:val="tr-TR"/>
        </w:rPr>
        <w:t>8.3 FRANCHISE LEAD ÜRETİM SİSTEMİ</w:t>
      </w:r>
    </w:p>
    <w:p w14:paraId="62F3DEC8" w14:textId="77777777" w:rsidR="00AD5ED6" w:rsidRPr="00AD5ED6" w:rsidRDefault="00AD5ED6" w:rsidP="00AD5ED6">
      <w:pPr>
        <w:rPr>
          <w:b/>
          <w:bCs/>
          <w:lang w:val="tr-TR"/>
        </w:rPr>
      </w:pPr>
      <w:r w:rsidRPr="00AD5ED6">
        <w:rPr>
          <w:b/>
          <w:bCs/>
          <w:lang w:val="tr-TR"/>
        </w:rPr>
        <w:t>Kaynaklar</w:t>
      </w:r>
    </w:p>
    <w:p w14:paraId="40B69CD6" w14:textId="77777777" w:rsidR="00AD5ED6" w:rsidRPr="00AD5ED6" w:rsidRDefault="00AD5ED6" w:rsidP="00AD5ED6">
      <w:pPr>
        <w:numPr>
          <w:ilvl w:val="0"/>
          <w:numId w:val="284"/>
        </w:numPr>
        <w:rPr>
          <w:lang w:val="tr-TR"/>
        </w:rPr>
      </w:pPr>
      <w:r w:rsidRPr="00AD5ED6">
        <w:rPr>
          <w:lang w:val="tr-TR"/>
        </w:rPr>
        <w:t xml:space="preserve">Google </w:t>
      </w:r>
      <w:proofErr w:type="spellStart"/>
      <w:r w:rsidRPr="00AD5ED6">
        <w:rPr>
          <w:lang w:val="tr-TR"/>
        </w:rPr>
        <w:t>Ads</w:t>
      </w:r>
      <w:proofErr w:type="spellEnd"/>
      <w:r w:rsidRPr="00AD5ED6">
        <w:rPr>
          <w:lang w:val="tr-TR"/>
        </w:rPr>
        <w:t xml:space="preserve"> </w:t>
      </w:r>
    </w:p>
    <w:p w14:paraId="38AB9316" w14:textId="77777777" w:rsidR="00AD5ED6" w:rsidRPr="00AD5ED6" w:rsidRDefault="00AD5ED6" w:rsidP="00AD5ED6">
      <w:pPr>
        <w:numPr>
          <w:ilvl w:val="0"/>
          <w:numId w:val="284"/>
        </w:numPr>
        <w:rPr>
          <w:lang w:val="tr-TR"/>
        </w:rPr>
      </w:pPr>
      <w:r w:rsidRPr="00AD5ED6">
        <w:rPr>
          <w:lang w:val="tr-TR"/>
        </w:rPr>
        <w:t xml:space="preserve">Sosyal medya reklamları </w:t>
      </w:r>
    </w:p>
    <w:p w14:paraId="29368890" w14:textId="77777777" w:rsidR="00AD5ED6" w:rsidRPr="00AD5ED6" w:rsidRDefault="00AD5ED6" w:rsidP="00AD5ED6">
      <w:pPr>
        <w:numPr>
          <w:ilvl w:val="0"/>
          <w:numId w:val="284"/>
        </w:numPr>
        <w:rPr>
          <w:lang w:val="tr-TR"/>
        </w:rPr>
      </w:pPr>
      <w:proofErr w:type="spellStart"/>
      <w:r w:rsidRPr="00AD5ED6">
        <w:rPr>
          <w:lang w:val="tr-TR"/>
        </w:rPr>
        <w:t>Franchise</w:t>
      </w:r>
      <w:proofErr w:type="spellEnd"/>
      <w:r w:rsidRPr="00AD5ED6">
        <w:rPr>
          <w:lang w:val="tr-TR"/>
        </w:rPr>
        <w:t xml:space="preserve"> portalları </w:t>
      </w:r>
    </w:p>
    <w:p w14:paraId="2C21C06D" w14:textId="77777777" w:rsidR="00AD5ED6" w:rsidRPr="00AD5ED6" w:rsidRDefault="00AD5ED6" w:rsidP="00AD5ED6">
      <w:pPr>
        <w:numPr>
          <w:ilvl w:val="0"/>
          <w:numId w:val="284"/>
        </w:numPr>
        <w:rPr>
          <w:lang w:val="tr-TR"/>
        </w:rPr>
      </w:pPr>
      <w:r w:rsidRPr="00AD5ED6">
        <w:rPr>
          <w:lang w:val="tr-TR"/>
        </w:rPr>
        <w:t xml:space="preserve">Web sitesi başvuru formu </w:t>
      </w:r>
    </w:p>
    <w:p w14:paraId="25DFCD59" w14:textId="77777777" w:rsidR="00AD5ED6" w:rsidRPr="00AD5ED6" w:rsidRDefault="00AD5ED6" w:rsidP="00AD5ED6">
      <w:pPr>
        <w:numPr>
          <w:ilvl w:val="0"/>
          <w:numId w:val="284"/>
        </w:numPr>
        <w:rPr>
          <w:lang w:val="tr-TR"/>
        </w:rPr>
      </w:pPr>
      <w:r w:rsidRPr="00AD5ED6">
        <w:rPr>
          <w:lang w:val="tr-TR"/>
        </w:rPr>
        <w:t xml:space="preserve">Referans ağı </w:t>
      </w:r>
    </w:p>
    <w:p w14:paraId="15D58835" w14:textId="77777777" w:rsidR="00AD5ED6" w:rsidRPr="00AD5ED6" w:rsidRDefault="00AD5ED6" w:rsidP="00AD5ED6">
      <w:pPr>
        <w:numPr>
          <w:ilvl w:val="0"/>
          <w:numId w:val="284"/>
        </w:numPr>
        <w:rPr>
          <w:lang w:val="tr-TR"/>
        </w:rPr>
      </w:pPr>
      <w:r w:rsidRPr="00AD5ED6">
        <w:rPr>
          <w:lang w:val="tr-TR"/>
        </w:rPr>
        <w:t xml:space="preserve">Mevcut bayi tavsiyeleri </w:t>
      </w:r>
    </w:p>
    <w:p w14:paraId="3BD7078F" w14:textId="77777777" w:rsidR="00AD5ED6" w:rsidRPr="00AD5ED6" w:rsidRDefault="00AD5ED6" w:rsidP="00AD5ED6">
      <w:pPr>
        <w:rPr>
          <w:b/>
          <w:bCs/>
          <w:lang w:val="tr-TR"/>
        </w:rPr>
      </w:pPr>
      <w:r w:rsidRPr="00AD5ED6">
        <w:rPr>
          <w:b/>
          <w:bCs/>
          <w:lang w:val="tr-TR"/>
        </w:rPr>
        <w:t>Kısa Açıklama</w:t>
      </w:r>
    </w:p>
    <w:p w14:paraId="4349DC87" w14:textId="77777777" w:rsidR="00AD5ED6" w:rsidRPr="00AD5ED6" w:rsidRDefault="00AD5ED6" w:rsidP="00AD5ED6">
      <w:pPr>
        <w:rPr>
          <w:lang w:val="tr-TR"/>
        </w:rPr>
      </w:pPr>
      <w:r w:rsidRPr="00AD5ED6">
        <w:rPr>
          <w:lang w:val="tr-TR"/>
        </w:rPr>
        <w:t>Bayi adayları sürekli ve çok kanallı şekilde akmalıdır.</w:t>
      </w:r>
    </w:p>
    <w:p w14:paraId="039E103F" w14:textId="77777777" w:rsidR="00AD5ED6" w:rsidRPr="00AD5ED6" w:rsidRDefault="00AD5ED6" w:rsidP="00AD5ED6">
      <w:pPr>
        <w:rPr>
          <w:b/>
          <w:bCs/>
          <w:lang w:val="tr-TR"/>
        </w:rPr>
      </w:pPr>
      <w:r w:rsidRPr="00AD5ED6">
        <w:rPr>
          <w:b/>
          <w:bCs/>
          <w:lang w:val="tr-TR"/>
        </w:rPr>
        <w:t>Neden Önemli?</w:t>
      </w:r>
    </w:p>
    <w:p w14:paraId="61E1F543" w14:textId="77777777" w:rsidR="00AD5ED6" w:rsidRPr="00AD5ED6" w:rsidRDefault="00AD5ED6" w:rsidP="00AD5ED6">
      <w:pPr>
        <w:rPr>
          <w:lang w:val="tr-TR"/>
        </w:rPr>
      </w:pPr>
      <w:r w:rsidRPr="00AD5ED6">
        <w:rPr>
          <w:lang w:val="tr-TR"/>
        </w:rPr>
        <w:t>Başvuru yoksa büyüme yoktur.</w:t>
      </w:r>
    </w:p>
    <w:p w14:paraId="348AE3E8" w14:textId="77777777" w:rsidR="00AD5ED6" w:rsidRPr="00AD5ED6" w:rsidRDefault="00AD5ED6" w:rsidP="00AD5ED6">
      <w:pPr>
        <w:rPr>
          <w:lang w:val="tr-TR"/>
        </w:rPr>
      </w:pPr>
      <w:r w:rsidRPr="00AD5ED6">
        <w:rPr>
          <w:lang w:val="tr-TR"/>
        </w:rPr>
        <w:pict w14:anchorId="2883BA77">
          <v:rect id="_x0000_i4392" style="width:0;height:1.5pt" o:hralign="center" o:hrstd="t" o:hr="t" fillcolor="#a0a0a0" stroked="f"/>
        </w:pict>
      </w:r>
    </w:p>
    <w:p w14:paraId="4F560995" w14:textId="77777777" w:rsidR="00AD5ED6" w:rsidRPr="00AD5ED6" w:rsidRDefault="00AD5ED6" w:rsidP="00AD5ED6">
      <w:pPr>
        <w:rPr>
          <w:b/>
          <w:bCs/>
          <w:lang w:val="tr-TR"/>
        </w:rPr>
      </w:pPr>
      <w:r w:rsidRPr="00AD5ED6">
        <w:rPr>
          <w:b/>
          <w:bCs/>
          <w:lang w:val="tr-TR"/>
        </w:rPr>
        <w:t>8.4 FRANCHISE LANDING PAGE MODELİ</w:t>
      </w:r>
    </w:p>
    <w:p w14:paraId="32BA6BDA" w14:textId="77777777" w:rsidR="00AD5ED6" w:rsidRPr="00AD5ED6" w:rsidRDefault="00AD5ED6" w:rsidP="00AD5ED6">
      <w:pPr>
        <w:rPr>
          <w:b/>
          <w:bCs/>
          <w:lang w:val="tr-TR"/>
        </w:rPr>
      </w:pPr>
      <w:r w:rsidRPr="00AD5ED6">
        <w:rPr>
          <w:b/>
          <w:bCs/>
          <w:lang w:val="tr-TR"/>
        </w:rPr>
        <w:t>İçermeli</w:t>
      </w:r>
    </w:p>
    <w:p w14:paraId="34C8520D" w14:textId="77777777" w:rsidR="00AD5ED6" w:rsidRPr="00AD5ED6" w:rsidRDefault="00AD5ED6" w:rsidP="00AD5ED6">
      <w:pPr>
        <w:numPr>
          <w:ilvl w:val="0"/>
          <w:numId w:val="285"/>
        </w:numPr>
        <w:rPr>
          <w:lang w:val="tr-TR"/>
        </w:rPr>
      </w:pPr>
      <w:r w:rsidRPr="00AD5ED6">
        <w:rPr>
          <w:lang w:val="tr-TR"/>
        </w:rPr>
        <w:t xml:space="preserve">Marka hikayesi </w:t>
      </w:r>
    </w:p>
    <w:p w14:paraId="04009DFC" w14:textId="77777777" w:rsidR="00AD5ED6" w:rsidRPr="00AD5ED6" w:rsidRDefault="00AD5ED6" w:rsidP="00AD5ED6">
      <w:pPr>
        <w:numPr>
          <w:ilvl w:val="0"/>
          <w:numId w:val="285"/>
        </w:numPr>
        <w:rPr>
          <w:lang w:val="tr-TR"/>
        </w:rPr>
      </w:pPr>
      <w:r w:rsidRPr="00AD5ED6">
        <w:rPr>
          <w:lang w:val="tr-TR"/>
        </w:rPr>
        <w:t xml:space="preserve">Yatırım fırsatı </w:t>
      </w:r>
    </w:p>
    <w:p w14:paraId="26B9772F" w14:textId="77777777" w:rsidR="00AD5ED6" w:rsidRPr="00AD5ED6" w:rsidRDefault="00AD5ED6" w:rsidP="00AD5ED6">
      <w:pPr>
        <w:numPr>
          <w:ilvl w:val="0"/>
          <w:numId w:val="285"/>
        </w:numPr>
        <w:rPr>
          <w:lang w:val="tr-TR"/>
        </w:rPr>
      </w:pPr>
      <w:r w:rsidRPr="00AD5ED6">
        <w:rPr>
          <w:lang w:val="tr-TR"/>
        </w:rPr>
        <w:t xml:space="preserve">Karlılık modeli </w:t>
      </w:r>
    </w:p>
    <w:p w14:paraId="341E071D" w14:textId="77777777" w:rsidR="00AD5ED6" w:rsidRPr="00AD5ED6" w:rsidRDefault="00AD5ED6" w:rsidP="00AD5ED6">
      <w:pPr>
        <w:numPr>
          <w:ilvl w:val="0"/>
          <w:numId w:val="285"/>
        </w:numPr>
        <w:rPr>
          <w:lang w:val="tr-TR"/>
        </w:rPr>
      </w:pPr>
      <w:r w:rsidRPr="00AD5ED6">
        <w:rPr>
          <w:lang w:val="tr-TR"/>
        </w:rPr>
        <w:t xml:space="preserve">Başvuru formu </w:t>
      </w:r>
    </w:p>
    <w:p w14:paraId="7F03B07C" w14:textId="77777777" w:rsidR="00AD5ED6" w:rsidRPr="00AD5ED6" w:rsidRDefault="00AD5ED6" w:rsidP="00AD5ED6">
      <w:pPr>
        <w:numPr>
          <w:ilvl w:val="0"/>
          <w:numId w:val="285"/>
        </w:numPr>
        <w:rPr>
          <w:lang w:val="tr-TR"/>
        </w:rPr>
      </w:pPr>
      <w:r w:rsidRPr="00AD5ED6">
        <w:rPr>
          <w:lang w:val="tr-TR"/>
        </w:rPr>
        <w:t xml:space="preserve">Başarı hikayeleri </w:t>
      </w:r>
    </w:p>
    <w:p w14:paraId="4B9673CA" w14:textId="77777777" w:rsidR="00AD5ED6" w:rsidRPr="00AD5ED6" w:rsidRDefault="00AD5ED6" w:rsidP="00AD5ED6">
      <w:pPr>
        <w:numPr>
          <w:ilvl w:val="0"/>
          <w:numId w:val="285"/>
        </w:numPr>
        <w:rPr>
          <w:lang w:val="tr-TR"/>
        </w:rPr>
      </w:pPr>
      <w:r w:rsidRPr="00AD5ED6">
        <w:rPr>
          <w:lang w:val="tr-TR"/>
        </w:rPr>
        <w:t xml:space="preserve">SSS alanı </w:t>
      </w:r>
    </w:p>
    <w:p w14:paraId="65E4F834" w14:textId="77777777" w:rsidR="00AD5ED6" w:rsidRPr="00AD5ED6" w:rsidRDefault="00AD5ED6" w:rsidP="00AD5ED6">
      <w:pPr>
        <w:rPr>
          <w:b/>
          <w:bCs/>
          <w:lang w:val="tr-TR"/>
        </w:rPr>
      </w:pPr>
      <w:r w:rsidRPr="00AD5ED6">
        <w:rPr>
          <w:b/>
          <w:bCs/>
          <w:lang w:val="tr-TR"/>
        </w:rPr>
        <w:t>Kısa Açıklama</w:t>
      </w:r>
    </w:p>
    <w:p w14:paraId="1C12CB58" w14:textId="77777777" w:rsidR="00AD5ED6" w:rsidRPr="00AD5ED6" w:rsidRDefault="00AD5ED6" w:rsidP="00AD5ED6">
      <w:pPr>
        <w:rPr>
          <w:lang w:val="tr-TR"/>
        </w:rPr>
      </w:pPr>
      <w:r w:rsidRPr="00AD5ED6">
        <w:rPr>
          <w:lang w:val="tr-TR"/>
        </w:rPr>
        <w:lastRenderedPageBreak/>
        <w:t>Aday ilk izlenimi dijital ortamda alır.</w:t>
      </w:r>
    </w:p>
    <w:p w14:paraId="180FAA64" w14:textId="77777777" w:rsidR="00AD5ED6" w:rsidRPr="00AD5ED6" w:rsidRDefault="00AD5ED6" w:rsidP="00AD5ED6">
      <w:pPr>
        <w:rPr>
          <w:b/>
          <w:bCs/>
          <w:lang w:val="tr-TR"/>
        </w:rPr>
      </w:pPr>
      <w:r w:rsidRPr="00AD5ED6">
        <w:rPr>
          <w:b/>
          <w:bCs/>
          <w:lang w:val="tr-TR"/>
        </w:rPr>
        <w:t>Neden Önemli?</w:t>
      </w:r>
    </w:p>
    <w:p w14:paraId="2C087361" w14:textId="77777777" w:rsidR="00AD5ED6" w:rsidRPr="00AD5ED6" w:rsidRDefault="00AD5ED6" w:rsidP="00AD5ED6">
      <w:pPr>
        <w:rPr>
          <w:lang w:val="tr-TR"/>
        </w:rPr>
      </w:pPr>
      <w:r w:rsidRPr="00AD5ED6">
        <w:rPr>
          <w:lang w:val="tr-TR"/>
        </w:rPr>
        <w:t>Zayıf sayfa sıcak adayı kaybettirir.</w:t>
      </w:r>
    </w:p>
    <w:p w14:paraId="5B3F1ACA" w14:textId="77777777" w:rsidR="00AD5ED6" w:rsidRPr="00AD5ED6" w:rsidRDefault="00AD5ED6" w:rsidP="00AD5ED6">
      <w:pPr>
        <w:rPr>
          <w:lang w:val="tr-TR"/>
        </w:rPr>
      </w:pPr>
      <w:r w:rsidRPr="00AD5ED6">
        <w:rPr>
          <w:lang w:val="tr-TR"/>
        </w:rPr>
        <w:pict w14:anchorId="609542DE">
          <v:rect id="_x0000_i4393" style="width:0;height:1.5pt" o:hralign="center" o:hrstd="t" o:hr="t" fillcolor="#a0a0a0" stroked="f"/>
        </w:pict>
      </w:r>
    </w:p>
    <w:p w14:paraId="1EF3AD53" w14:textId="77777777" w:rsidR="00AD5ED6" w:rsidRPr="00AD5ED6" w:rsidRDefault="00AD5ED6" w:rsidP="00AD5ED6">
      <w:pPr>
        <w:rPr>
          <w:b/>
          <w:bCs/>
          <w:lang w:val="tr-TR"/>
        </w:rPr>
      </w:pPr>
      <w:r w:rsidRPr="00AD5ED6">
        <w:rPr>
          <w:b/>
          <w:bCs/>
          <w:lang w:val="tr-TR"/>
        </w:rPr>
        <w:t>8.5 BAŞVURU FORMU SİSTEMİ</w:t>
      </w:r>
    </w:p>
    <w:p w14:paraId="054CF8E3" w14:textId="77777777" w:rsidR="00AD5ED6" w:rsidRPr="00AD5ED6" w:rsidRDefault="00AD5ED6" w:rsidP="00AD5ED6">
      <w:pPr>
        <w:rPr>
          <w:b/>
          <w:bCs/>
          <w:lang w:val="tr-TR"/>
        </w:rPr>
      </w:pPr>
      <w:r w:rsidRPr="00AD5ED6">
        <w:rPr>
          <w:b/>
          <w:bCs/>
          <w:lang w:val="tr-TR"/>
        </w:rPr>
        <w:t>Sorulmalı</w:t>
      </w:r>
    </w:p>
    <w:p w14:paraId="74F4C4A0" w14:textId="77777777" w:rsidR="00AD5ED6" w:rsidRPr="00AD5ED6" w:rsidRDefault="00AD5ED6" w:rsidP="00AD5ED6">
      <w:pPr>
        <w:numPr>
          <w:ilvl w:val="0"/>
          <w:numId w:val="286"/>
        </w:numPr>
        <w:rPr>
          <w:lang w:val="tr-TR"/>
        </w:rPr>
      </w:pPr>
      <w:r w:rsidRPr="00AD5ED6">
        <w:rPr>
          <w:lang w:val="tr-TR"/>
        </w:rPr>
        <w:t xml:space="preserve">Şehir tercihi </w:t>
      </w:r>
    </w:p>
    <w:p w14:paraId="6D2815C0" w14:textId="77777777" w:rsidR="00AD5ED6" w:rsidRPr="00AD5ED6" w:rsidRDefault="00AD5ED6" w:rsidP="00AD5ED6">
      <w:pPr>
        <w:numPr>
          <w:ilvl w:val="0"/>
          <w:numId w:val="286"/>
        </w:numPr>
        <w:rPr>
          <w:lang w:val="tr-TR"/>
        </w:rPr>
      </w:pPr>
      <w:r w:rsidRPr="00AD5ED6">
        <w:rPr>
          <w:lang w:val="tr-TR"/>
        </w:rPr>
        <w:t xml:space="preserve">Sermaye düzeyi </w:t>
      </w:r>
    </w:p>
    <w:p w14:paraId="35D748AF" w14:textId="77777777" w:rsidR="00AD5ED6" w:rsidRPr="00AD5ED6" w:rsidRDefault="00AD5ED6" w:rsidP="00AD5ED6">
      <w:pPr>
        <w:numPr>
          <w:ilvl w:val="0"/>
          <w:numId w:val="286"/>
        </w:numPr>
        <w:rPr>
          <w:lang w:val="tr-TR"/>
        </w:rPr>
      </w:pPr>
      <w:r w:rsidRPr="00AD5ED6">
        <w:rPr>
          <w:lang w:val="tr-TR"/>
        </w:rPr>
        <w:t xml:space="preserve">İş geçmişi </w:t>
      </w:r>
    </w:p>
    <w:p w14:paraId="1F0C24A3" w14:textId="77777777" w:rsidR="00AD5ED6" w:rsidRPr="00AD5ED6" w:rsidRDefault="00AD5ED6" w:rsidP="00AD5ED6">
      <w:pPr>
        <w:numPr>
          <w:ilvl w:val="0"/>
          <w:numId w:val="286"/>
        </w:numPr>
        <w:rPr>
          <w:lang w:val="tr-TR"/>
        </w:rPr>
      </w:pPr>
      <w:r w:rsidRPr="00AD5ED6">
        <w:rPr>
          <w:lang w:val="tr-TR"/>
        </w:rPr>
        <w:t xml:space="preserve">Ortaklık durumu </w:t>
      </w:r>
    </w:p>
    <w:p w14:paraId="2FE64A7F" w14:textId="77777777" w:rsidR="00AD5ED6" w:rsidRPr="00AD5ED6" w:rsidRDefault="00AD5ED6" w:rsidP="00AD5ED6">
      <w:pPr>
        <w:numPr>
          <w:ilvl w:val="0"/>
          <w:numId w:val="286"/>
        </w:numPr>
        <w:rPr>
          <w:lang w:val="tr-TR"/>
        </w:rPr>
      </w:pPr>
      <w:r w:rsidRPr="00AD5ED6">
        <w:rPr>
          <w:lang w:val="tr-TR"/>
        </w:rPr>
        <w:t xml:space="preserve">Başlama zamanı </w:t>
      </w:r>
    </w:p>
    <w:p w14:paraId="30C4B657" w14:textId="77777777" w:rsidR="00AD5ED6" w:rsidRPr="00AD5ED6" w:rsidRDefault="00AD5ED6" w:rsidP="00AD5ED6">
      <w:pPr>
        <w:rPr>
          <w:b/>
          <w:bCs/>
          <w:lang w:val="tr-TR"/>
        </w:rPr>
      </w:pPr>
      <w:r w:rsidRPr="00AD5ED6">
        <w:rPr>
          <w:b/>
          <w:bCs/>
          <w:lang w:val="tr-TR"/>
        </w:rPr>
        <w:t>Kısa Açıklama</w:t>
      </w:r>
    </w:p>
    <w:p w14:paraId="0593F709" w14:textId="77777777" w:rsidR="00AD5ED6" w:rsidRPr="00AD5ED6" w:rsidRDefault="00AD5ED6" w:rsidP="00AD5ED6">
      <w:pPr>
        <w:rPr>
          <w:lang w:val="tr-TR"/>
        </w:rPr>
      </w:pPr>
      <w:r w:rsidRPr="00AD5ED6">
        <w:rPr>
          <w:lang w:val="tr-TR"/>
        </w:rPr>
        <w:t>Her aday filtrelenebilir veri bırakmalıdır.</w:t>
      </w:r>
    </w:p>
    <w:p w14:paraId="1878B611" w14:textId="77777777" w:rsidR="00AD5ED6" w:rsidRPr="00AD5ED6" w:rsidRDefault="00AD5ED6" w:rsidP="00AD5ED6">
      <w:pPr>
        <w:rPr>
          <w:b/>
          <w:bCs/>
          <w:lang w:val="tr-TR"/>
        </w:rPr>
      </w:pPr>
      <w:r w:rsidRPr="00AD5ED6">
        <w:rPr>
          <w:b/>
          <w:bCs/>
          <w:lang w:val="tr-TR"/>
        </w:rPr>
        <w:t>Neden Önemli?</w:t>
      </w:r>
    </w:p>
    <w:p w14:paraId="69ED5A94" w14:textId="77777777" w:rsidR="00AD5ED6" w:rsidRPr="00AD5ED6" w:rsidRDefault="00AD5ED6" w:rsidP="00AD5ED6">
      <w:pPr>
        <w:rPr>
          <w:lang w:val="tr-TR"/>
        </w:rPr>
      </w:pPr>
      <w:r w:rsidRPr="00AD5ED6">
        <w:rPr>
          <w:lang w:val="tr-TR"/>
        </w:rPr>
        <w:t xml:space="preserve">Kalitesiz </w:t>
      </w:r>
      <w:proofErr w:type="spellStart"/>
      <w:r w:rsidRPr="00AD5ED6">
        <w:rPr>
          <w:lang w:val="tr-TR"/>
        </w:rPr>
        <w:t>lead</w:t>
      </w:r>
      <w:proofErr w:type="spellEnd"/>
      <w:r w:rsidRPr="00AD5ED6">
        <w:rPr>
          <w:lang w:val="tr-TR"/>
        </w:rPr>
        <w:t xml:space="preserve"> zaman tüketir.</w:t>
      </w:r>
    </w:p>
    <w:p w14:paraId="51B8C6A4" w14:textId="77777777" w:rsidR="00AD5ED6" w:rsidRPr="00AD5ED6" w:rsidRDefault="00AD5ED6" w:rsidP="00AD5ED6">
      <w:pPr>
        <w:rPr>
          <w:lang w:val="tr-TR"/>
        </w:rPr>
      </w:pPr>
      <w:r w:rsidRPr="00AD5ED6">
        <w:rPr>
          <w:lang w:val="tr-TR"/>
        </w:rPr>
        <w:pict w14:anchorId="59331E1B">
          <v:rect id="_x0000_i4394" style="width:0;height:1.5pt" o:hralign="center" o:hrstd="t" o:hr="t" fillcolor="#a0a0a0" stroked="f"/>
        </w:pict>
      </w:r>
    </w:p>
    <w:p w14:paraId="38A96A7A" w14:textId="77777777" w:rsidR="00AD5ED6" w:rsidRPr="00AD5ED6" w:rsidRDefault="00AD5ED6" w:rsidP="00AD5ED6">
      <w:pPr>
        <w:rPr>
          <w:b/>
          <w:bCs/>
          <w:lang w:val="tr-TR"/>
        </w:rPr>
      </w:pPr>
      <w:r w:rsidRPr="00AD5ED6">
        <w:rPr>
          <w:b/>
          <w:bCs/>
          <w:lang w:val="tr-TR"/>
        </w:rPr>
        <w:t>8.6 LEAD PUANLAMA MODELİ</w:t>
      </w:r>
    </w:p>
    <w:p w14:paraId="5666AF8C" w14:textId="77777777" w:rsidR="00AD5ED6" w:rsidRPr="00AD5ED6" w:rsidRDefault="00AD5ED6" w:rsidP="00AD5ED6">
      <w:pPr>
        <w:rPr>
          <w:b/>
          <w:bCs/>
          <w:lang w:val="tr-TR"/>
        </w:rPr>
      </w:pPr>
      <w:r w:rsidRPr="00AD5ED6">
        <w:rPr>
          <w:b/>
          <w:bCs/>
          <w:lang w:val="tr-TR"/>
        </w:rPr>
        <w:t>Kriterler</w:t>
      </w:r>
    </w:p>
    <w:p w14:paraId="3C6976E9" w14:textId="77777777" w:rsidR="00AD5ED6" w:rsidRPr="00AD5ED6" w:rsidRDefault="00AD5ED6" w:rsidP="00AD5ED6">
      <w:pPr>
        <w:numPr>
          <w:ilvl w:val="0"/>
          <w:numId w:val="287"/>
        </w:numPr>
        <w:rPr>
          <w:lang w:val="tr-TR"/>
        </w:rPr>
      </w:pPr>
      <w:r w:rsidRPr="00AD5ED6">
        <w:rPr>
          <w:lang w:val="tr-TR"/>
        </w:rPr>
        <w:t xml:space="preserve">Sermaye gücü </w:t>
      </w:r>
    </w:p>
    <w:p w14:paraId="35039572" w14:textId="77777777" w:rsidR="00AD5ED6" w:rsidRPr="00AD5ED6" w:rsidRDefault="00AD5ED6" w:rsidP="00AD5ED6">
      <w:pPr>
        <w:numPr>
          <w:ilvl w:val="0"/>
          <w:numId w:val="287"/>
        </w:numPr>
        <w:rPr>
          <w:lang w:val="tr-TR"/>
        </w:rPr>
      </w:pPr>
      <w:r w:rsidRPr="00AD5ED6">
        <w:rPr>
          <w:lang w:val="tr-TR"/>
        </w:rPr>
        <w:t xml:space="preserve">Yönetim kabiliyeti </w:t>
      </w:r>
    </w:p>
    <w:p w14:paraId="65891738" w14:textId="77777777" w:rsidR="00AD5ED6" w:rsidRPr="00AD5ED6" w:rsidRDefault="00AD5ED6" w:rsidP="00AD5ED6">
      <w:pPr>
        <w:numPr>
          <w:ilvl w:val="0"/>
          <w:numId w:val="287"/>
        </w:numPr>
        <w:rPr>
          <w:lang w:val="tr-TR"/>
        </w:rPr>
      </w:pPr>
      <w:r w:rsidRPr="00AD5ED6">
        <w:rPr>
          <w:lang w:val="tr-TR"/>
        </w:rPr>
        <w:t xml:space="preserve">Şehir potansiyeli </w:t>
      </w:r>
    </w:p>
    <w:p w14:paraId="574CB342" w14:textId="77777777" w:rsidR="00AD5ED6" w:rsidRPr="00AD5ED6" w:rsidRDefault="00AD5ED6" w:rsidP="00AD5ED6">
      <w:pPr>
        <w:numPr>
          <w:ilvl w:val="0"/>
          <w:numId w:val="287"/>
        </w:numPr>
        <w:rPr>
          <w:lang w:val="tr-TR"/>
        </w:rPr>
      </w:pPr>
      <w:r w:rsidRPr="00AD5ED6">
        <w:rPr>
          <w:lang w:val="tr-TR"/>
        </w:rPr>
        <w:t xml:space="preserve">Motivasyon </w:t>
      </w:r>
    </w:p>
    <w:p w14:paraId="3485C4BE" w14:textId="77777777" w:rsidR="00AD5ED6" w:rsidRPr="00AD5ED6" w:rsidRDefault="00AD5ED6" w:rsidP="00AD5ED6">
      <w:pPr>
        <w:numPr>
          <w:ilvl w:val="0"/>
          <w:numId w:val="287"/>
        </w:numPr>
        <w:rPr>
          <w:lang w:val="tr-TR"/>
        </w:rPr>
      </w:pPr>
      <w:r w:rsidRPr="00AD5ED6">
        <w:rPr>
          <w:lang w:val="tr-TR"/>
        </w:rPr>
        <w:t xml:space="preserve">Karakter uyumu </w:t>
      </w:r>
    </w:p>
    <w:p w14:paraId="0AD977BB" w14:textId="77777777" w:rsidR="00AD5ED6" w:rsidRPr="00AD5ED6" w:rsidRDefault="00AD5ED6" w:rsidP="00AD5ED6">
      <w:pPr>
        <w:rPr>
          <w:b/>
          <w:bCs/>
          <w:lang w:val="tr-TR"/>
        </w:rPr>
      </w:pPr>
      <w:r w:rsidRPr="00AD5ED6">
        <w:rPr>
          <w:b/>
          <w:bCs/>
          <w:lang w:val="tr-TR"/>
        </w:rPr>
        <w:t>Kısa Açıklama</w:t>
      </w:r>
    </w:p>
    <w:p w14:paraId="53D2F814" w14:textId="77777777" w:rsidR="00AD5ED6" w:rsidRPr="00AD5ED6" w:rsidRDefault="00AD5ED6" w:rsidP="00AD5ED6">
      <w:pPr>
        <w:rPr>
          <w:lang w:val="tr-TR"/>
        </w:rPr>
      </w:pPr>
      <w:r w:rsidRPr="00AD5ED6">
        <w:rPr>
          <w:lang w:val="tr-TR"/>
        </w:rPr>
        <w:t>Adaylar puanlanmalı ve önceliklendirilmelidir.</w:t>
      </w:r>
    </w:p>
    <w:p w14:paraId="5F840B7A" w14:textId="77777777" w:rsidR="00AD5ED6" w:rsidRPr="00AD5ED6" w:rsidRDefault="00AD5ED6" w:rsidP="00AD5ED6">
      <w:pPr>
        <w:rPr>
          <w:b/>
          <w:bCs/>
          <w:lang w:val="tr-TR"/>
        </w:rPr>
      </w:pPr>
      <w:r w:rsidRPr="00AD5ED6">
        <w:rPr>
          <w:b/>
          <w:bCs/>
          <w:lang w:val="tr-TR"/>
        </w:rPr>
        <w:lastRenderedPageBreak/>
        <w:t>Neden Önemli?</w:t>
      </w:r>
    </w:p>
    <w:p w14:paraId="67B93CF5" w14:textId="77777777" w:rsidR="00AD5ED6" w:rsidRPr="00AD5ED6" w:rsidRDefault="00AD5ED6" w:rsidP="00AD5ED6">
      <w:pPr>
        <w:rPr>
          <w:lang w:val="tr-TR"/>
        </w:rPr>
      </w:pPr>
      <w:r w:rsidRPr="00AD5ED6">
        <w:rPr>
          <w:lang w:val="tr-TR"/>
        </w:rPr>
        <w:t>Satış ekibi doğru adaya odaklanır.</w:t>
      </w:r>
    </w:p>
    <w:p w14:paraId="48646396" w14:textId="77777777" w:rsidR="00AD5ED6" w:rsidRPr="00AD5ED6" w:rsidRDefault="00AD5ED6" w:rsidP="00AD5ED6">
      <w:pPr>
        <w:rPr>
          <w:lang w:val="tr-TR"/>
        </w:rPr>
      </w:pPr>
      <w:r w:rsidRPr="00AD5ED6">
        <w:rPr>
          <w:lang w:val="tr-TR"/>
        </w:rPr>
        <w:pict w14:anchorId="1916DB63">
          <v:rect id="_x0000_i4395" style="width:0;height:1.5pt" o:hralign="center" o:hrstd="t" o:hr="t" fillcolor="#a0a0a0" stroked="f"/>
        </w:pict>
      </w:r>
    </w:p>
    <w:p w14:paraId="4E4D5080" w14:textId="77777777" w:rsidR="00AD5ED6" w:rsidRPr="00AD5ED6" w:rsidRDefault="00AD5ED6" w:rsidP="00AD5ED6">
      <w:pPr>
        <w:rPr>
          <w:b/>
          <w:bCs/>
          <w:lang w:val="tr-TR"/>
        </w:rPr>
      </w:pPr>
      <w:r w:rsidRPr="00AD5ED6">
        <w:rPr>
          <w:b/>
          <w:bCs/>
          <w:lang w:val="tr-TR"/>
        </w:rPr>
        <w:t>8.7 İLK TEMAS SİSTEMİ</w:t>
      </w:r>
    </w:p>
    <w:p w14:paraId="071624A2" w14:textId="77777777" w:rsidR="00AD5ED6" w:rsidRPr="00AD5ED6" w:rsidRDefault="00AD5ED6" w:rsidP="00AD5ED6">
      <w:pPr>
        <w:rPr>
          <w:b/>
          <w:bCs/>
          <w:lang w:val="tr-TR"/>
        </w:rPr>
      </w:pPr>
      <w:r w:rsidRPr="00AD5ED6">
        <w:rPr>
          <w:b/>
          <w:bCs/>
          <w:lang w:val="tr-TR"/>
        </w:rPr>
        <w:t>Hedef</w:t>
      </w:r>
    </w:p>
    <w:p w14:paraId="7787FE11" w14:textId="77777777" w:rsidR="00AD5ED6" w:rsidRPr="00AD5ED6" w:rsidRDefault="00AD5ED6" w:rsidP="00AD5ED6">
      <w:pPr>
        <w:rPr>
          <w:lang w:val="tr-TR"/>
        </w:rPr>
      </w:pPr>
      <w:r w:rsidRPr="00AD5ED6">
        <w:rPr>
          <w:lang w:val="tr-TR"/>
        </w:rPr>
        <w:t>Başvuru sonrası ilk 10 dakika içinde dönüş.</w:t>
      </w:r>
    </w:p>
    <w:p w14:paraId="372ABA41" w14:textId="77777777" w:rsidR="00AD5ED6" w:rsidRPr="00AD5ED6" w:rsidRDefault="00AD5ED6" w:rsidP="00AD5ED6">
      <w:pPr>
        <w:rPr>
          <w:b/>
          <w:bCs/>
          <w:lang w:val="tr-TR"/>
        </w:rPr>
      </w:pPr>
      <w:r w:rsidRPr="00AD5ED6">
        <w:rPr>
          <w:b/>
          <w:bCs/>
          <w:lang w:val="tr-TR"/>
        </w:rPr>
        <w:t>İçerik</w:t>
      </w:r>
    </w:p>
    <w:p w14:paraId="7D380EA0" w14:textId="77777777" w:rsidR="00AD5ED6" w:rsidRPr="00AD5ED6" w:rsidRDefault="00AD5ED6" w:rsidP="00AD5ED6">
      <w:pPr>
        <w:numPr>
          <w:ilvl w:val="0"/>
          <w:numId w:val="288"/>
        </w:numPr>
        <w:rPr>
          <w:lang w:val="tr-TR"/>
        </w:rPr>
      </w:pPr>
      <w:r w:rsidRPr="00AD5ED6">
        <w:rPr>
          <w:lang w:val="tr-TR"/>
        </w:rPr>
        <w:t xml:space="preserve">Teşekkür </w:t>
      </w:r>
    </w:p>
    <w:p w14:paraId="6A96071C" w14:textId="77777777" w:rsidR="00AD5ED6" w:rsidRPr="00AD5ED6" w:rsidRDefault="00AD5ED6" w:rsidP="00AD5ED6">
      <w:pPr>
        <w:numPr>
          <w:ilvl w:val="0"/>
          <w:numId w:val="288"/>
        </w:numPr>
        <w:rPr>
          <w:lang w:val="tr-TR"/>
        </w:rPr>
      </w:pPr>
      <w:r w:rsidRPr="00AD5ED6">
        <w:rPr>
          <w:lang w:val="tr-TR"/>
        </w:rPr>
        <w:t xml:space="preserve">Ön bilgi </w:t>
      </w:r>
    </w:p>
    <w:p w14:paraId="189BA819" w14:textId="77777777" w:rsidR="00AD5ED6" w:rsidRPr="00AD5ED6" w:rsidRDefault="00AD5ED6" w:rsidP="00AD5ED6">
      <w:pPr>
        <w:numPr>
          <w:ilvl w:val="0"/>
          <w:numId w:val="288"/>
        </w:numPr>
        <w:rPr>
          <w:lang w:val="tr-TR"/>
        </w:rPr>
      </w:pPr>
      <w:r w:rsidRPr="00AD5ED6">
        <w:rPr>
          <w:lang w:val="tr-TR"/>
        </w:rPr>
        <w:t xml:space="preserve">Randevu planı </w:t>
      </w:r>
    </w:p>
    <w:p w14:paraId="268C8247" w14:textId="77777777" w:rsidR="00AD5ED6" w:rsidRPr="00AD5ED6" w:rsidRDefault="00AD5ED6" w:rsidP="00AD5ED6">
      <w:pPr>
        <w:rPr>
          <w:b/>
          <w:bCs/>
          <w:lang w:val="tr-TR"/>
        </w:rPr>
      </w:pPr>
      <w:r w:rsidRPr="00AD5ED6">
        <w:rPr>
          <w:b/>
          <w:bCs/>
          <w:lang w:val="tr-TR"/>
        </w:rPr>
        <w:t>Kısa Açıklama</w:t>
      </w:r>
    </w:p>
    <w:p w14:paraId="776EA44C" w14:textId="77777777" w:rsidR="00AD5ED6" w:rsidRPr="00AD5ED6" w:rsidRDefault="00AD5ED6" w:rsidP="00AD5ED6">
      <w:pPr>
        <w:rPr>
          <w:lang w:val="tr-TR"/>
        </w:rPr>
      </w:pPr>
      <w:r w:rsidRPr="00AD5ED6">
        <w:rPr>
          <w:lang w:val="tr-TR"/>
        </w:rPr>
        <w:t xml:space="preserve">Sıcak </w:t>
      </w:r>
      <w:proofErr w:type="spellStart"/>
      <w:r w:rsidRPr="00AD5ED6">
        <w:rPr>
          <w:lang w:val="tr-TR"/>
        </w:rPr>
        <w:t>lead</w:t>
      </w:r>
      <w:proofErr w:type="spellEnd"/>
      <w:r w:rsidRPr="00AD5ED6">
        <w:rPr>
          <w:lang w:val="tr-TR"/>
        </w:rPr>
        <w:t xml:space="preserve"> gecikmeden aranmalıdır.</w:t>
      </w:r>
    </w:p>
    <w:p w14:paraId="6AA1F4E3" w14:textId="77777777" w:rsidR="00AD5ED6" w:rsidRPr="00AD5ED6" w:rsidRDefault="00AD5ED6" w:rsidP="00AD5ED6">
      <w:pPr>
        <w:rPr>
          <w:b/>
          <w:bCs/>
          <w:lang w:val="tr-TR"/>
        </w:rPr>
      </w:pPr>
      <w:r w:rsidRPr="00AD5ED6">
        <w:rPr>
          <w:b/>
          <w:bCs/>
          <w:lang w:val="tr-TR"/>
        </w:rPr>
        <w:t>Neden Önemli?</w:t>
      </w:r>
    </w:p>
    <w:p w14:paraId="623C9D47" w14:textId="77777777" w:rsidR="00AD5ED6" w:rsidRPr="00AD5ED6" w:rsidRDefault="00AD5ED6" w:rsidP="00AD5ED6">
      <w:pPr>
        <w:rPr>
          <w:lang w:val="tr-TR"/>
        </w:rPr>
      </w:pPr>
      <w:r w:rsidRPr="00AD5ED6">
        <w:rPr>
          <w:lang w:val="tr-TR"/>
        </w:rPr>
        <w:t>Geç dönüş satış kaybettirir.</w:t>
      </w:r>
    </w:p>
    <w:p w14:paraId="4A6A8D73" w14:textId="77777777" w:rsidR="00AD5ED6" w:rsidRPr="00AD5ED6" w:rsidRDefault="00AD5ED6" w:rsidP="00AD5ED6">
      <w:pPr>
        <w:rPr>
          <w:lang w:val="tr-TR"/>
        </w:rPr>
      </w:pPr>
      <w:r w:rsidRPr="00AD5ED6">
        <w:rPr>
          <w:lang w:val="tr-TR"/>
        </w:rPr>
        <w:pict w14:anchorId="1CEB15D2">
          <v:rect id="_x0000_i4396" style="width:0;height:1.5pt" o:hralign="center" o:hrstd="t" o:hr="t" fillcolor="#a0a0a0" stroked="f"/>
        </w:pict>
      </w:r>
    </w:p>
    <w:p w14:paraId="74C15AC0" w14:textId="77777777" w:rsidR="00AD5ED6" w:rsidRPr="00AD5ED6" w:rsidRDefault="00AD5ED6" w:rsidP="00AD5ED6">
      <w:pPr>
        <w:rPr>
          <w:b/>
          <w:bCs/>
          <w:lang w:val="tr-TR"/>
        </w:rPr>
      </w:pPr>
      <w:r w:rsidRPr="00AD5ED6">
        <w:rPr>
          <w:b/>
          <w:bCs/>
          <w:lang w:val="tr-TR"/>
        </w:rPr>
        <w:t>8.8 FRANCHISE SATIŞ EKİBİ MODELİ</w:t>
      </w:r>
    </w:p>
    <w:p w14:paraId="38C3801F" w14:textId="77777777" w:rsidR="00AD5ED6" w:rsidRPr="00AD5ED6" w:rsidRDefault="00AD5ED6" w:rsidP="00AD5ED6">
      <w:pPr>
        <w:rPr>
          <w:b/>
          <w:bCs/>
          <w:lang w:val="tr-TR"/>
        </w:rPr>
      </w:pPr>
      <w:r w:rsidRPr="00AD5ED6">
        <w:rPr>
          <w:b/>
          <w:bCs/>
          <w:lang w:val="tr-TR"/>
        </w:rPr>
        <w:t>Kadro</w:t>
      </w:r>
    </w:p>
    <w:p w14:paraId="3F16EF37" w14:textId="77777777" w:rsidR="00AD5ED6" w:rsidRPr="00AD5ED6" w:rsidRDefault="00AD5ED6" w:rsidP="00AD5ED6">
      <w:pPr>
        <w:numPr>
          <w:ilvl w:val="0"/>
          <w:numId w:val="289"/>
        </w:numPr>
        <w:rPr>
          <w:lang w:val="tr-TR"/>
        </w:rPr>
      </w:pPr>
      <w:proofErr w:type="spellStart"/>
      <w:r w:rsidRPr="00AD5ED6">
        <w:rPr>
          <w:lang w:val="tr-TR"/>
        </w:rPr>
        <w:t>Franchise</w:t>
      </w:r>
      <w:proofErr w:type="spellEnd"/>
      <w:r w:rsidRPr="00AD5ED6">
        <w:rPr>
          <w:lang w:val="tr-TR"/>
        </w:rPr>
        <w:t xml:space="preserve"> satış danışmanı </w:t>
      </w:r>
    </w:p>
    <w:p w14:paraId="6DE3F588" w14:textId="77777777" w:rsidR="00AD5ED6" w:rsidRPr="00AD5ED6" w:rsidRDefault="00AD5ED6" w:rsidP="00AD5ED6">
      <w:pPr>
        <w:numPr>
          <w:ilvl w:val="0"/>
          <w:numId w:val="289"/>
        </w:numPr>
        <w:rPr>
          <w:lang w:val="tr-TR"/>
        </w:rPr>
      </w:pPr>
      <w:r w:rsidRPr="00AD5ED6">
        <w:rPr>
          <w:lang w:val="tr-TR"/>
        </w:rPr>
        <w:t xml:space="preserve">Kapatıcı uzman </w:t>
      </w:r>
    </w:p>
    <w:p w14:paraId="5D4F5977" w14:textId="77777777" w:rsidR="00AD5ED6" w:rsidRPr="00AD5ED6" w:rsidRDefault="00AD5ED6" w:rsidP="00AD5ED6">
      <w:pPr>
        <w:numPr>
          <w:ilvl w:val="0"/>
          <w:numId w:val="289"/>
        </w:numPr>
        <w:rPr>
          <w:lang w:val="tr-TR"/>
        </w:rPr>
      </w:pPr>
      <w:r w:rsidRPr="00AD5ED6">
        <w:rPr>
          <w:lang w:val="tr-TR"/>
        </w:rPr>
        <w:t xml:space="preserve">CRM sorumlusu </w:t>
      </w:r>
    </w:p>
    <w:p w14:paraId="48281C32" w14:textId="77777777" w:rsidR="00AD5ED6" w:rsidRPr="00AD5ED6" w:rsidRDefault="00AD5ED6" w:rsidP="00AD5ED6">
      <w:pPr>
        <w:numPr>
          <w:ilvl w:val="0"/>
          <w:numId w:val="289"/>
        </w:numPr>
        <w:rPr>
          <w:lang w:val="tr-TR"/>
        </w:rPr>
      </w:pPr>
      <w:r w:rsidRPr="00AD5ED6">
        <w:rPr>
          <w:lang w:val="tr-TR"/>
        </w:rPr>
        <w:t xml:space="preserve">Bölge müdürü </w:t>
      </w:r>
    </w:p>
    <w:p w14:paraId="45CE8E91" w14:textId="77777777" w:rsidR="00AD5ED6" w:rsidRPr="00AD5ED6" w:rsidRDefault="00AD5ED6" w:rsidP="00AD5ED6">
      <w:pPr>
        <w:rPr>
          <w:b/>
          <w:bCs/>
          <w:lang w:val="tr-TR"/>
        </w:rPr>
      </w:pPr>
      <w:r w:rsidRPr="00AD5ED6">
        <w:rPr>
          <w:b/>
          <w:bCs/>
          <w:lang w:val="tr-TR"/>
        </w:rPr>
        <w:t>Kısa Açıklama</w:t>
      </w:r>
    </w:p>
    <w:p w14:paraId="204039CD" w14:textId="77777777" w:rsidR="00AD5ED6" w:rsidRPr="00AD5ED6" w:rsidRDefault="00AD5ED6" w:rsidP="00AD5ED6">
      <w:pPr>
        <w:rPr>
          <w:lang w:val="tr-TR"/>
        </w:rPr>
      </w:pPr>
      <w:proofErr w:type="spellStart"/>
      <w:r w:rsidRPr="00AD5ED6">
        <w:rPr>
          <w:lang w:val="tr-TR"/>
        </w:rPr>
        <w:t>Franchise</w:t>
      </w:r>
      <w:proofErr w:type="spellEnd"/>
      <w:r w:rsidRPr="00AD5ED6">
        <w:rPr>
          <w:lang w:val="tr-TR"/>
        </w:rPr>
        <w:t xml:space="preserve"> satışı uzman ekip ister.</w:t>
      </w:r>
    </w:p>
    <w:p w14:paraId="5AF6413E" w14:textId="77777777" w:rsidR="00AD5ED6" w:rsidRPr="00AD5ED6" w:rsidRDefault="00AD5ED6" w:rsidP="00AD5ED6">
      <w:pPr>
        <w:rPr>
          <w:b/>
          <w:bCs/>
          <w:lang w:val="tr-TR"/>
        </w:rPr>
      </w:pPr>
      <w:r w:rsidRPr="00AD5ED6">
        <w:rPr>
          <w:b/>
          <w:bCs/>
          <w:lang w:val="tr-TR"/>
        </w:rPr>
        <w:t>Neden Önemli?</w:t>
      </w:r>
    </w:p>
    <w:p w14:paraId="3431C436" w14:textId="77777777" w:rsidR="00AD5ED6" w:rsidRPr="00AD5ED6" w:rsidRDefault="00AD5ED6" w:rsidP="00AD5ED6">
      <w:pPr>
        <w:rPr>
          <w:lang w:val="tr-TR"/>
        </w:rPr>
      </w:pPr>
      <w:r w:rsidRPr="00AD5ED6">
        <w:rPr>
          <w:lang w:val="tr-TR"/>
        </w:rPr>
        <w:t>Normal satış mantığı yetmez.</w:t>
      </w:r>
    </w:p>
    <w:p w14:paraId="7441198A" w14:textId="77777777" w:rsidR="00AD5ED6" w:rsidRPr="00AD5ED6" w:rsidRDefault="00AD5ED6" w:rsidP="00AD5ED6">
      <w:pPr>
        <w:rPr>
          <w:lang w:val="tr-TR"/>
        </w:rPr>
      </w:pPr>
      <w:r w:rsidRPr="00AD5ED6">
        <w:rPr>
          <w:lang w:val="tr-TR"/>
        </w:rPr>
        <w:lastRenderedPageBreak/>
        <w:pict w14:anchorId="01B0DD41">
          <v:rect id="_x0000_i4397" style="width:0;height:1.5pt" o:hralign="center" o:hrstd="t" o:hr="t" fillcolor="#a0a0a0" stroked="f"/>
        </w:pict>
      </w:r>
    </w:p>
    <w:p w14:paraId="007DBFBE" w14:textId="77777777" w:rsidR="00AD5ED6" w:rsidRPr="00AD5ED6" w:rsidRDefault="00AD5ED6" w:rsidP="00AD5ED6">
      <w:pPr>
        <w:rPr>
          <w:b/>
          <w:bCs/>
          <w:lang w:val="tr-TR"/>
        </w:rPr>
      </w:pPr>
      <w:r w:rsidRPr="00AD5ED6">
        <w:rPr>
          <w:b/>
          <w:bCs/>
          <w:lang w:val="tr-TR"/>
        </w:rPr>
        <w:t>8.9 TELEFON SATIŞ SENARYOSU</w:t>
      </w:r>
    </w:p>
    <w:p w14:paraId="73319232" w14:textId="77777777" w:rsidR="00AD5ED6" w:rsidRPr="00AD5ED6" w:rsidRDefault="00AD5ED6" w:rsidP="00AD5ED6">
      <w:pPr>
        <w:rPr>
          <w:b/>
          <w:bCs/>
          <w:lang w:val="tr-TR"/>
        </w:rPr>
      </w:pPr>
      <w:r w:rsidRPr="00AD5ED6">
        <w:rPr>
          <w:b/>
          <w:bCs/>
          <w:lang w:val="tr-TR"/>
        </w:rPr>
        <w:t>Amaç</w:t>
      </w:r>
    </w:p>
    <w:p w14:paraId="4FC26E84" w14:textId="77777777" w:rsidR="00AD5ED6" w:rsidRPr="00AD5ED6" w:rsidRDefault="00AD5ED6" w:rsidP="00AD5ED6">
      <w:pPr>
        <w:numPr>
          <w:ilvl w:val="0"/>
          <w:numId w:val="290"/>
        </w:numPr>
        <w:rPr>
          <w:lang w:val="tr-TR"/>
        </w:rPr>
      </w:pPr>
      <w:r w:rsidRPr="00AD5ED6">
        <w:rPr>
          <w:lang w:val="tr-TR"/>
        </w:rPr>
        <w:t xml:space="preserve">Adayı tanımak </w:t>
      </w:r>
    </w:p>
    <w:p w14:paraId="7116A7F9" w14:textId="77777777" w:rsidR="00AD5ED6" w:rsidRPr="00AD5ED6" w:rsidRDefault="00AD5ED6" w:rsidP="00AD5ED6">
      <w:pPr>
        <w:numPr>
          <w:ilvl w:val="0"/>
          <w:numId w:val="290"/>
        </w:numPr>
        <w:rPr>
          <w:lang w:val="tr-TR"/>
        </w:rPr>
      </w:pPr>
      <w:r w:rsidRPr="00AD5ED6">
        <w:rPr>
          <w:lang w:val="tr-TR"/>
        </w:rPr>
        <w:t xml:space="preserve">Sermayeyi doğrulamak </w:t>
      </w:r>
    </w:p>
    <w:p w14:paraId="0D36FC7D" w14:textId="77777777" w:rsidR="00AD5ED6" w:rsidRPr="00AD5ED6" w:rsidRDefault="00AD5ED6" w:rsidP="00AD5ED6">
      <w:pPr>
        <w:numPr>
          <w:ilvl w:val="0"/>
          <w:numId w:val="290"/>
        </w:numPr>
        <w:rPr>
          <w:lang w:val="tr-TR"/>
        </w:rPr>
      </w:pPr>
      <w:r w:rsidRPr="00AD5ED6">
        <w:rPr>
          <w:lang w:val="tr-TR"/>
        </w:rPr>
        <w:t xml:space="preserve">Beklentiyi anlamak </w:t>
      </w:r>
    </w:p>
    <w:p w14:paraId="1180F2CC" w14:textId="77777777" w:rsidR="00AD5ED6" w:rsidRPr="00AD5ED6" w:rsidRDefault="00AD5ED6" w:rsidP="00AD5ED6">
      <w:pPr>
        <w:numPr>
          <w:ilvl w:val="0"/>
          <w:numId w:val="290"/>
        </w:numPr>
        <w:rPr>
          <w:lang w:val="tr-TR"/>
        </w:rPr>
      </w:pPr>
      <w:r w:rsidRPr="00AD5ED6">
        <w:rPr>
          <w:lang w:val="tr-TR"/>
        </w:rPr>
        <w:t xml:space="preserve">Sunuma taşımak </w:t>
      </w:r>
    </w:p>
    <w:p w14:paraId="1AEF361B" w14:textId="77777777" w:rsidR="00AD5ED6" w:rsidRPr="00AD5ED6" w:rsidRDefault="00AD5ED6" w:rsidP="00AD5ED6">
      <w:pPr>
        <w:rPr>
          <w:b/>
          <w:bCs/>
          <w:lang w:val="tr-TR"/>
        </w:rPr>
      </w:pPr>
      <w:r w:rsidRPr="00AD5ED6">
        <w:rPr>
          <w:b/>
          <w:bCs/>
          <w:lang w:val="tr-TR"/>
        </w:rPr>
        <w:t>Kısa Açıklama</w:t>
      </w:r>
    </w:p>
    <w:p w14:paraId="65FB73E9" w14:textId="77777777" w:rsidR="00AD5ED6" w:rsidRPr="00AD5ED6" w:rsidRDefault="00AD5ED6" w:rsidP="00AD5ED6">
      <w:pPr>
        <w:rPr>
          <w:lang w:val="tr-TR"/>
        </w:rPr>
      </w:pPr>
      <w:r w:rsidRPr="00AD5ED6">
        <w:rPr>
          <w:lang w:val="tr-TR"/>
        </w:rPr>
        <w:t>İlk görüşme keşif odaklı olmalıdır.</w:t>
      </w:r>
    </w:p>
    <w:p w14:paraId="7A9AA422" w14:textId="77777777" w:rsidR="00AD5ED6" w:rsidRPr="00AD5ED6" w:rsidRDefault="00AD5ED6" w:rsidP="00AD5ED6">
      <w:pPr>
        <w:rPr>
          <w:b/>
          <w:bCs/>
          <w:lang w:val="tr-TR"/>
        </w:rPr>
      </w:pPr>
      <w:r w:rsidRPr="00AD5ED6">
        <w:rPr>
          <w:b/>
          <w:bCs/>
          <w:lang w:val="tr-TR"/>
        </w:rPr>
        <w:t>Neden Önemli?</w:t>
      </w:r>
    </w:p>
    <w:p w14:paraId="19979B2C" w14:textId="77777777" w:rsidR="00AD5ED6" w:rsidRPr="00AD5ED6" w:rsidRDefault="00AD5ED6" w:rsidP="00AD5ED6">
      <w:pPr>
        <w:rPr>
          <w:lang w:val="tr-TR"/>
        </w:rPr>
      </w:pPr>
      <w:r w:rsidRPr="00AD5ED6">
        <w:rPr>
          <w:lang w:val="tr-TR"/>
        </w:rPr>
        <w:t>Doğru teşhis doğru kapanış getirir.</w:t>
      </w:r>
    </w:p>
    <w:p w14:paraId="6828B356" w14:textId="77777777" w:rsidR="00AD5ED6" w:rsidRPr="00AD5ED6" w:rsidRDefault="00AD5ED6" w:rsidP="00AD5ED6">
      <w:pPr>
        <w:rPr>
          <w:lang w:val="tr-TR"/>
        </w:rPr>
      </w:pPr>
      <w:r w:rsidRPr="00AD5ED6">
        <w:rPr>
          <w:lang w:val="tr-TR"/>
        </w:rPr>
        <w:pict w14:anchorId="7924B06C">
          <v:rect id="_x0000_i4398" style="width:0;height:1.5pt" o:hralign="center" o:hrstd="t" o:hr="t" fillcolor="#a0a0a0" stroked="f"/>
        </w:pict>
      </w:r>
    </w:p>
    <w:p w14:paraId="7C74C799" w14:textId="77777777" w:rsidR="00AD5ED6" w:rsidRPr="00AD5ED6" w:rsidRDefault="00AD5ED6" w:rsidP="00AD5ED6">
      <w:pPr>
        <w:rPr>
          <w:b/>
          <w:bCs/>
          <w:lang w:val="tr-TR"/>
        </w:rPr>
      </w:pPr>
      <w:r w:rsidRPr="00AD5ED6">
        <w:rPr>
          <w:b/>
          <w:bCs/>
          <w:lang w:val="tr-TR"/>
        </w:rPr>
        <w:t>8.10 SUNUM MODELİ</w:t>
      </w:r>
    </w:p>
    <w:p w14:paraId="271A4539" w14:textId="77777777" w:rsidR="00AD5ED6" w:rsidRPr="00AD5ED6" w:rsidRDefault="00AD5ED6" w:rsidP="00AD5ED6">
      <w:pPr>
        <w:rPr>
          <w:b/>
          <w:bCs/>
          <w:lang w:val="tr-TR"/>
        </w:rPr>
      </w:pPr>
      <w:r w:rsidRPr="00AD5ED6">
        <w:rPr>
          <w:b/>
          <w:bCs/>
          <w:lang w:val="tr-TR"/>
        </w:rPr>
        <w:t>İçerik</w:t>
      </w:r>
    </w:p>
    <w:p w14:paraId="35DE734D" w14:textId="77777777" w:rsidR="00AD5ED6" w:rsidRPr="00AD5ED6" w:rsidRDefault="00AD5ED6" w:rsidP="00AD5ED6">
      <w:pPr>
        <w:numPr>
          <w:ilvl w:val="0"/>
          <w:numId w:val="291"/>
        </w:numPr>
        <w:rPr>
          <w:lang w:val="tr-TR"/>
        </w:rPr>
      </w:pPr>
      <w:r w:rsidRPr="00AD5ED6">
        <w:rPr>
          <w:lang w:val="tr-TR"/>
        </w:rPr>
        <w:t xml:space="preserve">Marka gücü </w:t>
      </w:r>
    </w:p>
    <w:p w14:paraId="31FA116A" w14:textId="77777777" w:rsidR="00AD5ED6" w:rsidRPr="00AD5ED6" w:rsidRDefault="00AD5ED6" w:rsidP="00AD5ED6">
      <w:pPr>
        <w:numPr>
          <w:ilvl w:val="0"/>
          <w:numId w:val="291"/>
        </w:numPr>
        <w:rPr>
          <w:lang w:val="tr-TR"/>
        </w:rPr>
      </w:pPr>
      <w:r w:rsidRPr="00AD5ED6">
        <w:rPr>
          <w:lang w:val="tr-TR"/>
        </w:rPr>
        <w:t xml:space="preserve">Sektör fırsatı </w:t>
      </w:r>
    </w:p>
    <w:p w14:paraId="617ACB13" w14:textId="77777777" w:rsidR="00AD5ED6" w:rsidRPr="00AD5ED6" w:rsidRDefault="00AD5ED6" w:rsidP="00AD5ED6">
      <w:pPr>
        <w:numPr>
          <w:ilvl w:val="0"/>
          <w:numId w:val="291"/>
        </w:numPr>
        <w:rPr>
          <w:lang w:val="tr-TR"/>
        </w:rPr>
      </w:pPr>
      <w:r w:rsidRPr="00AD5ED6">
        <w:rPr>
          <w:lang w:val="tr-TR"/>
        </w:rPr>
        <w:t xml:space="preserve">Karlılık potansiyeli </w:t>
      </w:r>
    </w:p>
    <w:p w14:paraId="3ECD8140" w14:textId="77777777" w:rsidR="00AD5ED6" w:rsidRPr="00AD5ED6" w:rsidRDefault="00AD5ED6" w:rsidP="00AD5ED6">
      <w:pPr>
        <w:numPr>
          <w:ilvl w:val="0"/>
          <w:numId w:val="291"/>
        </w:numPr>
        <w:rPr>
          <w:lang w:val="tr-TR"/>
        </w:rPr>
      </w:pPr>
      <w:r w:rsidRPr="00AD5ED6">
        <w:rPr>
          <w:lang w:val="tr-TR"/>
        </w:rPr>
        <w:t xml:space="preserve">Operasyon desteği </w:t>
      </w:r>
    </w:p>
    <w:p w14:paraId="6CE45CEC" w14:textId="77777777" w:rsidR="00AD5ED6" w:rsidRPr="00AD5ED6" w:rsidRDefault="00AD5ED6" w:rsidP="00AD5ED6">
      <w:pPr>
        <w:numPr>
          <w:ilvl w:val="0"/>
          <w:numId w:val="291"/>
        </w:numPr>
        <w:rPr>
          <w:lang w:val="tr-TR"/>
        </w:rPr>
      </w:pPr>
      <w:r w:rsidRPr="00AD5ED6">
        <w:rPr>
          <w:lang w:val="tr-TR"/>
        </w:rPr>
        <w:t xml:space="preserve">Açılış planı </w:t>
      </w:r>
    </w:p>
    <w:p w14:paraId="0FCDC06D" w14:textId="77777777" w:rsidR="00AD5ED6" w:rsidRPr="00AD5ED6" w:rsidRDefault="00AD5ED6" w:rsidP="00AD5ED6">
      <w:pPr>
        <w:rPr>
          <w:b/>
          <w:bCs/>
          <w:lang w:val="tr-TR"/>
        </w:rPr>
      </w:pPr>
      <w:r w:rsidRPr="00AD5ED6">
        <w:rPr>
          <w:b/>
          <w:bCs/>
          <w:lang w:val="tr-TR"/>
        </w:rPr>
        <w:t>Kısa Açıklama</w:t>
      </w:r>
    </w:p>
    <w:p w14:paraId="635BBE48" w14:textId="77777777" w:rsidR="00AD5ED6" w:rsidRPr="00AD5ED6" w:rsidRDefault="00AD5ED6" w:rsidP="00AD5ED6">
      <w:pPr>
        <w:rPr>
          <w:lang w:val="tr-TR"/>
        </w:rPr>
      </w:pPr>
      <w:r w:rsidRPr="00AD5ED6">
        <w:rPr>
          <w:lang w:val="tr-TR"/>
        </w:rPr>
        <w:t>Sunum yatırımcı bakışıyla yapılmalıdır.</w:t>
      </w:r>
    </w:p>
    <w:p w14:paraId="519FC232" w14:textId="77777777" w:rsidR="00AD5ED6" w:rsidRPr="00AD5ED6" w:rsidRDefault="00AD5ED6" w:rsidP="00AD5ED6">
      <w:pPr>
        <w:rPr>
          <w:b/>
          <w:bCs/>
          <w:lang w:val="tr-TR"/>
        </w:rPr>
      </w:pPr>
      <w:r w:rsidRPr="00AD5ED6">
        <w:rPr>
          <w:b/>
          <w:bCs/>
          <w:lang w:val="tr-TR"/>
        </w:rPr>
        <w:t>Neden Önemli?</w:t>
      </w:r>
    </w:p>
    <w:p w14:paraId="78E9E388" w14:textId="77777777" w:rsidR="00AD5ED6" w:rsidRPr="00AD5ED6" w:rsidRDefault="00AD5ED6" w:rsidP="00AD5ED6">
      <w:pPr>
        <w:rPr>
          <w:lang w:val="tr-TR"/>
        </w:rPr>
      </w:pPr>
      <w:r w:rsidRPr="00AD5ED6">
        <w:rPr>
          <w:lang w:val="tr-TR"/>
        </w:rPr>
        <w:t>Aday fırsat satın alır.</w:t>
      </w:r>
    </w:p>
    <w:p w14:paraId="3FCAE3C6" w14:textId="77777777" w:rsidR="00AD5ED6" w:rsidRPr="00AD5ED6" w:rsidRDefault="00AD5ED6" w:rsidP="00AD5ED6">
      <w:pPr>
        <w:rPr>
          <w:lang w:val="tr-TR"/>
        </w:rPr>
      </w:pPr>
      <w:r w:rsidRPr="00AD5ED6">
        <w:rPr>
          <w:lang w:val="tr-TR"/>
        </w:rPr>
        <w:pict w14:anchorId="0F9106B7">
          <v:rect id="_x0000_i4399" style="width:0;height:1.5pt" o:hralign="center" o:hrstd="t" o:hr="t" fillcolor="#a0a0a0" stroked="f"/>
        </w:pict>
      </w:r>
    </w:p>
    <w:p w14:paraId="6590F712" w14:textId="77777777" w:rsidR="00AD5ED6" w:rsidRPr="00AD5ED6" w:rsidRDefault="00AD5ED6" w:rsidP="00AD5ED6">
      <w:pPr>
        <w:rPr>
          <w:b/>
          <w:bCs/>
          <w:lang w:val="tr-TR"/>
        </w:rPr>
      </w:pPr>
      <w:r w:rsidRPr="00AD5ED6">
        <w:rPr>
          <w:b/>
          <w:bCs/>
          <w:lang w:val="tr-TR"/>
        </w:rPr>
        <w:t>8.11 YATIRIMCI GÜVEN DOSYASI</w:t>
      </w:r>
    </w:p>
    <w:p w14:paraId="05636D12" w14:textId="77777777" w:rsidR="00AD5ED6" w:rsidRPr="00AD5ED6" w:rsidRDefault="00AD5ED6" w:rsidP="00AD5ED6">
      <w:pPr>
        <w:rPr>
          <w:b/>
          <w:bCs/>
          <w:lang w:val="tr-TR"/>
        </w:rPr>
      </w:pPr>
      <w:r w:rsidRPr="00AD5ED6">
        <w:rPr>
          <w:b/>
          <w:bCs/>
          <w:lang w:val="tr-TR"/>
        </w:rPr>
        <w:lastRenderedPageBreak/>
        <w:t>İçermeli</w:t>
      </w:r>
    </w:p>
    <w:p w14:paraId="525C04DC" w14:textId="77777777" w:rsidR="00AD5ED6" w:rsidRPr="00AD5ED6" w:rsidRDefault="00AD5ED6" w:rsidP="00AD5ED6">
      <w:pPr>
        <w:numPr>
          <w:ilvl w:val="0"/>
          <w:numId w:val="292"/>
        </w:numPr>
        <w:rPr>
          <w:lang w:val="tr-TR"/>
        </w:rPr>
      </w:pPr>
      <w:r w:rsidRPr="00AD5ED6">
        <w:rPr>
          <w:lang w:val="tr-TR"/>
        </w:rPr>
        <w:t xml:space="preserve">Finansal başarı verileri </w:t>
      </w:r>
    </w:p>
    <w:p w14:paraId="2F33440A" w14:textId="77777777" w:rsidR="00AD5ED6" w:rsidRPr="00AD5ED6" w:rsidRDefault="00AD5ED6" w:rsidP="00AD5ED6">
      <w:pPr>
        <w:numPr>
          <w:ilvl w:val="0"/>
          <w:numId w:val="292"/>
        </w:numPr>
        <w:rPr>
          <w:lang w:val="tr-TR"/>
        </w:rPr>
      </w:pPr>
      <w:r w:rsidRPr="00AD5ED6">
        <w:rPr>
          <w:lang w:val="tr-TR"/>
        </w:rPr>
        <w:t xml:space="preserve">Büyüme hedefleri </w:t>
      </w:r>
    </w:p>
    <w:p w14:paraId="5CC5FE7C" w14:textId="77777777" w:rsidR="00AD5ED6" w:rsidRPr="00AD5ED6" w:rsidRDefault="00AD5ED6" w:rsidP="00AD5ED6">
      <w:pPr>
        <w:numPr>
          <w:ilvl w:val="0"/>
          <w:numId w:val="292"/>
        </w:numPr>
        <w:rPr>
          <w:lang w:val="tr-TR"/>
        </w:rPr>
      </w:pPr>
      <w:r w:rsidRPr="00AD5ED6">
        <w:rPr>
          <w:lang w:val="tr-TR"/>
        </w:rPr>
        <w:t xml:space="preserve">Destek sistemi </w:t>
      </w:r>
    </w:p>
    <w:p w14:paraId="32C0C67F" w14:textId="77777777" w:rsidR="00AD5ED6" w:rsidRPr="00AD5ED6" w:rsidRDefault="00AD5ED6" w:rsidP="00AD5ED6">
      <w:pPr>
        <w:numPr>
          <w:ilvl w:val="0"/>
          <w:numId w:val="292"/>
        </w:numPr>
        <w:rPr>
          <w:lang w:val="tr-TR"/>
        </w:rPr>
      </w:pPr>
      <w:r w:rsidRPr="00AD5ED6">
        <w:rPr>
          <w:lang w:val="tr-TR"/>
        </w:rPr>
        <w:t xml:space="preserve">Yönetim vizyonu </w:t>
      </w:r>
    </w:p>
    <w:p w14:paraId="288BBBBF" w14:textId="77777777" w:rsidR="00AD5ED6" w:rsidRPr="00AD5ED6" w:rsidRDefault="00AD5ED6" w:rsidP="00AD5ED6">
      <w:pPr>
        <w:rPr>
          <w:b/>
          <w:bCs/>
          <w:lang w:val="tr-TR"/>
        </w:rPr>
      </w:pPr>
      <w:r w:rsidRPr="00AD5ED6">
        <w:rPr>
          <w:b/>
          <w:bCs/>
          <w:lang w:val="tr-TR"/>
        </w:rPr>
        <w:t>Kısa Açıklama</w:t>
      </w:r>
    </w:p>
    <w:p w14:paraId="13AE5E6A" w14:textId="77777777" w:rsidR="00AD5ED6" w:rsidRPr="00AD5ED6" w:rsidRDefault="00AD5ED6" w:rsidP="00AD5ED6">
      <w:pPr>
        <w:rPr>
          <w:lang w:val="tr-TR"/>
        </w:rPr>
      </w:pPr>
      <w:r w:rsidRPr="00AD5ED6">
        <w:rPr>
          <w:lang w:val="tr-TR"/>
        </w:rPr>
        <w:t>Aday yalnız söz değil kanıt ister.</w:t>
      </w:r>
    </w:p>
    <w:p w14:paraId="2368BBB0" w14:textId="77777777" w:rsidR="00AD5ED6" w:rsidRPr="00AD5ED6" w:rsidRDefault="00AD5ED6" w:rsidP="00AD5ED6">
      <w:pPr>
        <w:rPr>
          <w:b/>
          <w:bCs/>
          <w:lang w:val="tr-TR"/>
        </w:rPr>
      </w:pPr>
      <w:r w:rsidRPr="00AD5ED6">
        <w:rPr>
          <w:b/>
          <w:bCs/>
          <w:lang w:val="tr-TR"/>
        </w:rPr>
        <w:t>Neden Önemli?</w:t>
      </w:r>
    </w:p>
    <w:p w14:paraId="03F504BD" w14:textId="77777777" w:rsidR="00AD5ED6" w:rsidRPr="00AD5ED6" w:rsidRDefault="00AD5ED6" w:rsidP="00AD5ED6">
      <w:pPr>
        <w:rPr>
          <w:lang w:val="tr-TR"/>
        </w:rPr>
      </w:pPr>
      <w:r w:rsidRPr="00AD5ED6">
        <w:rPr>
          <w:lang w:val="tr-TR"/>
        </w:rPr>
        <w:t>Güven kapanışı hızlandırır.</w:t>
      </w:r>
    </w:p>
    <w:p w14:paraId="69C38A2B" w14:textId="77777777" w:rsidR="00AD5ED6" w:rsidRPr="00AD5ED6" w:rsidRDefault="00AD5ED6" w:rsidP="00AD5ED6">
      <w:pPr>
        <w:rPr>
          <w:lang w:val="tr-TR"/>
        </w:rPr>
      </w:pPr>
      <w:r w:rsidRPr="00AD5ED6">
        <w:rPr>
          <w:lang w:val="tr-TR"/>
        </w:rPr>
        <w:pict w14:anchorId="49BB5F0A">
          <v:rect id="_x0000_i4400" style="width:0;height:1.5pt" o:hralign="center" o:hrstd="t" o:hr="t" fillcolor="#a0a0a0" stroked="f"/>
        </w:pict>
      </w:r>
    </w:p>
    <w:p w14:paraId="0D9886B7" w14:textId="77777777" w:rsidR="00AD5ED6" w:rsidRPr="00AD5ED6" w:rsidRDefault="00AD5ED6" w:rsidP="00AD5ED6">
      <w:pPr>
        <w:rPr>
          <w:b/>
          <w:bCs/>
          <w:lang w:val="tr-TR"/>
        </w:rPr>
      </w:pPr>
      <w:r w:rsidRPr="00AD5ED6">
        <w:rPr>
          <w:b/>
          <w:bCs/>
          <w:lang w:val="tr-TR"/>
        </w:rPr>
        <w:t>8.12 SAHA ZİYARETİ MODELİ</w:t>
      </w:r>
    </w:p>
    <w:p w14:paraId="2F74CDF5" w14:textId="77777777" w:rsidR="00AD5ED6" w:rsidRPr="00AD5ED6" w:rsidRDefault="00AD5ED6" w:rsidP="00AD5ED6">
      <w:pPr>
        <w:rPr>
          <w:b/>
          <w:bCs/>
          <w:lang w:val="tr-TR"/>
        </w:rPr>
      </w:pPr>
      <w:r w:rsidRPr="00AD5ED6">
        <w:rPr>
          <w:b/>
          <w:bCs/>
          <w:lang w:val="tr-TR"/>
        </w:rPr>
        <w:t>Süreç</w:t>
      </w:r>
    </w:p>
    <w:p w14:paraId="2F0E01AD" w14:textId="77777777" w:rsidR="00AD5ED6" w:rsidRPr="00AD5ED6" w:rsidRDefault="00AD5ED6" w:rsidP="00AD5ED6">
      <w:pPr>
        <w:rPr>
          <w:lang w:val="tr-TR"/>
        </w:rPr>
      </w:pPr>
      <w:r w:rsidRPr="00AD5ED6">
        <w:rPr>
          <w:lang w:val="tr-TR"/>
        </w:rPr>
        <w:t>Aday mevcut başarılı şubeyi ziyaret eder.</w:t>
      </w:r>
    </w:p>
    <w:p w14:paraId="4763233D" w14:textId="77777777" w:rsidR="00AD5ED6" w:rsidRPr="00AD5ED6" w:rsidRDefault="00AD5ED6" w:rsidP="00AD5ED6">
      <w:pPr>
        <w:rPr>
          <w:b/>
          <w:bCs/>
          <w:lang w:val="tr-TR"/>
        </w:rPr>
      </w:pPr>
      <w:r w:rsidRPr="00AD5ED6">
        <w:rPr>
          <w:b/>
          <w:bCs/>
          <w:lang w:val="tr-TR"/>
        </w:rPr>
        <w:t>Gösterilmeli</w:t>
      </w:r>
    </w:p>
    <w:p w14:paraId="414BA963" w14:textId="77777777" w:rsidR="00AD5ED6" w:rsidRPr="00AD5ED6" w:rsidRDefault="00AD5ED6" w:rsidP="00AD5ED6">
      <w:pPr>
        <w:numPr>
          <w:ilvl w:val="0"/>
          <w:numId w:val="293"/>
        </w:numPr>
        <w:rPr>
          <w:lang w:val="tr-TR"/>
        </w:rPr>
      </w:pPr>
      <w:r w:rsidRPr="00AD5ED6">
        <w:rPr>
          <w:lang w:val="tr-TR"/>
        </w:rPr>
        <w:t xml:space="preserve">Müşteri akışı </w:t>
      </w:r>
    </w:p>
    <w:p w14:paraId="0EAE06B8" w14:textId="77777777" w:rsidR="00AD5ED6" w:rsidRPr="00AD5ED6" w:rsidRDefault="00AD5ED6" w:rsidP="00AD5ED6">
      <w:pPr>
        <w:numPr>
          <w:ilvl w:val="0"/>
          <w:numId w:val="293"/>
        </w:numPr>
        <w:rPr>
          <w:lang w:val="tr-TR"/>
        </w:rPr>
      </w:pPr>
      <w:r w:rsidRPr="00AD5ED6">
        <w:rPr>
          <w:lang w:val="tr-TR"/>
        </w:rPr>
        <w:t xml:space="preserve">Operasyon düzeni </w:t>
      </w:r>
    </w:p>
    <w:p w14:paraId="45448CD2" w14:textId="77777777" w:rsidR="00AD5ED6" w:rsidRPr="00AD5ED6" w:rsidRDefault="00AD5ED6" w:rsidP="00AD5ED6">
      <w:pPr>
        <w:numPr>
          <w:ilvl w:val="0"/>
          <w:numId w:val="293"/>
        </w:numPr>
        <w:rPr>
          <w:lang w:val="tr-TR"/>
        </w:rPr>
      </w:pPr>
      <w:r w:rsidRPr="00AD5ED6">
        <w:rPr>
          <w:lang w:val="tr-TR"/>
        </w:rPr>
        <w:t xml:space="preserve">Ekip kalitesi </w:t>
      </w:r>
    </w:p>
    <w:p w14:paraId="71DB352B" w14:textId="77777777" w:rsidR="00AD5ED6" w:rsidRPr="00AD5ED6" w:rsidRDefault="00AD5ED6" w:rsidP="00AD5ED6">
      <w:pPr>
        <w:rPr>
          <w:b/>
          <w:bCs/>
          <w:lang w:val="tr-TR"/>
        </w:rPr>
      </w:pPr>
      <w:r w:rsidRPr="00AD5ED6">
        <w:rPr>
          <w:b/>
          <w:bCs/>
          <w:lang w:val="tr-TR"/>
        </w:rPr>
        <w:t>Kısa Açıklama</w:t>
      </w:r>
    </w:p>
    <w:p w14:paraId="0193AD82" w14:textId="77777777" w:rsidR="00AD5ED6" w:rsidRPr="00AD5ED6" w:rsidRDefault="00AD5ED6" w:rsidP="00AD5ED6">
      <w:pPr>
        <w:rPr>
          <w:lang w:val="tr-TR"/>
        </w:rPr>
      </w:pPr>
      <w:r w:rsidRPr="00AD5ED6">
        <w:rPr>
          <w:lang w:val="tr-TR"/>
        </w:rPr>
        <w:t>Gerçek saha etkisi yüksektir.</w:t>
      </w:r>
    </w:p>
    <w:p w14:paraId="19740382" w14:textId="77777777" w:rsidR="00AD5ED6" w:rsidRPr="00AD5ED6" w:rsidRDefault="00AD5ED6" w:rsidP="00AD5ED6">
      <w:pPr>
        <w:rPr>
          <w:b/>
          <w:bCs/>
          <w:lang w:val="tr-TR"/>
        </w:rPr>
      </w:pPr>
      <w:r w:rsidRPr="00AD5ED6">
        <w:rPr>
          <w:b/>
          <w:bCs/>
          <w:lang w:val="tr-TR"/>
        </w:rPr>
        <w:t>Neden Önemli?</w:t>
      </w:r>
    </w:p>
    <w:p w14:paraId="12B75D4F" w14:textId="77777777" w:rsidR="00AD5ED6" w:rsidRPr="00AD5ED6" w:rsidRDefault="00AD5ED6" w:rsidP="00AD5ED6">
      <w:pPr>
        <w:rPr>
          <w:lang w:val="tr-TR"/>
        </w:rPr>
      </w:pPr>
      <w:r w:rsidRPr="00AD5ED6">
        <w:rPr>
          <w:lang w:val="tr-TR"/>
        </w:rPr>
        <w:t>Canlı başarı ikna eder.</w:t>
      </w:r>
    </w:p>
    <w:p w14:paraId="1F835ED4" w14:textId="77777777" w:rsidR="00AD5ED6" w:rsidRPr="00AD5ED6" w:rsidRDefault="00AD5ED6" w:rsidP="00AD5ED6">
      <w:pPr>
        <w:rPr>
          <w:lang w:val="tr-TR"/>
        </w:rPr>
      </w:pPr>
      <w:r w:rsidRPr="00AD5ED6">
        <w:rPr>
          <w:lang w:val="tr-TR"/>
        </w:rPr>
        <w:pict w14:anchorId="3439E431">
          <v:rect id="_x0000_i4401" style="width:0;height:1.5pt" o:hralign="center" o:hrstd="t" o:hr="t" fillcolor="#a0a0a0" stroked="f"/>
        </w:pict>
      </w:r>
    </w:p>
    <w:p w14:paraId="0DD9B2EA" w14:textId="77777777" w:rsidR="00AD5ED6" w:rsidRPr="00AD5ED6" w:rsidRDefault="00AD5ED6" w:rsidP="00AD5ED6">
      <w:pPr>
        <w:rPr>
          <w:b/>
          <w:bCs/>
          <w:lang w:val="tr-TR"/>
        </w:rPr>
      </w:pPr>
      <w:r w:rsidRPr="00AD5ED6">
        <w:rPr>
          <w:b/>
          <w:bCs/>
          <w:lang w:val="tr-TR"/>
        </w:rPr>
        <w:t>8.13 İTİRAZ KARŞILAMA KÜTÜPHANESİ</w:t>
      </w:r>
    </w:p>
    <w:p w14:paraId="73B16633" w14:textId="77777777" w:rsidR="00AD5ED6" w:rsidRPr="00AD5ED6" w:rsidRDefault="00AD5ED6" w:rsidP="00AD5ED6">
      <w:pPr>
        <w:rPr>
          <w:b/>
          <w:bCs/>
          <w:lang w:val="tr-TR"/>
        </w:rPr>
      </w:pPr>
      <w:r w:rsidRPr="00AD5ED6">
        <w:rPr>
          <w:b/>
          <w:bCs/>
          <w:lang w:val="tr-TR"/>
        </w:rPr>
        <w:t>Konular</w:t>
      </w:r>
    </w:p>
    <w:p w14:paraId="77AABB02" w14:textId="77777777" w:rsidR="00AD5ED6" w:rsidRPr="00AD5ED6" w:rsidRDefault="00AD5ED6" w:rsidP="00AD5ED6">
      <w:pPr>
        <w:numPr>
          <w:ilvl w:val="0"/>
          <w:numId w:val="294"/>
        </w:numPr>
        <w:rPr>
          <w:lang w:val="tr-TR"/>
        </w:rPr>
      </w:pPr>
      <w:r w:rsidRPr="00AD5ED6">
        <w:rPr>
          <w:lang w:val="tr-TR"/>
        </w:rPr>
        <w:t xml:space="preserve">Pahalı </w:t>
      </w:r>
    </w:p>
    <w:p w14:paraId="6BD5235A" w14:textId="77777777" w:rsidR="00AD5ED6" w:rsidRPr="00AD5ED6" w:rsidRDefault="00AD5ED6" w:rsidP="00AD5ED6">
      <w:pPr>
        <w:numPr>
          <w:ilvl w:val="0"/>
          <w:numId w:val="294"/>
        </w:numPr>
        <w:rPr>
          <w:lang w:val="tr-TR"/>
        </w:rPr>
      </w:pPr>
      <w:r w:rsidRPr="00AD5ED6">
        <w:rPr>
          <w:lang w:val="tr-TR"/>
        </w:rPr>
        <w:lastRenderedPageBreak/>
        <w:t xml:space="preserve">Riskli </w:t>
      </w:r>
    </w:p>
    <w:p w14:paraId="6ABA15A0" w14:textId="77777777" w:rsidR="00AD5ED6" w:rsidRPr="00AD5ED6" w:rsidRDefault="00AD5ED6" w:rsidP="00AD5ED6">
      <w:pPr>
        <w:numPr>
          <w:ilvl w:val="0"/>
          <w:numId w:val="294"/>
        </w:numPr>
        <w:rPr>
          <w:lang w:val="tr-TR"/>
        </w:rPr>
      </w:pPr>
      <w:r w:rsidRPr="00AD5ED6">
        <w:rPr>
          <w:lang w:val="tr-TR"/>
        </w:rPr>
        <w:t xml:space="preserve">Emin değilim </w:t>
      </w:r>
    </w:p>
    <w:p w14:paraId="7FDC848C" w14:textId="77777777" w:rsidR="00AD5ED6" w:rsidRPr="00AD5ED6" w:rsidRDefault="00AD5ED6" w:rsidP="00AD5ED6">
      <w:pPr>
        <w:numPr>
          <w:ilvl w:val="0"/>
          <w:numId w:val="294"/>
        </w:numPr>
        <w:rPr>
          <w:lang w:val="tr-TR"/>
        </w:rPr>
      </w:pPr>
      <w:r w:rsidRPr="00AD5ED6">
        <w:rPr>
          <w:lang w:val="tr-TR"/>
        </w:rPr>
        <w:t xml:space="preserve">Zamanım yok </w:t>
      </w:r>
    </w:p>
    <w:p w14:paraId="49D5DE81" w14:textId="77777777" w:rsidR="00AD5ED6" w:rsidRPr="00AD5ED6" w:rsidRDefault="00AD5ED6" w:rsidP="00AD5ED6">
      <w:pPr>
        <w:rPr>
          <w:b/>
          <w:bCs/>
          <w:lang w:val="tr-TR"/>
        </w:rPr>
      </w:pPr>
      <w:r w:rsidRPr="00AD5ED6">
        <w:rPr>
          <w:b/>
          <w:bCs/>
          <w:lang w:val="tr-TR"/>
        </w:rPr>
        <w:t>Kısa Açıklama</w:t>
      </w:r>
    </w:p>
    <w:p w14:paraId="2CC5C737" w14:textId="77777777" w:rsidR="00AD5ED6" w:rsidRPr="00AD5ED6" w:rsidRDefault="00AD5ED6" w:rsidP="00AD5ED6">
      <w:pPr>
        <w:rPr>
          <w:lang w:val="tr-TR"/>
        </w:rPr>
      </w:pPr>
      <w:r w:rsidRPr="00AD5ED6">
        <w:rPr>
          <w:lang w:val="tr-TR"/>
        </w:rPr>
        <w:t>Hazır cevap sistemi profesyonellik sağlar.</w:t>
      </w:r>
    </w:p>
    <w:p w14:paraId="3A786657" w14:textId="77777777" w:rsidR="00AD5ED6" w:rsidRPr="00AD5ED6" w:rsidRDefault="00AD5ED6" w:rsidP="00AD5ED6">
      <w:pPr>
        <w:rPr>
          <w:b/>
          <w:bCs/>
          <w:lang w:val="tr-TR"/>
        </w:rPr>
      </w:pPr>
      <w:r w:rsidRPr="00AD5ED6">
        <w:rPr>
          <w:b/>
          <w:bCs/>
          <w:lang w:val="tr-TR"/>
        </w:rPr>
        <w:t>Neden Önemli?</w:t>
      </w:r>
    </w:p>
    <w:p w14:paraId="37FAFDE2" w14:textId="77777777" w:rsidR="00AD5ED6" w:rsidRPr="00AD5ED6" w:rsidRDefault="00AD5ED6" w:rsidP="00AD5ED6">
      <w:pPr>
        <w:rPr>
          <w:lang w:val="tr-TR"/>
        </w:rPr>
      </w:pPr>
      <w:r w:rsidRPr="00AD5ED6">
        <w:rPr>
          <w:lang w:val="tr-TR"/>
        </w:rPr>
        <w:t>Birçok satış itirazda kaybedilir.</w:t>
      </w:r>
    </w:p>
    <w:p w14:paraId="32EA9E9E" w14:textId="77777777" w:rsidR="00AD5ED6" w:rsidRPr="00AD5ED6" w:rsidRDefault="00AD5ED6" w:rsidP="00AD5ED6">
      <w:pPr>
        <w:rPr>
          <w:lang w:val="tr-TR"/>
        </w:rPr>
      </w:pPr>
      <w:r w:rsidRPr="00AD5ED6">
        <w:rPr>
          <w:lang w:val="tr-TR"/>
        </w:rPr>
        <w:pict w14:anchorId="2BF3F24F">
          <v:rect id="_x0000_i4402" style="width:0;height:1.5pt" o:hralign="center" o:hrstd="t" o:hr="t" fillcolor="#a0a0a0" stroked="f"/>
        </w:pict>
      </w:r>
    </w:p>
    <w:p w14:paraId="6DD3F33B" w14:textId="77777777" w:rsidR="00AD5ED6" w:rsidRPr="00AD5ED6" w:rsidRDefault="00AD5ED6" w:rsidP="00AD5ED6">
      <w:pPr>
        <w:rPr>
          <w:b/>
          <w:bCs/>
          <w:lang w:val="tr-TR"/>
        </w:rPr>
      </w:pPr>
      <w:r w:rsidRPr="00AD5ED6">
        <w:rPr>
          <w:b/>
          <w:bCs/>
          <w:lang w:val="tr-TR"/>
        </w:rPr>
        <w:t>8.14 FRANCHISE KAPANIŞ MODELİ</w:t>
      </w:r>
    </w:p>
    <w:p w14:paraId="7727047C" w14:textId="77777777" w:rsidR="00AD5ED6" w:rsidRPr="00AD5ED6" w:rsidRDefault="00AD5ED6" w:rsidP="00AD5ED6">
      <w:pPr>
        <w:rPr>
          <w:b/>
          <w:bCs/>
          <w:lang w:val="tr-TR"/>
        </w:rPr>
      </w:pPr>
      <w:r w:rsidRPr="00AD5ED6">
        <w:rPr>
          <w:b/>
          <w:bCs/>
          <w:lang w:val="tr-TR"/>
        </w:rPr>
        <w:t>Aşamalar</w:t>
      </w:r>
    </w:p>
    <w:p w14:paraId="2EE3F22C" w14:textId="77777777" w:rsidR="00AD5ED6" w:rsidRPr="00AD5ED6" w:rsidRDefault="00AD5ED6" w:rsidP="00AD5ED6">
      <w:pPr>
        <w:numPr>
          <w:ilvl w:val="0"/>
          <w:numId w:val="295"/>
        </w:numPr>
        <w:rPr>
          <w:lang w:val="tr-TR"/>
        </w:rPr>
      </w:pPr>
      <w:r w:rsidRPr="00AD5ED6">
        <w:rPr>
          <w:lang w:val="tr-TR"/>
        </w:rPr>
        <w:t xml:space="preserve">İtiraz çözümü </w:t>
      </w:r>
    </w:p>
    <w:p w14:paraId="79CE55D3" w14:textId="77777777" w:rsidR="00AD5ED6" w:rsidRPr="00AD5ED6" w:rsidRDefault="00AD5ED6" w:rsidP="00AD5ED6">
      <w:pPr>
        <w:numPr>
          <w:ilvl w:val="0"/>
          <w:numId w:val="295"/>
        </w:numPr>
        <w:rPr>
          <w:lang w:val="tr-TR"/>
        </w:rPr>
      </w:pPr>
      <w:r w:rsidRPr="00AD5ED6">
        <w:rPr>
          <w:lang w:val="tr-TR"/>
        </w:rPr>
        <w:t xml:space="preserve">Lokasyon netleşmesi </w:t>
      </w:r>
    </w:p>
    <w:p w14:paraId="7BBF89AB" w14:textId="77777777" w:rsidR="00AD5ED6" w:rsidRPr="00AD5ED6" w:rsidRDefault="00AD5ED6" w:rsidP="00AD5ED6">
      <w:pPr>
        <w:numPr>
          <w:ilvl w:val="0"/>
          <w:numId w:val="295"/>
        </w:numPr>
        <w:rPr>
          <w:lang w:val="tr-TR"/>
        </w:rPr>
      </w:pPr>
      <w:r w:rsidRPr="00AD5ED6">
        <w:rPr>
          <w:lang w:val="tr-TR"/>
        </w:rPr>
        <w:t xml:space="preserve">Ön onay </w:t>
      </w:r>
    </w:p>
    <w:p w14:paraId="7E11556F" w14:textId="77777777" w:rsidR="00AD5ED6" w:rsidRPr="00AD5ED6" w:rsidRDefault="00AD5ED6" w:rsidP="00AD5ED6">
      <w:pPr>
        <w:numPr>
          <w:ilvl w:val="0"/>
          <w:numId w:val="295"/>
        </w:numPr>
        <w:rPr>
          <w:lang w:val="tr-TR"/>
        </w:rPr>
      </w:pPr>
      <w:r w:rsidRPr="00AD5ED6">
        <w:rPr>
          <w:lang w:val="tr-TR"/>
        </w:rPr>
        <w:t xml:space="preserve">Kapora / rezervasyon </w:t>
      </w:r>
    </w:p>
    <w:p w14:paraId="7A078E50" w14:textId="77777777" w:rsidR="00AD5ED6" w:rsidRPr="00AD5ED6" w:rsidRDefault="00AD5ED6" w:rsidP="00AD5ED6">
      <w:pPr>
        <w:rPr>
          <w:b/>
          <w:bCs/>
          <w:lang w:val="tr-TR"/>
        </w:rPr>
      </w:pPr>
      <w:r w:rsidRPr="00AD5ED6">
        <w:rPr>
          <w:b/>
          <w:bCs/>
          <w:lang w:val="tr-TR"/>
        </w:rPr>
        <w:t>Kısa Açıklama</w:t>
      </w:r>
    </w:p>
    <w:p w14:paraId="0EEB912C" w14:textId="77777777" w:rsidR="00AD5ED6" w:rsidRPr="00AD5ED6" w:rsidRDefault="00AD5ED6" w:rsidP="00AD5ED6">
      <w:pPr>
        <w:rPr>
          <w:lang w:val="tr-TR"/>
        </w:rPr>
      </w:pPr>
      <w:r w:rsidRPr="00AD5ED6">
        <w:rPr>
          <w:lang w:val="tr-TR"/>
        </w:rPr>
        <w:t>Kapanış baskı ile değil netlikle yapılmalıdır.</w:t>
      </w:r>
    </w:p>
    <w:p w14:paraId="7E2CED11" w14:textId="77777777" w:rsidR="00AD5ED6" w:rsidRPr="00AD5ED6" w:rsidRDefault="00AD5ED6" w:rsidP="00AD5ED6">
      <w:pPr>
        <w:rPr>
          <w:b/>
          <w:bCs/>
          <w:lang w:val="tr-TR"/>
        </w:rPr>
      </w:pPr>
      <w:r w:rsidRPr="00AD5ED6">
        <w:rPr>
          <w:b/>
          <w:bCs/>
          <w:lang w:val="tr-TR"/>
        </w:rPr>
        <w:t>Neden Önemli?</w:t>
      </w:r>
    </w:p>
    <w:p w14:paraId="1C8FAC33" w14:textId="77777777" w:rsidR="00AD5ED6" w:rsidRPr="00AD5ED6" w:rsidRDefault="00AD5ED6" w:rsidP="00AD5ED6">
      <w:pPr>
        <w:rPr>
          <w:lang w:val="tr-TR"/>
        </w:rPr>
      </w:pPr>
      <w:r w:rsidRPr="00AD5ED6">
        <w:rPr>
          <w:lang w:val="tr-TR"/>
        </w:rPr>
        <w:t>Kararsız aday bekler.</w:t>
      </w:r>
    </w:p>
    <w:p w14:paraId="4ECDE04A" w14:textId="77777777" w:rsidR="00AD5ED6" w:rsidRPr="00AD5ED6" w:rsidRDefault="00AD5ED6" w:rsidP="00AD5ED6">
      <w:pPr>
        <w:rPr>
          <w:lang w:val="tr-TR"/>
        </w:rPr>
      </w:pPr>
      <w:r w:rsidRPr="00AD5ED6">
        <w:rPr>
          <w:lang w:val="tr-TR"/>
        </w:rPr>
        <w:pict w14:anchorId="48A3979E">
          <v:rect id="_x0000_i4403" style="width:0;height:1.5pt" o:hralign="center" o:hrstd="t" o:hr="t" fillcolor="#a0a0a0" stroked="f"/>
        </w:pict>
      </w:r>
    </w:p>
    <w:p w14:paraId="4B2266D3" w14:textId="77777777" w:rsidR="00AD5ED6" w:rsidRPr="00AD5ED6" w:rsidRDefault="00AD5ED6" w:rsidP="00AD5ED6">
      <w:pPr>
        <w:rPr>
          <w:b/>
          <w:bCs/>
          <w:lang w:val="tr-TR"/>
        </w:rPr>
      </w:pPr>
      <w:r w:rsidRPr="00AD5ED6">
        <w:rPr>
          <w:b/>
          <w:bCs/>
          <w:lang w:val="tr-TR"/>
        </w:rPr>
        <w:t>8.15 CRM VE PIPELINE YÖNETİMİ</w:t>
      </w:r>
    </w:p>
    <w:p w14:paraId="01CF94BB" w14:textId="77777777" w:rsidR="00AD5ED6" w:rsidRPr="00AD5ED6" w:rsidRDefault="00AD5ED6" w:rsidP="00AD5ED6">
      <w:pPr>
        <w:rPr>
          <w:b/>
          <w:bCs/>
          <w:lang w:val="tr-TR"/>
        </w:rPr>
      </w:pPr>
      <w:r w:rsidRPr="00AD5ED6">
        <w:rPr>
          <w:b/>
          <w:bCs/>
          <w:lang w:val="tr-TR"/>
        </w:rPr>
        <w:t>Takip</w:t>
      </w:r>
    </w:p>
    <w:p w14:paraId="138988E0" w14:textId="77777777" w:rsidR="00AD5ED6" w:rsidRPr="00AD5ED6" w:rsidRDefault="00AD5ED6" w:rsidP="00AD5ED6">
      <w:pPr>
        <w:numPr>
          <w:ilvl w:val="0"/>
          <w:numId w:val="296"/>
        </w:numPr>
        <w:rPr>
          <w:lang w:val="tr-TR"/>
        </w:rPr>
      </w:pPr>
      <w:proofErr w:type="spellStart"/>
      <w:r w:rsidRPr="00AD5ED6">
        <w:rPr>
          <w:lang w:val="tr-TR"/>
        </w:rPr>
        <w:t>Lead</w:t>
      </w:r>
      <w:proofErr w:type="spellEnd"/>
      <w:r w:rsidRPr="00AD5ED6">
        <w:rPr>
          <w:lang w:val="tr-TR"/>
        </w:rPr>
        <w:t xml:space="preserve"> kaynağı </w:t>
      </w:r>
    </w:p>
    <w:p w14:paraId="1E54C309" w14:textId="77777777" w:rsidR="00AD5ED6" w:rsidRPr="00AD5ED6" w:rsidRDefault="00AD5ED6" w:rsidP="00AD5ED6">
      <w:pPr>
        <w:numPr>
          <w:ilvl w:val="0"/>
          <w:numId w:val="296"/>
        </w:numPr>
        <w:rPr>
          <w:lang w:val="tr-TR"/>
        </w:rPr>
      </w:pPr>
      <w:r w:rsidRPr="00AD5ED6">
        <w:rPr>
          <w:lang w:val="tr-TR"/>
        </w:rPr>
        <w:t xml:space="preserve">Son görüşme </w:t>
      </w:r>
    </w:p>
    <w:p w14:paraId="34CAE997" w14:textId="77777777" w:rsidR="00AD5ED6" w:rsidRPr="00AD5ED6" w:rsidRDefault="00AD5ED6" w:rsidP="00AD5ED6">
      <w:pPr>
        <w:numPr>
          <w:ilvl w:val="0"/>
          <w:numId w:val="296"/>
        </w:numPr>
        <w:rPr>
          <w:lang w:val="tr-TR"/>
        </w:rPr>
      </w:pPr>
      <w:r w:rsidRPr="00AD5ED6">
        <w:rPr>
          <w:lang w:val="tr-TR"/>
        </w:rPr>
        <w:t xml:space="preserve">Sonraki adım </w:t>
      </w:r>
    </w:p>
    <w:p w14:paraId="67701DF8" w14:textId="77777777" w:rsidR="00AD5ED6" w:rsidRPr="00AD5ED6" w:rsidRDefault="00AD5ED6" w:rsidP="00AD5ED6">
      <w:pPr>
        <w:numPr>
          <w:ilvl w:val="0"/>
          <w:numId w:val="296"/>
        </w:numPr>
        <w:rPr>
          <w:lang w:val="tr-TR"/>
        </w:rPr>
      </w:pPr>
      <w:r w:rsidRPr="00AD5ED6">
        <w:rPr>
          <w:lang w:val="tr-TR"/>
        </w:rPr>
        <w:t xml:space="preserve">Kapanış olasılığı </w:t>
      </w:r>
    </w:p>
    <w:p w14:paraId="533AA44F" w14:textId="77777777" w:rsidR="00AD5ED6" w:rsidRPr="00AD5ED6" w:rsidRDefault="00AD5ED6" w:rsidP="00AD5ED6">
      <w:pPr>
        <w:numPr>
          <w:ilvl w:val="0"/>
          <w:numId w:val="296"/>
        </w:numPr>
        <w:rPr>
          <w:lang w:val="tr-TR"/>
        </w:rPr>
      </w:pPr>
      <w:r w:rsidRPr="00AD5ED6">
        <w:rPr>
          <w:lang w:val="tr-TR"/>
        </w:rPr>
        <w:lastRenderedPageBreak/>
        <w:t xml:space="preserve">Engel noktaları </w:t>
      </w:r>
    </w:p>
    <w:p w14:paraId="0BBE5626" w14:textId="77777777" w:rsidR="00AD5ED6" w:rsidRPr="00AD5ED6" w:rsidRDefault="00AD5ED6" w:rsidP="00AD5ED6">
      <w:pPr>
        <w:rPr>
          <w:b/>
          <w:bCs/>
          <w:lang w:val="tr-TR"/>
        </w:rPr>
      </w:pPr>
      <w:r w:rsidRPr="00AD5ED6">
        <w:rPr>
          <w:b/>
          <w:bCs/>
          <w:lang w:val="tr-TR"/>
        </w:rPr>
        <w:t>Kısa Açıklama</w:t>
      </w:r>
    </w:p>
    <w:p w14:paraId="1FFBB56A" w14:textId="77777777" w:rsidR="00AD5ED6" w:rsidRPr="00AD5ED6" w:rsidRDefault="00AD5ED6" w:rsidP="00AD5ED6">
      <w:pPr>
        <w:rPr>
          <w:lang w:val="tr-TR"/>
        </w:rPr>
      </w:pPr>
      <w:r w:rsidRPr="00AD5ED6">
        <w:rPr>
          <w:lang w:val="tr-TR"/>
        </w:rPr>
        <w:t>Aday hafızaya değil sisteme yazılmalıdır.</w:t>
      </w:r>
    </w:p>
    <w:p w14:paraId="166B7389" w14:textId="77777777" w:rsidR="00AD5ED6" w:rsidRPr="00AD5ED6" w:rsidRDefault="00AD5ED6" w:rsidP="00AD5ED6">
      <w:pPr>
        <w:rPr>
          <w:b/>
          <w:bCs/>
          <w:lang w:val="tr-TR"/>
        </w:rPr>
      </w:pPr>
      <w:r w:rsidRPr="00AD5ED6">
        <w:rPr>
          <w:b/>
          <w:bCs/>
          <w:lang w:val="tr-TR"/>
        </w:rPr>
        <w:t>Neden Önemli?</w:t>
      </w:r>
    </w:p>
    <w:p w14:paraId="333C01F2" w14:textId="77777777" w:rsidR="00AD5ED6" w:rsidRPr="00AD5ED6" w:rsidRDefault="00AD5ED6" w:rsidP="00AD5ED6">
      <w:pPr>
        <w:rPr>
          <w:lang w:val="tr-TR"/>
        </w:rPr>
      </w:pPr>
      <w:r w:rsidRPr="00AD5ED6">
        <w:rPr>
          <w:lang w:val="tr-TR"/>
        </w:rPr>
        <w:t xml:space="preserve">Takipsiz </w:t>
      </w:r>
      <w:proofErr w:type="spellStart"/>
      <w:r w:rsidRPr="00AD5ED6">
        <w:rPr>
          <w:lang w:val="tr-TR"/>
        </w:rPr>
        <w:t>lead</w:t>
      </w:r>
      <w:proofErr w:type="spellEnd"/>
      <w:r w:rsidRPr="00AD5ED6">
        <w:rPr>
          <w:lang w:val="tr-TR"/>
        </w:rPr>
        <w:t xml:space="preserve"> ölür.</w:t>
      </w:r>
    </w:p>
    <w:p w14:paraId="20237D14" w14:textId="77777777" w:rsidR="00AD5ED6" w:rsidRPr="00AD5ED6" w:rsidRDefault="00AD5ED6" w:rsidP="00AD5ED6">
      <w:pPr>
        <w:rPr>
          <w:lang w:val="tr-TR"/>
        </w:rPr>
      </w:pPr>
      <w:r w:rsidRPr="00AD5ED6">
        <w:rPr>
          <w:lang w:val="tr-TR"/>
        </w:rPr>
        <w:pict w14:anchorId="46FC56D9">
          <v:rect id="_x0000_i4404" style="width:0;height:1.5pt" o:hralign="center" o:hrstd="t" o:hr="t" fillcolor="#a0a0a0" stroked="f"/>
        </w:pict>
      </w:r>
    </w:p>
    <w:p w14:paraId="0C822BC8" w14:textId="77777777" w:rsidR="00AD5ED6" w:rsidRPr="00AD5ED6" w:rsidRDefault="00AD5ED6" w:rsidP="00AD5ED6">
      <w:pPr>
        <w:rPr>
          <w:b/>
          <w:bCs/>
          <w:lang w:val="tr-TR"/>
        </w:rPr>
      </w:pPr>
      <w:r w:rsidRPr="00AD5ED6">
        <w:rPr>
          <w:b/>
          <w:bCs/>
          <w:lang w:val="tr-TR"/>
        </w:rPr>
        <w:t>8.16 SATIŞ KPI PANELİ</w:t>
      </w:r>
    </w:p>
    <w:p w14:paraId="78D63E04" w14:textId="77777777" w:rsidR="00AD5ED6" w:rsidRPr="00AD5ED6" w:rsidRDefault="00AD5ED6" w:rsidP="00AD5ED6">
      <w:pPr>
        <w:rPr>
          <w:b/>
          <w:bCs/>
          <w:lang w:val="tr-TR"/>
        </w:rPr>
      </w:pPr>
      <w:r w:rsidRPr="00AD5ED6">
        <w:rPr>
          <w:b/>
          <w:bCs/>
          <w:lang w:val="tr-TR"/>
        </w:rPr>
        <w:t>Ölçümler</w:t>
      </w:r>
    </w:p>
    <w:p w14:paraId="4E161FA8" w14:textId="77777777" w:rsidR="00AD5ED6" w:rsidRPr="00AD5ED6" w:rsidRDefault="00AD5ED6" w:rsidP="00AD5ED6">
      <w:pPr>
        <w:numPr>
          <w:ilvl w:val="0"/>
          <w:numId w:val="297"/>
        </w:numPr>
        <w:rPr>
          <w:lang w:val="tr-TR"/>
        </w:rPr>
      </w:pPr>
      <w:proofErr w:type="spellStart"/>
      <w:r w:rsidRPr="00AD5ED6">
        <w:rPr>
          <w:lang w:val="tr-TR"/>
        </w:rPr>
        <w:t>Lead</w:t>
      </w:r>
      <w:proofErr w:type="spellEnd"/>
      <w:r w:rsidRPr="00AD5ED6">
        <w:rPr>
          <w:lang w:val="tr-TR"/>
        </w:rPr>
        <w:t xml:space="preserve"> maliyeti </w:t>
      </w:r>
    </w:p>
    <w:p w14:paraId="41C941C7" w14:textId="77777777" w:rsidR="00AD5ED6" w:rsidRPr="00AD5ED6" w:rsidRDefault="00AD5ED6" w:rsidP="00AD5ED6">
      <w:pPr>
        <w:numPr>
          <w:ilvl w:val="0"/>
          <w:numId w:val="297"/>
        </w:numPr>
        <w:rPr>
          <w:lang w:val="tr-TR"/>
        </w:rPr>
      </w:pPr>
      <w:r w:rsidRPr="00AD5ED6">
        <w:rPr>
          <w:lang w:val="tr-TR"/>
        </w:rPr>
        <w:t xml:space="preserve">Görüşme oranı </w:t>
      </w:r>
    </w:p>
    <w:p w14:paraId="60ED4FA6" w14:textId="77777777" w:rsidR="00AD5ED6" w:rsidRPr="00AD5ED6" w:rsidRDefault="00AD5ED6" w:rsidP="00AD5ED6">
      <w:pPr>
        <w:numPr>
          <w:ilvl w:val="0"/>
          <w:numId w:val="297"/>
        </w:numPr>
        <w:rPr>
          <w:lang w:val="tr-TR"/>
        </w:rPr>
      </w:pPr>
      <w:r w:rsidRPr="00AD5ED6">
        <w:rPr>
          <w:lang w:val="tr-TR"/>
        </w:rPr>
        <w:t xml:space="preserve">Sunum oranı </w:t>
      </w:r>
    </w:p>
    <w:p w14:paraId="0B1583C7" w14:textId="77777777" w:rsidR="00AD5ED6" w:rsidRPr="00AD5ED6" w:rsidRDefault="00AD5ED6" w:rsidP="00AD5ED6">
      <w:pPr>
        <w:numPr>
          <w:ilvl w:val="0"/>
          <w:numId w:val="297"/>
        </w:numPr>
        <w:rPr>
          <w:lang w:val="tr-TR"/>
        </w:rPr>
      </w:pPr>
      <w:r w:rsidRPr="00AD5ED6">
        <w:rPr>
          <w:lang w:val="tr-TR"/>
        </w:rPr>
        <w:t xml:space="preserve">Kapanış oranı </w:t>
      </w:r>
    </w:p>
    <w:p w14:paraId="536D0F0E" w14:textId="77777777" w:rsidR="00AD5ED6" w:rsidRPr="00AD5ED6" w:rsidRDefault="00AD5ED6" w:rsidP="00AD5ED6">
      <w:pPr>
        <w:numPr>
          <w:ilvl w:val="0"/>
          <w:numId w:val="297"/>
        </w:numPr>
        <w:rPr>
          <w:lang w:val="tr-TR"/>
        </w:rPr>
      </w:pPr>
      <w:r w:rsidRPr="00AD5ED6">
        <w:rPr>
          <w:lang w:val="tr-TR"/>
        </w:rPr>
        <w:t xml:space="preserve">Ortalama satış süresi </w:t>
      </w:r>
    </w:p>
    <w:p w14:paraId="19E77AE8" w14:textId="77777777" w:rsidR="00AD5ED6" w:rsidRPr="00AD5ED6" w:rsidRDefault="00AD5ED6" w:rsidP="00AD5ED6">
      <w:pPr>
        <w:rPr>
          <w:b/>
          <w:bCs/>
          <w:lang w:val="tr-TR"/>
        </w:rPr>
      </w:pPr>
      <w:r w:rsidRPr="00AD5ED6">
        <w:rPr>
          <w:b/>
          <w:bCs/>
          <w:lang w:val="tr-TR"/>
        </w:rPr>
        <w:t>Kısa Açıklama</w:t>
      </w:r>
    </w:p>
    <w:p w14:paraId="6062E28E" w14:textId="77777777" w:rsidR="00AD5ED6" w:rsidRPr="00AD5ED6" w:rsidRDefault="00AD5ED6" w:rsidP="00AD5ED6">
      <w:pPr>
        <w:rPr>
          <w:lang w:val="tr-TR"/>
        </w:rPr>
      </w:pPr>
      <w:r w:rsidRPr="00AD5ED6">
        <w:rPr>
          <w:lang w:val="tr-TR"/>
        </w:rPr>
        <w:t>Satış ekibi veriye göre yönetilmelidir.</w:t>
      </w:r>
    </w:p>
    <w:p w14:paraId="4C9A5E57" w14:textId="77777777" w:rsidR="00AD5ED6" w:rsidRPr="00AD5ED6" w:rsidRDefault="00AD5ED6" w:rsidP="00AD5ED6">
      <w:pPr>
        <w:rPr>
          <w:b/>
          <w:bCs/>
          <w:lang w:val="tr-TR"/>
        </w:rPr>
      </w:pPr>
      <w:r w:rsidRPr="00AD5ED6">
        <w:rPr>
          <w:b/>
          <w:bCs/>
          <w:lang w:val="tr-TR"/>
        </w:rPr>
        <w:t>Neden Önemli?</w:t>
      </w:r>
    </w:p>
    <w:p w14:paraId="59221A01" w14:textId="77777777" w:rsidR="00AD5ED6" w:rsidRPr="00AD5ED6" w:rsidRDefault="00AD5ED6" w:rsidP="00AD5ED6">
      <w:pPr>
        <w:rPr>
          <w:lang w:val="tr-TR"/>
        </w:rPr>
      </w:pPr>
      <w:r w:rsidRPr="00AD5ED6">
        <w:rPr>
          <w:lang w:val="tr-TR"/>
        </w:rPr>
        <w:t>Ölçülmeyen satış gelişmez.</w:t>
      </w:r>
    </w:p>
    <w:p w14:paraId="0C4C6F82" w14:textId="77777777" w:rsidR="00AD5ED6" w:rsidRPr="00AD5ED6" w:rsidRDefault="00AD5ED6" w:rsidP="00AD5ED6">
      <w:pPr>
        <w:rPr>
          <w:lang w:val="tr-TR"/>
        </w:rPr>
      </w:pPr>
      <w:r w:rsidRPr="00AD5ED6">
        <w:rPr>
          <w:lang w:val="tr-TR"/>
        </w:rPr>
        <w:pict w14:anchorId="599CA37D">
          <v:rect id="_x0000_i4405" style="width:0;height:1.5pt" o:hralign="center" o:hrstd="t" o:hr="t" fillcolor="#a0a0a0" stroked="f"/>
        </w:pict>
      </w:r>
    </w:p>
    <w:p w14:paraId="6B5E8B37" w14:textId="77777777" w:rsidR="00AD5ED6" w:rsidRPr="00AD5ED6" w:rsidRDefault="00AD5ED6" w:rsidP="00AD5ED6">
      <w:pPr>
        <w:rPr>
          <w:b/>
          <w:bCs/>
          <w:lang w:val="tr-TR"/>
        </w:rPr>
      </w:pPr>
      <w:r w:rsidRPr="00AD5ED6">
        <w:rPr>
          <w:b/>
          <w:bCs/>
          <w:lang w:val="tr-TR"/>
        </w:rPr>
        <w:t>8.17 RED NEDENLERİ ANALİZİ</w:t>
      </w:r>
    </w:p>
    <w:p w14:paraId="250FB7A4" w14:textId="77777777" w:rsidR="00AD5ED6" w:rsidRPr="00AD5ED6" w:rsidRDefault="00AD5ED6" w:rsidP="00AD5ED6">
      <w:pPr>
        <w:rPr>
          <w:b/>
          <w:bCs/>
          <w:lang w:val="tr-TR"/>
        </w:rPr>
      </w:pPr>
      <w:r w:rsidRPr="00AD5ED6">
        <w:rPr>
          <w:b/>
          <w:bCs/>
          <w:lang w:val="tr-TR"/>
        </w:rPr>
        <w:t>Sebepler</w:t>
      </w:r>
    </w:p>
    <w:p w14:paraId="6704CF64" w14:textId="77777777" w:rsidR="00AD5ED6" w:rsidRPr="00AD5ED6" w:rsidRDefault="00AD5ED6" w:rsidP="00AD5ED6">
      <w:pPr>
        <w:numPr>
          <w:ilvl w:val="0"/>
          <w:numId w:val="298"/>
        </w:numPr>
        <w:rPr>
          <w:lang w:val="tr-TR"/>
        </w:rPr>
      </w:pPr>
      <w:r w:rsidRPr="00AD5ED6">
        <w:rPr>
          <w:lang w:val="tr-TR"/>
        </w:rPr>
        <w:t xml:space="preserve">Sermaye yetersizliği </w:t>
      </w:r>
    </w:p>
    <w:p w14:paraId="3E950DBD" w14:textId="77777777" w:rsidR="00AD5ED6" w:rsidRPr="00AD5ED6" w:rsidRDefault="00AD5ED6" w:rsidP="00AD5ED6">
      <w:pPr>
        <w:numPr>
          <w:ilvl w:val="0"/>
          <w:numId w:val="298"/>
        </w:numPr>
        <w:rPr>
          <w:lang w:val="tr-TR"/>
        </w:rPr>
      </w:pPr>
      <w:r w:rsidRPr="00AD5ED6">
        <w:rPr>
          <w:lang w:val="tr-TR"/>
        </w:rPr>
        <w:t xml:space="preserve">Güvensizlik </w:t>
      </w:r>
    </w:p>
    <w:p w14:paraId="773CE067" w14:textId="77777777" w:rsidR="00AD5ED6" w:rsidRPr="00AD5ED6" w:rsidRDefault="00AD5ED6" w:rsidP="00AD5ED6">
      <w:pPr>
        <w:numPr>
          <w:ilvl w:val="0"/>
          <w:numId w:val="298"/>
        </w:numPr>
        <w:rPr>
          <w:lang w:val="tr-TR"/>
        </w:rPr>
      </w:pPr>
      <w:r w:rsidRPr="00AD5ED6">
        <w:rPr>
          <w:lang w:val="tr-TR"/>
        </w:rPr>
        <w:t xml:space="preserve">Yanlış zamanlama </w:t>
      </w:r>
    </w:p>
    <w:p w14:paraId="7579B9F7" w14:textId="77777777" w:rsidR="00AD5ED6" w:rsidRPr="00AD5ED6" w:rsidRDefault="00AD5ED6" w:rsidP="00AD5ED6">
      <w:pPr>
        <w:numPr>
          <w:ilvl w:val="0"/>
          <w:numId w:val="298"/>
        </w:numPr>
        <w:rPr>
          <w:lang w:val="tr-TR"/>
        </w:rPr>
      </w:pPr>
      <w:r w:rsidRPr="00AD5ED6">
        <w:rPr>
          <w:lang w:val="tr-TR"/>
        </w:rPr>
        <w:t xml:space="preserve">Rakibe gitme </w:t>
      </w:r>
    </w:p>
    <w:p w14:paraId="59E01DF5" w14:textId="77777777" w:rsidR="00AD5ED6" w:rsidRPr="00AD5ED6" w:rsidRDefault="00AD5ED6" w:rsidP="00AD5ED6">
      <w:pPr>
        <w:rPr>
          <w:b/>
          <w:bCs/>
          <w:lang w:val="tr-TR"/>
        </w:rPr>
      </w:pPr>
      <w:r w:rsidRPr="00AD5ED6">
        <w:rPr>
          <w:b/>
          <w:bCs/>
          <w:lang w:val="tr-TR"/>
        </w:rPr>
        <w:t>Kısa Açıklama</w:t>
      </w:r>
    </w:p>
    <w:p w14:paraId="05EA2922" w14:textId="77777777" w:rsidR="00AD5ED6" w:rsidRPr="00AD5ED6" w:rsidRDefault="00AD5ED6" w:rsidP="00AD5ED6">
      <w:pPr>
        <w:rPr>
          <w:lang w:val="tr-TR"/>
        </w:rPr>
      </w:pPr>
      <w:r w:rsidRPr="00AD5ED6">
        <w:rPr>
          <w:lang w:val="tr-TR"/>
        </w:rPr>
        <w:lastRenderedPageBreak/>
        <w:t>Kaybedilen adaylar sistem geliştirmek için veri sağlar.</w:t>
      </w:r>
    </w:p>
    <w:p w14:paraId="0338AAC3" w14:textId="77777777" w:rsidR="00AD5ED6" w:rsidRPr="00AD5ED6" w:rsidRDefault="00AD5ED6" w:rsidP="00AD5ED6">
      <w:pPr>
        <w:rPr>
          <w:b/>
          <w:bCs/>
          <w:lang w:val="tr-TR"/>
        </w:rPr>
      </w:pPr>
      <w:r w:rsidRPr="00AD5ED6">
        <w:rPr>
          <w:b/>
          <w:bCs/>
          <w:lang w:val="tr-TR"/>
        </w:rPr>
        <w:t>Neden Önemli?</w:t>
      </w:r>
    </w:p>
    <w:p w14:paraId="2FFBB12A" w14:textId="77777777" w:rsidR="00AD5ED6" w:rsidRPr="00AD5ED6" w:rsidRDefault="00AD5ED6" w:rsidP="00AD5ED6">
      <w:pPr>
        <w:rPr>
          <w:lang w:val="tr-TR"/>
        </w:rPr>
      </w:pPr>
      <w:r w:rsidRPr="00AD5ED6">
        <w:rPr>
          <w:lang w:val="tr-TR"/>
        </w:rPr>
        <w:t>Her kayıp ders taşır.</w:t>
      </w:r>
    </w:p>
    <w:p w14:paraId="65C8662F" w14:textId="77777777" w:rsidR="00AD5ED6" w:rsidRPr="00AD5ED6" w:rsidRDefault="00AD5ED6" w:rsidP="00AD5ED6">
      <w:pPr>
        <w:rPr>
          <w:lang w:val="tr-TR"/>
        </w:rPr>
      </w:pPr>
      <w:r w:rsidRPr="00AD5ED6">
        <w:rPr>
          <w:lang w:val="tr-TR"/>
        </w:rPr>
        <w:pict w14:anchorId="6938D863">
          <v:rect id="_x0000_i4406" style="width:0;height:1.5pt" o:hralign="center" o:hrstd="t" o:hr="t" fillcolor="#a0a0a0" stroked="f"/>
        </w:pict>
      </w:r>
    </w:p>
    <w:p w14:paraId="54050652" w14:textId="77777777" w:rsidR="00AD5ED6" w:rsidRPr="00AD5ED6" w:rsidRDefault="00AD5ED6" w:rsidP="00AD5ED6">
      <w:pPr>
        <w:rPr>
          <w:b/>
          <w:bCs/>
          <w:lang w:val="tr-TR"/>
        </w:rPr>
      </w:pPr>
      <w:r w:rsidRPr="00AD5ED6">
        <w:rPr>
          <w:b/>
          <w:bCs/>
          <w:lang w:val="tr-TR"/>
        </w:rPr>
        <w:t>8.18 BAYİ PSİKOLOJİ PROFİLİNGİ</w:t>
      </w:r>
    </w:p>
    <w:p w14:paraId="5FD04B2F" w14:textId="77777777" w:rsidR="00AD5ED6" w:rsidRPr="00AD5ED6" w:rsidRDefault="00AD5ED6" w:rsidP="00AD5ED6">
      <w:pPr>
        <w:rPr>
          <w:b/>
          <w:bCs/>
          <w:lang w:val="tr-TR"/>
        </w:rPr>
      </w:pPr>
      <w:r w:rsidRPr="00AD5ED6">
        <w:rPr>
          <w:b/>
          <w:bCs/>
          <w:lang w:val="tr-TR"/>
        </w:rPr>
        <w:t>Türler</w:t>
      </w:r>
    </w:p>
    <w:p w14:paraId="54E12A48" w14:textId="77777777" w:rsidR="00AD5ED6" w:rsidRPr="00AD5ED6" w:rsidRDefault="00AD5ED6" w:rsidP="00AD5ED6">
      <w:pPr>
        <w:numPr>
          <w:ilvl w:val="0"/>
          <w:numId w:val="299"/>
        </w:numPr>
        <w:rPr>
          <w:lang w:val="tr-TR"/>
        </w:rPr>
      </w:pPr>
      <w:r w:rsidRPr="00AD5ED6">
        <w:rPr>
          <w:lang w:val="tr-TR"/>
        </w:rPr>
        <w:t xml:space="preserve">Yatırımcı tip </w:t>
      </w:r>
    </w:p>
    <w:p w14:paraId="5D1FEEAF" w14:textId="77777777" w:rsidR="00AD5ED6" w:rsidRPr="00AD5ED6" w:rsidRDefault="00AD5ED6" w:rsidP="00AD5ED6">
      <w:pPr>
        <w:numPr>
          <w:ilvl w:val="0"/>
          <w:numId w:val="299"/>
        </w:numPr>
        <w:rPr>
          <w:lang w:val="tr-TR"/>
        </w:rPr>
      </w:pPr>
      <w:proofErr w:type="spellStart"/>
      <w:r w:rsidRPr="00AD5ED6">
        <w:rPr>
          <w:lang w:val="tr-TR"/>
        </w:rPr>
        <w:t>Operasyoncu</w:t>
      </w:r>
      <w:proofErr w:type="spellEnd"/>
      <w:r w:rsidRPr="00AD5ED6">
        <w:rPr>
          <w:lang w:val="tr-TR"/>
        </w:rPr>
        <w:t xml:space="preserve"> tip </w:t>
      </w:r>
    </w:p>
    <w:p w14:paraId="2D14AA4F" w14:textId="77777777" w:rsidR="00AD5ED6" w:rsidRPr="00AD5ED6" w:rsidRDefault="00AD5ED6" w:rsidP="00AD5ED6">
      <w:pPr>
        <w:numPr>
          <w:ilvl w:val="0"/>
          <w:numId w:val="299"/>
        </w:numPr>
        <w:rPr>
          <w:lang w:val="tr-TR"/>
        </w:rPr>
      </w:pPr>
      <w:r w:rsidRPr="00AD5ED6">
        <w:rPr>
          <w:lang w:val="tr-TR"/>
        </w:rPr>
        <w:t xml:space="preserve">Pasif yatırımcı </w:t>
      </w:r>
    </w:p>
    <w:p w14:paraId="0CD66069" w14:textId="77777777" w:rsidR="00AD5ED6" w:rsidRPr="00AD5ED6" w:rsidRDefault="00AD5ED6" w:rsidP="00AD5ED6">
      <w:pPr>
        <w:numPr>
          <w:ilvl w:val="0"/>
          <w:numId w:val="299"/>
        </w:numPr>
        <w:rPr>
          <w:lang w:val="tr-TR"/>
        </w:rPr>
      </w:pPr>
      <w:r w:rsidRPr="00AD5ED6">
        <w:rPr>
          <w:lang w:val="tr-TR"/>
        </w:rPr>
        <w:t xml:space="preserve">Aile ortaklı aday </w:t>
      </w:r>
    </w:p>
    <w:p w14:paraId="173D491B" w14:textId="77777777" w:rsidR="00AD5ED6" w:rsidRPr="00AD5ED6" w:rsidRDefault="00AD5ED6" w:rsidP="00AD5ED6">
      <w:pPr>
        <w:rPr>
          <w:b/>
          <w:bCs/>
          <w:lang w:val="tr-TR"/>
        </w:rPr>
      </w:pPr>
      <w:r w:rsidRPr="00AD5ED6">
        <w:rPr>
          <w:b/>
          <w:bCs/>
          <w:lang w:val="tr-TR"/>
        </w:rPr>
        <w:t>Kısa Açıklama</w:t>
      </w:r>
    </w:p>
    <w:p w14:paraId="252A43B0" w14:textId="77777777" w:rsidR="00AD5ED6" w:rsidRPr="00AD5ED6" w:rsidRDefault="00AD5ED6" w:rsidP="00AD5ED6">
      <w:pPr>
        <w:rPr>
          <w:lang w:val="tr-TR"/>
        </w:rPr>
      </w:pPr>
      <w:r w:rsidRPr="00AD5ED6">
        <w:rPr>
          <w:lang w:val="tr-TR"/>
        </w:rPr>
        <w:t>Her adaya aynı sunum yapılmaz.</w:t>
      </w:r>
    </w:p>
    <w:p w14:paraId="61737739" w14:textId="77777777" w:rsidR="00AD5ED6" w:rsidRPr="00AD5ED6" w:rsidRDefault="00AD5ED6" w:rsidP="00AD5ED6">
      <w:pPr>
        <w:rPr>
          <w:b/>
          <w:bCs/>
          <w:lang w:val="tr-TR"/>
        </w:rPr>
      </w:pPr>
      <w:r w:rsidRPr="00AD5ED6">
        <w:rPr>
          <w:b/>
          <w:bCs/>
          <w:lang w:val="tr-TR"/>
        </w:rPr>
        <w:t>Neden Önemli?</w:t>
      </w:r>
    </w:p>
    <w:p w14:paraId="25B1C011" w14:textId="77777777" w:rsidR="00AD5ED6" w:rsidRPr="00AD5ED6" w:rsidRDefault="00AD5ED6" w:rsidP="00AD5ED6">
      <w:pPr>
        <w:rPr>
          <w:lang w:val="tr-TR"/>
        </w:rPr>
      </w:pPr>
      <w:r w:rsidRPr="00AD5ED6">
        <w:rPr>
          <w:lang w:val="tr-TR"/>
        </w:rPr>
        <w:t>Doğru iletişim dönüşüm artırır.</w:t>
      </w:r>
    </w:p>
    <w:p w14:paraId="2F221768" w14:textId="77777777" w:rsidR="00AD5ED6" w:rsidRPr="00AD5ED6" w:rsidRDefault="00AD5ED6" w:rsidP="00AD5ED6">
      <w:pPr>
        <w:rPr>
          <w:lang w:val="tr-TR"/>
        </w:rPr>
      </w:pPr>
      <w:r w:rsidRPr="00AD5ED6">
        <w:rPr>
          <w:lang w:val="tr-TR"/>
        </w:rPr>
        <w:pict w14:anchorId="44D22FF9">
          <v:rect id="_x0000_i4407" style="width:0;height:1.5pt" o:hralign="center" o:hrstd="t" o:hr="t" fillcolor="#a0a0a0" stroked="f"/>
        </w:pict>
      </w:r>
    </w:p>
    <w:p w14:paraId="49E8B258" w14:textId="77777777" w:rsidR="00AD5ED6" w:rsidRPr="00AD5ED6" w:rsidRDefault="00AD5ED6" w:rsidP="00AD5ED6">
      <w:pPr>
        <w:rPr>
          <w:b/>
          <w:bCs/>
          <w:lang w:val="tr-TR"/>
        </w:rPr>
      </w:pPr>
      <w:r w:rsidRPr="00AD5ED6">
        <w:rPr>
          <w:b/>
          <w:bCs/>
          <w:lang w:val="tr-TR"/>
        </w:rPr>
        <w:t>8.19 ÇOKLU BAYİ SATIŞ MODELİ</w:t>
      </w:r>
    </w:p>
    <w:p w14:paraId="7F0EB155" w14:textId="77777777" w:rsidR="00AD5ED6" w:rsidRPr="00AD5ED6" w:rsidRDefault="00AD5ED6" w:rsidP="00AD5ED6">
      <w:pPr>
        <w:rPr>
          <w:b/>
          <w:bCs/>
          <w:lang w:val="tr-TR"/>
        </w:rPr>
      </w:pPr>
      <w:r w:rsidRPr="00AD5ED6">
        <w:rPr>
          <w:b/>
          <w:bCs/>
          <w:lang w:val="tr-TR"/>
        </w:rPr>
        <w:t>Hedefler</w:t>
      </w:r>
    </w:p>
    <w:p w14:paraId="71B60223" w14:textId="77777777" w:rsidR="00AD5ED6" w:rsidRPr="00AD5ED6" w:rsidRDefault="00AD5ED6" w:rsidP="00AD5ED6">
      <w:pPr>
        <w:numPr>
          <w:ilvl w:val="0"/>
          <w:numId w:val="300"/>
        </w:numPr>
        <w:rPr>
          <w:lang w:val="tr-TR"/>
        </w:rPr>
      </w:pPr>
      <w:r w:rsidRPr="00AD5ED6">
        <w:rPr>
          <w:lang w:val="tr-TR"/>
        </w:rPr>
        <w:t xml:space="preserve">Bölge </w:t>
      </w:r>
      <w:proofErr w:type="spellStart"/>
      <w:r w:rsidRPr="00AD5ED6">
        <w:rPr>
          <w:lang w:val="tr-TR"/>
        </w:rPr>
        <w:t>master</w:t>
      </w:r>
      <w:proofErr w:type="spellEnd"/>
      <w:r w:rsidRPr="00AD5ED6">
        <w:rPr>
          <w:lang w:val="tr-TR"/>
        </w:rPr>
        <w:t xml:space="preserve"> </w:t>
      </w:r>
      <w:proofErr w:type="spellStart"/>
      <w:r w:rsidRPr="00AD5ED6">
        <w:rPr>
          <w:lang w:val="tr-TR"/>
        </w:rPr>
        <w:t>franchise</w:t>
      </w:r>
      <w:proofErr w:type="spellEnd"/>
      <w:r w:rsidRPr="00AD5ED6">
        <w:rPr>
          <w:lang w:val="tr-TR"/>
        </w:rPr>
        <w:t xml:space="preserve"> </w:t>
      </w:r>
    </w:p>
    <w:p w14:paraId="6E7CE715" w14:textId="77777777" w:rsidR="00AD5ED6" w:rsidRPr="00AD5ED6" w:rsidRDefault="00AD5ED6" w:rsidP="00AD5ED6">
      <w:pPr>
        <w:numPr>
          <w:ilvl w:val="0"/>
          <w:numId w:val="300"/>
        </w:numPr>
        <w:rPr>
          <w:lang w:val="tr-TR"/>
        </w:rPr>
      </w:pPr>
      <w:r w:rsidRPr="00AD5ED6">
        <w:rPr>
          <w:lang w:val="tr-TR"/>
        </w:rPr>
        <w:t xml:space="preserve">3 şube paketi </w:t>
      </w:r>
    </w:p>
    <w:p w14:paraId="48B9FFE6" w14:textId="77777777" w:rsidR="00AD5ED6" w:rsidRPr="00AD5ED6" w:rsidRDefault="00AD5ED6" w:rsidP="00AD5ED6">
      <w:pPr>
        <w:numPr>
          <w:ilvl w:val="0"/>
          <w:numId w:val="300"/>
        </w:numPr>
        <w:rPr>
          <w:lang w:val="tr-TR"/>
        </w:rPr>
      </w:pPr>
      <w:r w:rsidRPr="00AD5ED6">
        <w:rPr>
          <w:lang w:val="tr-TR"/>
        </w:rPr>
        <w:t xml:space="preserve">Çok şehirli haklar </w:t>
      </w:r>
    </w:p>
    <w:p w14:paraId="229AEA5B" w14:textId="77777777" w:rsidR="00AD5ED6" w:rsidRPr="00AD5ED6" w:rsidRDefault="00AD5ED6" w:rsidP="00AD5ED6">
      <w:pPr>
        <w:rPr>
          <w:b/>
          <w:bCs/>
          <w:lang w:val="tr-TR"/>
        </w:rPr>
      </w:pPr>
      <w:r w:rsidRPr="00AD5ED6">
        <w:rPr>
          <w:b/>
          <w:bCs/>
          <w:lang w:val="tr-TR"/>
        </w:rPr>
        <w:t>Kısa Açıklama</w:t>
      </w:r>
    </w:p>
    <w:p w14:paraId="2C1D69B2" w14:textId="77777777" w:rsidR="00AD5ED6" w:rsidRPr="00AD5ED6" w:rsidRDefault="00AD5ED6" w:rsidP="00AD5ED6">
      <w:pPr>
        <w:rPr>
          <w:lang w:val="tr-TR"/>
        </w:rPr>
      </w:pPr>
      <w:r w:rsidRPr="00AD5ED6">
        <w:rPr>
          <w:lang w:val="tr-TR"/>
        </w:rPr>
        <w:t>Güçlü yatırımcıya büyük fırsat sunulur.</w:t>
      </w:r>
    </w:p>
    <w:p w14:paraId="7F6C93D2" w14:textId="77777777" w:rsidR="00AD5ED6" w:rsidRPr="00AD5ED6" w:rsidRDefault="00AD5ED6" w:rsidP="00AD5ED6">
      <w:pPr>
        <w:rPr>
          <w:b/>
          <w:bCs/>
          <w:lang w:val="tr-TR"/>
        </w:rPr>
      </w:pPr>
      <w:r w:rsidRPr="00AD5ED6">
        <w:rPr>
          <w:b/>
          <w:bCs/>
          <w:lang w:val="tr-TR"/>
        </w:rPr>
        <w:t>Neden Önemli?</w:t>
      </w:r>
    </w:p>
    <w:p w14:paraId="036FEE68" w14:textId="77777777" w:rsidR="00AD5ED6" w:rsidRPr="00AD5ED6" w:rsidRDefault="00AD5ED6" w:rsidP="00AD5ED6">
      <w:pPr>
        <w:rPr>
          <w:lang w:val="tr-TR"/>
        </w:rPr>
      </w:pPr>
      <w:r w:rsidRPr="00AD5ED6">
        <w:rPr>
          <w:lang w:val="tr-TR"/>
        </w:rPr>
        <w:t>Tek satışla hızlı büyüme sağlar.</w:t>
      </w:r>
    </w:p>
    <w:p w14:paraId="7819BCDB" w14:textId="77777777" w:rsidR="00AD5ED6" w:rsidRPr="00AD5ED6" w:rsidRDefault="00AD5ED6" w:rsidP="00AD5ED6">
      <w:pPr>
        <w:rPr>
          <w:lang w:val="tr-TR"/>
        </w:rPr>
      </w:pPr>
      <w:r w:rsidRPr="00AD5ED6">
        <w:rPr>
          <w:lang w:val="tr-TR"/>
        </w:rPr>
        <w:pict w14:anchorId="4E872D69">
          <v:rect id="_x0000_i4408" style="width:0;height:1.5pt" o:hralign="center" o:hrstd="t" o:hr="t" fillcolor="#a0a0a0" stroked="f"/>
        </w:pict>
      </w:r>
    </w:p>
    <w:p w14:paraId="0E6F1CCA" w14:textId="77777777" w:rsidR="00AD5ED6" w:rsidRPr="00AD5ED6" w:rsidRDefault="00AD5ED6" w:rsidP="00AD5ED6">
      <w:pPr>
        <w:rPr>
          <w:b/>
          <w:bCs/>
          <w:lang w:val="tr-TR"/>
        </w:rPr>
      </w:pPr>
      <w:r w:rsidRPr="00AD5ED6">
        <w:rPr>
          <w:b/>
          <w:bCs/>
          <w:lang w:val="tr-TR"/>
        </w:rPr>
        <w:lastRenderedPageBreak/>
        <w:t>8.20 RAKİP MARKADAN BAYİ ÇEKME MODELİ</w:t>
      </w:r>
    </w:p>
    <w:p w14:paraId="57B03557" w14:textId="77777777" w:rsidR="00AD5ED6" w:rsidRPr="00AD5ED6" w:rsidRDefault="00AD5ED6" w:rsidP="00AD5ED6">
      <w:pPr>
        <w:rPr>
          <w:b/>
          <w:bCs/>
          <w:lang w:val="tr-TR"/>
        </w:rPr>
      </w:pPr>
      <w:r w:rsidRPr="00AD5ED6">
        <w:rPr>
          <w:b/>
          <w:bCs/>
          <w:lang w:val="tr-TR"/>
        </w:rPr>
        <w:t>Hedef</w:t>
      </w:r>
    </w:p>
    <w:p w14:paraId="1DFB4125" w14:textId="77777777" w:rsidR="00AD5ED6" w:rsidRPr="00AD5ED6" w:rsidRDefault="00AD5ED6" w:rsidP="00AD5ED6">
      <w:pPr>
        <w:rPr>
          <w:lang w:val="tr-TR"/>
        </w:rPr>
      </w:pPr>
      <w:r w:rsidRPr="00AD5ED6">
        <w:rPr>
          <w:lang w:val="tr-TR"/>
        </w:rPr>
        <w:t xml:space="preserve">Mutsuz rakip bayileri </w:t>
      </w:r>
      <w:proofErr w:type="spellStart"/>
      <w:r w:rsidRPr="00AD5ED6">
        <w:rPr>
          <w:lang w:val="tr-TR"/>
        </w:rPr>
        <w:t>OTOTR’ye</w:t>
      </w:r>
      <w:proofErr w:type="spellEnd"/>
      <w:r w:rsidRPr="00AD5ED6">
        <w:rPr>
          <w:lang w:val="tr-TR"/>
        </w:rPr>
        <w:t xml:space="preserve"> geçirmek.</w:t>
      </w:r>
    </w:p>
    <w:p w14:paraId="4AFEE98E" w14:textId="77777777" w:rsidR="00AD5ED6" w:rsidRPr="00AD5ED6" w:rsidRDefault="00AD5ED6" w:rsidP="00AD5ED6">
      <w:pPr>
        <w:rPr>
          <w:b/>
          <w:bCs/>
          <w:lang w:val="tr-TR"/>
        </w:rPr>
      </w:pPr>
      <w:r w:rsidRPr="00AD5ED6">
        <w:rPr>
          <w:b/>
          <w:bCs/>
          <w:lang w:val="tr-TR"/>
        </w:rPr>
        <w:t>Kısa Açıklama</w:t>
      </w:r>
    </w:p>
    <w:p w14:paraId="3052C082" w14:textId="77777777" w:rsidR="00AD5ED6" w:rsidRPr="00AD5ED6" w:rsidRDefault="00AD5ED6" w:rsidP="00AD5ED6">
      <w:pPr>
        <w:rPr>
          <w:lang w:val="tr-TR"/>
        </w:rPr>
      </w:pPr>
      <w:r w:rsidRPr="00AD5ED6">
        <w:rPr>
          <w:lang w:val="tr-TR"/>
        </w:rPr>
        <w:t>Hazır sektör tecrübesi kazanılır.</w:t>
      </w:r>
    </w:p>
    <w:p w14:paraId="71AFFF7C" w14:textId="77777777" w:rsidR="00AD5ED6" w:rsidRPr="00AD5ED6" w:rsidRDefault="00AD5ED6" w:rsidP="00AD5ED6">
      <w:pPr>
        <w:rPr>
          <w:b/>
          <w:bCs/>
          <w:lang w:val="tr-TR"/>
        </w:rPr>
      </w:pPr>
      <w:r w:rsidRPr="00AD5ED6">
        <w:rPr>
          <w:b/>
          <w:bCs/>
          <w:lang w:val="tr-TR"/>
        </w:rPr>
        <w:t>Neden Önemli?</w:t>
      </w:r>
    </w:p>
    <w:p w14:paraId="07E92419" w14:textId="77777777" w:rsidR="00AD5ED6" w:rsidRPr="00AD5ED6" w:rsidRDefault="00AD5ED6" w:rsidP="00AD5ED6">
      <w:pPr>
        <w:rPr>
          <w:lang w:val="tr-TR"/>
        </w:rPr>
      </w:pPr>
      <w:r w:rsidRPr="00AD5ED6">
        <w:rPr>
          <w:lang w:val="tr-TR"/>
        </w:rPr>
        <w:t>Sıfırdan eğitim yükü azalır.</w:t>
      </w:r>
    </w:p>
    <w:p w14:paraId="161A83DD" w14:textId="77777777" w:rsidR="00AD5ED6" w:rsidRPr="00AD5ED6" w:rsidRDefault="00AD5ED6" w:rsidP="00AD5ED6">
      <w:pPr>
        <w:rPr>
          <w:lang w:val="tr-TR"/>
        </w:rPr>
      </w:pPr>
      <w:r w:rsidRPr="00AD5ED6">
        <w:rPr>
          <w:lang w:val="tr-TR"/>
        </w:rPr>
        <w:pict w14:anchorId="32E5F9B3">
          <v:rect id="_x0000_i4409" style="width:0;height:1.5pt" o:hralign="center" o:hrstd="t" o:hr="t" fillcolor="#a0a0a0" stroked="f"/>
        </w:pict>
      </w:r>
    </w:p>
    <w:p w14:paraId="12417248" w14:textId="77777777" w:rsidR="00AD5ED6" w:rsidRPr="00AD5ED6" w:rsidRDefault="00AD5ED6" w:rsidP="00AD5ED6">
      <w:pPr>
        <w:rPr>
          <w:b/>
          <w:bCs/>
          <w:lang w:val="tr-TR"/>
        </w:rPr>
      </w:pPr>
      <w:r w:rsidRPr="00AD5ED6">
        <w:rPr>
          <w:b/>
          <w:bCs/>
          <w:lang w:val="tr-TR"/>
        </w:rPr>
        <w:t>8.21 FRANCHISE FİNANSMAN MODELİ</w:t>
      </w:r>
    </w:p>
    <w:p w14:paraId="73C9E216" w14:textId="77777777" w:rsidR="00AD5ED6" w:rsidRPr="00AD5ED6" w:rsidRDefault="00AD5ED6" w:rsidP="00AD5ED6">
      <w:pPr>
        <w:rPr>
          <w:b/>
          <w:bCs/>
          <w:lang w:val="tr-TR"/>
        </w:rPr>
      </w:pPr>
      <w:r w:rsidRPr="00AD5ED6">
        <w:rPr>
          <w:b/>
          <w:bCs/>
          <w:lang w:val="tr-TR"/>
        </w:rPr>
        <w:t>Seçenekler</w:t>
      </w:r>
    </w:p>
    <w:p w14:paraId="22F34D18" w14:textId="77777777" w:rsidR="00AD5ED6" w:rsidRPr="00AD5ED6" w:rsidRDefault="00AD5ED6" w:rsidP="00AD5ED6">
      <w:pPr>
        <w:numPr>
          <w:ilvl w:val="0"/>
          <w:numId w:val="301"/>
        </w:numPr>
        <w:rPr>
          <w:lang w:val="tr-TR"/>
        </w:rPr>
      </w:pPr>
      <w:r w:rsidRPr="00AD5ED6">
        <w:rPr>
          <w:lang w:val="tr-TR"/>
        </w:rPr>
        <w:t xml:space="preserve">Banka kredisi </w:t>
      </w:r>
    </w:p>
    <w:p w14:paraId="6AE16928" w14:textId="77777777" w:rsidR="00AD5ED6" w:rsidRPr="00AD5ED6" w:rsidRDefault="00AD5ED6" w:rsidP="00AD5ED6">
      <w:pPr>
        <w:numPr>
          <w:ilvl w:val="0"/>
          <w:numId w:val="301"/>
        </w:numPr>
        <w:rPr>
          <w:lang w:val="tr-TR"/>
        </w:rPr>
      </w:pPr>
      <w:r w:rsidRPr="00AD5ED6">
        <w:rPr>
          <w:lang w:val="tr-TR"/>
        </w:rPr>
        <w:t xml:space="preserve">Ortak yatırım </w:t>
      </w:r>
    </w:p>
    <w:p w14:paraId="648C22C2" w14:textId="77777777" w:rsidR="00AD5ED6" w:rsidRPr="00AD5ED6" w:rsidRDefault="00AD5ED6" w:rsidP="00AD5ED6">
      <w:pPr>
        <w:numPr>
          <w:ilvl w:val="0"/>
          <w:numId w:val="301"/>
        </w:numPr>
        <w:rPr>
          <w:lang w:val="tr-TR"/>
        </w:rPr>
      </w:pPr>
      <w:r w:rsidRPr="00AD5ED6">
        <w:rPr>
          <w:lang w:val="tr-TR"/>
        </w:rPr>
        <w:t xml:space="preserve">Leasing destekleri </w:t>
      </w:r>
    </w:p>
    <w:p w14:paraId="6F1E56CC" w14:textId="77777777" w:rsidR="00AD5ED6" w:rsidRPr="00AD5ED6" w:rsidRDefault="00AD5ED6" w:rsidP="00AD5ED6">
      <w:pPr>
        <w:numPr>
          <w:ilvl w:val="0"/>
          <w:numId w:val="301"/>
        </w:numPr>
        <w:rPr>
          <w:lang w:val="tr-TR"/>
        </w:rPr>
      </w:pPr>
      <w:r w:rsidRPr="00AD5ED6">
        <w:rPr>
          <w:lang w:val="tr-TR"/>
        </w:rPr>
        <w:t xml:space="preserve">Kademeli ödeme planı </w:t>
      </w:r>
    </w:p>
    <w:p w14:paraId="79F4C6A5" w14:textId="77777777" w:rsidR="00AD5ED6" w:rsidRPr="00AD5ED6" w:rsidRDefault="00AD5ED6" w:rsidP="00AD5ED6">
      <w:pPr>
        <w:rPr>
          <w:b/>
          <w:bCs/>
          <w:lang w:val="tr-TR"/>
        </w:rPr>
      </w:pPr>
      <w:r w:rsidRPr="00AD5ED6">
        <w:rPr>
          <w:b/>
          <w:bCs/>
          <w:lang w:val="tr-TR"/>
        </w:rPr>
        <w:t>Kısa Açıklama</w:t>
      </w:r>
    </w:p>
    <w:p w14:paraId="3E758F91" w14:textId="77777777" w:rsidR="00AD5ED6" w:rsidRPr="00AD5ED6" w:rsidRDefault="00AD5ED6" w:rsidP="00AD5ED6">
      <w:pPr>
        <w:rPr>
          <w:lang w:val="tr-TR"/>
        </w:rPr>
      </w:pPr>
      <w:r w:rsidRPr="00AD5ED6">
        <w:rPr>
          <w:lang w:val="tr-TR"/>
        </w:rPr>
        <w:t>İyi aday finansman nedeniyle kaçmamalıdır.</w:t>
      </w:r>
    </w:p>
    <w:p w14:paraId="3F118F9C" w14:textId="77777777" w:rsidR="00AD5ED6" w:rsidRPr="00AD5ED6" w:rsidRDefault="00AD5ED6" w:rsidP="00AD5ED6">
      <w:pPr>
        <w:rPr>
          <w:b/>
          <w:bCs/>
          <w:lang w:val="tr-TR"/>
        </w:rPr>
      </w:pPr>
      <w:r w:rsidRPr="00AD5ED6">
        <w:rPr>
          <w:b/>
          <w:bCs/>
          <w:lang w:val="tr-TR"/>
        </w:rPr>
        <w:t>Neden Önemli?</w:t>
      </w:r>
    </w:p>
    <w:p w14:paraId="1FBF16A9" w14:textId="77777777" w:rsidR="00AD5ED6" w:rsidRPr="00AD5ED6" w:rsidRDefault="00AD5ED6" w:rsidP="00AD5ED6">
      <w:pPr>
        <w:rPr>
          <w:lang w:val="tr-TR"/>
        </w:rPr>
      </w:pPr>
      <w:r w:rsidRPr="00AD5ED6">
        <w:rPr>
          <w:lang w:val="tr-TR"/>
        </w:rPr>
        <w:t>Satış engeli azaltılır.</w:t>
      </w:r>
    </w:p>
    <w:p w14:paraId="00D513B6" w14:textId="77777777" w:rsidR="00AD5ED6" w:rsidRPr="00AD5ED6" w:rsidRDefault="00AD5ED6" w:rsidP="00AD5ED6">
      <w:pPr>
        <w:rPr>
          <w:lang w:val="tr-TR"/>
        </w:rPr>
      </w:pPr>
      <w:r w:rsidRPr="00AD5ED6">
        <w:rPr>
          <w:lang w:val="tr-TR"/>
        </w:rPr>
        <w:pict w14:anchorId="3BA918BA">
          <v:rect id="_x0000_i4410" style="width:0;height:1.5pt" o:hralign="center" o:hrstd="t" o:hr="t" fillcolor="#a0a0a0" stroked="f"/>
        </w:pict>
      </w:r>
    </w:p>
    <w:p w14:paraId="0961D715" w14:textId="77777777" w:rsidR="00AD5ED6" w:rsidRPr="00AD5ED6" w:rsidRDefault="00AD5ED6" w:rsidP="00AD5ED6">
      <w:pPr>
        <w:rPr>
          <w:b/>
          <w:bCs/>
          <w:lang w:val="tr-TR"/>
        </w:rPr>
      </w:pPr>
      <w:r w:rsidRPr="00AD5ED6">
        <w:rPr>
          <w:b/>
          <w:bCs/>
          <w:lang w:val="tr-TR"/>
        </w:rPr>
        <w:t>8.22 SATIŞ AKADEMİSİ MODELİ</w:t>
      </w:r>
    </w:p>
    <w:p w14:paraId="0984E952" w14:textId="77777777" w:rsidR="00AD5ED6" w:rsidRPr="00AD5ED6" w:rsidRDefault="00AD5ED6" w:rsidP="00AD5ED6">
      <w:pPr>
        <w:rPr>
          <w:b/>
          <w:bCs/>
          <w:lang w:val="tr-TR"/>
        </w:rPr>
      </w:pPr>
      <w:r w:rsidRPr="00AD5ED6">
        <w:rPr>
          <w:b/>
          <w:bCs/>
          <w:lang w:val="tr-TR"/>
        </w:rPr>
        <w:t>Eğitimler</w:t>
      </w:r>
    </w:p>
    <w:p w14:paraId="4AF79F9B" w14:textId="77777777" w:rsidR="00AD5ED6" w:rsidRPr="00AD5ED6" w:rsidRDefault="00AD5ED6" w:rsidP="00AD5ED6">
      <w:pPr>
        <w:numPr>
          <w:ilvl w:val="0"/>
          <w:numId w:val="302"/>
        </w:numPr>
        <w:rPr>
          <w:lang w:val="tr-TR"/>
        </w:rPr>
      </w:pPr>
      <w:proofErr w:type="spellStart"/>
      <w:r w:rsidRPr="00AD5ED6">
        <w:rPr>
          <w:lang w:val="tr-TR"/>
        </w:rPr>
        <w:t>Closing</w:t>
      </w:r>
      <w:proofErr w:type="spellEnd"/>
      <w:r w:rsidRPr="00AD5ED6">
        <w:rPr>
          <w:lang w:val="tr-TR"/>
        </w:rPr>
        <w:t xml:space="preserve"> teknikleri </w:t>
      </w:r>
    </w:p>
    <w:p w14:paraId="18B2D0F8" w14:textId="77777777" w:rsidR="00AD5ED6" w:rsidRPr="00AD5ED6" w:rsidRDefault="00AD5ED6" w:rsidP="00AD5ED6">
      <w:pPr>
        <w:numPr>
          <w:ilvl w:val="0"/>
          <w:numId w:val="302"/>
        </w:numPr>
        <w:rPr>
          <w:lang w:val="tr-TR"/>
        </w:rPr>
      </w:pPr>
      <w:r w:rsidRPr="00AD5ED6">
        <w:rPr>
          <w:lang w:val="tr-TR"/>
        </w:rPr>
        <w:t xml:space="preserve">Finansal sunum </w:t>
      </w:r>
    </w:p>
    <w:p w14:paraId="1F077930" w14:textId="77777777" w:rsidR="00AD5ED6" w:rsidRPr="00AD5ED6" w:rsidRDefault="00AD5ED6" w:rsidP="00AD5ED6">
      <w:pPr>
        <w:numPr>
          <w:ilvl w:val="0"/>
          <w:numId w:val="302"/>
        </w:numPr>
        <w:rPr>
          <w:lang w:val="tr-TR"/>
        </w:rPr>
      </w:pPr>
      <w:r w:rsidRPr="00AD5ED6">
        <w:rPr>
          <w:lang w:val="tr-TR"/>
        </w:rPr>
        <w:t xml:space="preserve">CRM disiplini </w:t>
      </w:r>
    </w:p>
    <w:p w14:paraId="7CC0D7A9" w14:textId="77777777" w:rsidR="00AD5ED6" w:rsidRPr="00AD5ED6" w:rsidRDefault="00AD5ED6" w:rsidP="00AD5ED6">
      <w:pPr>
        <w:numPr>
          <w:ilvl w:val="0"/>
          <w:numId w:val="302"/>
        </w:numPr>
        <w:rPr>
          <w:lang w:val="tr-TR"/>
        </w:rPr>
      </w:pPr>
      <w:r w:rsidRPr="00AD5ED6">
        <w:rPr>
          <w:lang w:val="tr-TR"/>
        </w:rPr>
        <w:t xml:space="preserve">Müzakere </w:t>
      </w:r>
    </w:p>
    <w:p w14:paraId="0D1E7B90" w14:textId="77777777" w:rsidR="00AD5ED6" w:rsidRPr="00AD5ED6" w:rsidRDefault="00AD5ED6" w:rsidP="00AD5ED6">
      <w:pPr>
        <w:rPr>
          <w:b/>
          <w:bCs/>
          <w:lang w:val="tr-TR"/>
        </w:rPr>
      </w:pPr>
      <w:r w:rsidRPr="00AD5ED6">
        <w:rPr>
          <w:b/>
          <w:bCs/>
          <w:lang w:val="tr-TR"/>
        </w:rPr>
        <w:lastRenderedPageBreak/>
        <w:t>Kısa Açıklama</w:t>
      </w:r>
    </w:p>
    <w:p w14:paraId="6576FEE1" w14:textId="77777777" w:rsidR="00AD5ED6" w:rsidRPr="00AD5ED6" w:rsidRDefault="00AD5ED6" w:rsidP="00AD5ED6">
      <w:pPr>
        <w:rPr>
          <w:lang w:val="tr-TR"/>
        </w:rPr>
      </w:pPr>
      <w:r w:rsidRPr="00AD5ED6">
        <w:rPr>
          <w:lang w:val="tr-TR"/>
        </w:rPr>
        <w:t>Satış ekibi sürekli gelişmelidir.</w:t>
      </w:r>
    </w:p>
    <w:p w14:paraId="211CE717" w14:textId="77777777" w:rsidR="00AD5ED6" w:rsidRPr="00AD5ED6" w:rsidRDefault="00AD5ED6" w:rsidP="00AD5ED6">
      <w:pPr>
        <w:rPr>
          <w:b/>
          <w:bCs/>
          <w:lang w:val="tr-TR"/>
        </w:rPr>
      </w:pPr>
      <w:r w:rsidRPr="00AD5ED6">
        <w:rPr>
          <w:b/>
          <w:bCs/>
          <w:lang w:val="tr-TR"/>
        </w:rPr>
        <w:t>Neden Önemli?</w:t>
      </w:r>
    </w:p>
    <w:p w14:paraId="6CDA1FAA" w14:textId="77777777" w:rsidR="00AD5ED6" w:rsidRPr="00AD5ED6" w:rsidRDefault="00AD5ED6" w:rsidP="00AD5ED6">
      <w:pPr>
        <w:rPr>
          <w:lang w:val="tr-TR"/>
        </w:rPr>
      </w:pPr>
      <w:r w:rsidRPr="00AD5ED6">
        <w:rPr>
          <w:lang w:val="tr-TR"/>
        </w:rPr>
        <w:t>Kalite tesadüf değildir.</w:t>
      </w:r>
    </w:p>
    <w:p w14:paraId="06FDB373" w14:textId="77777777" w:rsidR="00AD5ED6" w:rsidRPr="00AD5ED6" w:rsidRDefault="00AD5ED6" w:rsidP="00AD5ED6">
      <w:pPr>
        <w:rPr>
          <w:lang w:val="tr-TR"/>
        </w:rPr>
      </w:pPr>
      <w:r w:rsidRPr="00AD5ED6">
        <w:rPr>
          <w:lang w:val="tr-TR"/>
        </w:rPr>
        <w:pict w14:anchorId="61266319">
          <v:rect id="_x0000_i4411" style="width:0;height:1.5pt" o:hralign="center" o:hrstd="t" o:hr="t" fillcolor="#a0a0a0" stroked="f"/>
        </w:pict>
      </w:r>
    </w:p>
    <w:p w14:paraId="4DD9EB77" w14:textId="77777777" w:rsidR="00AD5ED6" w:rsidRPr="00AD5ED6" w:rsidRDefault="00AD5ED6" w:rsidP="00AD5ED6">
      <w:pPr>
        <w:rPr>
          <w:b/>
          <w:bCs/>
          <w:lang w:val="tr-TR"/>
        </w:rPr>
      </w:pPr>
      <w:r w:rsidRPr="00AD5ED6">
        <w:rPr>
          <w:b/>
          <w:bCs/>
          <w:lang w:val="tr-TR"/>
        </w:rPr>
        <w:t>8.23 BÖLGESEL SATIŞ STRATEJİSİ</w:t>
      </w:r>
    </w:p>
    <w:p w14:paraId="3C2AFFE9" w14:textId="77777777" w:rsidR="00AD5ED6" w:rsidRPr="00AD5ED6" w:rsidRDefault="00AD5ED6" w:rsidP="00AD5ED6">
      <w:pPr>
        <w:rPr>
          <w:b/>
          <w:bCs/>
          <w:lang w:val="tr-TR"/>
        </w:rPr>
      </w:pPr>
      <w:r w:rsidRPr="00AD5ED6">
        <w:rPr>
          <w:b/>
          <w:bCs/>
          <w:lang w:val="tr-TR"/>
        </w:rPr>
        <w:t>Öncelik Şehirler</w:t>
      </w:r>
    </w:p>
    <w:p w14:paraId="58A852A7" w14:textId="77777777" w:rsidR="00AD5ED6" w:rsidRPr="00AD5ED6" w:rsidRDefault="00AD5ED6" w:rsidP="00AD5ED6">
      <w:pPr>
        <w:numPr>
          <w:ilvl w:val="0"/>
          <w:numId w:val="303"/>
        </w:numPr>
        <w:rPr>
          <w:lang w:val="tr-TR"/>
        </w:rPr>
      </w:pPr>
      <w:r w:rsidRPr="00AD5ED6">
        <w:rPr>
          <w:lang w:val="tr-TR"/>
        </w:rPr>
        <w:t xml:space="preserve">İstanbul </w:t>
      </w:r>
    </w:p>
    <w:p w14:paraId="4C77B5AC" w14:textId="77777777" w:rsidR="00AD5ED6" w:rsidRPr="00AD5ED6" w:rsidRDefault="00AD5ED6" w:rsidP="00AD5ED6">
      <w:pPr>
        <w:numPr>
          <w:ilvl w:val="0"/>
          <w:numId w:val="303"/>
        </w:numPr>
        <w:rPr>
          <w:lang w:val="tr-TR"/>
        </w:rPr>
      </w:pPr>
      <w:r w:rsidRPr="00AD5ED6">
        <w:rPr>
          <w:lang w:val="tr-TR"/>
        </w:rPr>
        <w:t xml:space="preserve">Ankara </w:t>
      </w:r>
    </w:p>
    <w:p w14:paraId="27815BA1" w14:textId="77777777" w:rsidR="00AD5ED6" w:rsidRPr="00AD5ED6" w:rsidRDefault="00AD5ED6" w:rsidP="00AD5ED6">
      <w:pPr>
        <w:numPr>
          <w:ilvl w:val="0"/>
          <w:numId w:val="303"/>
        </w:numPr>
        <w:rPr>
          <w:lang w:val="tr-TR"/>
        </w:rPr>
      </w:pPr>
      <w:r w:rsidRPr="00AD5ED6">
        <w:rPr>
          <w:lang w:val="tr-TR"/>
        </w:rPr>
        <w:t xml:space="preserve">İzmir </w:t>
      </w:r>
    </w:p>
    <w:p w14:paraId="28A508A8" w14:textId="77777777" w:rsidR="00AD5ED6" w:rsidRPr="00AD5ED6" w:rsidRDefault="00AD5ED6" w:rsidP="00AD5ED6">
      <w:pPr>
        <w:numPr>
          <w:ilvl w:val="0"/>
          <w:numId w:val="303"/>
        </w:numPr>
        <w:rPr>
          <w:lang w:val="tr-TR"/>
        </w:rPr>
      </w:pPr>
      <w:r w:rsidRPr="00AD5ED6">
        <w:rPr>
          <w:lang w:val="tr-TR"/>
        </w:rPr>
        <w:t xml:space="preserve">Bursa </w:t>
      </w:r>
    </w:p>
    <w:p w14:paraId="5E49CE5A" w14:textId="77777777" w:rsidR="00AD5ED6" w:rsidRPr="00AD5ED6" w:rsidRDefault="00AD5ED6" w:rsidP="00AD5ED6">
      <w:pPr>
        <w:numPr>
          <w:ilvl w:val="0"/>
          <w:numId w:val="303"/>
        </w:numPr>
        <w:rPr>
          <w:lang w:val="tr-TR"/>
        </w:rPr>
      </w:pPr>
      <w:r w:rsidRPr="00AD5ED6">
        <w:rPr>
          <w:lang w:val="tr-TR"/>
        </w:rPr>
        <w:t xml:space="preserve">Antalya </w:t>
      </w:r>
    </w:p>
    <w:p w14:paraId="507E2ACF" w14:textId="77777777" w:rsidR="00AD5ED6" w:rsidRPr="00AD5ED6" w:rsidRDefault="00AD5ED6" w:rsidP="00AD5ED6">
      <w:pPr>
        <w:rPr>
          <w:b/>
          <w:bCs/>
          <w:lang w:val="tr-TR"/>
        </w:rPr>
      </w:pPr>
      <w:r w:rsidRPr="00AD5ED6">
        <w:rPr>
          <w:b/>
          <w:bCs/>
          <w:lang w:val="tr-TR"/>
        </w:rPr>
        <w:t>Kısa Açıklama</w:t>
      </w:r>
    </w:p>
    <w:p w14:paraId="133D386B" w14:textId="77777777" w:rsidR="00AD5ED6" w:rsidRPr="00AD5ED6" w:rsidRDefault="00AD5ED6" w:rsidP="00AD5ED6">
      <w:pPr>
        <w:rPr>
          <w:lang w:val="tr-TR"/>
        </w:rPr>
      </w:pPr>
      <w:r w:rsidRPr="00AD5ED6">
        <w:rPr>
          <w:lang w:val="tr-TR"/>
        </w:rPr>
        <w:t>Yüksek potansiyel şehirler önce hedeflenir.</w:t>
      </w:r>
    </w:p>
    <w:p w14:paraId="2EAA25F5" w14:textId="77777777" w:rsidR="00AD5ED6" w:rsidRPr="00AD5ED6" w:rsidRDefault="00AD5ED6" w:rsidP="00AD5ED6">
      <w:pPr>
        <w:rPr>
          <w:b/>
          <w:bCs/>
          <w:lang w:val="tr-TR"/>
        </w:rPr>
      </w:pPr>
      <w:r w:rsidRPr="00AD5ED6">
        <w:rPr>
          <w:b/>
          <w:bCs/>
          <w:lang w:val="tr-TR"/>
        </w:rPr>
        <w:t>Neden Önemli?</w:t>
      </w:r>
    </w:p>
    <w:p w14:paraId="507EED9D" w14:textId="77777777" w:rsidR="00AD5ED6" w:rsidRPr="00AD5ED6" w:rsidRDefault="00AD5ED6" w:rsidP="00AD5ED6">
      <w:pPr>
        <w:rPr>
          <w:lang w:val="tr-TR"/>
        </w:rPr>
      </w:pPr>
      <w:r w:rsidRPr="00AD5ED6">
        <w:rPr>
          <w:lang w:val="tr-TR"/>
        </w:rPr>
        <w:t>Doğru şehir büyümeyi hızlandırır.</w:t>
      </w:r>
    </w:p>
    <w:p w14:paraId="306E700F" w14:textId="77777777" w:rsidR="00AD5ED6" w:rsidRPr="00AD5ED6" w:rsidRDefault="00AD5ED6" w:rsidP="00AD5ED6">
      <w:pPr>
        <w:rPr>
          <w:lang w:val="tr-TR"/>
        </w:rPr>
      </w:pPr>
      <w:r w:rsidRPr="00AD5ED6">
        <w:rPr>
          <w:lang w:val="tr-TR"/>
        </w:rPr>
        <w:pict w14:anchorId="18B49385">
          <v:rect id="_x0000_i4412" style="width:0;height:1.5pt" o:hralign="center" o:hrstd="t" o:hr="t" fillcolor="#a0a0a0" stroked="f"/>
        </w:pict>
      </w:r>
    </w:p>
    <w:p w14:paraId="17CDC8FE" w14:textId="77777777" w:rsidR="00AD5ED6" w:rsidRPr="00AD5ED6" w:rsidRDefault="00AD5ED6" w:rsidP="00AD5ED6">
      <w:pPr>
        <w:rPr>
          <w:b/>
          <w:bCs/>
          <w:lang w:val="tr-TR"/>
        </w:rPr>
      </w:pPr>
      <w:r w:rsidRPr="00AD5ED6">
        <w:rPr>
          <w:b/>
          <w:bCs/>
          <w:lang w:val="tr-TR"/>
        </w:rPr>
        <w:t>8.24 FUAR VE NETWORK SATIŞI</w:t>
      </w:r>
    </w:p>
    <w:p w14:paraId="4CA46E12" w14:textId="77777777" w:rsidR="00AD5ED6" w:rsidRPr="00AD5ED6" w:rsidRDefault="00AD5ED6" w:rsidP="00AD5ED6">
      <w:pPr>
        <w:rPr>
          <w:b/>
          <w:bCs/>
          <w:lang w:val="tr-TR"/>
        </w:rPr>
      </w:pPr>
      <w:r w:rsidRPr="00AD5ED6">
        <w:rPr>
          <w:b/>
          <w:bCs/>
          <w:lang w:val="tr-TR"/>
        </w:rPr>
        <w:t>Kaynaklar</w:t>
      </w:r>
    </w:p>
    <w:p w14:paraId="5B1F9269" w14:textId="77777777" w:rsidR="00AD5ED6" w:rsidRPr="00AD5ED6" w:rsidRDefault="00AD5ED6" w:rsidP="00AD5ED6">
      <w:pPr>
        <w:numPr>
          <w:ilvl w:val="0"/>
          <w:numId w:val="304"/>
        </w:numPr>
        <w:rPr>
          <w:lang w:val="tr-TR"/>
        </w:rPr>
      </w:pPr>
      <w:proofErr w:type="spellStart"/>
      <w:r w:rsidRPr="00AD5ED6">
        <w:rPr>
          <w:lang w:val="tr-TR"/>
        </w:rPr>
        <w:t>Franchise</w:t>
      </w:r>
      <w:proofErr w:type="spellEnd"/>
      <w:r w:rsidRPr="00AD5ED6">
        <w:rPr>
          <w:lang w:val="tr-TR"/>
        </w:rPr>
        <w:t xml:space="preserve"> fuarları </w:t>
      </w:r>
    </w:p>
    <w:p w14:paraId="6540B93C" w14:textId="77777777" w:rsidR="00AD5ED6" w:rsidRPr="00AD5ED6" w:rsidRDefault="00AD5ED6" w:rsidP="00AD5ED6">
      <w:pPr>
        <w:numPr>
          <w:ilvl w:val="0"/>
          <w:numId w:val="304"/>
        </w:numPr>
        <w:rPr>
          <w:lang w:val="tr-TR"/>
        </w:rPr>
      </w:pPr>
      <w:r w:rsidRPr="00AD5ED6">
        <w:rPr>
          <w:lang w:val="tr-TR"/>
        </w:rPr>
        <w:t xml:space="preserve">Girişimcilik etkinlikleri </w:t>
      </w:r>
    </w:p>
    <w:p w14:paraId="7F0F0CA2" w14:textId="77777777" w:rsidR="00AD5ED6" w:rsidRPr="00AD5ED6" w:rsidRDefault="00AD5ED6" w:rsidP="00AD5ED6">
      <w:pPr>
        <w:numPr>
          <w:ilvl w:val="0"/>
          <w:numId w:val="304"/>
        </w:numPr>
        <w:rPr>
          <w:lang w:val="tr-TR"/>
        </w:rPr>
      </w:pPr>
      <w:r w:rsidRPr="00AD5ED6">
        <w:rPr>
          <w:lang w:val="tr-TR"/>
        </w:rPr>
        <w:t xml:space="preserve">İş insanı çevreleri </w:t>
      </w:r>
    </w:p>
    <w:p w14:paraId="7F649AE2" w14:textId="77777777" w:rsidR="00AD5ED6" w:rsidRPr="00AD5ED6" w:rsidRDefault="00AD5ED6" w:rsidP="00AD5ED6">
      <w:pPr>
        <w:rPr>
          <w:b/>
          <w:bCs/>
          <w:lang w:val="tr-TR"/>
        </w:rPr>
      </w:pPr>
      <w:r w:rsidRPr="00AD5ED6">
        <w:rPr>
          <w:b/>
          <w:bCs/>
          <w:lang w:val="tr-TR"/>
        </w:rPr>
        <w:t>Kısa Açıklama</w:t>
      </w:r>
    </w:p>
    <w:p w14:paraId="5196D001" w14:textId="77777777" w:rsidR="00AD5ED6" w:rsidRPr="00AD5ED6" w:rsidRDefault="00AD5ED6" w:rsidP="00AD5ED6">
      <w:pPr>
        <w:rPr>
          <w:lang w:val="tr-TR"/>
        </w:rPr>
      </w:pPr>
      <w:r w:rsidRPr="00AD5ED6">
        <w:rPr>
          <w:lang w:val="tr-TR"/>
        </w:rPr>
        <w:t>Offline kanallar güçlü aday getirir.</w:t>
      </w:r>
    </w:p>
    <w:p w14:paraId="21B6929A" w14:textId="77777777" w:rsidR="00AD5ED6" w:rsidRPr="00AD5ED6" w:rsidRDefault="00AD5ED6" w:rsidP="00AD5ED6">
      <w:pPr>
        <w:rPr>
          <w:b/>
          <w:bCs/>
          <w:lang w:val="tr-TR"/>
        </w:rPr>
      </w:pPr>
      <w:r w:rsidRPr="00AD5ED6">
        <w:rPr>
          <w:b/>
          <w:bCs/>
          <w:lang w:val="tr-TR"/>
        </w:rPr>
        <w:t>Neden Önemli?</w:t>
      </w:r>
    </w:p>
    <w:p w14:paraId="7422E86C" w14:textId="77777777" w:rsidR="00AD5ED6" w:rsidRPr="00AD5ED6" w:rsidRDefault="00AD5ED6" w:rsidP="00AD5ED6">
      <w:pPr>
        <w:rPr>
          <w:lang w:val="tr-TR"/>
        </w:rPr>
      </w:pPr>
      <w:r w:rsidRPr="00AD5ED6">
        <w:rPr>
          <w:lang w:val="tr-TR"/>
        </w:rPr>
        <w:lastRenderedPageBreak/>
        <w:t>Tek kanala bağlı kalınmaz.</w:t>
      </w:r>
    </w:p>
    <w:p w14:paraId="7A3B6633" w14:textId="77777777" w:rsidR="00AD5ED6" w:rsidRPr="00AD5ED6" w:rsidRDefault="00AD5ED6" w:rsidP="00AD5ED6">
      <w:pPr>
        <w:rPr>
          <w:lang w:val="tr-TR"/>
        </w:rPr>
      </w:pPr>
      <w:r w:rsidRPr="00AD5ED6">
        <w:rPr>
          <w:lang w:val="tr-TR"/>
        </w:rPr>
        <w:pict w14:anchorId="628C1C32">
          <v:rect id="_x0000_i4413" style="width:0;height:1.5pt" o:hralign="center" o:hrstd="t" o:hr="t" fillcolor="#a0a0a0" stroked="f"/>
        </w:pict>
      </w:r>
    </w:p>
    <w:p w14:paraId="53CCB32E" w14:textId="77777777" w:rsidR="00AD5ED6" w:rsidRPr="00AD5ED6" w:rsidRDefault="00AD5ED6" w:rsidP="00AD5ED6">
      <w:pPr>
        <w:rPr>
          <w:b/>
          <w:bCs/>
          <w:lang w:val="tr-TR"/>
        </w:rPr>
      </w:pPr>
      <w:r w:rsidRPr="00AD5ED6">
        <w:rPr>
          <w:b/>
          <w:bCs/>
          <w:lang w:val="tr-TR"/>
        </w:rPr>
        <w:t>8.25 REFERANSLA BAYİ SATIŞI</w:t>
      </w:r>
    </w:p>
    <w:p w14:paraId="6F02C0E7" w14:textId="77777777" w:rsidR="00AD5ED6" w:rsidRPr="00AD5ED6" w:rsidRDefault="00AD5ED6" w:rsidP="00AD5ED6">
      <w:pPr>
        <w:rPr>
          <w:b/>
          <w:bCs/>
          <w:lang w:val="tr-TR"/>
        </w:rPr>
      </w:pPr>
      <w:r w:rsidRPr="00AD5ED6">
        <w:rPr>
          <w:b/>
          <w:bCs/>
          <w:lang w:val="tr-TR"/>
        </w:rPr>
        <w:t>Sistem</w:t>
      </w:r>
    </w:p>
    <w:p w14:paraId="57AF4BE9" w14:textId="77777777" w:rsidR="00AD5ED6" w:rsidRPr="00AD5ED6" w:rsidRDefault="00AD5ED6" w:rsidP="00AD5ED6">
      <w:pPr>
        <w:rPr>
          <w:lang w:val="tr-TR"/>
        </w:rPr>
      </w:pPr>
      <w:r w:rsidRPr="00AD5ED6">
        <w:rPr>
          <w:lang w:val="tr-TR"/>
        </w:rPr>
        <w:t>Mutlu bayi yeni bayi getirir.</w:t>
      </w:r>
    </w:p>
    <w:p w14:paraId="7B001C5B" w14:textId="77777777" w:rsidR="00AD5ED6" w:rsidRPr="00AD5ED6" w:rsidRDefault="00AD5ED6" w:rsidP="00AD5ED6">
      <w:pPr>
        <w:rPr>
          <w:b/>
          <w:bCs/>
          <w:lang w:val="tr-TR"/>
        </w:rPr>
      </w:pPr>
      <w:r w:rsidRPr="00AD5ED6">
        <w:rPr>
          <w:b/>
          <w:bCs/>
          <w:lang w:val="tr-TR"/>
        </w:rPr>
        <w:t>Kısa Açıklama</w:t>
      </w:r>
    </w:p>
    <w:p w14:paraId="4E4CD2C8" w14:textId="77777777" w:rsidR="00AD5ED6" w:rsidRPr="00AD5ED6" w:rsidRDefault="00AD5ED6" w:rsidP="00AD5ED6">
      <w:pPr>
        <w:rPr>
          <w:lang w:val="tr-TR"/>
        </w:rPr>
      </w:pPr>
      <w:r w:rsidRPr="00AD5ED6">
        <w:rPr>
          <w:lang w:val="tr-TR"/>
        </w:rPr>
        <w:t>En güçlü satış materyali mevcut başarıdır.</w:t>
      </w:r>
    </w:p>
    <w:p w14:paraId="743F2915" w14:textId="77777777" w:rsidR="00AD5ED6" w:rsidRPr="00AD5ED6" w:rsidRDefault="00AD5ED6" w:rsidP="00AD5ED6">
      <w:pPr>
        <w:rPr>
          <w:b/>
          <w:bCs/>
          <w:lang w:val="tr-TR"/>
        </w:rPr>
      </w:pPr>
      <w:r w:rsidRPr="00AD5ED6">
        <w:rPr>
          <w:b/>
          <w:bCs/>
          <w:lang w:val="tr-TR"/>
        </w:rPr>
        <w:t>Neden Önemli?</w:t>
      </w:r>
    </w:p>
    <w:p w14:paraId="3617F015" w14:textId="77777777" w:rsidR="00AD5ED6" w:rsidRPr="00AD5ED6" w:rsidRDefault="00AD5ED6" w:rsidP="00AD5ED6">
      <w:pPr>
        <w:rPr>
          <w:lang w:val="tr-TR"/>
        </w:rPr>
      </w:pPr>
      <w:r w:rsidRPr="00AD5ED6">
        <w:rPr>
          <w:lang w:val="tr-TR"/>
        </w:rPr>
        <w:t>Güven daha hızlı oluşur.</w:t>
      </w:r>
    </w:p>
    <w:p w14:paraId="4F622D5F" w14:textId="77777777" w:rsidR="00AD5ED6" w:rsidRPr="00AD5ED6" w:rsidRDefault="00AD5ED6" w:rsidP="00AD5ED6">
      <w:pPr>
        <w:rPr>
          <w:lang w:val="tr-TR"/>
        </w:rPr>
      </w:pPr>
      <w:r w:rsidRPr="00AD5ED6">
        <w:rPr>
          <w:lang w:val="tr-TR"/>
        </w:rPr>
        <w:pict w14:anchorId="3422A3EC">
          <v:rect id="_x0000_i4414" style="width:0;height:1.5pt" o:hralign="center" o:hrstd="t" o:hr="t" fillcolor="#a0a0a0" stroked="f"/>
        </w:pict>
      </w:r>
    </w:p>
    <w:p w14:paraId="047363E4" w14:textId="77777777" w:rsidR="00AD5ED6" w:rsidRPr="00AD5ED6" w:rsidRDefault="00AD5ED6" w:rsidP="00AD5ED6">
      <w:pPr>
        <w:rPr>
          <w:b/>
          <w:bCs/>
          <w:lang w:val="tr-TR"/>
        </w:rPr>
      </w:pPr>
      <w:r w:rsidRPr="00AD5ED6">
        <w:rPr>
          <w:b/>
          <w:bCs/>
          <w:lang w:val="tr-TR"/>
        </w:rPr>
        <w:t>8.26 BAYİ AÇILIŞA DÖNÜŞ MOTORU</w:t>
      </w:r>
    </w:p>
    <w:p w14:paraId="59CBD527" w14:textId="77777777" w:rsidR="00AD5ED6" w:rsidRPr="00AD5ED6" w:rsidRDefault="00AD5ED6" w:rsidP="00AD5ED6">
      <w:pPr>
        <w:rPr>
          <w:b/>
          <w:bCs/>
          <w:lang w:val="tr-TR"/>
        </w:rPr>
      </w:pPr>
      <w:r w:rsidRPr="00AD5ED6">
        <w:rPr>
          <w:b/>
          <w:bCs/>
          <w:lang w:val="tr-TR"/>
        </w:rPr>
        <w:t>Süreç</w:t>
      </w:r>
    </w:p>
    <w:p w14:paraId="7BBD2343" w14:textId="77777777" w:rsidR="00AD5ED6" w:rsidRPr="00AD5ED6" w:rsidRDefault="00AD5ED6" w:rsidP="00AD5ED6">
      <w:pPr>
        <w:numPr>
          <w:ilvl w:val="0"/>
          <w:numId w:val="305"/>
        </w:numPr>
        <w:rPr>
          <w:lang w:val="tr-TR"/>
        </w:rPr>
      </w:pPr>
      <w:r w:rsidRPr="00AD5ED6">
        <w:rPr>
          <w:lang w:val="tr-TR"/>
        </w:rPr>
        <w:t xml:space="preserve">Sözleşme sonrası </w:t>
      </w:r>
      <w:proofErr w:type="spellStart"/>
      <w:r w:rsidRPr="00AD5ED6">
        <w:rPr>
          <w:lang w:val="tr-TR"/>
        </w:rPr>
        <w:t>onboarding</w:t>
      </w:r>
      <w:proofErr w:type="spellEnd"/>
      <w:r w:rsidRPr="00AD5ED6">
        <w:rPr>
          <w:lang w:val="tr-TR"/>
        </w:rPr>
        <w:t xml:space="preserve"> </w:t>
      </w:r>
    </w:p>
    <w:p w14:paraId="21FEC956" w14:textId="77777777" w:rsidR="00AD5ED6" w:rsidRPr="00AD5ED6" w:rsidRDefault="00AD5ED6" w:rsidP="00AD5ED6">
      <w:pPr>
        <w:numPr>
          <w:ilvl w:val="0"/>
          <w:numId w:val="305"/>
        </w:numPr>
        <w:rPr>
          <w:lang w:val="tr-TR"/>
        </w:rPr>
      </w:pPr>
      <w:r w:rsidRPr="00AD5ED6">
        <w:rPr>
          <w:lang w:val="tr-TR"/>
        </w:rPr>
        <w:t xml:space="preserve">Lokasyon seçimi </w:t>
      </w:r>
    </w:p>
    <w:p w14:paraId="467EB5CB" w14:textId="77777777" w:rsidR="00AD5ED6" w:rsidRPr="00AD5ED6" w:rsidRDefault="00AD5ED6" w:rsidP="00AD5ED6">
      <w:pPr>
        <w:numPr>
          <w:ilvl w:val="0"/>
          <w:numId w:val="305"/>
        </w:numPr>
        <w:rPr>
          <w:lang w:val="tr-TR"/>
        </w:rPr>
      </w:pPr>
      <w:r w:rsidRPr="00AD5ED6">
        <w:rPr>
          <w:lang w:val="tr-TR"/>
        </w:rPr>
        <w:t xml:space="preserve">Eğitim </w:t>
      </w:r>
    </w:p>
    <w:p w14:paraId="06110684" w14:textId="77777777" w:rsidR="00AD5ED6" w:rsidRPr="00AD5ED6" w:rsidRDefault="00AD5ED6" w:rsidP="00AD5ED6">
      <w:pPr>
        <w:numPr>
          <w:ilvl w:val="0"/>
          <w:numId w:val="305"/>
        </w:numPr>
        <w:rPr>
          <w:lang w:val="tr-TR"/>
        </w:rPr>
      </w:pPr>
      <w:r w:rsidRPr="00AD5ED6">
        <w:rPr>
          <w:lang w:val="tr-TR"/>
        </w:rPr>
        <w:t xml:space="preserve">Açılış takvimi </w:t>
      </w:r>
    </w:p>
    <w:p w14:paraId="56339A4B" w14:textId="77777777" w:rsidR="00AD5ED6" w:rsidRPr="00AD5ED6" w:rsidRDefault="00AD5ED6" w:rsidP="00AD5ED6">
      <w:pPr>
        <w:rPr>
          <w:b/>
          <w:bCs/>
          <w:lang w:val="tr-TR"/>
        </w:rPr>
      </w:pPr>
      <w:r w:rsidRPr="00AD5ED6">
        <w:rPr>
          <w:b/>
          <w:bCs/>
          <w:lang w:val="tr-TR"/>
        </w:rPr>
        <w:t>Kısa Açıklama</w:t>
      </w:r>
    </w:p>
    <w:p w14:paraId="14B30CC2" w14:textId="77777777" w:rsidR="00AD5ED6" w:rsidRPr="00AD5ED6" w:rsidRDefault="00AD5ED6" w:rsidP="00AD5ED6">
      <w:pPr>
        <w:rPr>
          <w:lang w:val="tr-TR"/>
        </w:rPr>
      </w:pPr>
      <w:r w:rsidRPr="00AD5ED6">
        <w:rPr>
          <w:lang w:val="tr-TR"/>
        </w:rPr>
        <w:t>Satış sonrası hız korunmalıdır.</w:t>
      </w:r>
    </w:p>
    <w:p w14:paraId="33FD3C54" w14:textId="77777777" w:rsidR="00AD5ED6" w:rsidRPr="00AD5ED6" w:rsidRDefault="00AD5ED6" w:rsidP="00AD5ED6">
      <w:pPr>
        <w:rPr>
          <w:b/>
          <w:bCs/>
          <w:lang w:val="tr-TR"/>
        </w:rPr>
      </w:pPr>
      <w:r w:rsidRPr="00AD5ED6">
        <w:rPr>
          <w:b/>
          <w:bCs/>
          <w:lang w:val="tr-TR"/>
        </w:rPr>
        <w:t>Neden Önemli?</w:t>
      </w:r>
    </w:p>
    <w:p w14:paraId="150031CB" w14:textId="77777777" w:rsidR="00AD5ED6" w:rsidRPr="00AD5ED6" w:rsidRDefault="00AD5ED6" w:rsidP="00AD5ED6">
      <w:pPr>
        <w:rPr>
          <w:lang w:val="tr-TR"/>
        </w:rPr>
      </w:pPr>
      <w:r w:rsidRPr="00AD5ED6">
        <w:rPr>
          <w:lang w:val="tr-TR"/>
        </w:rPr>
        <w:t>İmzalanan bayi açılmalıdır.</w:t>
      </w:r>
    </w:p>
    <w:p w14:paraId="4382F2F7" w14:textId="77777777" w:rsidR="00AD5ED6" w:rsidRPr="00AD5ED6" w:rsidRDefault="00AD5ED6" w:rsidP="00AD5ED6">
      <w:pPr>
        <w:rPr>
          <w:lang w:val="tr-TR"/>
        </w:rPr>
      </w:pPr>
      <w:r w:rsidRPr="00AD5ED6">
        <w:rPr>
          <w:lang w:val="tr-TR"/>
        </w:rPr>
        <w:pict w14:anchorId="2FF774F2">
          <v:rect id="_x0000_i4415" style="width:0;height:1.5pt" o:hralign="center" o:hrstd="t" o:hr="t" fillcolor="#a0a0a0" stroked="f"/>
        </w:pict>
      </w:r>
    </w:p>
    <w:p w14:paraId="11AFCCBE" w14:textId="77777777" w:rsidR="00AD5ED6" w:rsidRPr="00AD5ED6" w:rsidRDefault="00AD5ED6" w:rsidP="00AD5ED6">
      <w:pPr>
        <w:rPr>
          <w:b/>
          <w:bCs/>
          <w:lang w:val="tr-TR"/>
        </w:rPr>
      </w:pPr>
      <w:r w:rsidRPr="00AD5ED6">
        <w:rPr>
          <w:b/>
          <w:bCs/>
          <w:lang w:val="tr-TR"/>
        </w:rPr>
        <w:t>8.27 ACİL HIZLI SATIŞ PROTOKOLÜ</w:t>
      </w:r>
    </w:p>
    <w:p w14:paraId="204E54CA" w14:textId="77777777" w:rsidR="00AD5ED6" w:rsidRPr="00AD5ED6" w:rsidRDefault="00AD5ED6" w:rsidP="00AD5ED6">
      <w:pPr>
        <w:rPr>
          <w:b/>
          <w:bCs/>
          <w:lang w:val="tr-TR"/>
        </w:rPr>
      </w:pPr>
      <w:r w:rsidRPr="00AD5ED6">
        <w:rPr>
          <w:b/>
          <w:bCs/>
          <w:lang w:val="tr-TR"/>
        </w:rPr>
        <w:t>Kullanım</w:t>
      </w:r>
    </w:p>
    <w:p w14:paraId="781792F6" w14:textId="77777777" w:rsidR="00AD5ED6" w:rsidRPr="00AD5ED6" w:rsidRDefault="00AD5ED6" w:rsidP="00AD5ED6">
      <w:pPr>
        <w:rPr>
          <w:lang w:val="tr-TR"/>
        </w:rPr>
      </w:pPr>
      <w:r w:rsidRPr="00AD5ED6">
        <w:rPr>
          <w:lang w:val="tr-TR"/>
        </w:rPr>
        <w:t>Stratejik şehirde hızlı büyüme gerektiğinde yoğun kampanya modeli.</w:t>
      </w:r>
    </w:p>
    <w:p w14:paraId="3B6DCF71" w14:textId="77777777" w:rsidR="00AD5ED6" w:rsidRPr="00AD5ED6" w:rsidRDefault="00AD5ED6" w:rsidP="00AD5ED6">
      <w:pPr>
        <w:rPr>
          <w:b/>
          <w:bCs/>
          <w:lang w:val="tr-TR"/>
        </w:rPr>
      </w:pPr>
      <w:r w:rsidRPr="00AD5ED6">
        <w:rPr>
          <w:b/>
          <w:bCs/>
          <w:lang w:val="tr-TR"/>
        </w:rPr>
        <w:t>Kısa Açıklama</w:t>
      </w:r>
    </w:p>
    <w:p w14:paraId="7EBC076D" w14:textId="77777777" w:rsidR="00AD5ED6" w:rsidRPr="00AD5ED6" w:rsidRDefault="00AD5ED6" w:rsidP="00AD5ED6">
      <w:pPr>
        <w:rPr>
          <w:lang w:val="tr-TR"/>
        </w:rPr>
      </w:pPr>
      <w:r w:rsidRPr="00AD5ED6">
        <w:rPr>
          <w:lang w:val="tr-TR"/>
        </w:rPr>
        <w:lastRenderedPageBreak/>
        <w:t>Belirli bölgelerde hızlandırılmış satış uygulanır.</w:t>
      </w:r>
    </w:p>
    <w:p w14:paraId="0E75D796" w14:textId="77777777" w:rsidR="00AD5ED6" w:rsidRPr="00AD5ED6" w:rsidRDefault="00AD5ED6" w:rsidP="00AD5ED6">
      <w:pPr>
        <w:rPr>
          <w:b/>
          <w:bCs/>
          <w:lang w:val="tr-TR"/>
        </w:rPr>
      </w:pPr>
      <w:r w:rsidRPr="00AD5ED6">
        <w:rPr>
          <w:b/>
          <w:bCs/>
          <w:lang w:val="tr-TR"/>
        </w:rPr>
        <w:t>Neden Önemli?</w:t>
      </w:r>
    </w:p>
    <w:p w14:paraId="59DC5A0D" w14:textId="77777777" w:rsidR="00AD5ED6" w:rsidRPr="00AD5ED6" w:rsidRDefault="00AD5ED6" w:rsidP="00AD5ED6">
      <w:pPr>
        <w:rPr>
          <w:lang w:val="tr-TR"/>
        </w:rPr>
      </w:pPr>
      <w:r w:rsidRPr="00AD5ED6">
        <w:rPr>
          <w:lang w:val="tr-TR"/>
        </w:rPr>
        <w:t>Fırsat şehirleri boş bırakılmaz.</w:t>
      </w:r>
    </w:p>
    <w:p w14:paraId="75778647" w14:textId="77777777" w:rsidR="00AD5ED6" w:rsidRPr="00AD5ED6" w:rsidRDefault="00AD5ED6" w:rsidP="00AD5ED6">
      <w:pPr>
        <w:rPr>
          <w:lang w:val="tr-TR"/>
        </w:rPr>
      </w:pPr>
      <w:r w:rsidRPr="00AD5ED6">
        <w:rPr>
          <w:lang w:val="tr-TR"/>
        </w:rPr>
        <w:pict w14:anchorId="434E2415">
          <v:rect id="_x0000_i4416" style="width:0;height:1.5pt" o:hralign="center" o:hrstd="t" o:hr="t" fillcolor="#a0a0a0" stroked="f"/>
        </w:pict>
      </w:r>
    </w:p>
    <w:p w14:paraId="05673EAB" w14:textId="77777777" w:rsidR="00AD5ED6" w:rsidRPr="00AD5ED6" w:rsidRDefault="00AD5ED6" w:rsidP="00AD5ED6">
      <w:pPr>
        <w:rPr>
          <w:b/>
          <w:bCs/>
          <w:lang w:val="tr-TR"/>
        </w:rPr>
      </w:pPr>
      <w:r w:rsidRPr="00AD5ED6">
        <w:rPr>
          <w:b/>
          <w:bCs/>
          <w:lang w:val="tr-TR"/>
        </w:rPr>
        <w:t>8.28 ULUSAL YAYILIM TAKVİMİ</w:t>
      </w:r>
    </w:p>
    <w:p w14:paraId="64DBD6BF" w14:textId="77777777" w:rsidR="00AD5ED6" w:rsidRPr="00AD5ED6" w:rsidRDefault="00AD5ED6" w:rsidP="00AD5ED6">
      <w:pPr>
        <w:rPr>
          <w:b/>
          <w:bCs/>
          <w:lang w:val="tr-TR"/>
        </w:rPr>
      </w:pPr>
      <w:r w:rsidRPr="00AD5ED6">
        <w:rPr>
          <w:b/>
          <w:bCs/>
          <w:lang w:val="tr-TR"/>
        </w:rPr>
        <w:t>Örnek</w:t>
      </w:r>
    </w:p>
    <w:p w14:paraId="60CA592B" w14:textId="77777777" w:rsidR="00AD5ED6" w:rsidRPr="00AD5ED6" w:rsidRDefault="00AD5ED6" w:rsidP="00AD5ED6">
      <w:pPr>
        <w:numPr>
          <w:ilvl w:val="0"/>
          <w:numId w:val="306"/>
        </w:numPr>
        <w:rPr>
          <w:lang w:val="tr-TR"/>
        </w:rPr>
      </w:pPr>
      <w:r w:rsidRPr="00AD5ED6">
        <w:rPr>
          <w:lang w:val="tr-TR"/>
        </w:rPr>
        <w:t xml:space="preserve">Yıl 1: 3 bayi </w:t>
      </w:r>
    </w:p>
    <w:p w14:paraId="4DCBA328" w14:textId="77777777" w:rsidR="00AD5ED6" w:rsidRPr="00AD5ED6" w:rsidRDefault="00AD5ED6" w:rsidP="00AD5ED6">
      <w:pPr>
        <w:numPr>
          <w:ilvl w:val="0"/>
          <w:numId w:val="306"/>
        </w:numPr>
        <w:rPr>
          <w:lang w:val="tr-TR"/>
        </w:rPr>
      </w:pPr>
      <w:r w:rsidRPr="00AD5ED6">
        <w:rPr>
          <w:lang w:val="tr-TR"/>
        </w:rPr>
        <w:t xml:space="preserve">Yıl 2: 8 bayi </w:t>
      </w:r>
    </w:p>
    <w:p w14:paraId="183F1BE3" w14:textId="77777777" w:rsidR="00AD5ED6" w:rsidRPr="00AD5ED6" w:rsidRDefault="00AD5ED6" w:rsidP="00AD5ED6">
      <w:pPr>
        <w:numPr>
          <w:ilvl w:val="0"/>
          <w:numId w:val="306"/>
        </w:numPr>
        <w:rPr>
          <w:lang w:val="tr-TR"/>
        </w:rPr>
      </w:pPr>
      <w:r w:rsidRPr="00AD5ED6">
        <w:rPr>
          <w:lang w:val="tr-TR"/>
        </w:rPr>
        <w:t xml:space="preserve">Yıl 3: 20 bayi </w:t>
      </w:r>
    </w:p>
    <w:p w14:paraId="481D8B96" w14:textId="77777777" w:rsidR="00AD5ED6" w:rsidRPr="00AD5ED6" w:rsidRDefault="00AD5ED6" w:rsidP="00AD5ED6">
      <w:pPr>
        <w:numPr>
          <w:ilvl w:val="0"/>
          <w:numId w:val="306"/>
        </w:numPr>
        <w:rPr>
          <w:lang w:val="tr-TR"/>
        </w:rPr>
      </w:pPr>
      <w:r w:rsidRPr="00AD5ED6">
        <w:rPr>
          <w:lang w:val="tr-TR"/>
        </w:rPr>
        <w:t xml:space="preserve">Yıl 5: 50+ </w:t>
      </w:r>
    </w:p>
    <w:p w14:paraId="3080D535" w14:textId="77777777" w:rsidR="00AD5ED6" w:rsidRPr="00AD5ED6" w:rsidRDefault="00AD5ED6" w:rsidP="00AD5ED6">
      <w:pPr>
        <w:rPr>
          <w:b/>
          <w:bCs/>
          <w:lang w:val="tr-TR"/>
        </w:rPr>
      </w:pPr>
      <w:r w:rsidRPr="00AD5ED6">
        <w:rPr>
          <w:b/>
          <w:bCs/>
          <w:lang w:val="tr-TR"/>
        </w:rPr>
        <w:t>Kısa Açıklama</w:t>
      </w:r>
    </w:p>
    <w:p w14:paraId="59801251" w14:textId="77777777" w:rsidR="00AD5ED6" w:rsidRPr="00AD5ED6" w:rsidRDefault="00AD5ED6" w:rsidP="00AD5ED6">
      <w:pPr>
        <w:rPr>
          <w:lang w:val="tr-TR"/>
        </w:rPr>
      </w:pPr>
      <w:proofErr w:type="spellStart"/>
      <w:r w:rsidRPr="00AD5ED6">
        <w:rPr>
          <w:lang w:val="tr-TR"/>
        </w:rPr>
        <w:t>Franchise</w:t>
      </w:r>
      <w:proofErr w:type="spellEnd"/>
      <w:r w:rsidRPr="00AD5ED6">
        <w:rPr>
          <w:lang w:val="tr-TR"/>
        </w:rPr>
        <w:t xml:space="preserve"> satış hedefi yıllık planlanmalıdır.</w:t>
      </w:r>
    </w:p>
    <w:p w14:paraId="214B92E2" w14:textId="77777777" w:rsidR="00AD5ED6" w:rsidRPr="00AD5ED6" w:rsidRDefault="00AD5ED6" w:rsidP="00AD5ED6">
      <w:pPr>
        <w:rPr>
          <w:b/>
          <w:bCs/>
          <w:lang w:val="tr-TR"/>
        </w:rPr>
      </w:pPr>
      <w:r w:rsidRPr="00AD5ED6">
        <w:rPr>
          <w:b/>
          <w:bCs/>
          <w:lang w:val="tr-TR"/>
        </w:rPr>
        <w:t>Neden Önemli?</w:t>
      </w:r>
    </w:p>
    <w:p w14:paraId="6B4E9954" w14:textId="77777777" w:rsidR="00AD5ED6" w:rsidRPr="00AD5ED6" w:rsidRDefault="00AD5ED6" w:rsidP="00AD5ED6">
      <w:pPr>
        <w:rPr>
          <w:lang w:val="tr-TR"/>
        </w:rPr>
      </w:pPr>
      <w:r w:rsidRPr="00AD5ED6">
        <w:rPr>
          <w:lang w:val="tr-TR"/>
        </w:rPr>
        <w:t>Tesadüfi büyüme sürdürülemez.</w:t>
      </w:r>
    </w:p>
    <w:p w14:paraId="415D1251" w14:textId="77777777" w:rsidR="00AD5ED6" w:rsidRPr="00AD5ED6" w:rsidRDefault="00AD5ED6" w:rsidP="00AD5ED6">
      <w:pPr>
        <w:rPr>
          <w:lang w:val="tr-TR"/>
        </w:rPr>
      </w:pPr>
      <w:r w:rsidRPr="00AD5ED6">
        <w:rPr>
          <w:lang w:val="tr-TR"/>
        </w:rPr>
        <w:pict w14:anchorId="27CB0E00">
          <v:rect id="_x0000_i4417" style="width:0;height:1.5pt" o:hralign="center" o:hrstd="t" o:hr="t" fillcolor="#a0a0a0" stroked="f"/>
        </w:pict>
      </w:r>
    </w:p>
    <w:p w14:paraId="2A948F5C" w14:textId="77777777" w:rsidR="00AD5ED6" w:rsidRPr="00AD5ED6" w:rsidRDefault="00AD5ED6" w:rsidP="00AD5ED6">
      <w:pPr>
        <w:rPr>
          <w:b/>
          <w:bCs/>
          <w:lang w:val="tr-TR"/>
        </w:rPr>
      </w:pPr>
      <w:r w:rsidRPr="00AD5ED6">
        <w:rPr>
          <w:b/>
          <w:bCs/>
          <w:lang w:val="tr-TR"/>
        </w:rPr>
        <w:t>8.29 OTOTR NEDEN KAZANIR?</w:t>
      </w:r>
    </w:p>
    <w:p w14:paraId="204C7F69" w14:textId="77777777" w:rsidR="00AD5ED6" w:rsidRPr="00AD5ED6" w:rsidRDefault="00AD5ED6" w:rsidP="00AD5ED6">
      <w:pPr>
        <w:rPr>
          <w:lang w:val="tr-TR"/>
        </w:rPr>
      </w:pPr>
      <w:r w:rsidRPr="00AD5ED6">
        <w:rPr>
          <w:lang w:val="tr-TR"/>
        </w:rPr>
        <w:t>Rakipler bayilik ilanı verir.</w:t>
      </w:r>
      <w:r w:rsidRPr="00AD5ED6">
        <w:rPr>
          <w:lang w:val="tr-TR"/>
        </w:rPr>
        <w:br/>
        <w:t>OTOTR bayi satış makinesi kurar.</w:t>
      </w:r>
    </w:p>
    <w:p w14:paraId="31C0A175" w14:textId="77777777" w:rsidR="00AD5ED6" w:rsidRPr="00AD5ED6" w:rsidRDefault="00AD5ED6" w:rsidP="00AD5ED6">
      <w:pPr>
        <w:rPr>
          <w:lang w:val="tr-TR"/>
        </w:rPr>
      </w:pPr>
      <w:r w:rsidRPr="00AD5ED6">
        <w:rPr>
          <w:lang w:val="tr-TR"/>
        </w:rPr>
        <w:pict w14:anchorId="33E4DDB5">
          <v:rect id="_x0000_i4418" style="width:0;height:1.5pt" o:hralign="center" o:hrstd="t" o:hr="t" fillcolor="#a0a0a0" stroked="f"/>
        </w:pict>
      </w:r>
    </w:p>
    <w:p w14:paraId="45FED5D4" w14:textId="77777777" w:rsidR="00AD5ED6" w:rsidRPr="00AD5ED6" w:rsidRDefault="00AD5ED6" w:rsidP="00AD5ED6">
      <w:pPr>
        <w:rPr>
          <w:b/>
          <w:bCs/>
          <w:lang w:val="tr-TR"/>
        </w:rPr>
      </w:pPr>
      <w:r w:rsidRPr="00AD5ED6">
        <w:rPr>
          <w:b/>
          <w:bCs/>
          <w:lang w:val="tr-TR"/>
        </w:rPr>
        <w:t>8.30 BÖLÜM 8 SONUÇ</w:t>
      </w:r>
    </w:p>
    <w:p w14:paraId="5C5DF510" w14:textId="77777777" w:rsidR="00AD5ED6" w:rsidRPr="00AD5ED6" w:rsidRDefault="00AD5ED6" w:rsidP="00AD5ED6">
      <w:pPr>
        <w:rPr>
          <w:lang w:val="tr-TR"/>
        </w:rPr>
      </w:pPr>
      <w:r w:rsidRPr="00AD5ED6">
        <w:rPr>
          <w:lang w:val="tr-TR"/>
        </w:rPr>
        <w:t xml:space="preserve">OTOTR </w:t>
      </w:r>
      <w:proofErr w:type="spellStart"/>
      <w:r w:rsidRPr="00AD5ED6">
        <w:rPr>
          <w:lang w:val="tr-TR"/>
        </w:rPr>
        <w:t>franchise</w:t>
      </w:r>
      <w:proofErr w:type="spellEnd"/>
      <w:r w:rsidRPr="00AD5ED6">
        <w:rPr>
          <w:lang w:val="tr-TR"/>
        </w:rPr>
        <w:t xml:space="preserve"> satış sistemi:</w:t>
      </w:r>
    </w:p>
    <w:p w14:paraId="1B8F58DB" w14:textId="77777777" w:rsidR="00AD5ED6" w:rsidRPr="00AD5ED6" w:rsidRDefault="00AD5ED6" w:rsidP="00AD5ED6">
      <w:pPr>
        <w:numPr>
          <w:ilvl w:val="0"/>
          <w:numId w:val="307"/>
        </w:numPr>
        <w:rPr>
          <w:lang w:val="tr-TR"/>
        </w:rPr>
      </w:pPr>
      <w:r w:rsidRPr="00AD5ED6">
        <w:rPr>
          <w:lang w:val="tr-TR"/>
        </w:rPr>
        <w:t xml:space="preserve">Sürekli </w:t>
      </w:r>
      <w:proofErr w:type="spellStart"/>
      <w:r w:rsidRPr="00AD5ED6">
        <w:rPr>
          <w:lang w:val="tr-TR"/>
        </w:rPr>
        <w:t>lead</w:t>
      </w:r>
      <w:proofErr w:type="spellEnd"/>
      <w:r w:rsidRPr="00AD5ED6">
        <w:rPr>
          <w:lang w:val="tr-TR"/>
        </w:rPr>
        <w:t xml:space="preserve"> üretir </w:t>
      </w:r>
    </w:p>
    <w:p w14:paraId="65508E91" w14:textId="77777777" w:rsidR="00AD5ED6" w:rsidRPr="00AD5ED6" w:rsidRDefault="00AD5ED6" w:rsidP="00AD5ED6">
      <w:pPr>
        <w:numPr>
          <w:ilvl w:val="0"/>
          <w:numId w:val="307"/>
        </w:numPr>
        <w:rPr>
          <w:lang w:val="tr-TR"/>
        </w:rPr>
      </w:pPr>
      <w:r w:rsidRPr="00AD5ED6">
        <w:rPr>
          <w:lang w:val="tr-TR"/>
        </w:rPr>
        <w:t xml:space="preserve">Doğru yatırımcıyı seçer </w:t>
      </w:r>
    </w:p>
    <w:p w14:paraId="5E7A35AD" w14:textId="77777777" w:rsidR="00AD5ED6" w:rsidRPr="00AD5ED6" w:rsidRDefault="00AD5ED6" w:rsidP="00AD5ED6">
      <w:pPr>
        <w:numPr>
          <w:ilvl w:val="0"/>
          <w:numId w:val="307"/>
        </w:numPr>
        <w:rPr>
          <w:lang w:val="tr-TR"/>
        </w:rPr>
      </w:pPr>
      <w:r w:rsidRPr="00AD5ED6">
        <w:rPr>
          <w:lang w:val="tr-TR"/>
        </w:rPr>
        <w:t xml:space="preserve">Satış oranını artırır </w:t>
      </w:r>
    </w:p>
    <w:p w14:paraId="116A285C" w14:textId="77777777" w:rsidR="00AD5ED6" w:rsidRPr="00AD5ED6" w:rsidRDefault="00AD5ED6" w:rsidP="00AD5ED6">
      <w:pPr>
        <w:numPr>
          <w:ilvl w:val="0"/>
          <w:numId w:val="307"/>
        </w:numPr>
        <w:rPr>
          <w:lang w:val="tr-TR"/>
        </w:rPr>
      </w:pPr>
      <w:r w:rsidRPr="00AD5ED6">
        <w:rPr>
          <w:lang w:val="tr-TR"/>
        </w:rPr>
        <w:t xml:space="preserve">Hızlı açılışa çevirir </w:t>
      </w:r>
    </w:p>
    <w:p w14:paraId="309B0439" w14:textId="77777777" w:rsidR="00AD5ED6" w:rsidRPr="00AD5ED6" w:rsidRDefault="00AD5ED6" w:rsidP="00AD5ED6">
      <w:pPr>
        <w:numPr>
          <w:ilvl w:val="0"/>
          <w:numId w:val="307"/>
        </w:numPr>
        <w:rPr>
          <w:lang w:val="tr-TR"/>
        </w:rPr>
      </w:pPr>
      <w:r w:rsidRPr="00AD5ED6">
        <w:rPr>
          <w:lang w:val="tr-TR"/>
        </w:rPr>
        <w:t xml:space="preserve">Türkiye geneline yayılır </w:t>
      </w:r>
    </w:p>
    <w:p w14:paraId="45FDDE64" w14:textId="77777777" w:rsidR="00AD5ED6" w:rsidRPr="00AD5ED6" w:rsidRDefault="00AD5ED6" w:rsidP="00AD5ED6">
      <w:pPr>
        <w:numPr>
          <w:ilvl w:val="0"/>
          <w:numId w:val="307"/>
        </w:numPr>
        <w:rPr>
          <w:lang w:val="tr-TR"/>
        </w:rPr>
      </w:pPr>
      <w:r w:rsidRPr="00AD5ED6">
        <w:rPr>
          <w:lang w:val="tr-TR"/>
        </w:rPr>
        <w:lastRenderedPageBreak/>
        <w:t xml:space="preserve">Karlı </w:t>
      </w:r>
      <w:proofErr w:type="spellStart"/>
      <w:r w:rsidRPr="00AD5ED6">
        <w:rPr>
          <w:lang w:val="tr-TR"/>
        </w:rPr>
        <w:t>franchise</w:t>
      </w:r>
      <w:proofErr w:type="spellEnd"/>
      <w:r w:rsidRPr="00AD5ED6">
        <w:rPr>
          <w:lang w:val="tr-TR"/>
        </w:rPr>
        <w:t xml:space="preserve"> ağı kurar </w:t>
      </w:r>
    </w:p>
    <w:p w14:paraId="37497A72" w14:textId="77777777" w:rsidR="00AD5ED6" w:rsidRPr="00AD5ED6" w:rsidRDefault="00AD5ED6" w:rsidP="00AD5ED6">
      <w:pPr>
        <w:numPr>
          <w:ilvl w:val="0"/>
          <w:numId w:val="307"/>
        </w:numPr>
        <w:rPr>
          <w:lang w:val="tr-TR"/>
        </w:rPr>
      </w:pPr>
      <w:r w:rsidRPr="00AD5ED6">
        <w:rPr>
          <w:lang w:val="tr-TR"/>
        </w:rPr>
        <w:t xml:space="preserve">Veriye göre büyür </w:t>
      </w:r>
    </w:p>
    <w:p w14:paraId="18EB3245" w14:textId="77777777" w:rsidR="00AD5ED6" w:rsidRPr="00AD5ED6" w:rsidRDefault="00AD5ED6" w:rsidP="00AD5ED6">
      <w:pPr>
        <w:numPr>
          <w:ilvl w:val="0"/>
          <w:numId w:val="307"/>
        </w:numPr>
        <w:rPr>
          <w:lang w:val="tr-TR"/>
        </w:rPr>
      </w:pPr>
      <w:r w:rsidRPr="00AD5ED6">
        <w:rPr>
          <w:lang w:val="tr-TR"/>
        </w:rPr>
        <w:t xml:space="preserve">Uzun vadeli zincir değerini artırır </w:t>
      </w:r>
    </w:p>
    <w:p w14:paraId="11F44627" w14:textId="77777777" w:rsidR="00AD5ED6" w:rsidRPr="00AD5ED6" w:rsidRDefault="00AD5ED6" w:rsidP="00AD5ED6">
      <w:pPr>
        <w:rPr>
          <w:lang w:val="tr-TR"/>
        </w:rPr>
      </w:pPr>
      <w:proofErr w:type="gramStart"/>
      <w:r w:rsidRPr="00AD5ED6">
        <w:rPr>
          <w:lang w:val="tr-TR"/>
        </w:rPr>
        <w:t>olacaktır</w:t>
      </w:r>
      <w:proofErr w:type="gramEnd"/>
      <w:r w:rsidRPr="00AD5ED6">
        <w:rPr>
          <w:lang w:val="tr-TR"/>
        </w:rPr>
        <w:t>.</w:t>
      </w:r>
    </w:p>
    <w:p w14:paraId="35A051D1" w14:textId="77777777" w:rsidR="006D1F9D" w:rsidRDefault="006D1F9D" w:rsidP="006D1F9D">
      <w:pPr>
        <w:rPr>
          <w:lang w:val="tr-TR"/>
        </w:rPr>
      </w:pPr>
    </w:p>
    <w:p w14:paraId="6AA112C6" w14:textId="77777777" w:rsidR="006D1F9D" w:rsidRDefault="006D1F9D" w:rsidP="006D1F9D">
      <w:pPr>
        <w:rPr>
          <w:lang w:val="tr-TR"/>
        </w:rPr>
      </w:pPr>
    </w:p>
    <w:p w14:paraId="5EAAD5BB" w14:textId="77777777" w:rsidR="006D1F9D" w:rsidRDefault="006D1F9D" w:rsidP="006D1F9D">
      <w:pPr>
        <w:rPr>
          <w:lang w:val="tr-TR"/>
        </w:rPr>
      </w:pPr>
    </w:p>
    <w:p w14:paraId="6AA7A4C5" w14:textId="77777777" w:rsidR="006D1F9D" w:rsidRDefault="006D1F9D" w:rsidP="006D1F9D">
      <w:pPr>
        <w:rPr>
          <w:lang w:val="tr-TR"/>
        </w:rPr>
      </w:pPr>
    </w:p>
    <w:p w14:paraId="23655667" w14:textId="77777777" w:rsidR="006D1F9D" w:rsidRDefault="006D1F9D" w:rsidP="006D1F9D">
      <w:pPr>
        <w:rPr>
          <w:lang w:val="tr-TR"/>
        </w:rPr>
      </w:pPr>
    </w:p>
    <w:p w14:paraId="668D8258" w14:textId="77777777" w:rsidR="006D1F9D" w:rsidRDefault="006D1F9D" w:rsidP="006D1F9D">
      <w:pPr>
        <w:rPr>
          <w:lang w:val="tr-TR"/>
        </w:rPr>
      </w:pPr>
    </w:p>
    <w:p w14:paraId="50425FE3" w14:textId="77777777" w:rsidR="006D1F9D" w:rsidRDefault="006D1F9D" w:rsidP="006D1F9D">
      <w:pPr>
        <w:rPr>
          <w:lang w:val="tr-TR"/>
        </w:rPr>
      </w:pPr>
    </w:p>
    <w:p w14:paraId="557DDD11" w14:textId="77777777" w:rsidR="006D1F9D" w:rsidRDefault="006D1F9D" w:rsidP="006D1F9D">
      <w:pPr>
        <w:rPr>
          <w:lang w:val="tr-TR"/>
        </w:rPr>
      </w:pPr>
    </w:p>
    <w:p w14:paraId="29EFC52B" w14:textId="77777777" w:rsidR="006D1F9D" w:rsidRDefault="006D1F9D" w:rsidP="006D1F9D">
      <w:pPr>
        <w:rPr>
          <w:lang w:val="tr-TR"/>
        </w:rPr>
      </w:pPr>
    </w:p>
    <w:p w14:paraId="36AE3DD0" w14:textId="77777777" w:rsidR="006D1F9D" w:rsidRDefault="006D1F9D" w:rsidP="006D1F9D">
      <w:pPr>
        <w:rPr>
          <w:lang w:val="tr-TR"/>
        </w:rPr>
      </w:pPr>
    </w:p>
    <w:p w14:paraId="17363C86" w14:textId="77777777" w:rsidR="006D1F9D" w:rsidRDefault="006D1F9D" w:rsidP="006D1F9D">
      <w:pPr>
        <w:rPr>
          <w:lang w:val="tr-TR"/>
        </w:rPr>
      </w:pPr>
    </w:p>
    <w:p w14:paraId="5E6C7318" w14:textId="77777777" w:rsidR="006D1F9D" w:rsidRDefault="006D1F9D" w:rsidP="006D1F9D">
      <w:pPr>
        <w:rPr>
          <w:lang w:val="tr-TR"/>
        </w:rPr>
      </w:pPr>
    </w:p>
    <w:p w14:paraId="64E3944A" w14:textId="77777777" w:rsidR="006D1F9D" w:rsidRDefault="006D1F9D" w:rsidP="006D1F9D">
      <w:pPr>
        <w:rPr>
          <w:lang w:val="tr-TR"/>
        </w:rPr>
      </w:pPr>
    </w:p>
    <w:p w14:paraId="2831718D" w14:textId="77777777" w:rsidR="006D1F9D" w:rsidRDefault="006D1F9D" w:rsidP="006D1F9D">
      <w:pPr>
        <w:rPr>
          <w:lang w:val="tr-TR"/>
        </w:rPr>
      </w:pPr>
    </w:p>
    <w:p w14:paraId="5CE2E246" w14:textId="77777777" w:rsidR="006D1F9D" w:rsidRDefault="006D1F9D" w:rsidP="006D1F9D">
      <w:pPr>
        <w:rPr>
          <w:lang w:val="tr-TR"/>
        </w:rPr>
      </w:pPr>
    </w:p>
    <w:p w14:paraId="75CF9D5E" w14:textId="77777777" w:rsidR="006D1F9D" w:rsidRDefault="006D1F9D" w:rsidP="006D1F9D">
      <w:pPr>
        <w:rPr>
          <w:lang w:val="tr-TR"/>
        </w:rPr>
      </w:pPr>
    </w:p>
    <w:p w14:paraId="5F40DE22" w14:textId="77777777" w:rsidR="006D1F9D" w:rsidRDefault="006D1F9D" w:rsidP="006D1F9D">
      <w:pPr>
        <w:rPr>
          <w:lang w:val="tr-TR"/>
        </w:rPr>
      </w:pPr>
    </w:p>
    <w:p w14:paraId="6CB7E62F" w14:textId="77777777" w:rsidR="006D1F9D" w:rsidRDefault="006D1F9D" w:rsidP="006D1F9D">
      <w:pPr>
        <w:rPr>
          <w:lang w:val="tr-TR"/>
        </w:rPr>
      </w:pPr>
    </w:p>
    <w:p w14:paraId="224D9758" w14:textId="77777777" w:rsidR="006D1F9D" w:rsidRDefault="006D1F9D" w:rsidP="006D1F9D">
      <w:pPr>
        <w:rPr>
          <w:lang w:val="tr-TR"/>
        </w:rPr>
      </w:pPr>
    </w:p>
    <w:p w14:paraId="2D21FBA1" w14:textId="77777777" w:rsidR="006D1F9D" w:rsidRDefault="006D1F9D" w:rsidP="006D1F9D">
      <w:pPr>
        <w:rPr>
          <w:lang w:val="tr-TR"/>
        </w:rPr>
      </w:pPr>
    </w:p>
    <w:p w14:paraId="3CAD4F33" w14:textId="77777777" w:rsidR="006D1F9D" w:rsidRDefault="006D1F9D" w:rsidP="006D1F9D">
      <w:pPr>
        <w:rPr>
          <w:lang w:val="tr-TR"/>
        </w:rPr>
      </w:pPr>
    </w:p>
    <w:p w14:paraId="060844EB" w14:textId="77777777" w:rsidR="006D1F9D" w:rsidRDefault="006D1F9D" w:rsidP="006D1F9D">
      <w:pPr>
        <w:rPr>
          <w:lang w:val="tr-TR"/>
        </w:rPr>
      </w:pPr>
    </w:p>
    <w:p w14:paraId="29B82B61" w14:textId="77777777" w:rsidR="006D1F9D" w:rsidRDefault="006D1F9D" w:rsidP="006D1F9D">
      <w:pPr>
        <w:rPr>
          <w:lang w:val="tr-TR"/>
        </w:rPr>
      </w:pPr>
    </w:p>
    <w:p w14:paraId="4F44D685" w14:textId="77777777" w:rsidR="006D1F9D" w:rsidRDefault="006D1F9D" w:rsidP="006D1F9D">
      <w:pPr>
        <w:rPr>
          <w:lang w:val="tr-TR"/>
        </w:rPr>
      </w:pPr>
    </w:p>
    <w:p w14:paraId="27D3E837" w14:textId="77777777" w:rsidR="006D1F9D" w:rsidRPr="006D1F9D" w:rsidRDefault="006D1F9D" w:rsidP="006D1F9D">
      <w:pPr>
        <w:rPr>
          <w:b/>
          <w:bCs/>
          <w:lang w:val="tr-TR"/>
        </w:rPr>
      </w:pPr>
      <w:r w:rsidRPr="006D1F9D">
        <w:rPr>
          <w:b/>
          <w:bCs/>
          <w:lang w:val="tr-TR"/>
        </w:rPr>
        <w:t>BÖLÜM 9</w:t>
      </w:r>
    </w:p>
    <w:p w14:paraId="078041B4" w14:textId="77777777" w:rsidR="006D1F9D" w:rsidRPr="006D1F9D" w:rsidRDefault="006D1F9D" w:rsidP="006D1F9D">
      <w:pPr>
        <w:rPr>
          <w:b/>
          <w:bCs/>
          <w:lang w:val="tr-TR"/>
        </w:rPr>
      </w:pPr>
      <w:r w:rsidRPr="006D1F9D">
        <w:rPr>
          <w:b/>
          <w:bCs/>
          <w:lang w:val="tr-TR"/>
        </w:rPr>
        <w:t>FİNANSAL YÖNETİM SİSTEMİ / KARLILIK MODELİ / SÜRDÜRÜLEBİLİR BÜYÜME MOTORU</w:t>
      </w:r>
    </w:p>
    <w:p w14:paraId="5E6540F3" w14:textId="77777777" w:rsidR="006D1F9D" w:rsidRPr="006D1F9D" w:rsidRDefault="006D1F9D" w:rsidP="006D1F9D">
      <w:pPr>
        <w:rPr>
          <w:b/>
          <w:bCs/>
          <w:lang w:val="tr-TR"/>
        </w:rPr>
      </w:pPr>
      <w:r w:rsidRPr="006D1F9D">
        <w:rPr>
          <w:b/>
          <w:bCs/>
          <w:lang w:val="tr-TR"/>
        </w:rPr>
        <w:t>OTOTR SVK MASTER BOOK – ELITE PLUS FINAL VERSION (SON HAL)</w:t>
      </w:r>
    </w:p>
    <w:p w14:paraId="6D798AB5" w14:textId="77777777" w:rsidR="006D1F9D" w:rsidRPr="006D1F9D" w:rsidRDefault="006D1F9D" w:rsidP="006D1F9D">
      <w:pPr>
        <w:rPr>
          <w:lang w:val="tr-TR"/>
        </w:rPr>
      </w:pPr>
      <w:r w:rsidRPr="006D1F9D">
        <w:rPr>
          <w:lang w:val="tr-TR"/>
        </w:rPr>
        <w:pict w14:anchorId="3F2C8A1B">
          <v:rect id="_x0000_i2351" style="width:0;height:1.5pt" o:hralign="center" o:hrstd="t" o:hr="t" fillcolor="#a0a0a0" stroked="f"/>
        </w:pict>
      </w:r>
    </w:p>
    <w:p w14:paraId="6ACB3930" w14:textId="77777777" w:rsidR="006D1F9D" w:rsidRPr="006D1F9D" w:rsidRDefault="006D1F9D" w:rsidP="006D1F9D">
      <w:pPr>
        <w:rPr>
          <w:b/>
          <w:bCs/>
          <w:lang w:val="tr-TR"/>
        </w:rPr>
      </w:pPr>
      <w:r w:rsidRPr="006D1F9D">
        <w:rPr>
          <w:b/>
          <w:bCs/>
          <w:lang w:val="tr-TR"/>
        </w:rPr>
        <w:t>9.1 YÖNETİCİ ÖZETİ</w:t>
      </w:r>
    </w:p>
    <w:p w14:paraId="115DD4F6" w14:textId="77777777" w:rsidR="006D1F9D" w:rsidRPr="006D1F9D" w:rsidRDefault="006D1F9D" w:rsidP="006D1F9D">
      <w:pPr>
        <w:rPr>
          <w:lang w:val="tr-TR"/>
        </w:rPr>
      </w:pPr>
      <w:r w:rsidRPr="006D1F9D">
        <w:rPr>
          <w:lang w:val="tr-TR"/>
        </w:rPr>
        <w:t>Birçok işletme satış yaptığı halde büyüyemez.</w:t>
      </w:r>
      <w:r w:rsidRPr="006D1F9D">
        <w:rPr>
          <w:lang w:val="tr-TR"/>
        </w:rPr>
        <w:br/>
        <w:t>Sebep çoğu zaman ciro eksikliği değil, finans yönetimi eksikliğidir.</w:t>
      </w:r>
    </w:p>
    <w:p w14:paraId="57BF91D8" w14:textId="77777777" w:rsidR="006D1F9D" w:rsidRPr="006D1F9D" w:rsidRDefault="006D1F9D" w:rsidP="006D1F9D">
      <w:pPr>
        <w:rPr>
          <w:lang w:val="tr-TR"/>
        </w:rPr>
      </w:pPr>
      <w:r w:rsidRPr="006D1F9D">
        <w:rPr>
          <w:lang w:val="tr-TR"/>
        </w:rPr>
        <w:t>Ciro para girişi sağlar. Finans yönetimi ise:</w:t>
      </w:r>
    </w:p>
    <w:p w14:paraId="6B4AF950" w14:textId="77777777" w:rsidR="006D1F9D" w:rsidRPr="006D1F9D" w:rsidRDefault="006D1F9D" w:rsidP="006D1F9D">
      <w:pPr>
        <w:numPr>
          <w:ilvl w:val="0"/>
          <w:numId w:val="49"/>
        </w:numPr>
        <w:rPr>
          <w:lang w:val="tr-TR"/>
        </w:rPr>
      </w:pPr>
      <w:r w:rsidRPr="006D1F9D">
        <w:rPr>
          <w:lang w:val="tr-TR"/>
        </w:rPr>
        <w:t xml:space="preserve">Kâr üretir </w:t>
      </w:r>
    </w:p>
    <w:p w14:paraId="364B56D8" w14:textId="77777777" w:rsidR="006D1F9D" w:rsidRPr="006D1F9D" w:rsidRDefault="006D1F9D" w:rsidP="006D1F9D">
      <w:pPr>
        <w:numPr>
          <w:ilvl w:val="0"/>
          <w:numId w:val="49"/>
        </w:numPr>
        <w:rPr>
          <w:lang w:val="tr-TR"/>
        </w:rPr>
      </w:pPr>
      <w:r w:rsidRPr="006D1F9D">
        <w:rPr>
          <w:lang w:val="tr-TR"/>
        </w:rPr>
        <w:t xml:space="preserve">Nakit korur </w:t>
      </w:r>
    </w:p>
    <w:p w14:paraId="034F5BCA" w14:textId="77777777" w:rsidR="006D1F9D" w:rsidRPr="006D1F9D" w:rsidRDefault="006D1F9D" w:rsidP="006D1F9D">
      <w:pPr>
        <w:numPr>
          <w:ilvl w:val="0"/>
          <w:numId w:val="49"/>
        </w:numPr>
        <w:rPr>
          <w:lang w:val="tr-TR"/>
        </w:rPr>
      </w:pPr>
      <w:r w:rsidRPr="006D1F9D">
        <w:rPr>
          <w:lang w:val="tr-TR"/>
        </w:rPr>
        <w:t xml:space="preserve">Yatırım gücü yaratır </w:t>
      </w:r>
    </w:p>
    <w:p w14:paraId="1680F428" w14:textId="77777777" w:rsidR="006D1F9D" w:rsidRPr="006D1F9D" w:rsidRDefault="006D1F9D" w:rsidP="006D1F9D">
      <w:pPr>
        <w:numPr>
          <w:ilvl w:val="0"/>
          <w:numId w:val="49"/>
        </w:numPr>
        <w:rPr>
          <w:lang w:val="tr-TR"/>
        </w:rPr>
      </w:pPr>
      <w:r w:rsidRPr="006D1F9D">
        <w:rPr>
          <w:lang w:val="tr-TR"/>
        </w:rPr>
        <w:t xml:space="preserve">Krizde ayakta tutar </w:t>
      </w:r>
    </w:p>
    <w:p w14:paraId="6C23569B" w14:textId="77777777" w:rsidR="006D1F9D" w:rsidRPr="006D1F9D" w:rsidRDefault="006D1F9D" w:rsidP="006D1F9D">
      <w:pPr>
        <w:numPr>
          <w:ilvl w:val="0"/>
          <w:numId w:val="49"/>
        </w:numPr>
        <w:rPr>
          <w:lang w:val="tr-TR"/>
        </w:rPr>
      </w:pPr>
      <w:r w:rsidRPr="006D1F9D">
        <w:rPr>
          <w:lang w:val="tr-TR"/>
        </w:rPr>
        <w:t xml:space="preserve">Şube büyütür </w:t>
      </w:r>
    </w:p>
    <w:p w14:paraId="22BE725E" w14:textId="77777777" w:rsidR="006D1F9D" w:rsidRPr="006D1F9D" w:rsidRDefault="006D1F9D" w:rsidP="006D1F9D">
      <w:pPr>
        <w:numPr>
          <w:ilvl w:val="0"/>
          <w:numId w:val="49"/>
        </w:numPr>
        <w:rPr>
          <w:lang w:val="tr-TR"/>
        </w:rPr>
      </w:pPr>
      <w:r w:rsidRPr="006D1F9D">
        <w:rPr>
          <w:lang w:val="tr-TR"/>
        </w:rPr>
        <w:t xml:space="preserve">Marka değerini artırır </w:t>
      </w:r>
    </w:p>
    <w:p w14:paraId="7F3655F0" w14:textId="77777777" w:rsidR="006D1F9D" w:rsidRPr="006D1F9D" w:rsidRDefault="006D1F9D" w:rsidP="006D1F9D">
      <w:pPr>
        <w:rPr>
          <w:b/>
          <w:bCs/>
          <w:lang w:val="tr-TR"/>
        </w:rPr>
      </w:pPr>
      <w:r w:rsidRPr="006D1F9D">
        <w:rPr>
          <w:b/>
          <w:bCs/>
          <w:lang w:val="tr-TR"/>
        </w:rPr>
        <w:t>Neden Önemli?</w:t>
      </w:r>
    </w:p>
    <w:p w14:paraId="628BD790" w14:textId="77777777" w:rsidR="006D1F9D" w:rsidRPr="006D1F9D" w:rsidRDefault="006D1F9D" w:rsidP="006D1F9D">
      <w:pPr>
        <w:rPr>
          <w:lang w:val="tr-TR"/>
        </w:rPr>
      </w:pPr>
      <w:r w:rsidRPr="006D1F9D">
        <w:rPr>
          <w:lang w:val="tr-TR"/>
        </w:rPr>
        <w:t>Kötü finans yönetimi iyi markaları bile zayıflatabilir.</w:t>
      </w:r>
    </w:p>
    <w:p w14:paraId="29D9A76D" w14:textId="77777777" w:rsidR="006D1F9D" w:rsidRPr="006D1F9D" w:rsidRDefault="006D1F9D" w:rsidP="006D1F9D">
      <w:pPr>
        <w:rPr>
          <w:lang w:val="tr-TR"/>
        </w:rPr>
      </w:pPr>
      <w:r w:rsidRPr="006D1F9D">
        <w:rPr>
          <w:lang w:val="tr-TR"/>
        </w:rPr>
        <w:pict w14:anchorId="2ABB0D45">
          <v:rect id="_x0000_i2352" style="width:0;height:1.5pt" o:hralign="center" o:hrstd="t" o:hr="t" fillcolor="#a0a0a0" stroked="f"/>
        </w:pict>
      </w:r>
    </w:p>
    <w:p w14:paraId="1DF8BA98" w14:textId="77777777" w:rsidR="006D1F9D" w:rsidRPr="006D1F9D" w:rsidRDefault="006D1F9D" w:rsidP="006D1F9D">
      <w:pPr>
        <w:rPr>
          <w:b/>
          <w:bCs/>
          <w:lang w:val="tr-TR"/>
        </w:rPr>
      </w:pPr>
      <w:r w:rsidRPr="006D1F9D">
        <w:rPr>
          <w:b/>
          <w:bCs/>
          <w:lang w:val="tr-TR"/>
        </w:rPr>
        <w:t>9.2 FİNANS FELSEFESİ</w:t>
      </w:r>
    </w:p>
    <w:p w14:paraId="6A1B2352" w14:textId="77777777" w:rsidR="006D1F9D" w:rsidRPr="006D1F9D" w:rsidRDefault="006D1F9D" w:rsidP="006D1F9D">
      <w:pPr>
        <w:rPr>
          <w:b/>
          <w:bCs/>
          <w:lang w:val="tr-TR"/>
        </w:rPr>
      </w:pPr>
      <w:r w:rsidRPr="006D1F9D">
        <w:rPr>
          <w:b/>
          <w:bCs/>
          <w:lang w:val="tr-TR"/>
        </w:rPr>
        <w:t>Ana İlke</w:t>
      </w:r>
    </w:p>
    <w:p w14:paraId="2E26F348" w14:textId="77777777" w:rsidR="006D1F9D" w:rsidRPr="006D1F9D" w:rsidRDefault="006D1F9D" w:rsidP="006D1F9D">
      <w:pPr>
        <w:rPr>
          <w:lang w:val="tr-TR"/>
        </w:rPr>
      </w:pPr>
      <w:r w:rsidRPr="006D1F9D">
        <w:rPr>
          <w:lang w:val="tr-TR"/>
        </w:rPr>
        <w:t>Ciro büyüklüğü değil, sağlıklı kârlılık önemlidir.</w:t>
      </w:r>
    </w:p>
    <w:p w14:paraId="274FD99D" w14:textId="77777777" w:rsidR="006D1F9D" w:rsidRPr="006D1F9D" w:rsidRDefault="006D1F9D" w:rsidP="006D1F9D">
      <w:pPr>
        <w:rPr>
          <w:b/>
          <w:bCs/>
          <w:lang w:val="tr-TR"/>
        </w:rPr>
      </w:pPr>
      <w:r w:rsidRPr="006D1F9D">
        <w:rPr>
          <w:b/>
          <w:bCs/>
          <w:lang w:val="tr-TR"/>
        </w:rPr>
        <w:t>Açıklama</w:t>
      </w:r>
    </w:p>
    <w:p w14:paraId="3D5C2850" w14:textId="77777777" w:rsidR="006D1F9D" w:rsidRPr="006D1F9D" w:rsidRDefault="006D1F9D" w:rsidP="006D1F9D">
      <w:pPr>
        <w:rPr>
          <w:lang w:val="tr-TR"/>
        </w:rPr>
      </w:pPr>
      <w:r w:rsidRPr="006D1F9D">
        <w:rPr>
          <w:lang w:val="tr-TR"/>
        </w:rPr>
        <w:t>Yüksek ciro yapıp para kazanamayan şirket zayıftır.</w:t>
      </w:r>
      <w:r w:rsidRPr="006D1F9D">
        <w:rPr>
          <w:lang w:val="tr-TR"/>
        </w:rPr>
        <w:br/>
        <w:t>Daha düşük ciroyla güçlü kâr eden şirket daha sağlıklıdır.</w:t>
      </w:r>
    </w:p>
    <w:p w14:paraId="13835B75" w14:textId="77777777" w:rsidR="006D1F9D" w:rsidRPr="006D1F9D" w:rsidRDefault="006D1F9D" w:rsidP="006D1F9D">
      <w:pPr>
        <w:rPr>
          <w:b/>
          <w:bCs/>
          <w:lang w:val="tr-TR"/>
        </w:rPr>
      </w:pPr>
      <w:r w:rsidRPr="006D1F9D">
        <w:rPr>
          <w:b/>
          <w:bCs/>
          <w:lang w:val="tr-TR"/>
        </w:rPr>
        <w:lastRenderedPageBreak/>
        <w:t>Sonuç</w:t>
      </w:r>
    </w:p>
    <w:p w14:paraId="31585B8A" w14:textId="77777777" w:rsidR="006D1F9D" w:rsidRPr="006D1F9D" w:rsidRDefault="006D1F9D" w:rsidP="006D1F9D">
      <w:pPr>
        <w:rPr>
          <w:lang w:val="tr-TR"/>
        </w:rPr>
      </w:pPr>
      <w:r w:rsidRPr="006D1F9D">
        <w:rPr>
          <w:lang w:val="tr-TR"/>
        </w:rPr>
        <w:t>OTOTR hedefi yalnız büyümek değil, verimli büyümektir.</w:t>
      </w:r>
    </w:p>
    <w:p w14:paraId="25BC9447" w14:textId="77777777" w:rsidR="006D1F9D" w:rsidRPr="006D1F9D" w:rsidRDefault="006D1F9D" w:rsidP="006D1F9D">
      <w:pPr>
        <w:rPr>
          <w:lang w:val="tr-TR"/>
        </w:rPr>
      </w:pPr>
      <w:r w:rsidRPr="006D1F9D">
        <w:rPr>
          <w:lang w:val="tr-TR"/>
        </w:rPr>
        <w:pict w14:anchorId="64F8D346">
          <v:rect id="_x0000_i2353" style="width:0;height:1.5pt" o:hralign="center" o:hrstd="t" o:hr="t" fillcolor="#a0a0a0" stroked="f"/>
        </w:pict>
      </w:r>
    </w:p>
    <w:p w14:paraId="4E9124C9" w14:textId="77777777" w:rsidR="006D1F9D" w:rsidRPr="006D1F9D" w:rsidRDefault="006D1F9D" w:rsidP="006D1F9D">
      <w:pPr>
        <w:rPr>
          <w:b/>
          <w:bCs/>
          <w:lang w:val="tr-TR"/>
        </w:rPr>
      </w:pPr>
      <w:r w:rsidRPr="006D1F9D">
        <w:rPr>
          <w:b/>
          <w:bCs/>
          <w:lang w:val="tr-TR"/>
        </w:rPr>
        <w:t>9.3 GELİR MODELİ</w:t>
      </w:r>
    </w:p>
    <w:p w14:paraId="313D0751" w14:textId="77777777" w:rsidR="006D1F9D" w:rsidRPr="006D1F9D" w:rsidRDefault="006D1F9D" w:rsidP="006D1F9D">
      <w:pPr>
        <w:rPr>
          <w:b/>
          <w:bCs/>
          <w:lang w:val="tr-TR"/>
        </w:rPr>
      </w:pPr>
      <w:r w:rsidRPr="006D1F9D">
        <w:rPr>
          <w:b/>
          <w:bCs/>
          <w:lang w:val="tr-TR"/>
        </w:rPr>
        <w:t>Ana Gelir Kalemleri</w:t>
      </w:r>
    </w:p>
    <w:p w14:paraId="0D4E6F2B" w14:textId="77777777" w:rsidR="006D1F9D" w:rsidRPr="006D1F9D" w:rsidRDefault="006D1F9D" w:rsidP="006D1F9D">
      <w:pPr>
        <w:numPr>
          <w:ilvl w:val="0"/>
          <w:numId w:val="50"/>
        </w:numPr>
        <w:rPr>
          <w:lang w:val="tr-TR"/>
        </w:rPr>
      </w:pPr>
      <w:r w:rsidRPr="006D1F9D">
        <w:rPr>
          <w:lang w:val="tr-TR"/>
        </w:rPr>
        <w:t xml:space="preserve">Ekspertiz paket satışları </w:t>
      </w:r>
    </w:p>
    <w:p w14:paraId="150B75B4" w14:textId="77777777" w:rsidR="006D1F9D" w:rsidRPr="006D1F9D" w:rsidRDefault="006D1F9D" w:rsidP="006D1F9D">
      <w:pPr>
        <w:numPr>
          <w:ilvl w:val="0"/>
          <w:numId w:val="50"/>
        </w:numPr>
        <w:rPr>
          <w:lang w:val="tr-TR"/>
        </w:rPr>
      </w:pPr>
      <w:r w:rsidRPr="006D1F9D">
        <w:rPr>
          <w:lang w:val="tr-TR"/>
        </w:rPr>
        <w:t xml:space="preserve">Premium paket fark gelirleri </w:t>
      </w:r>
    </w:p>
    <w:p w14:paraId="73AF2CE4" w14:textId="77777777" w:rsidR="006D1F9D" w:rsidRPr="006D1F9D" w:rsidRDefault="006D1F9D" w:rsidP="006D1F9D">
      <w:pPr>
        <w:numPr>
          <w:ilvl w:val="0"/>
          <w:numId w:val="50"/>
        </w:numPr>
        <w:rPr>
          <w:lang w:val="tr-TR"/>
        </w:rPr>
      </w:pPr>
      <w:r w:rsidRPr="006D1F9D">
        <w:rPr>
          <w:lang w:val="tr-TR"/>
        </w:rPr>
        <w:t xml:space="preserve">Kurumsal filo anlaşmaları </w:t>
      </w:r>
    </w:p>
    <w:p w14:paraId="225A1101" w14:textId="77777777" w:rsidR="006D1F9D" w:rsidRPr="006D1F9D" w:rsidRDefault="006D1F9D" w:rsidP="006D1F9D">
      <w:pPr>
        <w:numPr>
          <w:ilvl w:val="0"/>
          <w:numId w:val="50"/>
        </w:numPr>
        <w:rPr>
          <w:lang w:val="tr-TR"/>
        </w:rPr>
      </w:pPr>
      <w:proofErr w:type="spellStart"/>
      <w:r w:rsidRPr="006D1F9D">
        <w:rPr>
          <w:lang w:val="tr-TR"/>
        </w:rPr>
        <w:t>Franchise</w:t>
      </w:r>
      <w:proofErr w:type="spellEnd"/>
      <w:r w:rsidRPr="006D1F9D">
        <w:rPr>
          <w:lang w:val="tr-TR"/>
        </w:rPr>
        <w:t xml:space="preserve"> giriş bedelleri </w:t>
      </w:r>
    </w:p>
    <w:p w14:paraId="744B15AC" w14:textId="77777777" w:rsidR="006D1F9D" w:rsidRPr="006D1F9D" w:rsidRDefault="006D1F9D" w:rsidP="006D1F9D">
      <w:pPr>
        <w:numPr>
          <w:ilvl w:val="0"/>
          <w:numId w:val="50"/>
        </w:numPr>
        <w:rPr>
          <w:lang w:val="tr-TR"/>
        </w:rPr>
      </w:pPr>
      <w:proofErr w:type="spellStart"/>
      <w:r w:rsidRPr="006D1F9D">
        <w:rPr>
          <w:lang w:val="tr-TR"/>
        </w:rPr>
        <w:t>Royalty</w:t>
      </w:r>
      <w:proofErr w:type="spellEnd"/>
      <w:r w:rsidRPr="006D1F9D">
        <w:rPr>
          <w:lang w:val="tr-TR"/>
        </w:rPr>
        <w:t xml:space="preserve"> gelirleri </w:t>
      </w:r>
    </w:p>
    <w:p w14:paraId="7F8B5E2B" w14:textId="77777777" w:rsidR="006D1F9D" w:rsidRPr="006D1F9D" w:rsidRDefault="006D1F9D" w:rsidP="006D1F9D">
      <w:pPr>
        <w:numPr>
          <w:ilvl w:val="0"/>
          <w:numId w:val="50"/>
        </w:numPr>
        <w:rPr>
          <w:lang w:val="tr-TR"/>
        </w:rPr>
      </w:pPr>
      <w:r w:rsidRPr="006D1F9D">
        <w:rPr>
          <w:lang w:val="tr-TR"/>
        </w:rPr>
        <w:t xml:space="preserve">Eğitim / danışmanlık gelirleri </w:t>
      </w:r>
    </w:p>
    <w:p w14:paraId="20A88D09" w14:textId="77777777" w:rsidR="006D1F9D" w:rsidRPr="006D1F9D" w:rsidRDefault="006D1F9D" w:rsidP="006D1F9D">
      <w:pPr>
        <w:rPr>
          <w:b/>
          <w:bCs/>
          <w:lang w:val="tr-TR"/>
        </w:rPr>
      </w:pPr>
      <w:r w:rsidRPr="006D1F9D">
        <w:rPr>
          <w:b/>
          <w:bCs/>
          <w:lang w:val="tr-TR"/>
        </w:rPr>
        <w:t>Neden Önemli?</w:t>
      </w:r>
    </w:p>
    <w:p w14:paraId="7D375E05" w14:textId="77777777" w:rsidR="006D1F9D" w:rsidRPr="006D1F9D" w:rsidRDefault="006D1F9D" w:rsidP="006D1F9D">
      <w:pPr>
        <w:rPr>
          <w:lang w:val="tr-TR"/>
        </w:rPr>
      </w:pPr>
      <w:r w:rsidRPr="006D1F9D">
        <w:rPr>
          <w:lang w:val="tr-TR"/>
        </w:rPr>
        <w:t>Tek gelir kaynağı risklidir.</w:t>
      </w:r>
    </w:p>
    <w:p w14:paraId="501ED828" w14:textId="77777777" w:rsidR="006D1F9D" w:rsidRPr="006D1F9D" w:rsidRDefault="006D1F9D" w:rsidP="006D1F9D">
      <w:pPr>
        <w:rPr>
          <w:lang w:val="tr-TR"/>
        </w:rPr>
      </w:pPr>
      <w:r w:rsidRPr="006D1F9D">
        <w:rPr>
          <w:lang w:val="tr-TR"/>
        </w:rPr>
        <w:pict w14:anchorId="38CE2203">
          <v:rect id="_x0000_i2354" style="width:0;height:1.5pt" o:hralign="center" o:hrstd="t" o:hr="t" fillcolor="#a0a0a0" stroked="f"/>
        </w:pict>
      </w:r>
    </w:p>
    <w:p w14:paraId="4A575790" w14:textId="77777777" w:rsidR="006D1F9D" w:rsidRPr="006D1F9D" w:rsidRDefault="006D1F9D" w:rsidP="006D1F9D">
      <w:pPr>
        <w:rPr>
          <w:b/>
          <w:bCs/>
          <w:lang w:val="tr-TR"/>
        </w:rPr>
      </w:pPr>
      <w:r w:rsidRPr="006D1F9D">
        <w:rPr>
          <w:b/>
          <w:bCs/>
          <w:lang w:val="tr-TR"/>
        </w:rPr>
        <w:t>9.4 GİDER MODELİ</w:t>
      </w:r>
    </w:p>
    <w:p w14:paraId="13C711C5" w14:textId="77777777" w:rsidR="006D1F9D" w:rsidRPr="006D1F9D" w:rsidRDefault="006D1F9D" w:rsidP="006D1F9D">
      <w:pPr>
        <w:rPr>
          <w:b/>
          <w:bCs/>
          <w:lang w:val="tr-TR"/>
        </w:rPr>
      </w:pPr>
      <w:r w:rsidRPr="006D1F9D">
        <w:rPr>
          <w:b/>
          <w:bCs/>
          <w:lang w:val="tr-TR"/>
        </w:rPr>
        <w:t>Sabit Giderler</w:t>
      </w:r>
    </w:p>
    <w:p w14:paraId="57017FF7" w14:textId="77777777" w:rsidR="006D1F9D" w:rsidRPr="006D1F9D" w:rsidRDefault="006D1F9D" w:rsidP="006D1F9D">
      <w:pPr>
        <w:numPr>
          <w:ilvl w:val="0"/>
          <w:numId w:val="51"/>
        </w:numPr>
        <w:rPr>
          <w:lang w:val="tr-TR"/>
        </w:rPr>
      </w:pPr>
      <w:r w:rsidRPr="006D1F9D">
        <w:rPr>
          <w:lang w:val="tr-TR"/>
        </w:rPr>
        <w:t xml:space="preserve">Kira </w:t>
      </w:r>
    </w:p>
    <w:p w14:paraId="6F9718EB" w14:textId="77777777" w:rsidR="006D1F9D" w:rsidRPr="006D1F9D" w:rsidRDefault="006D1F9D" w:rsidP="006D1F9D">
      <w:pPr>
        <w:numPr>
          <w:ilvl w:val="0"/>
          <w:numId w:val="51"/>
        </w:numPr>
        <w:rPr>
          <w:lang w:val="tr-TR"/>
        </w:rPr>
      </w:pPr>
      <w:r w:rsidRPr="006D1F9D">
        <w:rPr>
          <w:lang w:val="tr-TR"/>
        </w:rPr>
        <w:t xml:space="preserve">Personel maaşı </w:t>
      </w:r>
    </w:p>
    <w:p w14:paraId="12A3E8AF" w14:textId="77777777" w:rsidR="006D1F9D" w:rsidRPr="006D1F9D" w:rsidRDefault="006D1F9D" w:rsidP="006D1F9D">
      <w:pPr>
        <w:numPr>
          <w:ilvl w:val="0"/>
          <w:numId w:val="51"/>
        </w:numPr>
        <w:rPr>
          <w:lang w:val="tr-TR"/>
        </w:rPr>
      </w:pPr>
      <w:r w:rsidRPr="006D1F9D">
        <w:rPr>
          <w:lang w:val="tr-TR"/>
        </w:rPr>
        <w:t xml:space="preserve">Yazılım </w:t>
      </w:r>
    </w:p>
    <w:p w14:paraId="3522380C" w14:textId="77777777" w:rsidR="006D1F9D" w:rsidRPr="006D1F9D" w:rsidRDefault="006D1F9D" w:rsidP="006D1F9D">
      <w:pPr>
        <w:numPr>
          <w:ilvl w:val="0"/>
          <w:numId w:val="51"/>
        </w:numPr>
        <w:rPr>
          <w:lang w:val="tr-TR"/>
        </w:rPr>
      </w:pPr>
      <w:r w:rsidRPr="006D1F9D">
        <w:rPr>
          <w:lang w:val="tr-TR"/>
        </w:rPr>
        <w:t xml:space="preserve">Muhasebe </w:t>
      </w:r>
    </w:p>
    <w:p w14:paraId="7CCD0038" w14:textId="77777777" w:rsidR="006D1F9D" w:rsidRPr="006D1F9D" w:rsidRDefault="006D1F9D" w:rsidP="006D1F9D">
      <w:pPr>
        <w:numPr>
          <w:ilvl w:val="0"/>
          <w:numId w:val="51"/>
        </w:numPr>
        <w:rPr>
          <w:lang w:val="tr-TR"/>
        </w:rPr>
      </w:pPr>
      <w:r w:rsidRPr="006D1F9D">
        <w:rPr>
          <w:lang w:val="tr-TR"/>
        </w:rPr>
        <w:t xml:space="preserve">Enerji </w:t>
      </w:r>
    </w:p>
    <w:p w14:paraId="5F8E58B5" w14:textId="77777777" w:rsidR="006D1F9D" w:rsidRPr="006D1F9D" w:rsidRDefault="006D1F9D" w:rsidP="006D1F9D">
      <w:pPr>
        <w:rPr>
          <w:b/>
          <w:bCs/>
          <w:lang w:val="tr-TR"/>
        </w:rPr>
      </w:pPr>
      <w:r w:rsidRPr="006D1F9D">
        <w:rPr>
          <w:b/>
          <w:bCs/>
          <w:lang w:val="tr-TR"/>
        </w:rPr>
        <w:t>Değişken Giderler</w:t>
      </w:r>
    </w:p>
    <w:p w14:paraId="72EDF509" w14:textId="77777777" w:rsidR="006D1F9D" w:rsidRPr="006D1F9D" w:rsidRDefault="006D1F9D" w:rsidP="006D1F9D">
      <w:pPr>
        <w:numPr>
          <w:ilvl w:val="0"/>
          <w:numId w:val="52"/>
        </w:numPr>
        <w:rPr>
          <w:lang w:val="tr-TR"/>
        </w:rPr>
      </w:pPr>
      <w:r w:rsidRPr="006D1F9D">
        <w:rPr>
          <w:lang w:val="tr-TR"/>
        </w:rPr>
        <w:t xml:space="preserve">Reklam </w:t>
      </w:r>
    </w:p>
    <w:p w14:paraId="2DDE5FF1" w14:textId="77777777" w:rsidR="006D1F9D" w:rsidRPr="006D1F9D" w:rsidRDefault="006D1F9D" w:rsidP="006D1F9D">
      <w:pPr>
        <w:numPr>
          <w:ilvl w:val="0"/>
          <w:numId w:val="52"/>
        </w:numPr>
        <w:rPr>
          <w:lang w:val="tr-TR"/>
        </w:rPr>
      </w:pPr>
      <w:r w:rsidRPr="006D1F9D">
        <w:rPr>
          <w:lang w:val="tr-TR"/>
        </w:rPr>
        <w:t xml:space="preserve">Primler </w:t>
      </w:r>
    </w:p>
    <w:p w14:paraId="47137C30" w14:textId="77777777" w:rsidR="006D1F9D" w:rsidRPr="006D1F9D" w:rsidRDefault="006D1F9D" w:rsidP="006D1F9D">
      <w:pPr>
        <w:numPr>
          <w:ilvl w:val="0"/>
          <w:numId w:val="52"/>
        </w:numPr>
        <w:rPr>
          <w:lang w:val="tr-TR"/>
        </w:rPr>
      </w:pPr>
      <w:r w:rsidRPr="006D1F9D">
        <w:rPr>
          <w:lang w:val="tr-TR"/>
        </w:rPr>
        <w:t xml:space="preserve">Sarf malzeme </w:t>
      </w:r>
    </w:p>
    <w:p w14:paraId="51901CE5" w14:textId="77777777" w:rsidR="006D1F9D" w:rsidRPr="006D1F9D" w:rsidRDefault="006D1F9D" w:rsidP="006D1F9D">
      <w:pPr>
        <w:numPr>
          <w:ilvl w:val="0"/>
          <w:numId w:val="52"/>
        </w:numPr>
        <w:rPr>
          <w:lang w:val="tr-TR"/>
        </w:rPr>
      </w:pPr>
      <w:r w:rsidRPr="006D1F9D">
        <w:rPr>
          <w:lang w:val="tr-TR"/>
        </w:rPr>
        <w:lastRenderedPageBreak/>
        <w:t xml:space="preserve">Bakım </w:t>
      </w:r>
    </w:p>
    <w:p w14:paraId="20B166C5" w14:textId="77777777" w:rsidR="006D1F9D" w:rsidRPr="006D1F9D" w:rsidRDefault="006D1F9D" w:rsidP="006D1F9D">
      <w:pPr>
        <w:rPr>
          <w:b/>
          <w:bCs/>
          <w:lang w:val="tr-TR"/>
        </w:rPr>
      </w:pPr>
      <w:r w:rsidRPr="006D1F9D">
        <w:rPr>
          <w:b/>
          <w:bCs/>
          <w:lang w:val="tr-TR"/>
        </w:rPr>
        <w:t>Neden Önemli?</w:t>
      </w:r>
    </w:p>
    <w:p w14:paraId="50C0446B" w14:textId="77777777" w:rsidR="006D1F9D" w:rsidRPr="006D1F9D" w:rsidRDefault="006D1F9D" w:rsidP="006D1F9D">
      <w:pPr>
        <w:rPr>
          <w:lang w:val="tr-TR"/>
        </w:rPr>
      </w:pPr>
      <w:r w:rsidRPr="006D1F9D">
        <w:rPr>
          <w:lang w:val="tr-TR"/>
        </w:rPr>
        <w:t>Gider bilinmeden kâr bilinmez.</w:t>
      </w:r>
    </w:p>
    <w:p w14:paraId="7B0DA731" w14:textId="77777777" w:rsidR="006D1F9D" w:rsidRPr="006D1F9D" w:rsidRDefault="006D1F9D" w:rsidP="006D1F9D">
      <w:pPr>
        <w:rPr>
          <w:lang w:val="tr-TR"/>
        </w:rPr>
      </w:pPr>
      <w:r w:rsidRPr="006D1F9D">
        <w:rPr>
          <w:lang w:val="tr-TR"/>
        </w:rPr>
        <w:pict w14:anchorId="56FB910C">
          <v:rect id="_x0000_i2355" style="width:0;height:1.5pt" o:hralign="center" o:hrstd="t" o:hr="t" fillcolor="#a0a0a0" stroked="f"/>
        </w:pict>
      </w:r>
    </w:p>
    <w:p w14:paraId="55D3F956" w14:textId="77777777" w:rsidR="006D1F9D" w:rsidRPr="006D1F9D" w:rsidRDefault="006D1F9D" w:rsidP="006D1F9D">
      <w:pPr>
        <w:rPr>
          <w:b/>
          <w:bCs/>
          <w:lang w:val="tr-TR"/>
        </w:rPr>
      </w:pPr>
      <w:r w:rsidRPr="006D1F9D">
        <w:rPr>
          <w:b/>
          <w:bCs/>
          <w:lang w:val="tr-TR"/>
        </w:rPr>
        <w:t>9.5 KARLILIK FORMÜLÜ</w:t>
      </w:r>
    </w:p>
    <w:p w14:paraId="40113FDE" w14:textId="77777777" w:rsidR="006D1F9D" w:rsidRPr="006D1F9D" w:rsidRDefault="006D1F9D" w:rsidP="006D1F9D">
      <w:pPr>
        <w:rPr>
          <w:b/>
          <w:bCs/>
          <w:lang w:val="tr-TR"/>
        </w:rPr>
      </w:pPr>
      <w:r w:rsidRPr="006D1F9D">
        <w:rPr>
          <w:b/>
          <w:bCs/>
          <w:lang w:val="tr-TR"/>
        </w:rPr>
        <w:t>Denklem</w:t>
      </w:r>
    </w:p>
    <w:p w14:paraId="70CC0981" w14:textId="77777777" w:rsidR="006D1F9D" w:rsidRPr="006D1F9D" w:rsidRDefault="006D1F9D" w:rsidP="006D1F9D">
      <w:pPr>
        <w:rPr>
          <w:lang w:val="tr-TR"/>
        </w:rPr>
      </w:pPr>
      <w:r w:rsidRPr="006D1F9D">
        <w:rPr>
          <w:lang w:val="tr-TR"/>
        </w:rPr>
        <w:t>Ciro – Toplam Gider = Net Kâr</w:t>
      </w:r>
    </w:p>
    <w:p w14:paraId="5E957C3E" w14:textId="77777777" w:rsidR="006D1F9D" w:rsidRPr="006D1F9D" w:rsidRDefault="006D1F9D" w:rsidP="006D1F9D">
      <w:pPr>
        <w:rPr>
          <w:b/>
          <w:bCs/>
          <w:lang w:val="tr-TR"/>
        </w:rPr>
      </w:pPr>
      <w:r w:rsidRPr="006D1F9D">
        <w:rPr>
          <w:b/>
          <w:bCs/>
          <w:lang w:val="tr-TR"/>
        </w:rPr>
        <w:t>Neden Önemli?</w:t>
      </w:r>
    </w:p>
    <w:p w14:paraId="27CC4365" w14:textId="77777777" w:rsidR="006D1F9D" w:rsidRPr="006D1F9D" w:rsidRDefault="006D1F9D" w:rsidP="006D1F9D">
      <w:pPr>
        <w:rPr>
          <w:lang w:val="tr-TR"/>
        </w:rPr>
      </w:pPr>
      <w:r w:rsidRPr="006D1F9D">
        <w:rPr>
          <w:lang w:val="tr-TR"/>
        </w:rPr>
        <w:t>Her satış para kazandırmaz.</w:t>
      </w:r>
    </w:p>
    <w:p w14:paraId="6242509B" w14:textId="77777777" w:rsidR="006D1F9D" w:rsidRPr="006D1F9D" w:rsidRDefault="006D1F9D" w:rsidP="006D1F9D">
      <w:pPr>
        <w:rPr>
          <w:lang w:val="tr-TR"/>
        </w:rPr>
      </w:pPr>
      <w:r w:rsidRPr="006D1F9D">
        <w:rPr>
          <w:lang w:val="tr-TR"/>
        </w:rPr>
        <w:pict w14:anchorId="0BF86FE6">
          <v:rect id="_x0000_i2356" style="width:0;height:1.5pt" o:hralign="center" o:hrstd="t" o:hr="t" fillcolor="#a0a0a0" stroked="f"/>
        </w:pict>
      </w:r>
    </w:p>
    <w:p w14:paraId="251B3F20" w14:textId="77777777" w:rsidR="006D1F9D" w:rsidRPr="006D1F9D" w:rsidRDefault="006D1F9D" w:rsidP="006D1F9D">
      <w:pPr>
        <w:rPr>
          <w:b/>
          <w:bCs/>
          <w:lang w:val="tr-TR"/>
        </w:rPr>
      </w:pPr>
      <w:r w:rsidRPr="006D1F9D">
        <w:rPr>
          <w:b/>
          <w:bCs/>
          <w:lang w:val="tr-TR"/>
        </w:rPr>
        <w:t>9.6 NAKİT AKIŞ YÖNETİMİ</w:t>
      </w:r>
    </w:p>
    <w:p w14:paraId="215168EC" w14:textId="77777777" w:rsidR="006D1F9D" w:rsidRPr="006D1F9D" w:rsidRDefault="006D1F9D" w:rsidP="006D1F9D">
      <w:pPr>
        <w:rPr>
          <w:b/>
          <w:bCs/>
          <w:lang w:val="tr-TR"/>
        </w:rPr>
      </w:pPr>
      <w:r w:rsidRPr="006D1F9D">
        <w:rPr>
          <w:b/>
          <w:bCs/>
          <w:lang w:val="tr-TR"/>
        </w:rPr>
        <w:t>Sistem</w:t>
      </w:r>
    </w:p>
    <w:p w14:paraId="4B32E559" w14:textId="77777777" w:rsidR="006D1F9D" w:rsidRPr="006D1F9D" w:rsidRDefault="006D1F9D" w:rsidP="006D1F9D">
      <w:pPr>
        <w:numPr>
          <w:ilvl w:val="0"/>
          <w:numId w:val="53"/>
        </w:numPr>
        <w:rPr>
          <w:lang w:val="tr-TR"/>
        </w:rPr>
      </w:pPr>
      <w:r w:rsidRPr="006D1F9D">
        <w:rPr>
          <w:lang w:val="tr-TR"/>
        </w:rPr>
        <w:t xml:space="preserve">Haftalık nakit raporu </w:t>
      </w:r>
    </w:p>
    <w:p w14:paraId="7A956956" w14:textId="77777777" w:rsidR="006D1F9D" w:rsidRPr="006D1F9D" w:rsidRDefault="006D1F9D" w:rsidP="006D1F9D">
      <w:pPr>
        <w:numPr>
          <w:ilvl w:val="0"/>
          <w:numId w:val="53"/>
        </w:numPr>
        <w:rPr>
          <w:lang w:val="tr-TR"/>
        </w:rPr>
      </w:pPr>
      <w:r w:rsidRPr="006D1F9D">
        <w:rPr>
          <w:lang w:val="tr-TR"/>
        </w:rPr>
        <w:t xml:space="preserve">Aylık tahsilat planı </w:t>
      </w:r>
    </w:p>
    <w:p w14:paraId="50F6F88F" w14:textId="77777777" w:rsidR="006D1F9D" w:rsidRPr="006D1F9D" w:rsidRDefault="006D1F9D" w:rsidP="006D1F9D">
      <w:pPr>
        <w:numPr>
          <w:ilvl w:val="0"/>
          <w:numId w:val="53"/>
        </w:numPr>
        <w:rPr>
          <w:lang w:val="tr-TR"/>
        </w:rPr>
      </w:pPr>
      <w:r w:rsidRPr="006D1F9D">
        <w:rPr>
          <w:lang w:val="tr-TR"/>
        </w:rPr>
        <w:t xml:space="preserve">3 aylık rezerv hedefi </w:t>
      </w:r>
    </w:p>
    <w:p w14:paraId="2DAA6A94" w14:textId="77777777" w:rsidR="006D1F9D" w:rsidRPr="006D1F9D" w:rsidRDefault="006D1F9D" w:rsidP="006D1F9D">
      <w:pPr>
        <w:rPr>
          <w:b/>
          <w:bCs/>
          <w:lang w:val="tr-TR"/>
        </w:rPr>
      </w:pPr>
      <w:r w:rsidRPr="006D1F9D">
        <w:rPr>
          <w:b/>
          <w:bCs/>
          <w:lang w:val="tr-TR"/>
        </w:rPr>
        <w:t>Neden Önemli?</w:t>
      </w:r>
    </w:p>
    <w:p w14:paraId="7DC7876E" w14:textId="77777777" w:rsidR="006D1F9D" w:rsidRPr="006D1F9D" w:rsidRDefault="006D1F9D" w:rsidP="006D1F9D">
      <w:pPr>
        <w:rPr>
          <w:lang w:val="tr-TR"/>
        </w:rPr>
      </w:pPr>
      <w:r w:rsidRPr="006D1F9D">
        <w:rPr>
          <w:lang w:val="tr-TR"/>
        </w:rPr>
        <w:t>Nakit işletmenin oksijenidir.</w:t>
      </w:r>
    </w:p>
    <w:p w14:paraId="6AA374BB" w14:textId="77777777" w:rsidR="006D1F9D" w:rsidRPr="006D1F9D" w:rsidRDefault="006D1F9D" w:rsidP="006D1F9D">
      <w:pPr>
        <w:rPr>
          <w:lang w:val="tr-TR"/>
        </w:rPr>
      </w:pPr>
      <w:r w:rsidRPr="006D1F9D">
        <w:rPr>
          <w:lang w:val="tr-TR"/>
        </w:rPr>
        <w:pict w14:anchorId="54E98BAB">
          <v:rect id="_x0000_i2357" style="width:0;height:1.5pt" o:hralign="center" o:hrstd="t" o:hr="t" fillcolor="#a0a0a0" stroked="f"/>
        </w:pict>
      </w:r>
    </w:p>
    <w:p w14:paraId="1BC207D2" w14:textId="77777777" w:rsidR="006D1F9D" w:rsidRPr="006D1F9D" w:rsidRDefault="006D1F9D" w:rsidP="006D1F9D">
      <w:pPr>
        <w:rPr>
          <w:b/>
          <w:bCs/>
          <w:lang w:val="tr-TR"/>
        </w:rPr>
      </w:pPr>
      <w:r w:rsidRPr="006D1F9D">
        <w:rPr>
          <w:b/>
          <w:bCs/>
          <w:lang w:val="tr-TR"/>
        </w:rPr>
        <w:t>9.7 ŞUBE BAŞA BAŞ NOKTASI</w:t>
      </w:r>
    </w:p>
    <w:p w14:paraId="7DB2CD9D" w14:textId="77777777" w:rsidR="006D1F9D" w:rsidRPr="006D1F9D" w:rsidRDefault="006D1F9D" w:rsidP="006D1F9D">
      <w:pPr>
        <w:rPr>
          <w:b/>
          <w:bCs/>
          <w:lang w:val="tr-TR"/>
        </w:rPr>
      </w:pPr>
      <w:r w:rsidRPr="006D1F9D">
        <w:rPr>
          <w:b/>
          <w:bCs/>
          <w:lang w:val="tr-TR"/>
        </w:rPr>
        <w:t>Hesap</w:t>
      </w:r>
    </w:p>
    <w:p w14:paraId="4F87076E" w14:textId="77777777" w:rsidR="006D1F9D" w:rsidRPr="006D1F9D" w:rsidRDefault="006D1F9D" w:rsidP="006D1F9D">
      <w:pPr>
        <w:rPr>
          <w:lang w:val="tr-TR"/>
        </w:rPr>
      </w:pPr>
      <w:r w:rsidRPr="006D1F9D">
        <w:rPr>
          <w:lang w:val="tr-TR"/>
        </w:rPr>
        <w:t>Bir şubenin tüm giderlerini karşılayan minimum satış seviyesidir.</w:t>
      </w:r>
    </w:p>
    <w:p w14:paraId="0A34E97F" w14:textId="77777777" w:rsidR="006D1F9D" w:rsidRPr="006D1F9D" w:rsidRDefault="006D1F9D" w:rsidP="006D1F9D">
      <w:pPr>
        <w:rPr>
          <w:b/>
          <w:bCs/>
          <w:lang w:val="tr-TR"/>
        </w:rPr>
      </w:pPr>
      <w:r w:rsidRPr="006D1F9D">
        <w:rPr>
          <w:b/>
          <w:bCs/>
          <w:lang w:val="tr-TR"/>
        </w:rPr>
        <w:t>Neden Önemli?</w:t>
      </w:r>
    </w:p>
    <w:p w14:paraId="2AEE5B25" w14:textId="77777777" w:rsidR="006D1F9D" w:rsidRPr="006D1F9D" w:rsidRDefault="006D1F9D" w:rsidP="006D1F9D">
      <w:pPr>
        <w:rPr>
          <w:lang w:val="tr-TR"/>
        </w:rPr>
      </w:pPr>
      <w:r w:rsidRPr="006D1F9D">
        <w:rPr>
          <w:lang w:val="tr-TR"/>
        </w:rPr>
        <w:t>Gerçek performans burada görülür.</w:t>
      </w:r>
    </w:p>
    <w:p w14:paraId="152B6227" w14:textId="77777777" w:rsidR="006D1F9D" w:rsidRPr="006D1F9D" w:rsidRDefault="006D1F9D" w:rsidP="006D1F9D">
      <w:pPr>
        <w:rPr>
          <w:lang w:val="tr-TR"/>
        </w:rPr>
      </w:pPr>
      <w:r w:rsidRPr="006D1F9D">
        <w:rPr>
          <w:lang w:val="tr-TR"/>
        </w:rPr>
        <w:pict w14:anchorId="1E9FF30B">
          <v:rect id="_x0000_i2358" style="width:0;height:1.5pt" o:hralign="center" o:hrstd="t" o:hr="t" fillcolor="#a0a0a0" stroked="f"/>
        </w:pict>
      </w:r>
    </w:p>
    <w:p w14:paraId="3C611F20" w14:textId="77777777" w:rsidR="006D1F9D" w:rsidRPr="006D1F9D" w:rsidRDefault="006D1F9D" w:rsidP="006D1F9D">
      <w:pPr>
        <w:rPr>
          <w:b/>
          <w:bCs/>
          <w:lang w:val="tr-TR"/>
        </w:rPr>
      </w:pPr>
      <w:r w:rsidRPr="006D1F9D">
        <w:rPr>
          <w:b/>
          <w:bCs/>
          <w:lang w:val="tr-TR"/>
        </w:rPr>
        <w:t>9.8 PAKET KAR ANALİZİ</w:t>
      </w:r>
    </w:p>
    <w:p w14:paraId="74F3E7DD" w14:textId="77777777" w:rsidR="006D1F9D" w:rsidRPr="006D1F9D" w:rsidRDefault="006D1F9D" w:rsidP="006D1F9D">
      <w:pPr>
        <w:rPr>
          <w:b/>
          <w:bCs/>
          <w:lang w:val="tr-TR"/>
        </w:rPr>
      </w:pPr>
      <w:r w:rsidRPr="006D1F9D">
        <w:rPr>
          <w:b/>
          <w:bCs/>
          <w:lang w:val="tr-TR"/>
        </w:rPr>
        <w:lastRenderedPageBreak/>
        <w:t>Ölçülmeli</w:t>
      </w:r>
    </w:p>
    <w:p w14:paraId="4C12EFF0" w14:textId="77777777" w:rsidR="006D1F9D" w:rsidRPr="006D1F9D" w:rsidRDefault="006D1F9D" w:rsidP="006D1F9D">
      <w:pPr>
        <w:numPr>
          <w:ilvl w:val="0"/>
          <w:numId w:val="54"/>
        </w:numPr>
        <w:rPr>
          <w:lang w:val="tr-TR"/>
        </w:rPr>
      </w:pPr>
      <w:r w:rsidRPr="006D1F9D">
        <w:rPr>
          <w:lang w:val="tr-TR"/>
        </w:rPr>
        <w:t xml:space="preserve">En kârlı paket </w:t>
      </w:r>
    </w:p>
    <w:p w14:paraId="0D8B9E56" w14:textId="77777777" w:rsidR="006D1F9D" w:rsidRPr="006D1F9D" w:rsidRDefault="006D1F9D" w:rsidP="006D1F9D">
      <w:pPr>
        <w:numPr>
          <w:ilvl w:val="0"/>
          <w:numId w:val="54"/>
        </w:numPr>
        <w:rPr>
          <w:lang w:val="tr-TR"/>
        </w:rPr>
      </w:pPr>
      <w:r w:rsidRPr="006D1F9D">
        <w:rPr>
          <w:lang w:val="tr-TR"/>
        </w:rPr>
        <w:t xml:space="preserve">En hızlı paket </w:t>
      </w:r>
    </w:p>
    <w:p w14:paraId="4045FC0B" w14:textId="77777777" w:rsidR="006D1F9D" w:rsidRPr="006D1F9D" w:rsidRDefault="006D1F9D" w:rsidP="006D1F9D">
      <w:pPr>
        <w:numPr>
          <w:ilvl w:val="0"/>
          <w:numId w:val="54"/>
        </w:numPr>
        <w:rPr>
          <w:lang w:val="tr-TR"/>
        </w:rPr>
      </w:pPr>
      <w:r w:rsidRPr="006D1F9D">
        <w:rPr>
          <w:lang w:val="tr-TR"/>
        </w:rPr>
        <w:t xml:space="preserve">En çok </w:t>
      </w:r>
      <w:proofErr w:type="spellStart"/>
      <w:r w:rsidRPr="006D1F9D">
        <w:rPr>
          <w:lang w:val="tr-TR"/>
        </w:rPr>
        <w:t>upsell</w:t>
      </w:r>
      <w:proofErr w:type="spellEnd"/>
      <w:r w:rsidRPr="006D1F9D">
        <w:rPr>
          <w:lang w:val="tr-TR"/>
        </w:rPr>
        <w:t xml:space="preserve"> yaratan paket </w:t>
      </w:r>
    </w:p>
    <w:p w14:paraId="57E311AE" w14:textId="77777777" w:rsidR="006D1F9D" w:rsidRPr="006D1F9D" w:rsidRDefault="006D1F9D" w:rsidP="006D1F9D">
      <w:pPr>
        <w:rPr>
          <w:b/>
          <w:bCs/>
          <w:lang w:val="tr-TR"/>
        </w:rPr>
      </w:pPr>
      <w:r w:rsidRPr="006D1F9D">
        <w:rPr>
          <w:b/>
          <w:bCs/>
          <w:lang w:val="tr-TR"/>
        </w:rPr>
        <w:t>Neden Önemli?</w:t>
      </w:r>
    </w:p>
    <w:p w14:paraId="3D2A1854" w14:textId="77777777" w:rsidR="006D1F9D" w:rsidRPr="006D1F9D" w:rsidRDefault="006D1F9D" w:rsidP="006D1F9D">
      <w:pPr>
        <w:rPr>
          <w:lang w:val="tr-TR"/>
        </w:rPr>
      </w:pPr>
      <w:r w:rsidRPr="006D1F9D">
        <w:rPr>
          <w:lang w:val="tr-TR"/>
        </w:rPr>
        <w:t>Her paket aynı değeri üretmez.</w:t>
      </w:r>
    </w:p>
    <w:p w14:paraId="12F4195F" w14:textId="77777777" w:rsidR="006D1F9D" w:rsidRPr="006D1F9D" w:rsidRDefault="006D1F9D" w:rsidP="006D1F9D">
      <w:pPr>
        <w:rPr>
          <w:lang w:val="tr-TR"/>
        </w:rPr>
      </w:pPr>
      <w:r w:rsidRPr="006D1F9D">
        <w:rPr>
          <w:lang w:val="tr-TR"/>
        </w:rPr>
        <w:pict w14:anchorId="793BB141">
          <v:rect id="_x0000_i2359" style="width:0;height:1.5pt" o:hralign="center" o:hrstd="t" o:hr="t" fillcolor="#a0a0a0" stroked="f"/>
        </w:pict>
      </w:r>
    </w:p>
    <w:p w14:paraId="397E1699" w14:textId="77777777" w:rsidR="006D1F9D" w:rsidRPr="006D1F9D" w:rsidRDefault="006D1F9D" w:rsidP="006D1F9D">
      <w:pPr>
        <w:rPr>
          <w:b/>
          <w:bCs/>
          <w:lang w:val="tr-TR"/>
        </w:rPr>
      </w:pPr>
      <w:r w:rsidRPr="006D1F9D">
        <w:rPr>
          <w:b/>
          <w:bCs/>
          <w:lang w:val="tr-TR"/>
        </w:rPr>
        <w:t>9.9 FİYATLANDIRMA STRATEJİSİ</w:t>
      </w:r>
    </w:p>
    <w:p w14:paraId="3535B131" w14:textId="77777777" w:rsidR="006D1F9D" w:rsidRPr="006D1F9D" w:rsidRDefault="006D1F9D" w:rsidP="006D1F9D">
      <w:pPr>
        <w:rPr>
          <w:b/>
          <w:bCs/>
          <w:lang w:val="tr-TR"/>
        </w:rPr>
      </w:pPr>
      <w:r w:rsidRPr="006D1F9D">
        <w:rPr>
          <w:b/>
          <w:bCs/>
          <w:lang w:val="tr-TR"/>
        </w:rPr>
        <w:t>Model</w:t>
      </w:r>
    </w:p>
    <w:p w14:paraId="67DB74D2" w14:textId="77777777" w:rsidR="006D1F9D" w:rsidRPr="006D1F9D" w:rsidRDefault="006D1F9D" w:rsidP="006D1F9D">
      <w:pPr>
        <w:numPr>
          <w:ilvl w:val="0"/>
          <w:numId w:val="55"/>
        </w:numPr>
        <w:rPr>
          <w:lang w:val="tr-TR"/>
        </w:rPr>
      </w:pPr>
      <w:r w:rsidRPr="006D1F9D">
        <w:rPr>
          <w:lang w:val="tr-TR"/>
        </w:rPr>
        <w:t xml:space="preserve">Giriş paketi </w:t>
      </w:r>
    </w:p>
    <w:p w14:paraId="691D9C31" w14:textId="77777777" w:rsidR="006D1F9D" w:rsidRPr="006D1F9D" w:rsidRDefault="006D1F9D" w:rsidP="006D1F9D">
      <w:pPr>
        <w:numPr>
          <w:ilvl w:val="0"/>
          <w:numId w:val="55"/>
        </w:numPr>
        <w:rPr>
          <w:lang w:val="tr-TR"/>
        </w:rPr>
      </w:pPr>
      <w:r w:rsidRPr="006D1F9D">
        <w:rPr>
          <w:lang w:val="tr-TR"/>
        </w:rPr>
        <w:t xml:space="preserve">Ana paket </w:t>
      </w:r>
    </w:p>
    <w:p w14:paraId="2FFDDFF7" w14:textId="77777777" w:rsidR="006D1F9D" w:rsidRPr="006D1F9D" w:rsidRDefault="006D1F9D" w:rsidP="006D1F9D">
      <w:pPr>
        <w:numPr>
          <w:ilvl w:val="0"/>
          <w:numId w:val="55"/>
        </w:numPr>
        <w:rPr>
          <w:lang w:val="tr-TR"/>
        </w:rPr>
      </w:pPr>
      <w:r w:rsidRPr="006D1F9D">
        <w:rPr>
          <w:lang w:val="tr-TR"/>
        </w:rPr>
        <w:t xml:space="preserve">Premium paket </w:t>
      </w:r>
    </w:p>
    <w:p w14:paraId="3985CA3E" w14:textId="77777777" w:rsidR="006D1F9D" w:rsidRPr="006D1F9D" w:rsidRDefault="006D1F9D" w:rsidP="006D1F9D">
      <w:pPr>
        <w:rPr>
          <w:b/>
          <w:bCs/>
          <w:lang w:val="tr-TR"/>
        </w:rPr>
      </w:pPr>
      <w:r w:rsidRPr="006D1F9D">
        <w:rPr>
          <w:b/>
          <w:bCs/>
          <w:lang w:val="tr-TR"/>
        </w:rPr>
        <w:t>Neden Önemli?</w:t>
      </w:r>
    </w:p>
    <w:p w14:paraId="5CAC7940" w14:textId="77777777" w:rsidR="006D1F9D" w:rsidRPr="006D1F9D" w:rsidRDefault="006D1F9D" w:rsidP="006D1F9D">
      <w:pPr>
        <w:rPr>
          <w:lang w:val="tr-TR"/>
        </w:rPr>
      </w:pPr>
      <w:r w:rsidRPr="006D1F9D">
        <w:rPr>
          <w:lang w:val="tr-TR"/>
        </w:rPr>
        <w:t>Ucuzluk yarışı markayı yorar.</w:t>
      </w:r>
    </w:p>
    <w:p w14:paraId="5FB46616" w14:textId="77777777" w:rsidR="006D1F9D" w:rsidRPr="006D1F9D" w:rsidRDefault="006D1F9D" w:rsidP="006D1F9D">
      <w:pPr>
        <w:rPr>
          <w:lang w:val="tr-TR"/>
        </w:rPr>
      </w:pPr>
      <w:r w:rsidRPr="006D1F9D">
        <w:rPr>
          <w:lang w:val="tr-TR"/>
        </w:rPr>
        <w:pict w14:anchorId="020BF6AA">
          <v:rect id="_x0000_i2360" style="width:0;height:1.5pt" o:hralign="center" o:hrstd="t" o:hr="t" fillcolor="#a0a0a0" stroked="f"/>
        </w:pict>
      </w:r>
    </w:p>
    <w:p w14:paraId="26BD5207" w14:textId="77777777" w:rsidR="006D1F9D" w:rsidRPr="006D1F9D" w:rsidRDefault="006D1F9D" w:rsidP="006D1F9D">
      <w:pPr>
        <w:rPr>
          <w:b/>
          <w:bCs/>
          <w:lang w:val="tr-TR"/>
        </w:rPr>
      </w:pPr>
      <w:r w:rsidRPr="006D1F9D">
        <w:rPr>
          <w:b/>
          <w:bCs/>
          <w:lang w:val="tr-TR"/>
        </w:rPr>
        <w:t>9.10 PRİM VE MAAŞ DENGESİ</w:t>
      </w:r>
    </w:p>
    <w:p w14:paraId="4800AFEF" w14:textId="77777777" w:rsidR="006D1F9D" w:rsidRPr="006D1F9D" w:rsidRDefault="006D1F9D" w:rsidP="006D1F9D">
      <w:pPr>
        <w:rPr>
          <w:b/>
          <w:bCs/>
          <w:lang w:val="tr-TR"/>
        </w:rPr>
      </w:pPr>
      <w:r w:rsidRPr="006D1F9D">
        <w:rPr>
          <w:b/>
          <w:bCs/>
          <w:lang w:val="tr-TR"/>
        </w:rPr>
        <w:t>Sistem</w:t>
      </w:r>
    </w:p>
    <w:p w14:paraId="5D6A320C" w14:textId="77777777" w:rsidR="006D1F9D" w:rsidRPr="006D1F9D" w:rsidRDefault="006D1F9D" w:rsidP="006D1F9D">
      <w:pPr>
        <w:numPr>
          <w:ilvl w:val="0"/>
          <w:numId w:val="56"/>
        </w:numPr>
        <w:rPr>
          <w:lang w:val="tr-TR"/>
        </w:rPr>
      </w:pPr>
      <w:r w:rsidRPr="006D1F9D">
        <w:rPr>
          <w:lang w:val="tr-TR"/>
        </w:rPr>
        <w:t xml:space="preserve">Sabit maaş </w:t>
      </w:r>
    </w:p>
    <w:p w14:paraId="4E0EE87A" w14:textId="77777777" w:rsidR="006D1F9D" w:rsidRPr="006D1F9D" w:rsidRDefault="006D1F9D" w:rsidP="006D1F9D">
      <w:pPr>
        <w:numPr>
          <w:ilvl w:val="0"/>
          <w:numId w:val="56"/>
        </w:numPr>
        <w:rPr>
          <w:lang w:val="tr-TR"/>
        </w:rPr>
      </w:pPr>
      <w:r w:rsidRPr="006D1F9D">
        <w:rPr>
          <w:lang w:val="tr-TR"/>
        </w:rPr>
        <w:t xml:space="preserve">Performans primi </w:t>
      </w:r>
    </w:p>
    <w:p w14:paraId="2CF95C4D" w14:textId="77777777" w:rsidR="006D1F9D" w:rsidRPr="006D1F9D" w:rsidRDefault="006D1F9D" w:rsidP="006D1F9D">
      <w:pPr>
        <w:numPr>
          <w:ilvl w:val="0"/>
          <w:numId w:val="56"/>
        </w:numPr>
        <w:rPr>
          <w:lang w:val="tr-TR"/>
        </w:rPr>
      </w:pPr>
      <w:r w:rsidRPr="006D1F9D">
        <w:rPr>
          <w:lang w:val="tr-TR"/>
        </w:rPr>
        <w:t xml:space="preserve">Memnuniyet primi </w:t>
      </w:r>
    </w:p>
    <w:p w14:paraId="7556B07D" w14:textId="77777777" w:rsidR="006D1F9D" w:rsidRPr="006D1F9D" w:rsidRDefault="006D1F9D" w:rsidP="006D1F9D">
      <w:pPr>
        <w:rPr>
          <w:b/>
          <w:bCs/>
          <w:lang w:val="tr-TR"/>
        </w:rPr>
      </w:pPr>
      <w:r w:rsidRPr="006D1F9D">
        <w:rPr>
          <w:b/>
          <w:bCs/>
          <w:lang w:val="tr-TR"/>
        </w:rPr>
        <w:t>Neden Önemli?</w:t>
      </w:r>
    </w:p>
    <w:p w14:paraId="19BDA64C" w14:textId="77777777" w:rsidR="006D1F9D" w:rsidRPr="006D1F9D" w:rsidRDefault="006D1F9D" w:rsidP="006D1F9D">
      <w:pPr>
        <w:rPr>
          <w:lang w:val="tr-TR"/>
        </w:rPr>
      </w:pPr>
      <w:r w:rsidRPr="006D1F9D">
        <w:rPr>
          <w:lang w:val="tr-TR"/>
        </w:rPr>
        <w:t>Dengeli sistem verim yaratır.</w:t>
      </w:r>
    </w:p>
    <w:p w14:paraId="1BA160E4" w14:textId="77777777" w:rsidR="006D1F9D" w:rsidRPr="006D1F9D" w:rsidRDefault="006D1F9D" w:rsidP="006D1F9D">
      <w:pPr>
        <w:rPr>
          <w:lang w:val="tr-TR"/>
        </w:rPr>
      </w:pPr>
      <w:r w:rsidRPr="006D1F9D">
        <w:rPr>
          <w:lang w:val="tr-TR"/>
        </w:rPr>
        <w:pict w14:anchorId="2002888A">
          <v:rect id="_x0000_i2361" style="width:0;height:1.5pt" o:hralign="center" o:hrstd="t" o:hr="t" fillcolor="#a0a0a0" stroked="f"/>
        </w:pict>
      </w:r>
    </w:p>
    <w:p w14:paraId="190ED5E9" w14:textId="77777777" w:rsidR="006D1F9D" w:rsidRPr="006D1F9D" w:rsidRDefault="006D1F9D" w:rsidP="006D1F9D">
      <w:pPr>
        <w:rPr>
          <w:b/>
          <w:bCs/>
          <w:lang w:val="tr-TR"/>
        </w:rPr>
      </w:pPr>
      <w:r w:rsidRPr="006D1F9D">
        <w:rPr>
          <w:b/>
          <w:bCs/>
          <w:lang w:val="tr-TR"/>
        </w:rPr>
        <w:t>9.11 ROYALTY MODELİ</w:t>
      </w:r>
    </w:p>
    <w:p w14:paraId="6930FF45" w14:textId="77777777" w:rsidR="006D1F9D" w:rsidRPr="006D1F9D" w:rsidRDefault="006D1F9D" w:rsidP="006D1F9D">
      <w:pPr>
        <w:rPr>
          <w:b/>
          <w:bCs/>
          <w:lang w:val="tr-TR"/>
        </w:rPr>
      </w:pPr>
      <w:r w:rsidRPr="006D1F9D">
        <w:rPr>
          <w:b/>
          <w:bCs/>
          <w:lang w:val="tr-TR"/>
        </w:rPr>
        <w:t>Sistem</w:t>
      </w:r>
    </w:p>
    <w:p w14:paraId="17BDD9AD" w14:textId="77777777" w:rsidR="006D1F9D" w:rsidRPr="006D1F9D" w:rsidRDefault="006D1F9D" w:rsidP="006D1F9D">
      <w:pPr>
        <w:rPr>
          <w:lang w:val="tr-TR"/>
        </w:rPr>
      </w:pPr>
      <w:r w:rsidRPr="006D1F9D">
        <w:rPr>
          <w:lang w:val="tr-TR"/>
        </w:rPr>
        <w:lastRenderedPageBreak/>
        <w:t>Şubelerden ciro bazlı düzenli pay alınır.</w:t>
      </w:r>
    </w:p>
    <w:p w14:paraId="695492FE" w14:textId="77777777" w:rsidR="006D1F9D" w:rsidRPr="006D1F9D" w:rsidRDefault="006D1F9D" w:rsidP="006D1F9D">
      <w:pPr>
        <w:rPr>
          <w:b/>
          <w:bCs/>
          <w:lang w:val="tr-TR"/>
        </w:rPr>
      </w:pPr>
      <w:r w:rsidRPr="006D1F9D">
        <w:rPr>
          <w:b/>
          <w:bCs/>
          <w:lang w:val="tr-TR"/>
        </w:rPr>
        <w:t>Neden Önemli?</w:t>
      </w:r>
    </w:p>
    <w:p w14:paraId="6C980F9C" w14:textId="77777777" w:rsidR="006D1F9D" w:rsidRPr="006D1F9D" w:rsidRDefault="006D1F9D" w:rsidP="006D1F9D">
      <w:pPr>
        <w:rPr>
          <w:lang w:val="tr-TR"/>
        </w:rPr>
      </w:pPr>
      <w:r w:rsidRPr="006D1F9D">
        <w:rPr>
          <w:lang w:val="tr-TR"/>
        </w:rPr>
        <w:t>Zincir gelir modeli oluşturur.</w:t>
      </w:r>
    </w:p>
    <w:p w14:paraId="209BBEBF" w14:textId="77777777" w:rsidR="006D1F9D" w:rsidRPr="006D1F9D" w:rsidRDefault="006D1F9D" w:rsidP="006D1F9D">
      <w:pPr>
        <w:rPr>
          <w:lang w:val="tr-TR"/>
        </w:rPr>
      </w:pPr>
      <w:r w:rsidRPr="006D1F9D">
        <w:rPr>
          <w:lang w:val="tr-TR"/>
        </w:rPr>
        <w:pict w14:anchorId="1C3CD321">
          <v:rect id="_x0000_i2362" style="width:0;height:1.5pt" o:hralign="center" o:hrstd="t" o:hr="t" fillcolor="#a0a0a0" stroked="f"/>
        </w:pict>
      </w:r>
    </w:p>
    <w:p w14:paraId="11F16E98" w14:textId="77777777" w:rsidR="006D1F9D" w:rsidRPr="006D1F9D" w:rsidRDefault="006D1F9D" w:rsidP="006D1F9D">
      <w:pPr>
        <w:rPr>
          <w:b/>
          <w:bCs/>
          <w:lang w:val="tr-TR"/>
        </w:rPr>
      </w:pPr>
      <w:r w:rsidRPr="006D1F9D">
        <w:rPr>
          <w:b/>
          <w:bCs/>
          <w:lang w:val="tr-TR"/>
        </w:rPr>
        <w:t>9.12 YATIRIM GERİ DÖNÜŞ SÜRESİ</w:t>
      </w:r>
    </w:p>
    <w:p w14:paraId="762C8273" w14:textId="77777777" w:rsidR="006D1F9D" w:rsidRPr="006D1F9D" w:rsidRDefault="006D1F9D" w:rsidP="006D1F9D">
      <w:pPr>
        <w:rPr>
          <w:b/>
          <w:bCs/>
          <w:lang w:val="tr-TR"/>
        </w:rPr>
      </w:pPr>
      <w:r w:rsidRPr="006D1F9D">
        <w:rPr>
          <w:b/>
          <w:bCs/>
          <w:lang w:val="tr-TR"/>
        </w:rPr>
        <w:t>Ölçüm</w:t>
      </w:r>
    </w:p>
    <w:p w14:paraId="24956FB0" w14:textId="77777777" w:rsidR="006D1F9D" w:rsidRPr="006D1F9D" w:rsidRDefault="006D1F9D" w:rsidP="006D1F9D">
      <w:pPr>
        <w:rPr>
          <w:lang w:val="tr-TR"/>
        </w:rPr>
      </w:pPr>
      <w:r w:rsidRPr="006D1F9D">
        <w:rPr>
          <w:lang w:val="tr-TR"/>
        </w:rPr>
        <w:t>Yeni şube maliyeti kaç ayda geri dönüyor?</w:t>
      </w:r>
    </w:p>
    <w:p w14:paraId="13EA7ACC" w14:textId="77777777" w:rsidR="006D1F9D" w:rsidRPr="006D1F9D" w:rsidRDefault="006D1F9D" w:rsidP="006D1F9D">
      <w:pPr>
        <w:rPr>
          <w:b/>
          <w:bCs/>
          <w:lang w:val="tr-TR"/>
        </w:rPr>
      </w:pPr>
      <w:r w:rsidRPr="006D1F9D">
        <w:rPr>
          <w:b/>
          <w:bCs/>
          <w:lang w:val="tr-TR"/>
        </w:rPr>
        <w:t>Neden Önemli?</w:t>
      </w:r>
    </w:p>
    <w:p w14:paraId="25759F01" w14:textId="77777777" w:rsidR="006D1F9D" w:rsidRPr="006D1F9D" w:rsidRDefault="006D1F9D" w:rsidP="006D1F9D">
      <w:pPr>
        <w:rPr>
          <w:lang w:val="tr-TR"/>
        </w:rPr>
      </w:pPr>
      <w:r w:rsidRPr="006D1F9D">
        <w:rPr>
          <w:lang w:val="tr-TR"/>
        </w:rPr>
        <w:t>Her büyüme doğru büyüme değildir.</w:t>
      </w:r>
    </w:p>
    <w:p w14:paraId="2C61BA5D" w14:textId="77777777" w:rsidR="006D1F9D" w:rsidRPr="006D1F9D" w:rsidRDefault="006D1F9D" w:rsidP="006D1F9D">
      <w:pPr>
        <w:rPr>
          <w:lang w:val="tr-TR"/>
        </w:rPr>
      </w:pPr>
      <w:r w:rsidRPr="006D1F9D">
        <w:rPr>
          <w:lang w:val="tr-TR"/>
        </w:rPr>
        <w:pict w14:anchorId="647C5DEC">
          <v:rect id="_x0000_i2363" style="width:0;height:1.5pt" o:hralign="center" o:hrstd="t" o:hr="t" fillcolor="#a0a0a0" stroked="f"/>
        </w:pict>
      </w:r>
    </w:p>
    <w:p w14:paraId="3C3742D3" w14:textId="77777777" w:rsidR="006D1F9D" w:rsidRPr="006D1F9D" w:rsidRDefault="006D1F9D" w:rsidP="006D1F9D">
      <w:pPr>
        <w:rPr>
          <w:b/>
          <w:bCs/>
          <w:lang w:val="tr-TR"/>
        </w:rPr>
      </w:pPr>
      <w:r w:rsidRPr="006D1F9D">
        <w:rPr>
          <w:b/>
          <w:bCs/>
          <w:lang w:val="tr-TR"/>
        </w:rPr>
        <w:t>9.13 REKLAM GERİ DÖNÜŞÜ (ROI)</w:t>
      </w:r>
    </w:p>
    <w:p w14:paraId="2F0B659B" w14:textId="77777777" w:rsidR="006D1F9D" w:rsidRPr="006D1F9D" w:rsidRDefault="006D1F9D" w:rsidP="006D1F9D">
      <w:pPr>
        <w:rPr>
          <w:b/>
          <w:bCs/>
          <w:lang w:val="tr-TR"/>
        </w:rPr>
      </w:pPr>
      <w:r w:rsidRPr="006D1F9D">
        <w:rPr>
          <w:b/>
          <w:bCs/>
          <w:lang w:val="tr-TR"/>
        </w:rPr>
        <w:t>Ölçülmeli</w:t>
      </w:r>
    </w:p>
    <w:p w14:paraId="6345B3B0" w14:textId="77777777" w:rsidR="006D1F9D" w:rsidRPr="006D1F9D" w:rsidRDefault="006D1F9D" w:rsidP="006D1F9D">
      <w:pPr>
        <w:numPr>
          <w:ilvl w:val="0"/>
          <w:numId w:val="57"/>
        </w:numPr>
        <w:rPr>
          <w:lang w:val="tr-TR"/>
        </w:rPr>
      </w:pPr>
      <w:r w:rsidRPr="006D1F9D">
        <w:rPr>
          <w:lang w:val="tr-TR"/>
        </w:rPr>
        <w:t xml:space="preserve">Harcanan bütçe </w:t>
      </w:r>
    </w:p>
    <w:p w14:paraId="040B529D" w14:textId="77777777" w:rsidR="006D1F9D" w:rsidRPr="006D1F9D" w:rsidRDefault="006D1F9D" w:rsidP="006D1F9D">
      <w:pPr>
        <w:numPr>
          <w:ilvl w:val="0"/>
          <w:numId w:val="57"/>
        </w:numPr>
        <w:rPr>
          <w:lang w:val="tr-TR"/>
        </w:rPr>
      </w:pPr>
      <w:r w:rsidRPr="006D1F9D">
        <w:rPr>
          <w:lang w:val="tr-TR"/>
        </w:rPr>
        <w:t xml:space="preserve">Gelen müşteri </w:t>
      </w:r>
    </w:p>
    <w:p w14:paraId="416D052F" w14:textId="77777777" w:rsidR="006D1F9D" w:rsidRPr="006D1F9D" w:rsidRDefault="006D1F9D" w:rsidP="006D1F9D">
      <w:pPr>
        <w:numPr>
          <w:ilvl w:val="0"/>
          <w:numId w:val="57"/>
        </w:numPr>
        <w:rPr>
          <w:lang w:val="tr-TR"/>
        </w:rPr>
      </w:pPr>
      <w:r w:rsidRPr="006D1F9D">
        <w:rPr>
          <w:lang w:val="tr-TR"/>
        </w:rPr>
        <w:t xml:space="preserve">Oluşan kâr </w:t>
      </w:r>
    </w:p>
    <w:p w14:paraId="0E6CC61A" w14:textId="77777777" w:rsidR="006D1F9D" w:rsidRPr="006D1F9D" w:rsidRDefault="006D1F9D" w:rsidP="006D1F9D">
      <w:pPr>
        <w:rPr>
          <w:b/>
          <w:bCs/>
          <w:lang w:val="tr-TR"/>
        </w:rPr>
      </w:pPr>
      <w:r w:rsidRPr="006D1F9D">
        <w:rPr>
          <w:b/>
          <w:bCs/>
          <w:lang w:val="tr-TR"/>
        </w:rPr>
        <w:t>Neden Önemli?</w:t>
      </w:r>
    </w:p>
    <w:p w14:paraId="7DF887BE" w14:textId="77777777" w:rsidR="006D1F9D" w:rsidRPr="006D1F9D" w:rsidRDefault="006D1F9D" w:rsidP="006D1F9D">
      <w:pPr>
        <w:rPr>
          <w:lang w:val="tr-TR"/>
        </w:rPr>
      </w:pPr>
      <w:r w:rsidRPr="006D1F9D">
        <w:rPr>
          <w:lang w:val="tr-TR"/>
        </w:rPr>
        <w:t>Reklam gider değil yatırım olabilir.</w:t>
      </w:r>
    </w:p>
    <w:p w14:paraId="427C7BFC" w14:textId="77777777" w:rsidR="006D1F9D" w:rsidRPr="006D1F9D" w:rsidRDefault="006D1F9D" w:rsidP="006D1F9D">
      <w:pPr>
        <w:rPr>
          <w:lang w:val="tr-TR"/>
        </w:rPr>
      </w:pPr>
      <w:r w:rsidRPr="006D1F9D">
        <w:rPr>
          <w:lang w:val="tr-TR"/>
        </w:rPr>
        <w:pict w14:anchorId="122C04C6">
          <v:rect id="_x0000_i2364" style="width:0;height:1.5pt" o:hralign="center" o:hrstd="t" o:hr="t" fillcolor="#a0a0a0" stroked="f"/>
        </w:pict>
      </w:r>
    </w:p>
    <w:p w14:paraId="3CAD450B" w14:textId="77777777" w:rsidR="006D1F9D" w:rsidRPr="006D1F9D" w:rsidRDefault="006D1F9D" w:rsidP="006D1F9D">
      <w:pPr>
        <w:rPr>
          <w:b/>
          <w:bCs/>
          <w:lang w:val="tr-TR"/>
        </w:rPr>
      </w:pPr>
      <w:r w:rsidRPr="006D1F9D">
        <w:rPr>
          <w:b/>
          <w:bCs/>
          <w:lang w:val="tr-TR"/>
        </w:rPr>
        <w:t>9.14 BORÇ YÖNETİMİ</w:t>
      </w:r>
    </w:p>
    <w:p w14:paraId="5E3E904F" w14:textId="77777777" w:rsidR="006D1F9D" w:rsidRPr="006D1F9D" w:rsidRDefault="006D1F9D" w:rsidP="006D1F9D">
      <w:pPr>
        <w:rPr>
          <w:b/>
          <w:bCs/>
          <w:lang w:val="tr-TR"/>
        </w:rPr>
      </w:pPr>
      <w:r w:rsidRPr="006D1F9D">
        <w:rPr>
          <w:b/>
          <w:bCs/>
          <w:lang w:val="tr-TR"/>
        </w:rPr>
        <w:t>Kural</w:t>
      </w:r>
    </w:p>
    <w:p w14:paraId="21331452" w14:textId="77777777" w:rsidR="006D1F9D" w:rsidRPr="006D1F9D" w:rsidRDefault="006D1F9D" w:rsidP="006D1F9D">
      <w:pPr>
        <w:rPr>
          <w:lang w:val="tr-TR"/>
        </w:rPr>
      </w:pPr>
      <w:r w:rsidRPr="006D1F9D">
        <w:rPr>
          <w:lang w:val="tr-TR"/>
        </w:rPr>
        <w:t>Borç büyümek için kullanılabilir, yaşamak için değil.</w:t>
      </w:r>
    </w:p>
    <w:p w14:paraId="3F9F5DAA" w14:textId="77777777" w:rsidR="006D1F9D" w:rsidRPr="006D1F9D" w:rsidRDefault="006D1F9D" w:rsidP="006D1F9D">
      <w:pPr>
        <w:rPr>
          <w:b/>
          <w:bCs/>
          <w:lang w:val="tr-TR"/>
        </w:rPr>
      </w:pPr>
      <w:r w:rsidRPr="006D1F9D">
        <w:rPr>
          <w:b/>
          <w:bCs/>
          <w:lang w:val="tr-TR"/>
        </w:rPr>
        <w:t>Neden Önemli?</w:t>
      </w:r>
    </w:p>
    <w:p w14:paraId="5FD90E5C" w14:textId="77777777" w:rsidR="006D1F9D" w:rsidRPr="006D1F9D" w:rsidRDefault="006D1F9D" w:rsidP="006D1F9D">
      <w:pPr>
        <w:rPr>
          <w:lang w:val="tr-TR"/>
        </w:rPr>
      </w:pPr>
      <w:r w:rsidRPr="006D1F9D">
        <w:rPr>
          <w:lang w:val="tr-TR"/>
        </w:rPr>
        <w:t>Yanlış borç sistemi şirketi yorar.</w:t>
      </w:r>
    </w:p>
    <w:p w14:paraId="2508C3D4" w14:textId="77777777" w:rsidR="006D1F9D" w:rsidRPr="006D1F9D" w:rsidRDefault="006D1F9D" w:rsidP="006D1F9D">
      <w:pPr>
        <w:rPr>
          <w:lang w:val="tr-TR"/>
        </w:rPr>
      </w:pPr>
      <w:r w:rsidRPr="006D1F9D">
        <w:rPr>
          <w:lang w:val="tr-TR"/>
        </w:rPr>
        <w:pict w14:anchorId="3DBFD1D5">
          <v:rect id="_x0000_i2365" style="width:0;height:1.5pt" o:hralign="center" o:hrstd="t" o:hr="t" fillcolor="#a0a0a0" stroked="f"/>
        </w:pict>
      </w:r>
    </w:p>
    <w:p w14:paraId="5C4D5EC6" w14:textId="77777777" w:rsidR="006D1F9D" w:rsidRPr="006D1F9D" w:rsidRDefault="006D1F9D" w:rsidP="006D1F9D">
      <w:pPr>
        <w:rPr>
          <w:b/>
          <w:bCs/>
          <w:lang w:val="tr-TR"/>
        </w:rPr>
      </w:pPr>
      <w:r w:rsidRPr="006D1F9D">
        <w:rPr>
          <w:b/>
          <w:bCs/>
          <w:lang w:val="tr-TR"/>
        </w:rPr>
        <w:t>9.15 VERGİ PLANLAMASI</w:t>
      </w:r>
    </w:p>
    <w:p w14:paraId="1F39CC11" w14:textId="77777777" w:rsidR="006D1F9D" w:rsidRPr="006D1F9D" w:rsidRDefault="006D1F9D" w:rsidP="006D1F9D">
      <w:pPr>
        <w:rPr>
          <w:b/>
          <w:bCs/>
          <w:lang w:val="tr-TR"/>
        </w:rPr>
      </w:pPr>
      <w:r w:rsidRPr="006D1F9D">
        <w:rPr>
          <w:b/>
          <w:bCs/>
          <w:lang w:val="tr-TR"/>
        </w:rPr>
        <w:lastRenderedPageBreak/>
        <w:t>Yasal Optimizasyon</w:t>
      </w:r>
    </w:p>
    <w:p w14:paraId="07565E81" w14:textId="77777777" w:rsidR="006D1F9D" w:rsidRPr="006D1F9D" w:rsidRDefault="006D1F9D" w:rsidP="006D1F9D">
      <w:pPr>
        <w:numPr>
          <w:ilvl w:val="0"/>
          <w:numId w:val="58"/>
        </w:numPr>
        <w:rPr>
          <w:lang w:val="tr-TR"/>
        </w:rPr>
      </w:pPr>
      <w:r w:rsidRPr="006D1F9D">
        <w:rPr>
          <w:lang w:val="tr-TR"/>
        </w:rPr>
        <w:t xml:space="preserve">Amortisman </w:t>
      </w:r>
    </w:p>
    <w:p w14:paraId="1774226E" w14:textId="77777777" w:rsidR="006D1F9D" w:rsidRPr="006D1F9D" w:rsidRDefault="006D1F9D" w:rsidP="006D1F9D">
      <w:pPr>
        <w:numPr>
          <w:ilvl w:val="0"/>
          <w:numId w:val="58"/>
        </w:numPr>
        <w:rPr>
          <w:lang w:val="tr-TR"/>
        </w:rPr>
      </w:pPr>
      <w:r w:rsidRPr="006D1F9D">
        <w:rPr>
          <w:lang w:val="tr-TR"/>
        </w:rPr>
        <w:t xml:space="preserve">Gider yönetimi </w:t>
      </w:r>
    </w:p>
    <w:p w14:paraId="5D5985D7" w14:textId="77777777" w:rsidR="006D1F9D" w:rsidRPr="006D1F9D" w:rsidRDefault="006D1F9D" w:rsidP="006D1F9D">
      <w:pPr>
        <w:numPr>
          <w:ilvl w:val="0"/>
          <w:numId w:val="58"/>
        </w:numPr>
        <w:rPr>
          <w:lang w:val="tr-TR"/>
        </w:rPr>
      </w:pPr>
      <w:r w:rsidRPr="006D1F9D">
        <w:rPr>
          <w:lang w:val="tr-TR"/>
        </w:rPr>
        <w:t xml:space="preserve">Şirket yapısı optimizasyonu </w:t>
      </w:r>
    </w:p>
    <w:p w14:paraId="4E706591" w14:textId="77777777" w:rsidR="006D1F9D" w:rsidRPr="006D1F9D" w:rsidRDefault="006D1F9D" w:rsidP="006D1F9D">
      <w:pPr>
        <w:rPr>
          <w:b/>
          <w:bCs/>
          <w:lang w:val="tr-TR"/>
        </w:rPr>
      </w:pPr>
      <w:r w:rsidRPr="006D1F9D">
        <w:rPr>
          <w:b/>
          <w:bCs/>
          <w:lang w:val="tr-TR"/>
        </w:rPr>
        <w:t>Neden Önemli?</w:t>
      </w:r>
    </w:p>
    <w:p w14:paraId="48F54B0F" w14:textId="77777777" w:rsidR="006D1F9D" w:rsidRPr="006D1F9D" w:rsidRDefault="006D1F9D" w:rsidP="006D1F9D">
      <w:pPr>
        <w:rPr>
          <w:lang w:val="tr-TR"/>
        </w:rPr>
      </w:pPr>
      <w:r w:rsidRPr="006D1F9D">
        <w:rPr>
          <w:lang w:val="tr-TR"/>
        </w:rPr>
        <w:t>Doğru planlama kârı artırır.</w:t>
      </w:r>
    </w:p>
    <w:p w14:paraId="054D610F" w14:textId="77777777" w:rsidR="006D1F9D" w:rsidRPr="006D1F9D" w:rsidRDefault="006D1F9D" w:rsidP="006D1F9D">
      <w:pPr>
        <w:rPr>
          <w:lang w:val="tr-TR"/>
        </w:rPr>
      </w:pPr>
      <w:r w:rsidRPr="006D1F9D">
        <w:rPr>
          <w:lang w:val="tr-TR"/>
        </w:rPr>
        <w:pict w14:anchorId="02E1B12C">
          <v:rect id="_x0000_i2366" style="width:0;height:1.5pt" o:hralign="center" o:hrstd="t" o:hr="t" fillcolor="#a0a0a0" stroked="f"/>
        </w:pict>
      </w:r>
    </w:p>
    <w:p w14:paraId="0491316D" w14:textId="77777777" w:rsidR="006D1F9D" w:rsidRPr="006D1F9D" w:rsidRDefault="006D1F9D" w:rsidP="006D1F9D">
      <w:pPr>
        <w:rPr>
          <w:b/>
          <w:bCs/>
          <w:lang w:val="tr-TR"/>
        </w:rPr>
      </w:pPr>
      <w:r w:rsidRPr="006D1F9D">
        <w:rPr>
          <w:b/>
          <w:bCs/>
          <w:lang w:val="tr-TR"/>
        </w:rPr>
        <w:t>9.16 KRİZ REZERV FONU</w:t>
      </w:r>
    </w:p>
    <w:p w14:paraId="5121E62F" w14:textId="77777777" w:rsidR="006D1F9D" w:rsidRPr="006D1F9D" w:rsidRDefault="006D1F9D" w:rsidP="006D1F9D">
      <w:pPr>
        <w:rPr>
          <w:b/>
          <w:bCs/>
          <w:lang w:val="tr-TR"/>
        </w:rPr>
      </w:pPr>
      <w:r w:rsidRPr="006D1F9D">
        <w:rPr>
          <w:b/>
          <w:bCs/>
          <w:lang w:val="tr-TR"/>
        </w:rPr>
        <w:t>Hedef</w:t>
      </w:r>
    </w:p>
    <w:p w14:paraId="1C886CC6" w14:textId="77777777" w:rsidR="006D1F9D" w:rsidRPr="006D1F9D" w:rsidRDefault="006D1F9D" w:rsidP="006D1F9D">
      <w:pPr>
        <w:rPr>
          <w:lang w:val="tr-TR"/>
        </w:rPr>
      </w:pPr>
      <w:r w:rsidRPr="006D1F9D">
        <w:rPr>
          <w:lang w:val="tr-TR"/>
        </w:rPr>
        <w:t>3–6 aylık gider rezervi.</w:t>
      </w:r>
    </w:p>
    <w:p w14:paraId="38C19749" w14:textId="77777777" w:rsidR="006D1F9D" w:rsidRPr="006D1F9D" w:rsidRDefault="006D1F9D" w:rsidP="006D1F9D">
      <w:pPr>
        <w:rPr>
          <w:b/>
          <w:bCs/>
          <w:lang w:val="tr-TR"/>
        </w:rPr>
      </w:pPr>
      <w:r w:rsidRPr="006D1F9D">
        <w:rPr>
          <w:b/>
          <w:bCs/>
          <w:lang w:val="tr-TR"/>
        </w:rPr>
        <w:t>Neden Önemli?</w:t>
      </w:r>
    </w:p>
    <w:p w14:paraId="75D59D90" w14:textId="77777777" w:rsidR="006D1F9D" w:rsidRPr="006D1F9D" w:rsidRDefault="006D1F9D" w:rsidP="006D1F9D">
      <w:pPr>
        <w:rPr>
          <w:lang w:val="tr-TR"/>
        </w:rPr>
      </w:pPr>
      <w:r w:rsidRPr="006D1F9D">
        <w:rPr>
          <w:lang w:val="tr-TR"/>
        </w:rPr>
        <w:t>Krizler haber vermez.</w:t>
      </w:r>
    </w:p>
    <w:p w14:paraId="1F0A998C" w14:textId="77777777" w:rsidR="006D1F9D" w:rsidRPr="006D1F9D" w:rsidRDefault="006D1F9D" w:rsidP="006D1F9D">
      <w:pPr>
        <w:rPr>
          <w:lang w:val="tr-TR"/>
        </w:rPr>
      </w:pPr>
      <w:r w:rsidRPr="006D1F9D">
        <w:rPr>
          <w:lang w:val="tr-TR"/>
        </w:rPr>
        <w:pict w14:anchorId="2756A1D4">
          <v:rect id="_x0000_i2367" style="width:0;height:1.5pt" o:hralign="center" o:hrstd="t" o:hr="t" fillcolor="#a0a0a0" stroked="f"/>
        </w:pict>
      </w:r>
    </w:p>
    <w:p w14:paraId="74B149A0" w14:textId="77777777" w:rsidR="006D1F9D" w:rsidRPr="006D1F9D" w:rsidRDefault="006D1F9D" w:rsidP="006D1F9D">
      <w:pPr>
        <w:rPr>
          <w:b/>
          <w:bCs/>
          <w:lang w:val="tr-TR"/>
        </w:rPr>
      </w:pPr>
      <w:r w:rsidRPr="006D1F9D">
        <w:rPr>
          <w:b/>
          <w:bCs/>
          <w:lang w:val="tr-TR"/>
        </w:rPr>
        <w:t>9.17 ZAYIF ŞUBE MALİ UYARI MODELİ</w:t>
      </w:r>
    </w:p>
    <w:p w14:paraId="5062810D" w14:textId="77777777" w:rsidR="006D1F9D" w:rsidRPr="006D1F9D" w:rsidRDefault="006D1F9D" w:rsidP="006D1F9D">
      <w:pPr>
        <w:rPr>
          <w:b/>
          <w:bCs/>
          <w:lang w:val="tr-TR"/>
        </w:rPr>
      </w:pPr>
      <w:r w:rsidRPr="006D1F9D">
        <w:rPr>
          <w:b/>
          <w:bCs/>
          <w:lang w:val="tr-TR"/>
        </w:rPr>
        <w:t>Alarm İşaretleri</w:t>
      </w:r>
    </w:p>
    <w:p w14:paraId="6DFDA85C" w14:textId="77777777" w:rsidR="006D1F9D" w:rsidRPr="006D1F9D" w:rsidRDefault="006D1F9D" w:rsidP="006D1F9D">
      <w:pPr>
        <w:numPr>
          <w:ilvl w:val="0"/>
          <w:numId w:val="59"/>
        </w:numPr>
        <w:rPr>
          <w:lang w:val="tr-TR"/>
        </w:rPr>
      </w:pPr>
      <w:r w:rsidRPr="006D1F9D">
        <w:rPr>
          <w:lang w:val="tr-TR"/>
        </w:rPr>
        <w:t xml:space="preserve">Düşük ciro </w:t>
      </w:r>
    </w:p>
    <w:p w14:paraId="3730CD0E" w14:textId="77777777" w:rsidR="006D1F9D" w:rsidRPr="006D1F9D" w:rsidRDefault="006D1F9D" w:rsidP="006D1F9D">
      <w:pPr>
        <w:numPr>
          <w:ilvl w:val="0"/>
          <w:numId w:val="59"/>
        </w:numPr>
        <w:rPr>
          <w:lang w:val="tr-TR"/>
        </w:rPr>
      </w:pPr>
      <w:r w:rsidRPr="006D1F9D">
        <w:rPr>
          <w:lang w:val="tr-TR"/>
        </w:rPr>
        <w:t xml:space="preserve">Marj düşüşü </w:t>
      </w:r>
    </w:p>
    <w:p w14:paraId="663760D5" w14:textId="77777777" w:rsidR="006D1F9D" w:rsidRPr="006D1F9D" w:rsidRDefault="006D1F9D" w:rsidP="006D1F9D">
      <w:pPr>
        <w:numPr>
          <w:ilvl w:val="0"/>
          <w:numId w:val="59"/>
        </w:numPr>
        <w:rPr>
          <w:lang w:val="tr-TR"/>
        </w:rPr>
      </w:pPr>
      <w:r w:rsidRPr="006D1F9D">
        <w:rPr>
          <w:lang w:val="tr-TR"/>
        </w:rPr>
        <w:t xml:space="preserve">Verimsizlik </w:t>
      </w:r>
    </w:p>
    <w:p w14:paraId="758AC7E8" w14:textId="77777777" w:rsidR="006D1F9D" w:rsidRPr="006D1F9D" w:rsidRDefault="006D1F9D" w:rsidP="006D1F9D">
      <w:pPr>
        <w:numPr>
          <w:ilvl w:val="0"/>
          <w:numId w:val="59"/>
        </w:numPr>
        <w:rPr>
          <w:lang w:val="tr-TR"/>
        </w:rPr>
      </w:pPr>
      <w:r w:rsidRPr="006D1F9D">
        <w:rPr>
          <w:lang w:val="tr-TR"/>
        </w:rPr>
        <w:t xml:space="preserve">Reklam israfı </w:t>
      </w:r>
    </w:p>
    <w:p w14:paraId="68240B23" w14:textId="77777777" w:rsidR="006D1F9D" w:rsidRPr="006D1F9D" w:rsidRDefault="006D1F9D" w:rsidP="006D1F9D">
      <w:pPr>
        <w:rPr>
          <w:b/>
          <w:bCs/>
          <w:lang w:val="tr-TR"/>
        </w:rPr>
      </w:pPr>
      <w:r w:rsidRPr="006D1F9D">
        <w:rPr>
          <w:b/>
          <w:bCs/>
          <w:lang w:val="tr-TR"/>
        </w:rPr>
        <w:t>Neden Önemli?</w:t>
      </w:r>
    </w:p>
    <w:p w14:paraId="49CC214B" w14:textId="77777777" w:rsidR="006D1F9D" w:rsidRPr="006D1F9D" w:rsidRDefault="006D1F9D" w:rsidP="006D1F9D">
      <w:pPr>
        <w:rPr>
          <w:lang w:val="tr-TR"/>
        </w:rPr>
      </w:pPr>
      <w:r w:rsidRPr="006D1F9D">
        <w:rPr>
          <w:lang w:val="tr-TR"/>
        </w:rPr>
        <w:t>Erken müdahale hayat kurtarır.</w:t>
      </w:r>
    </w:p>
    <w:p w14:paraId="37262372" w14:textId="77777777" w:rsidR="006D1F9D" w:rsidRPr="006D1F9D" w:rsidRDefault="006D1F9D" w:rsidP="006D1F9D">
      <w:pPr>
        <w:rPr>
          <w:lang w:val="tr-TR"/>
        </w:rPr>
      </w:pPr>
      <w:r w:rsidRPr="006D1F9D">
        <w:rPr>
          <w:lang w:val="tr-TR"/>
        </w:rPr>
        <w:pict w14:anchorId="418B0860">
          <v:rect id="_x0000_i2368" style="width:0;height:1.5pt" o:hralign="center" o:hrstd="t" o:hr="t" fillcolor="#a0a0a0" stroked="f"/>
        </w:pict>
      </w:r>
    </w:p>
    <w:p w14:paraId="4D2AA727" w14:textId="77777777" w:rsidR="006D1F9D" w:rsidRPr="006D1F9D" w:rsidRDefault="006D1F9D" w:rsidP="006D1F9D">
      <w:pPr>
        <w:rPr>
          <w:b/>
          <w:bCs/>
          <w:lang w:val="tr-TR"/>
        </w:rPr>
      </w:pPr>
      <w:r w:rsidRPr="006D1F9D">
        <w:rPr>
          <w:b/>
          <w:bCs/>
          <w:lang w:val="tr-TR"/>
        </w:rPr>
        <w:t>9.18 GÜÇLÜ ŞUBE YATIRIM MODELİ</w:t>
      </w:r>
    </w:p>
    <w:p w14:paraId="785B5BBB" w14:textId="77777777" w:rsidR="006D1F9D" w:rsidRPr="006D1F9D" w:rsidRDefault="006D1F9D" w:rsidP="006D1F9D">
      <w:pPr>
        <w:rPr>
          <w:b/>
          <w:bCs/>
          <w:lang w:val="tr-TR"/>
        </w:rPr>
      </w:pPr>
      <w:r w:rsidRPr="006D1F9D">
        <w:rPr>
          <w:b/>
          <w:bCs/>
          <w:lang w:val="tr-TR"/>
        </w:rPr>
        <w:t>İçerik</w:t>
      </w:r>
    </w:p>
    <w:p w14:paraId="63DB0998" w14:textId="77777777" w:rsidR="006D1F9D" w:rsidRPr="006D1F9D" w:rsidRDefault="006D1F9D" w:rsidP="006D1F9D">
      <w:pPr>
        <w:numPr>
          <w:ilvl w:val="0"/>
          <w:numId w:val="60"/>
        </w:numPr>
        <w:rPr>
          <w:lang w:val="tr-TR"/>
        </w:rPr>
      </w:pPr>
      <w:r w:rsidRPr="006D1F9D">
        <w:rPr>
          <w:lang w:val="tr-TR"/>
        </w:rPr>
        <w:t xml:space="preserve">Ek personel </w:t>
      </w:r>
    </w:p>
    <w:p w14:paraId="650C0560" w14:textId="77777777" w:rsidR="006D1F9D" w:rsidRPr="006D1F9D" w:rsidRDefault="006D1F9D" w:rsidP="006D1F9D">
      <w:pPr>
        <w:numPr>
          <w:ilvl w:val="0"/>
          <w:numId w:val="60"/>
        </w:numPr>
        <w:rPr>
          <w:lang w:val="tr-TR"/>
        </w:rPr>
      </w:pPr>
      <w:r w:rsidRPr="006D1F9D">
        <w:rPr>
          <w:lang w:val="tr-TR"/>
        </w:rPr>
        <w:lastRenderedPageBreak/>
        <w:t xml:space="preserve">Büyük alan </w:t>
      </w:r>
    </w:p>
    <w:p w14:paraId="19372911" w14:textId="77777777" w:rsidR="006D1F9D" w:rsidRPr="006D1F9D" w:rsidRDefault="006D1F9D" w:rsidP="006D1F9D">
      <w:pPr>
        <w:numPr>
          <w:ilvl w:val="0"/>
          <w:numId w:val="60"/>
        </w:numPr>
        <w:rPr>
          <w:lang w:val="tr-TR"/>
        </w:rPr>
      </w:pPr>
      <w:r w:rsidRPr="006D1F9D">
        <w:rPr>
          <w:lang w:val="tr-TR"/>
        </w:rPr>
        <w:t xml:space="preserve">Ek reklam </w:t>
      </w:r>
    </w:p>
    <w:p w14:paraId="742F27F2" w14:textId="77777777" w:rsidR="006D1F9D" w:rsidRPr="006D1F9D" w:rsidRDefault="006D1F9D" w:rsidP="006D1F9D">
      <w:pPr>
        <w:rPr>
          <w:b/>
          <w:bCs/>
          <w:lang w:val="tr-TR"/>
        </w:rPr>
      </w:pPr>
      <w:r w:rsidRPr="006D1F9D">
        <w:rPr>
          <w:b/>
          <w:bCs/>
          <w:lang w:val="tr-TR"/>
        </w:rPr>
        <w:t>Neden Önemli?</w:t>
      </w:r>
    </w:p>
    <w:p w14:paraId="501C66A6" w14:textId="77777777" w:rsidR="006D1F9D" w:rsidRPr="006D1F9D" w:rsidRDefault="006D1F9D" w:rsidP="006D1F9D">
      <w:pPr>
        <w:rPr>
          <w:lang w:val="tr-TR"/>
        </w:rPr>
      </w:pPr>
      <w:r w:rsidRPr="006D1F9D">
        <w:rPr>
          <w:lang w:val="tr-TR"/>
        </w:rPr>
        <w:t>Kazananı büyütmek hız kazandırır.</w:t>
      </w:r>
    </w:p>
    <w:p w14:paraId="6C9AD255" w14:textId="77777777" w:rsidR="006D1F9D" w:rsidRPr="006D1F9D" w:rsidRDefault="006D1F9D" w:rsidP="006D1F9D">
      <w:pPr>
        <w:rPr>
          <w:lang w:val="tr-TR"/>
        </w:rPr>
      </w:pPr>
      <w:r w:rsidRPr="006D1F9D">
        <w:rPr>
          <w:lang w:val="tr-TR"/>
        </w:rPr>
        <w:pict w14:anchorId="0DCD2ADD">
          <v:rect id="_x0000_i2369" style="width:0;height:1.5pt" o:hralign="center" o:hrstd="t" o:hr="t" fillcolor="#a0a0a0" stroked="f"/>
        </w:pict>
      </w:r>
    </w:p>
    <w:p w14:paraId="0A83F387" w14:textId="77777777" w:rsidR="006D1F9D" w:rsidRPr="006D1F9D" w:rsidRDefault="006D1F9D" w:rsidP="006D1F9D">
      <w:pPr>
        <w:rPr>
          <w:b/>
          <w:bCs/>
          <w:lang w:val="tr-TR"/>
        </w:rPr>
      </w:pPr>
      <w:r w:rsidRPr="006D1F9D">
        <w:rPr>
          <w:b/>
          <w:bCs/>
          <w:lang w:val="tr-TR"/>
        </w:rPr>
        <w:t>9.19 MERKEZ BÜTÇE YÖNETİMİ</w:t>
      </w:r>
    </w:p>
    <w:p w14:paraId="03224435" w14:textId="77777777" w:rsidR="006D1F9D" w:rsidRPr="006D1F9D" w:rsidRDefault="006D1F9D" w:rsidP="006D1F9D">
      <w:pPr>
        <w:rPr>
          <w:b/>
          <w:bCs/>
          <w:lang w:val="tr-TR"/>
        </w:rPr>
      </w:pPr>
      <w:r w:rsidRPr="006D1F9D">
        <w:rPr>
          <w:b/>
          <w:bCs/>
          <w:lang w:val="tr-TR"/>
        </w:rPr>
        <w:t>Kalemler</w:t>
      </w:r>
    </w:p>
    <w:p w14:paraId="549F67A4" w14:textId="77777777" w:rsidR="006D1F9D" w:rsidRPr="006D1F9D" w:rsidRDefault="006D1F9D" w:rsidP="006D1F9D">
      <w:pPr>
        <w:numPr>
          <w:ilvl w:val="0"/>
          <w:numId w:val="61"/>
        </w:numPr>
        <w:rPr>
          <w:lang w:val="tr-TR"/>
        </w:rPr>
      </w:pPr>
      <w:r w:rsidRPr="006D1F9D">
        <w:rPr>
          <w:lang w:val="tr-TR"/>
        </w:rPr>
        <w:t xml:space="preserve">Yazılım </w:t>
      </w:r>
    </w:p>
    <w:p w14:paraId="0257D5E0" w14:textId="77777777" w:rsidR="006D1F9D" w:rsidRPr="006D1F9D" w:rsidRDefault="006D1F9D" w:rsidP="006D1F9D">
      <w:pPr>
        <w:numPr>
          <w:ilvl w:val="0"/>
          <w:numId w:val="61"/>
        </w:numPr>
        <w:rPr>
          <w:lang w:val="tr-TR"/>
        </w:rPr>
      </w:pPr>
      <w:r w:rsidRPr="006D1F9D">
        <w:rPr>
          <w:lang w:val="tr-TR"/>
        </w:rPr>
        <w:t xml:space="preserve">Marka reklamı </w:t>
      </w:r>
    </w:p>
    <w:p w14:paraId="7EB4ADF1" w14:textId="77777777" w:rsidR="006D1F9D" w:rsidRPr="006D1F9D" w:rsidRDefault="006D1F9D" w:rsidP="006D1F9D">
      <w:pPr>
        <w:numPr>
          <w:ilvl w:val="0"/>
          <w:numId w:val="61"/>
        </w:numPr>
        <w:rPr>
          <w:lang w:val="tr-TR"/>
        </w:rPr>
      </w:pPr>
      <w:r w:rsidRPr="006D1F9D">
        <w:rPr>
          <w:lang w:val="tr-TR"/>
        </w:rPr>
        <w:t xml:space="preserve">Eğitim sistemi </w:t>
      </w:r>
    </w:p>
    <w:p w14:paraId="7481DFE6" w14:textId="77777777" w:rsidR="006D1F9D" w:rsidRPr="006D1F9D" w:rsidRDefault="006D1F9D" w:rsidP="006D1F9D">
      <w:pPr>
        <w:numPr>
          <w:ilvl w:val="0"/>
          <w:numId w:val="61"/>
        </w:numPr>
        <w:rPr>
          <w:lang w:val="tr-TR"/>
        </w:rPr>
      </w:pPr>
      <w:r w:rsidRPr="006D1F9D">
        <w:rPr>
          <w:lang w:val="tr-TR"/>
        </w:rPr>
        <w:t xml:space="preserve">Operasyon ekibi </w:t>
      </w:r>
    </w:p>
    <w:p w14:paraId="35777A4F" w14:textId="77777777" w:rsidR="006D1F9D" w:rsidRPr="006D1F9D" w:rsidRDefault="006D1F9D" w:rsidP="006D1F9D">
      <w:pPr>
        <w:rPr>
          <w:b/>
          <w:bCs/>
          <w:lang w:val="tr-TR"/>
        </w:rPr>
      </w:pPr>
      <w:r w:rsidRPr="006D1F9D">
        <w:rPr>
          <w:b/>
          <w:bCs/>
          <w:lang w:val="tr-TR"/>
        </w:rPr>
        <w:t>Neden Önemli?</w:t>
      </w:r>
    </w:p>
    <w:p w14:paraId="439BF700" w14:textId="77777777" w:rsidR="006D1F9D" w:rsidRPr="006D1F9D" w:rsidRDefault="006D1F9D" w:rsidP="006D1F9D">
      <w:pPr>
        <w:rPr>
          <w:lang w:val="tr-TR"/>
        </w:rPr>
      </w:pPr>
      <w:r w:rsidRPr="006D1F9D">
        <w:rPr>
          <w:lang w:val="tr-TR"/>
        </w:rPr>
        <w:t>Merkez savurgan olamaz.</w:t>
      </w:r>
    </w:p>
    <w:p w14:paraId="515F8DB8" w14:textId="77777777" w:rsidR="006D1F9D" w:rsidRPr="006D1F9D" w:rsidRDefault="006D1F9D" w:rsidP="006D1F9D">
      <w:pPr>
        <w:rPr>
          <w:lang w:val="tr-TR"/>
        </w:rPr>
      </w:pPr>
      <w:r w:rsidRPr="006D1F9D">
        <w:rPr>
          <w:lang w:val="tr-TR"/>
        </w:rPr>
        <w:pict w14:anchorId="12F2078D">
          <v:rect id="_x0000_i2370" style="width:0;height:1.5pt" o:hralign="center" o:hrstd="t" o:hr="t" fillcolor="#a0a0a0" stroked="f"/>
        </w:pict>
      </w:r>
    </w:p>
    <w:p w14:paraId="59CCBA10" w14:textId="77777777" w:rsidR="006D1F9D" w:rsidRPr="006D1F9D" w:rsidRDefault="006D1F9D" w:rsidP="006D1F9D">
      <w:pPr>
        <w:rPr>
          <w:b/>
          <w:bCs/>
          <w:lang w:val="tr-TR"/>
        </w:rPr>
      </w:pPr>
      <w:r w:rsidRPr="006D1F9D">
        <w:rPr>
          <w:b/>
          <w:bCs/>
          <w:lang w:val="tr-TR"/>
        </w:rPr>
        <w:t>9.20 AYLIK RAPORLAMA PANELİ</w:t>
      </w:r>
    </w:p>
    <w:p w14:paraId="1E0AD912" w14:textId="77777777" w:rsidR="006D1F9D" w:rsidRPr="006D1F9D" w:rsidRDefault="006D1F9D" w:rsidP="006D1F9D">
      <w:pPr>
        <w:rPr>
          <w:b/>
          <w:bCs/>
          <w:lang w:val="tr-TR"/>
        </w:rPr>
      </w:pPr>
      <w:r w:rsidRPr="006D1F9D">
        <w:rPr>
          <w:b/>
          <w:bCs/>
          <w:lang w:val="tr-TR"/>
        </w:rPr>
        <w:t>Takip</w:t>
      </w:r>
    </w:p>
    <w:p w14:paraId="2136588A" w14:textId="77777777" w:rsidR="006D1F9D" w:rsidRPr="006D1F9D" w:rsidRDefault="006D1F9D" w:rsidP="006D1F9D">
      <w:pPr>
        <w:numPr>
          <w:ilvl w:val="0"/>
          <w:numId w:val="62"/>
        </w:numPr>
        <w:rPr>
          <w:lang w:val="tr-TR"/>
        </w:rPr>
      </w:pPr>
      <w:r w:rsidRPr="006D1F9D">
        <w:rPr>
          <w:lang w:val="tr-TR"/>
        </w:rPr>
        <w:t xml:space="preserve">Ciro </w:t>
      </w:r>
    </w:p>
    <w:p w14:paraId="3CEF672C" w14:textId="77777777" w:rsidR="006D1F9D" w:rsidRPr="006D1F9D" w:rsidRDefault="006D1F9D" w:rsidP="006D1F9D">
      <w:pPr>
        <w:numPr>
          <w:ilvl w:val="0"/>
          <w:numId w:val="62"/>
        </w:numPr>
        <w:rPr>
          <w:lang w:val="tr-TR"/>
        </w:rPr>
      </w:pPr>
      <w:r w:rsidRPr="006D1F9D">
        <w:rPr>
          <w:lang w:val="tr-TR"/>
        </w:rPr>
        <w:t xml:space="preserve">Net kâr </w:t>
      </w:r>
    </w:p>
    <w:p w14:paraId="4755CFF0" w14:textId="77777777" w:rsidR="006D1F9D" w:rsidRPr="006D1F9D" w:rsidRDefault="006D1F9D" w:rsidP="006D1F9D">
      <w:pPr>
        <w:numPr>
          <w:ilvl w:val="0"/>
          <w:numId w:val="62"/>
        </w:numPr>
        <w:rPr>
          <w:lang w:val="tr-TR"/>
        </w:rPr>
      </w:pPr>
      <w:r w:rsidRPr="006D1F9D">
        <w:rPr>
          <w:lang w:val="tr-TR"/>
        </w:rPr>
        <w:t xml:space="preserve">Araç başı gelir </w:t>
      </w:r>
    </w:p>
    <w:p w14:paraId="4216F292" w14:textId="77777777" w:rsidR="006D1F9D" w:rsidRPr="006D1F9D" w:rsidRDefault="006D1F9D" w:rsidP="006D1F9D">
      <w:pPr>
        <w:numPr>
          <w:ilvl w:val="0"/>
          <w:numId w:val="62"/>
        </w:numPr>
        <w:rPr>
          <w:lang w:val="tr-TR"/>
        </w:rPr>
      </w:pPr>
      <w:r w:rsidRPr="006D1F9D">
        <w:rPr>
          <w:lang w:val="tr-TR"/>
        </w:rPr>
        <w:t xml:space="preserve">Gider oranı </w:t>
      </w:r>
    </w:p>
    <w:p w14:paraId="0564905A" w14:textId="77777777" w:rsidR="006D1F9D" w:rsidRPr="006D1F9D" w:rsidRDefault="006D1F9D" w:rsidP="006D1F9D">
      <w:pPr>
        <w:rPr>
          <w:b/>
          <w:bCs/>
          <w:lang w:val="tr-TR"/>
        </w:rPr>
      </w:pPr>
      <w:r w:rsidRPr="006D1F9D">
        <w:rPr>
          <w:b/>
          <w:bCs/>
          <w:lang w:val="tr-TR"/>
        </w:rPr>
        <w:t>Neden Önemli?</w:t>
      </w:r>
    </w:p>
    <w:p w14:paraId="7E0280D8" w14:textId="77777777" w:rsidR="006D1F9D" w:rsidRPr="006D1F9D" w:rsidRDefault="006D1F9D" w:rsidP="006D1F9D">
      <w:pPr>
        <w:rPr>
          <w:lang w:val="tr-TR"/>
        </w:rPr>
      </w:pPr>
      <w:r w:rsidRPr="006D1F9D">
        <w:rPr>
          <w:lang w:val="tr-TR"/>
        </w:rPr>
        <w:t>Ölçülmeyen finans bozulur.</w:t>
      </w:r>
    </w:p>
    <w:p w14:paraId="4115C87E" w14:textId="77777777" w:rsidR="006D1F9D" w:rsidRPr="006D1F9D" w:rsidRDefault="006D1F9D" w:rsidP="006D1F9D">
      <w:pPr>
        <w:rPr>
          <w:lang w:val="tr-TR"/>
        </w:rPr>
      </w:pPr>
      <w:r w:rsidRPr="006D1F9D">
        <w:rPr>
          <w:lang w:val="tr-TR"/>
        </w:rPr>
        <w:pict w14:anchorId="6A186697">
          <v:rect id="_x0000_i2371" style="width:0;height:1.5pt" o:hralign="center" o:hrstd="t" o:hr="t" fillcolor="#a0a0a0" stroked="f"/>
        </w:pict>
      </w:r>
    </w:p>
    <w:p w14:paraId="7BB96482" w14:textId="77777777" w:rsidR="006D1F9D" w:rsidRPr="006D1F9D" w:rsidRDefault="006D1F9D" w:rsidP="006D1F9D">
      <w:pPr>
        <w:rPr>
          <w:b/>
          <w:bCs/>
          <w:lang w:val="tr-TR"/>
        </w:rPr>
      </w:pPr>
      <w:r w:rsidRPr="006D1F9D">
        <w:rPr>
          <w:b/>
          <w:bCs/>
          <w:lang w:val="tr-TR"/>
        </w:rPr>
        <w:t>9.21 ARAÇ BAŞI GELİR MODELİ</w:t>
      </w:r>
    </w:p>
    <w:p w14:paraId="1251CE29" w14:textId="77777777" w:rsidR="006D1F9D" w:rsidRPr="006D1F9D" w:rsidRDefault="006D1F9D" w:rsidP="006D1F9D">
      <w:pPr>
        <w:rPr>
          <w:b/>
          <w:bCs/>
          <w:lang w:val="tr-TR"/>
        </w:rPr>
      </w:pPr>
      <w:r w:rsidRPr="006D1F9D">
        <w:rPr>
          <w:b/>
          <w:bCs/>
          <w:lang w:val="tr-TR"/>
        </w:rPr>
        <w:t>Nasıl Artar?</w:t>
      </w:r>
    </w:p>
    <w:p w14:paraId="675EA2FB" w14:textId="77777777" w:rsidR="006D1F9D" w:rsidRPr="006D1F9D" w:rsidRDefault="006D1F9D" w:rsidP="006D1F9D">
      <w:pPr>
        <w:numPr>
          <w:ilvl w:val="0"/>
          <w:numId w:val="63"/>
        </w:numPr>
        <w:rPr>
          <w:lang w:val="tr-TR"/>
        </w:rPr>
      </w:pPr>
      <w:r w:rsidRPr="006D1F9D">
        <w:rPr>
          <w:lang w:val="tr-TR"/>
        </w:rPr>
        <w:lastRenderedPageBreak/>
        <w:t xml:space="preserve">Paket iyileştirme </w:t>
      </w:r>
    </w:p>
    <w:p w14:paraId="349F57D8" w14:textId="77777777" w:rsidR="006D1F9D" w:rsidRPr="006D1F9D" w:rsidRDefault="006D1F9D" w:rsidP="006D1F9D">
      <w:pPr>
        <w:numPr>
          <w:ilvl w:val="0"/>
          <w:numId w:val="63"/>
        </w:numPr>
        <w:rPr>
          <w:lang w:val="tr-TR"/>
        </w:rPr>
      </w:pPr>
      <w:proofErr w:type="spellStart"/>
      <w:r w:rsidRPr="006D1F9D">
        <w:rPr>
          <w:lang w:val="tr-TR"/>
        </w:rPr>
        <w:t>Upsell</w:t>
      </w:r>
      <w:proofErr w:type="spellEnd"/>
      <w:r w:rsidRPr="006D1F9D">
        <w:rPr>
          <w:lang w:val="tr-TR"/>
        </w:rPr>
        <w:t xml:space="preserve"> </w:t>
      </w:r>
    </w:p>
    <w:p w14:paraId="5FF9B915" w14:textId="77777777" w:rsidR="006D1F9D" w:rsidRPr="006D1F9D" w:rsidRDefault="006D1F9D" w:rsidP="006D1F9D">
      <w:pPr>
        <w:numPr>
          <w:ilvl w:val="0"/>
          <w:numId w:val="63"/>
        </w:numPr>
        <w:rPr>
          <w:lang w:val="tr-TR"/>
        </w:rPr>
      </w:pPr>
      <w:r w:rsidRPr="006D1F9D">
        <w:rPr>
          <w:lang w:val="tr-TR"/>
        </w:rPr>
        <w:t xml:space="preserve">Ek hizmetler </w:t>
      </w:r>
    </w:p>
    <w:p w14:paraId="0A3E3CA4" w14:textId="77777777" w:rsidR="006D1F9D" w:rsidRPr="006D1F9D" w:rsidRDefault="006D1F9D" w:rsidP="006D1F9D">
      <w:pPr>
        <w:rPr>
          <w:b/>
          <w:bCs/>
          <w:lang w:val="tr-TR"/>
        </w:rPr>
      </w:pPr>
      <w:r w:rsidRPr="006D1F9D">
        <w:rPr>
          <w:b/>
          <w:bCs/>
          <w:lang w:val="tr-TR"/>
        </w:rPr>
        <w:t>Neden Önemli?</w:t>
      </w:r>
    </w:p>
    <w:p w14:paraId="10A9032C" w14:textId="77777777" w:rsidR="006D1F9D" w:rsidRPr="006D1F9D" w:rsidRDefault="006D1F9D" w:rsidP="006D1F9D">
      <w:pPr>
        <w:rPr>
          <w:lang w:val="tr-TR"/>
        </w:rPr>
      </w:pPr>
      <w:r w:rsidRPr="006D1F9D">
        <w:rPr>
          <w:lang w:val="tr-TR"/>
        </w:rPr>
        <w:t>Sadece araç sayısıyla büyüme sınırlıdır.</w:t>
      </w:r>
    </w:p>
    <w:p w14:paraId="3EEB6D2D" w14:textId="77777777" w:rsidR="006D1F9D" w:rsidRPr="006D1F9D" w:rsidRDefault="006D1F9D" w:rsidP="006D1F9D">
      <w:pPr>
        <w:rPr>
          <w:lang w:val="tr-TR"/>
        </w:rPr>
      </w:pPr>
      <w:r w:rsidRPr="006D1F9D">
        <w:rPr>
          <w:lang w:val="tr-TR"/>
        </w:rPr>
        <w:pict w14:anchorId="45249BCD">
          <v:rect id="_x0000_i2372" style="width:0;height:1.5pt" o:hralign="center" o:hrstd="t" o:hr="t" fillcolor="#a0a0a0" stroked="f"/>
        </w:pict>
      </w:r>
    </w:p>
    <w:p w14:paraId="68C8280B" w14:textId="77777777" w:rsidR="006D1F9D" w:rsidRPr="006D1F9D" w:rsidRDefault="006D1F9D" w:rsidP="006D1F9D">
      <w:pPr>
        <w:rPr>
          <w:b/>
          <w:bCs/>
          <w:lang w:val="tr-TR"/>
        </w:rPr>
      </w:pPr>
      <w:r w:rsidRPr="006D1F9D">
        <w:rPr>
          <w:b/>
          <w:bCs/>
          <w:lang w:val="tr-TR"/>
        </w:rPr>
        <w:t>9.22 KURUMSAL MÜŞTERİ KARLILIĞI</w:t>
      </w:r>
    </w:p>
    <w:p w14:paraId="61B51FE3" w14:textId="77777777" w:rsidR="006D1F9D" w:rsidRPr="006D1F9D" w:rsidRDefault="006D1F9D" w:rsidP="006D1F9D">
      <w:pPr>
        <w:rPr>
          <w:b/>
          <w:bCs/>
          <w:lang w:val="tr-TR"/>
        </w:rPr>
      </w:pPr>
      <w:r w:rsidRPr="006D1F9D">
        <w:rPr>
          <w:b/>
          <w:bCs/>
          <w:lang w:val="tr-TR"/>
        </w:rPr>
        <w:t>Ölçülmeli</w:t>
      </w:r>
    </w:p>
    <w:p w14:paraId="7C9524E6" w14:textId="77777777" w:rsidR="006D1F9D" w:rsidRPr="006D1F9D" w:rsidRDefault="006D1F9D" w:rsidP="006D1F9D">
      <w:pPr>
        <w:numPr>
          <w:ilvl w:val="0"/>
          <w:numId w:val="64"/>
        </w:numPr>
        <w:rPr>
          <w:lang w:val="tr-TR"/>
        </w:rPr>
      </w:pPr>
      <w:r w:rsidRPr="006D1F9D">
        <w:rPr>
          <w:lang w:val="tr-TR"/>
        </w:rPr>
        <w:t xml:space="preserve">İndirim oranı </w:t>
      </w:r>
    </w:p>
    <w:p w14:paraId="00B578CE" w14:textId="77777777" w:rsidR="006D1F9D" w:rsidRPr="006D1F9D" w:rsidRDefault="006D1F9D" w:rsidP="006D1F9D">
      <w:pPr>
        <w:numPr>
          <w:ilvl w:val="0"/>
          <w:numId w:val="64"/>
        </w:numPr>
        <w:rPr>
          <w:lang w:val="tr-TR"/>
        </w:rPr>
      </w:pPr>
      <w:r w:rsidRPr="006D1F9D">
        <w:rPr>
          <w:lang w:val="tr-TR"/>
        </w:rPr>
        <w:t xml:space="preserve">Süre baskısı </w:t>
      </w:r>
    </w:p>
    <w:p w14:paraId="4CE82404" w14:textId="77777777" w:rsidR="006D1F9D" w:rsidRPr="006D1F9D" w:rsidRDefault="006D1F9D" w:rsidP="006D1F9D">
      <w:pPr>
        <w:numPr>
          <w:ilvl w:val="0"/>
          <w:numId w:val="64"/>
        </w:numPr>
        <w:rPr>
          <w:lang w:val="tr-TR"/>
        </w:rPr>
      </w:pPr>
      <w:r w:rsidRPr="006D1F9D">
        <w:rPr>
          <w:lang w:val="tr-TR"/>
        </w:rPr>
        <w:t xml:space="preserve">Personel yükü </w:t>
      </w:r>
    </w:p>
    <w:p w14:paraId="00BA9B9A" w14:textId="77777777" w:rsidR="006D1F9D" w:rsidRPr="006D1F9D" w:rsidRDefault="006D1F9D" w:rsidP="006D1F9D">
      <w:pPr>
        <w:rPr>
          <w:b/>
          <w:bCs/>
          <w:lang w:val="tr-TR"/>
        </w:rPr>
      </w:pPr>
      <w:r w:rsidRPr="006D1F9D">
        <w:rPr>
          <w:b/>
          <w:bCs/>
          <w:lang w:val="tr-TR"/>
        </w:rPr>
        <w:t>Neden Önemli?</w:t>
      </w:r>
    </w:p>
    <w:p w14:paraId="11F02256" w14:textId="77777777" w:rsidR="006D1F9D" w:rsidRPr="006D1F9D" w:rsidRDefault="006D1F9D" w:rsidP="006D1F9D">
      <w:pPr>
        <w:rPr>
          <w:lang w:val="tr-TR"/>
        </w:rPr>
      </w:pPr>
      <w:r w:rsidRPr="006D1F9D">
        <w:rPr>
          <w:lang w:val="tr-TR"/>
        </w:rPr>
        <w:t>Büyük müşteri düşük marj olabilir.</w:t>
      </w:r>
    </w:p>
    <w:p w14:paraId="44620A58" w14:textId="77777777" w:rsidR="006D1F9D" w:rsidRPr="006D1F9D" w:rsidRDefault="006D1F9D" w:rsidP="006D1F9D">
      <w:pPr>
        <w:rPr>
          <w:lang w:val="tr-TR"/>
        </w:rPr>
      </w:pPr>
      <w:r w:rsidRPr="006D1F9D">
        <w:rPr>
          <w:lang w:val="tr-TR"/>
        </w:rPr>
        <w:pict w14:anchorId="2879E55C">
          <v:rect id="_x0000_i2373" style="width:0;height:1.5pt" o:hralign="center" o:hrstd="t" o:hr="t" fillcolor="#a0a0a0" stroked="f"/>
        </w:pict>
      </w:r>
    </w:p>
    <w:p w14:paraId="0033B3CB" w14:textId="77777777" w:rsidR="006D1F9D" w:rsidRPr="006D1F9D" w:rsidRDefault="006D1F9D" w:rsidP="006D1F9D">
      <w:pPr>
        <w:rPr>
          <w:b/>
          <w:bCs/>
          <w:lang w:val="tr-TR"/>
        </w:rPr>
      </w:pPr>
      <w:r w:rsidRPr="006D1F9D">
        <w:rPr>
          <w:b/>
          <w:bCs/>
          <w:lang w:val="tr-TR"/>
        </w:rPr>
        <w:t>9.23 FİNANSAL KPI PANELİ</w:t>
      </w:r>
    </w:p>
    <w:p w14:paraId="5A85180F" w14:textId="77777777" w:rsidR="006D1F9D" w:rsidRPr="006D1F9D" w:rsidRDefault="006D1F9D" w:rsidP="006D1F9D">
      <w:pPr>
        <w:rPr>
          <w:b/>
          <w:bCs/>
          <w:lang w:val="tr-TR"/>
        </w:rPr>
      </w:pPr>
      <w:r w:rsidRPr="006D1F9D">
        <w:rPr>
          <w:b/>
          <w:bCs/>
          <w:lang w:val="tr-TR"/>
        </w:rPr>
        <w:t>Ana KPI</w:t>
      </w:r>
    </w:p>
    <w:p w14:paraId="3EF8E2D3" w14:textId="77777777" w:rsidR="006D1F9D" w:rsidRPr="006D1F9D" w:rsidRDefault="006D1F9D" w:rsidP="006D1F9D">
      <w:pPr>
        <w:numPr>
          <w:ilvl w:val="0"/>
          <w:numId w:val="65"/>
        </w:numPr>
        <w:rPr>
          <w:lang w:val="tr-TR"/>
        </w:rPr>
      </w:pPr>
      <w:r w:rsidRPr="006D1F9D">
        <w:rPr>
          <w:lang w:val="tr-TR"/>
        </w:rPr>
        <w:t xml:space="preserve">Net kâr marjı </w:t>
      </w:r>
    </w:p>
    <w:p w14:paraId="6D2285AD" w14:textId="77777777" w:rsidR="006D1F9D" w:rsidRPr="006D1F9D" w:rsidRDefault="006D1F9D" w:rsidP="006D1F9D">
      <w:pPr>
        <w:numPr>
          <w:ilvl w:val="0"/>
          <w:numId w:val="65"/>
        </w:numPr>
        <w:rPr>
          <w:lang w:val="tr-TR"/>
        </w:rPr>
      </w:pPr>
      <w:r w:rsidRPr="006D1F9D">
        <w:rPr>
          <w:lang w:val="tr-TR"/>
        </w:rPr>
        <w:t xml:space="preserve">Nakit rezervi </w:t>
      </w:r>
    </w:p>
    <w:p w14:paraId="606F338F" w14:textId="77777777" w:rsidR="006D1F9D" w:rsidRPr="006D1F9D" w:rsidRDefault="006D1F9D" w:rsidP="006D1F9D">
      <w:pPr>
        <w:numPr>
          <w:ilvl w:val="0"/>
          <w:numId w:val="65"/>
        </w:numPr>
        <w:rPr>
          <w:lang w:val="tr-TR"/>
        </w:rPr>
      </w:pPr>
      <w:r w:rsidRPr="006D1F9D">
        <w:rPr>
          <w:lang w:val="tr-TR"/>
        </w:rPr>
        <w:t xml:space="preserve">ROI </w:t>
      </w:r>
    </w:p>
    <w:p w14:paraId="2519DC94" w14:textId="77777777" w:rsidR="006D1F9D" w:rsidRPr="006D1F9D" w:rsidRDefault="006D1F9D" w:rsidP="006D1F9D">
      <w:pPr>
        <w:numPr>
          <w:ilvl w:val="0"/>
          <w:numId w:val="65"/>
        </w:numPr>
        <w:rPr>
          <w:lang w:val="tr-TR"/>
        </w:rPr>
      </w:pPr>
      <w:r w:rsidRPr="006D1F9D">
        <w:rPr>
          <w:lang w:val="tr-TR"/>
        </w:rPr>
        <w:t xml:space="preserve">Şube başı ciro </w:t>
      </w:r>
    </w:p>
    <w:p w14:paraId="6C2FD542" w14:textId="77777777" w:rsidR="006D1F9D" w:rsidRPr="006D1F9D" w:rsidRDefault="006D1F9D" w:rsidP="006D1F9D">
      <w:pPr>
        <w:rPr>
          <w:b/>
          <w:bCs/>
          <w:lang w:val="tr-TR"/>
        </w:rPr>
      </w:pPr>
      <w:r w:rsidRPr="006D1F9D">
        <w:rPr>
          <w:b/>
          <w:bCs/>
          <w:lang w:val="tr-TR"/>
        </w:rPr>
        <w:t>Neden Önemli?</w:t>
      </w:r>
    </w:p>
    <w:p w14:paraId="0215275D" w14:textId="77777777" w:rsidR="006D1F9D" w:rsidRPr="006D1F9D" w:rsidRDefault="006D1F9D" w:rsidP="006D1F9D">
      <w:pPr>
        <w:rPr>
          <w:lang w:val="tr-TR"/>
        </w:rPr>
      </w:pPr>
      <w:r w:rsidRPr="006D1F9D">
        <w:rPr>
          <w:lang w:val="tr-TR"/>
        </w:rPr>
        <w:t>Karar sayıyla verilir.</w:t>
      </w:r>
    </w:p>
    <w:p w14:paraId="0093BAEF" w14:textId="77777777" w:rsidR="006D1F9D" w:rsidRPr="006D1F9D" w:rsidRDefault="006D1F9D" w:rsidP="006D1F9D">
      <w:pPr>
        <w:rPr>
          <w:lang w:val="tr-TR"/>
        </w:rPr>
      </w:pPr>
      <w:r w:rsidRPr="006D1F9D">
        <w:rPr>
          <w:lang w:val="tr-TR"/>
        </w:rPr>
        <w:pict w14:anchorId="6760C4C0">
          <v:rect id="_x0000_i2374" style="width:0;height:1.5pt" o:hralign="center" o:hrstd="t" o:hr="t" fillcolor="#a0a0a0" stroked="f"/>
        </w:pict>
      </w:r>
    </w:p>
    <w:p w14:paraId="3E771361" w14:textId="77777777" w:rsidR="006D1F9D" w:rsidRPr="006D1F9D" w:rsidRDefault="006D1F9D" w:rsidP="006D1F9D">
      <w:pPr>
        <w:rPr>
          <w:b/>
          <w:bCs/>
          <w:lang w:val="tr-TR"/>
        </w:rPr>
      </w:pPr>
      <w:r w:rsidRPr="006D1F9D">
        <w:rPr>
          <w:b/>
          <w:bCs/>
          <w:lang w:val="tr-TR"/>
        </w:rPr>
        <w:t>9.24 SATIN ALMA GÜCÜ MODELİ</w:t>
      </w:r>
    </w:p>
    <w:p w14:paraId="792F55AF" w14:textId="77777777" w:rsidR="006D1F9D" w:rsidRPr="006D1F9D" w:rsidRDefault="006D1F9D" w:rsidP="006D1F9D">
      <w:pPr>
        <w:rPr>
          <w:b/>
          <w:bCs/>
          <w:lang w:val="tr-TR"/>
        </w:rPr>
      </w:pPr>
      <w:r w:rsidRPr="006D1F9D">
        <w:rPr>
          <w:b/>
          <w:bCs/>
          <w:lang w:val="tr-TR"/>
        </w:rPr>
        <w:t>Zincir Avantajı</w:t>
      </w:r>
    </w:p>
    <w:p w14:paraId="27F7056C" w14:textId="77777777" w:rsidR="006D1F9D" w:rsidRPr="006D1F9D" w:rsidRDefault="006D1F9D" w:rsidP="006D1F9D">
      <w:pPr>
        <w:numPr>
          <w:ilvl w:val="0"/>
          <w:numId w:val="66"/>
        </w:numPr>
        <w:rPr>
          <w:lang w:val="tr-TR"/>
        </w:rPr>
      </w:pPr>
      <w:r w:rsidRPr="006D1F9D">
        <w:rPr>
          <w:lang w:val="tr-TR"/>
        </w:rPr>
        <w:lastRenderedPageBreak/>
        <w:t xml:space="preserve">Toplu ekipman alımı </w:t>
      </w:r>
    </w:p>
    <w:p w14:paraId="4A97DAF9" w14:textId="77777777" w:rsidR="006D1F9D" w:rsidRPr="006D1F9D" w:rsidRDefault="006D1F9D" w:rsidP="006D1F9D">
      <w:pPr>
        <w:numPr>
          <w:ilvl w:val="0"/>
          <w:numId w:val="66"/>
        </w:numPr>
        <w:rPr>
          <w:lang w:val="tr-TR"/>
        </w:rPr>
      </w:pPr>
      <w:r w:rsidRPr="006D1F9D">
        <w:rPr>
          <w:lang w:val="tr-TR"/>
        </w:rPr>
        <w:t xml:space="preserve">Lisans pazarlığı </w:t>
      </w:r>
    </w:p>
    <w:p w14:paraId="3EB85B06" w14:textId="77777777" w:rsidR="006D1F9D" w:rsidRPr="006D1F9D" w:rsidRDefault="006D1F9D" w:rsidP="006D1F9D">
      <w:pPr>
        <w:numPr>
          <w:ilvl w:val="0"/>
          <w:numId w:val="66"/>
        </w:numPr>
        <w:rPr>
          <w:lang w:val="tr-TR"/>
        </w:rPr>
      </w:pPr>
      <w:r w:rsidRPr="006D1F9D">
        <w:rPr>
          <w:lang w:val="tr-TR"/>
        </w:rPr>
        <w:t xml:space="preserve">Sarf indirimi </w:t>
      </w:r>
    </w:p>
    <w:p w14:paraId="4188C37B" w14:textId="77777777" w:rsidR="006D1F9D" w:rsidRPr="006D1F9D" w:rsidRDefault="006D1F9D" w:rsidP="006D1F9D">
      <w:pPr>
        <w:rPr>
          <w:b/>
          <w:bCs/>
          <w:lang w:val="tr-TR"/>
        </w:rPr>
      </w:pPr>
      <w:r w:rsidRPr="006D1F9D">
        <w:rPr>
          <w:b/>
          <w:bCs/>
          <w:lang w:val="tr-TR"/>
        </w:rPr>
        <w:t>Neden Önemli?</w:t>
      </w:r>
    </w:p>
    <w:p w14:paraId="36C01868" w14:textId="77777777" w:rsidR="006D1F9D" w:rsidRPr="006D1F9D" w:rsidRDefault="006D1F9D" w:rsidP="006D1F9D">
      <w:pPr>
        <w:rPr>
          <w:lang w:val="tr-TR"/>
        </w:rPr>
      </w:pPr>
      <w:r w:rsidRPr="006D1F9D">
        <w:rPr>
          <w:lang w:val="tr-TR"/>
        </w:rPr>
        <w:t>Büyük marka daha ucuza alır.</w:t>
      </w:r>
    </w:p>
    <w:p w14:paraId="027515A4" w14:textId="77777777" w:rsidR="006D1F9D" w:rsidRPr="006D1F9D" w:rsidRDefault="006D1F9D" w:rsidP="006D1F9D">
      <w:pPr>
        <w:rPr>
          <w:lang w:val="tr-TR"/>
        </w:rPr>
      </w:pPr>
      <w:r w:rsidRPr="006D1F9D">
        <w:rPr>
          <w:lang w:val="tr-TR"/>
        </w:rPr>
        <w:pict w14:anchorId="0668DAC9">
          <v:rect id="_x0000_i2375" style="width:0;height:1.5pt" o:hralign="center" o:hrstd="t" o:hr="t" fillcolor="#a0a0a0" stroked="f"/>
        </w:pict>
      </w:r>
    </w:p>
    <w:p w14:paraId="60CBEF78" w14:textId="77777777" w:rsidR="006D1F9D" w:rsidRPr="006D1F9D" w:rsidRDefault="006D1F9D" w:rsidP="006D1F9D">
      <w:pPr>
        <w:rPr>
          <w:b/>
          <w:bCs/>
          <w:lang w:val="tr-TR"/>
        </w:rPr>
      </w:pPr>
      <w:r w:rsidRPr="006D1F9D">
        <w:rPr>
          <w:b/>
          <w:bCs/>
          <w:lang w:val="tr-TR"/>
        </w:rPr>
        <w:t>9.25 YATIRIMCIYA HAZIRLIK MODELİ</w:t>
      </w:r>
    </w:p>
    <w:p w14:paraId="0AAEC5F6" w14:textId="77777777" w:rsidR="006D1F9D" w:rsidRPr="006D1F9D" w:rsidRDefault="006D1F9D" w:rsidP="006D1F9D">
      <w:pPr>
        <w:rPr>
          <w:b/>
          <w:bCs/>
          <w:lang w:val="tr-TR"/>
        </w:rPr>
      </w:pPr>
      <w:r w:rsidRPr="006D1F9D">
        <w:rPr>
          <w:b/>
          <w:bCs/>
          <w:lang w:val="tr-TR"/>
        </w:rPr>
        <w:t>Gerekli</w:t>
      </w:r>
    </w:p>
    <w:p w14:paraId="6DED200B" w14:textId="77777777" w:rsidR="006D1F9D" w:rsidRPr="006D1F9D" w:rsidRDefault="006D1F9D" w:rsidP="006D1F9D">
      <w:pPr>
        <w:numPr>
          <w:ilvl w:val="0"/>
          <w:numId w:val="67"/>
        </w:numPr>
        <w:rPr>
          <w:lang w:val="tr-TR"/>
        </w:rPr>
      </w:pPr>
      <w:r w:rsidRPr="006D1F9D">
        <w:rPr>
          <w:lang w:val="tr-TR"/>
        </w:rPr>
        <w:t xml:space="preserve">Finans tabloları </w:t>
      </w:r>
    </w:p>
    <w:p w14:paraId="3CF3303F" w14:textId="77777777" w:rsidR="006D1F9D" w:rsidRPr="006D1F9D" w:rsidRDefault="006D1F9D" w:rsidP="006D1F9D">
      <w:pPr>
        <w:numPr>
          <w:ilvl w:val="0"/>
          <w:numId w:val="67"/>
        </w:numPr>
        <w:rPr>
          <w:lang w:val="tr-TR"/>
        </w:rPr>
      </w:pPr>
      <w:r w:rsidRPr="006D1F9D">
        <w:rPr>
          <w:lang w:val="tr-TR"/>
        </w:rPr>
        <w:t xml:space="preserve">Şeffaf raporlama </w:t>
      </w:r>
    </w:p>
    <w:p w14:paraId="588EAA3E" w14:textId="77777777" w:rsidR="006D1F9D" w:rsidRPr="006D1F9D" w:rsidRDefault="006D1F9D" w:rsidP="006D1F9D">
      <w:pPr>
        <w:numPr>
          <w:ilvl w:val="0"/>
          <w:numId w:val="67"/>
        </w:numPr>
        <w:rPr>
          <w:lang w:val="tr-TR"/>
        </w:rPr>
      </w:pPr>
      <w:r w:rsidRPr="006D1F9D">
        <w:rPr>
          <w:lang w:val="tr-TR"/>
        </w:rPr>
        <w:t xml:space="preserve">Büyüme hikayesi </w:t>
      </w:r>
    </w:p>
    <w:p w14:paraId="7425DFB1" w14:textId="77777777" w:rsidR="006D1F9D" w:rsidRPr="006D1F9D" w:rsidRDefault="006D1F9D" w:rsidP="006D1F9D">
      <w:pPr>
        <w:numPr>
          <w:ilvl w:val="0"/>
          <w:numId w:val="67"/>
        </w:numPr>
        <w:rPr>
          <w:lang w:val="tr-TR"/>
        </w:rPr>
      </w:pPr>
      <w:r w:rsidRPr="006D1F9D">
        <w:rPr>
          <w:lang w:val="tr-TR"/>
        </w:rPr>
        <w:t xml:space="preserve">Karlılık trendi </w:t>
      </w:r>
    </w:p>
    <w:p w14:paraId="6C037AF7" w14:textId="77777777" w:rsidR="006D1F9D" w:rsidRPr="006D1F9D" w:rsidRDefault="006D1F9D" w:rsidP="006D1F9D">
      <w:pPr>
        <w:rPr>
          <w:b/>
          <w:bCs/>
          <w:lang w:val="tr-TR"/>
        </w:rPr>
      </w:pPr>
      <w:r w:rsidRPr="006D1F9D">
        <w:rPr>
          <w:b/>
          <w:bCs/>
          <w:lang w:val="tr-TR"/>
        </w:rPr>
        <w:t>Neden Önemli?</w:t>
      </w:r>
    </w:p>
    <w:p w14:paraId="5C9144B3" w14:textId="77777777" w:rsidR="006D1F9D" w:rsidRPr="006D1F9D" w:rsidRDefault="006D1F9D" w:rsidP="006D1F9D">
      <w:pPr>
        <w:rPr>
          <w:lang w:val="tr-TR"/>
        </w:rPr>
      </w:pPr>
      <w:r w:rsidRPr="006D1F9D">
        <w:rPr>
          <w:lang w:val="tr-TR"/>
        </w:rPr>
        <w:t>Yatırım güven ister.</w:t>
      </w:r>
    </w:p>
    <w:p w14:paraId="4C056151" w14:textId="77777777" w:rsidR="006D1F9D" w:rsidRPr="006D1F9D" w:rsidRDefault="006D1F9D" w:rsidP="006D1F9D">
      <w:pPr>
        <w:rPr>
          <w:lang w:val="tr-TR"/>
        </w:rPr>
      </w:pPr>
      <w:r w:rsidRPr="006D1F9D">
        <w:rPr>
          <w:lang w:val="tr-TR"/>
        </w:rPr>
        <w:pict w14:anchorId="7F9E0D1C">
          <v:rect id="_x0000_i2376" style="width:0;height:1.5pt" o:hralign="center" o:hrstd="t" o:hr="t" fillcolor="#a0a0a0" stroked="f"/>
        </w:pict>
      </w:r>
    </w:p>
    <w:p w14:paraId="0573358C" w14:textId="77777777" w:rsidR="006D1F9D" w:rsidRPr="006D1F9D" w:rsidRDefault="006D1F9D" w:rsidP="006D1F9D">
      <w:pPr>
        <w:rPr>
          <w:b/>
          <w:bCs/>
          <w:lang w:val="tr-TR"/>
        </w:rPr>
      </w:pPr>
      <w:r w:rsidRPr="006D1F9D">
        <w:rPr>
          <w:b/>
          <w:bCs/>
          <w:lang w:val="tr-TR"/>
        </w:rPr>
        <w:t>9.26 ÇIKIŞ STRATEJİSİ</w:t>
      </w:r>
    </w:p>
    <w:p w14:paraId="2FD9FC86" w14:textId="77777777" w:rsidR="006D1F9D" w:rsidRPr="006D1F9D" w:rsidRDefault="006D1F9D" w:rsidP="006D1F9D">
      <w:pPr>
        <w:rPr>
          <w:b/>
          <w:bCs/>
          <w:lang w:val="tr-TR"/>
        </w:rPr>
      </w:pPr>
      <w:r w:rsidRPr="006D1F9D">
        <w:rPr>
          <w:b/>
          <w:bCs/>
          <w:lang w:val="tr-TR"/>
        </w:rPr>
        <w:t>Opsiyonlar</w:t>
      </w:r>
    </w:p>
    <w:p w14:paraId="58B97127" w14:textId="77777777" w:rsidR="006D1F9D" w:rsidRPr="006D1F9D" w:rsidRDefault="006D1F9D" w:rsidP="006D1F9D">
      <w:pPr>
        <w:numPr>
          <w:ilvl w:val="0"/>
          <w:numId w:val="68"/>
        </w:numPr>
        <w:rPr>
          <w:lang w:val="tr-TR"/>
        </w:rPr>
      </w:pPr>
      <w:r w:rsidRPr="006D1F9D">
        <w:rPr>
          <w:lang w:val="tr-TR"/>
        </w:rPr>
        <w:t xml:space="preserve">Büyük yatırım </w:t>
      </w:r>
    </w:p>
    <w:p w14:paraId="5D36C227" w14:textId="77777777" w:rsidR="006D1F9D" w:rsidRPr="006D1F9D" w:rsidRDefault="006D1F9D" w:rsidP="006D1F9D">
      <w:pPr>
        <w:numPr>
          <w:ilvl w:val="0"/>
          <w:numId w:val="68"/>
        </w:numPr>
        <w:rPr>
          <w:lang w:val="tr-TR"/>
        </w:rPr>
      </w:pPr>
      <w:r w:rsidRPr="006D1F9D">
        <w:rPr>
          <w:lang w:val="tr-TR"/>
        </w:rPr>
        <w:t xml:space="preserve">Kısmi ortaklık </w:t>
      </w:r>
    </w:p>
    <w:p w14:paraId="18C33BF8" w14:textId="77777777" w:rsidR="006D1F9D" w:rsidRPr="006D1F9D" w:rsidRDefault="006D1F9D" w:rsidP="006D1F9D">
      <w:pPr>
        <w:numPr>
          <w:ilvl w:val="0"/>
          <w:numId w:val="68"/>
        </w:numPr>
        <w:rPr>
          <w:lang w:val="tr-TR"/>
        </w:rPr>
      </w:pPr>
      <w:r w:rsidRPr="006D1F9D">
        <w:rPr>
          <w:lang w:val="tr-TR"/>
        </w:rPr>
        <w:t xml:space="preserve">Tam satış </w:t>
      </w:r>
    </w:p>
    <w:p w14:paraId="14E05EDB" w14:textId="77777777" w:rsidR="006D1F9D" w:rsidRPr="006D1F9D" w:rsidRDefault="006D1F9D" w:rsidP="006D1F9D">
      <w:pPr>
        <w:rPr>
          <w:b/>
          <w:bCs/>
          <w:lang w:val="tr-TR"/>
        </w:rPr>
      </w:pPr>
      <w:r w:rsidRPr="006D1F9D">
        <w:rPr>
          <w:b/>
          <w:bCs/>
          <w:lang w:val="tr-TR"/>
        </w:rPr>
        <w:t>Neden Önemli?</w:t>
      </w:r>
    </w:p>
    <w:p w14:paraId="7EA3AF27" w14:textId="77777777" w:rsidR="006D1F9D" w:rsidRPr="006D1F9D" w:rsidRDefault="006D1F9D" w:rsidP="006D1F9D">
      <w:pPr>
        <w:rPr>
          <w:lang w:val="tr-TR"/>
        </w:rPr>
      </w:pPr>
      <w:r w:rsidRPr="006D1F9D">
        <w:rPr>
          <w:lang w:val="tr-TR"/>
        </w:rPr>
        <w:t>Çıkış planı vizyon göstergesidir.</w:t>
      </w:r>
    </w:p>
    <w:p w14:paraId="688362D4" w14:textId="77777777" w:rsidR="006D1F9D" w:rsidRPr="006D1F9D" w:rsidRDefault="006D1F9D" w:rsidP="006D1F9D">
      <w:pPr>
        <w:rPr>
          <w:lang w:val="tr-TR"/>
        </w:rPr>
      </w:pPr>
      <w:r w:rsidRPr="006D1F9D">
        <w:rPr>
          <w:lang w:val="tr-TR"/>
        </w:rPr>
        <w:pict w14:anchorId="6D69DEEF">
          <v:rect id="_x0000_i2377" style="width:0;height:1.5pt" o:hralign="center" o:hrstd="t" o:hr="t" fillcolor="#a0a0a0" stroked="f"/>
        </w:pict>
      </w:r>
    </w:p>
    <w:p w14:paraId="13733C01" w14:textId="77777777" w:rsidR="006D1F9D" w:rsidRPr="006D1F9D" w:rsidRDefault="006D1F9D" w:rsidP="006D1F9D">
      <w:pPr>
        <w:rPr>
          <w:b/>
          <w:bCs/>
          <w:lang w:val="tr-TR"/>
        </w:rPr>
      </w:pPr>
      <w:r w:rsidRPr="006D1F9D">
        <w:rPr>
          <w:b/>
          <w:bCs/>
          <w:lang w:val="tr-TR"/>
        </w:rPr>
        <w:t>9.27 EN BÜYÜK FİNANS HATALARI</w:t>
      </w:r>
    </w:p>
    <w:p w14:paraId="46D1B5CC" w14:textId="77777777" w:rsidR="006D1F9D" w:rsidRPr="006D1F9D" w:rsidRDefault="006D1F9D" w:rsidP="006D1F9D">
      <w:pPr>
        <w:numPr>
          <w:ilvl w:val="0"/>
          <w:numId w:val="69"/>
        </w:numPr>
        <w:rPr>
          <w:lang w:val="tr-TR"/>
        </w:rPr>
      </w:pPr>
      <w:r w:rsidRPr="006D1F9D">
        <w:rPr>
          <w:lang w:val="tr-TR"/>
        </w:rPr>
        <w:t xml:space="preserve">Ciroyu kâr sanmak </w:t>
      </w:r>
    </w:p>
    <w:p w14:paraId="76383F3A" w14:textId="77777777" w:rsidR="006D1F9D" w:rsidRPr="006D1F9D" w:rsidRDefault="006D1F9D" w:rsidP="006D1F9D">
      <w:pPr>
        <w:numPr>
          <w:ilvl w:val="0"/>
          <w:numId w:val="69"/>
        </w:numPr>
        <w:rPr>
          <w:lang w:val="tr-TR"/>
        </w:rPr>
      </w:pPr>
      <w:r w:rsidRPr="006D1F9D">
        <w:rPr>
          <w:lang w:val="tr-TR"/>
        </w:rPr>
        <w:lastRenderedPageBreak/>
        <w:t xml:space="preserve">Nakit takipsizliği </w:t>
      </w:r>
    </w:p>
    <w:p w14:paraId="66DE9864" w14:textId="77777777" w:rsidR="006D1F9D" w:rsidRPr="006D1F9D" w:rsidRDefault="006D1F9D" w:rsidP="006D1F9D">
      <w:pPr>
        <w:numPr>
          <w:ilvl w:val="0"/>
          <w:numId w:val="69"/>
        </w:numPr>
        <w:rPr>
          <w:lang w:val="tr-TR"/>
        </w:rPr>
      </w:pPr>
      <w:r w:rsidRPr="006D1F9D">
        <w:rPr>
          <w:lang w:val="tr-TR"/>
        </w:rPr>
        <w:t xml:space="preserve">Gereksiz harcama </w:t>
      </w:r>
    </w:p>
    <w:p w14:paraId="04892C24" w14:textId="77777777" w:rsidR="006D1F9D" w:rsidRPr="006D1F9D" w:rsidRDefault="006D1F9D" w:rsidP="006D1F9D">
      <w:pPr>
        <w:numPr>
          <w:ilvl w:val="0"/>
          <w:numId w:val="69"/>
        </w:numPr>
        <w:rPr>
          <w:lang w:val="tr-TR"/>
        </w:rPr>
      </w:pPr>
      <w:r w:rsidRPr="006D1F9D">
        <w:rPr>
          <w:lang w:val="tr-TR"/>
        </w:rPr>
        <w:t xml:space="preserve">Aşırı indirim </w:t>
      </w:r>
    </w:p>
    <w:p w14:paraId="1D6F2591" w14:textId="77777777" w:rsidR="006D1F9D" w:rsidRPr="006D1F9D" w:rsidRDefault="006D1F9D" w:rsidP="006D1F9D">
      <w:pPr>
        <w:numPr>
          <w:ilvl w:val="0"/>
          <w:numId w:val="69"/>
        </w:numPr>
        <w:rPr>
          <w:lang w:val="tr-TR"/>
        </w:rPr>
      </w:pPr>
      <w:r w:rsidRPr="006D1F9D">
        <w:rPr>
          <w:lang w:val="tr-TR"/>
        </w:rPr>
        <w:t xml:space="preserve">Kontrolsüz borç </w:t>
      </w:r>
    </w:p>
    <w:p w14:paraId="4C00DFE7" w14:textId="77777777" w:rsidR="006D1F9D" w:rsidRPr="006D1F9D" w:rsidRDefault="006D1F9D" w:rsidP="006D1F9D">
      <w:pPr>
        <w:rPr>
          <w:b/>
          <w:bCs/>
          <w:lang w:val="tr-TR"/>
        </w:rPr>
      </w:pPr>
      <w:r w:rsidRPr="006D1F9D">
        <w:rPr>
          <w:b/>
          <w:bCs/>
          <w:lang w:val="tr-TR"/>
        </w:rPr>
        <w:t>Neden Önemli?</w:t>
      </w:r>
    </w:p>
    <w:p w14:paraId="589A6B8C" w14:textId="77777777" w:rsidR="006D1F9D" w:rsidRPr="006D1F9D" w:rsidRDefault="006D1F9D" w:rsidP="006D1F9D">
      <w:pPr>
        <w:rPr>
          <w:lang w:val="tr-TR"/>
        </w:rPr>
      </w:pPr>
      <w:r w:rsidRPr="006D1F9D">
        <w:rPr>
          <w:lang w:val="tr-TR"/>
        </w:rPr>
        <w:t>Küçük hata büyür.</w:t>
      </w:r>
    </w:p>
    <w:p w14:paraId="371CB067" w14:textId="77777777" w:rsidR="006D1F9D" w:rsidRPr="006D1F9D" w:rsidRDefault="006D1F9D" w:rsidP="006D1F9D">
      <w:pPr>
        <w:rPr>
          <w:lang w:val="tr-TR"/>
        </w:rPr>
      </w:pPr>
      <w:r w:rsidRPr="006D1F9D">
        <w:rPr>
          <w:lang w:val="tr-TR"/>
        </w:rPr>
        <w:pict w14:anchorId="119A6918">
          <v:rect id="_x0000_i2378" style="width:0;height:1.5pt" o:hralign="center" o:hrstd="t" o:hr="t" fillcolor="#a0a0a0" stroked="f"/>
        </w:pict>
      </w:r>
    </w:p>
    <w:p w14:paraId="62A83163" w14:textId="77777777" w:rsidR="006D1F9D" w:rsidRPr="006D1F9D" w:rsidRDefault="006D1F9D" w:rsidP="006D1F9D">
      <w:pPr>
        <w:rPr>
          <w:b/>
          <w:bCs/>
          <w:lang w:val="tr-TR"/>
        </w:rPr>
      </w:pPr>
      <w:r w:rsidRPr="006D1F9D">
        <w:rPr>
          <w:b/>
          <w:bCs/>
          <w:lang w:val="tr-TR"/>
        </w:rPr>
        <w:t>9.28 OTOTR NEDEN KAZANIR?</w:t>
      </w:r>
    </w:p>
    <w:p w14:paraId="697B983A" w14:textId="77777777" w:rsidR="006D1F9D" w:rsidRPr="006D1F9D" w:rsidRDefault="006D1F9D" w:rsidP="006D1F9D">
      <w:pPr>
        <w:rPr>
          <w:lang w:val="tr-TR"/>
        </w:rPr>
      </w:pPr>
      <w:r w:rsidRPr="006D1F9D">
        <w:rPr>
          <w:lang w:val="tr-TR"/>
        </w:rPr>
        <w:t>Rakipler günlük para düşünür.</w:t>
      </w:r>
      <w:r w:rsidRPr="006D1F9D">
        <w:rPr>
          <w:lang w:val="tr-TR"/>
        </w:rPr>
        <w:br/>
        <w:t>OTOTR sistemli servet inşa eder.</w:t>
      </w:r>
    </w:p>
    <w:p w14:paraId="458BCD2D" w14:textId="77777777" w:rsidR="006D1F9D" w:rsidRPr="006D1F9D" w:rsidRDefault="006D1F9D" w:rsidP="006D1F9D">
      <w:pPr>
        <w:rPr>
          <w:lang w:val="tr-TR"/>
        </w:rPr>
      </w:pPr>
      <w:r w:rsidRPr="006D1F9D">
        <w:rPr>
          <w:lang w:val="tr-TR"/>
        </w:rPr>
        <w:pict w14:anchorId="6BBE7158">
          <v:rect id="_x0000_i2379" style="width:0;height:1.5pt" o:hralign="center" o:hrstd="t" o:hr="t" fillcolor="#a0a0a0" stroked="f"/>
        </w:pict>
      </w:r>
    </w:p>
    <w:p w14:paraId="1F4B049A" w14:textId="77777777" w:rsidR="006D1F9D" w:rsidRPr="006D1F9D" w:rsidRDefault="006D1F9D" w:rsidP="006D1F9D">
      <w:pPr>
        <w:rPr>
          <w:b/>
          <w:bCs/>
          <w:lang w:val="tr-TR"/>
        </w:rPr>
      </w:pPr>
      <w:r w:rsidRPr="006D1F9D">
        <w:rPr>
          <w:b/>
          <w:bCs/>
          <w:lang w:val="tr-TR"/>
        </w:rPr>
        <w:t>9.29 DEĞERLEME MODELİ</w:t>
      </w:r>
    </w:p>
    <w:p w14:paraId="1BFC45D7" w14:textId="77777777" w:rsidR="006D1F9D" w:rsidRPr="006D1F9D" w:rsidRDefault="006D1F9D" w:rsidP="006D1F9D">
      <w:pPr>
        <w:rPr>
          <w:b/>
          <w:bCs/>
          <w:lang w:val="tr-TR"/>
        </w:rPr>
      </w:pPr>
      <w:r w:rsidRPr="006D1F9D">
        <w:rPr>
          <w:b/>
          <w:bCs/>
          <w:lang w:val="tr-TR"/>
        </w:rPr>
        <w:t>Ölçüm</w:t>
      </w:r>
    </w:p>
    <w:p w14:paraId="380FFDEE" w14:textId="77777777" w:rsidR="006D1F9D" w:rsidRPr="006D1F9D" w:rsidRDefault="006D1F9D" w:rsidP="006D1F9D">
      <w:pPr>
        <w:numPr>
          <w:ilvl w:val="0"/>
          <w:numId w:val="70"/>
        </w:numPr>
        <w:rPr>
          <w:lang w:val="tr-TR"/>
        </w:rPr>
      </w:pPr>
      <w:r w:rsidRPr="006D1F9D">
        <w:rPr>
          <w:lang w:val="tr-TR"/>
        </w:rPr>
        <w:t xml:space="preserve">EBITDA çarpanı </w:t>
      </w:r>
    </w:p>
    <w:p w14:paraId="588D6F79" w14:textId="77777777" w:rsidR="006D1F9D" w:rsidRPr="006D1F9D" w:rsidRDefault="006D1F9D" w:rsidP="006D1F9D">
      <w:pPr>
        <w:numPr>
          <w:ilvl w:val="0"/>
          <w:numId w:val="70"/>
        </w:numPr>
        <w:rPr>
          <w:lang w:val="tr-TR"/>
        </w:rPr>
      </w:pPr>
      <w:r w:rsidRPr="006D1F9D">
        <w:rPr>
          <w:lang w:val="tr-TR"/>
        </w:rPr>
        <w:t xml:space="preserve">Şube sayısı </w:t>
      </w:r>
    </w:p>
    <w:p w14:paraId="44FA50E5" w14:textId="77777777" w:rsidR="006D1F9D" w:rsidRPr="006D1F9D" w:rsidRDefault="006D1F9D" w:rsidP="006D1F9D">
      <w:pPr>
        <w:numPr>
          <w:ilvl w:val="0"/>
          <w:numId w:val="70"/>
        </w:numPr>
        <w:rPr>
          <w:lang w:val="tr-TR"/>
        </w:rPr>
      </w:pPr>
      <w:r w:rsidRPr="006D1F9D">
        <w:rPr>
          <w:lang w:val="tr-TR"/>
        </w:rPr>
        <w:t xml:space="preserve">Karlılık trendi </w:t>
      </w:r>
    </w:p>
    <w:p w14:paraId="51FE3629" w14:textId="77777777" w:rsidR="006D1F9D" w:rsidRPr="006D1F9D" w:rsidRDefault="006D1F9D" w:rsidP="006D1F9D">
      <w:pPr>
        <w:numPr>
          <w:ilvl w:val="0"/>
          <w:numId w:val="70"/>
        </w:numPr>
        <w:rPr>
          <w:lang w:val="tr-TR"/>
        </w:rPr>
      </w:pPr>
      <w:r w:rsidRPr="006D1F9D">
        <w:rPr>
          <w:lang w:val="tr-TR"/>
        </w:rPr>
        <w:t xml:space="preserve">Marka gücü </w:t>
      </w:r>
    </w:p>
    <w:p w14:paraId="20709BFD" w14:textId="77777777" w:rsidR="006D1F9D" w:rsidRPr="006D1F9D" w:rsidRDefault="006D1F9D" w:rsidP="006D1F9D">
      <w:pPr>
        <w:numPr>
          <w:ilvl w:val="0"/>
          <w:numId w:val="70"/>
        </w:numPr>
        <w:rPr>
          <w:lang w:val="tr-TR"/>
        </w:rPr>
      </w:pPr>
      <w:r w:rsidRPr="006D1F9D">
        <w:rPr>
          <w:lang w:val="tr-TR"/>
        </w:rPr>
        <w:t xml:space="preserve">Veri değeri </w:t>
      </w:r>
    </w:p>
    <w:p w14:paraId="1B1CEB44" w14:textId="77777777" w:rsidR="006D1F9D" w:rsidRPr="006D1F9D" w:rsidRDefault="006D1F9D" w:rsidP="006D1F9D">
      <w:pPr>
        <w:rPr>
          <w:b/>
          <w:bCs/>
          <w:lang w:val="tr-TR"/>
        </w:rPr>
      </w:pPr>
      <w:r w:rsidRPr="006D1F9D">
        <w:rPr>
          <w:b/>
          <w:bCs/>
          <w:lang w:val="tr-TR"/>
        </w:rPr>
        <w:t>Neden Önemli?</w:t>
      </w:r>
    </w:p>
    <w:p w14:paraId="3F7A4594" w14:textId="77777777" w:rsidR="006D1F9D" w:rsidRPr="006D1F9D" w:rsidRDefault="006D1F9D" w:rsidP="006D1F9D">
      <w:pPr>
        <w:rPr>
          <w:lang w:val="tr-TR"/>
        </w:rPr>
      </w:pPr>
      <w:r w:rsidRPr="006D1F9D">
        <w:rPr>
          <w:lang w:val="tr-TR"/>
        </w:rPr>
        <w:t>Bugünkü yönetim yarınki değeri belirler.</w:t>
      </w:r>
    </w:p>
    <w:p w14:paraId="50CC093E" w14:textId="77777777" w:rsidR="006D1F9D" w:rsidRPr="006D1F9D" w:rsidRDefault="006D1F9D" w:rsidP="006D1F9D">
      <w:pPr>
        <w:rPr>
          <w:lang w:val="tr-TR"/>
        </w:rPr>
      </w:pPr>
      <w:r w:rsidRPr="006D1F9D">
        <w:rPr>
          <w:lang w:val="tr-TR"/>
        </w:rPr>
        <w:pict w14:anchorId="040F1C95">
          <v:rect id="_x0000_i2380" style="width:0;height:1.5pt" o:hralign="center" o:hrstd="t" o:hr="t" fillcolor="#a0a0a0" stroked="f"/>
        </w:pict>
      </w:r>
    </w:p>
    <w:p w14:paraId="3E8B7E7E" w14:textId="77777777" w:rsidR="006D1F9D" w:rsidRPr="006D1F9D" w:rsidRDefault="006D1F9D" w:rsidP="006D1F9D">
      <w:pPr>
        <w:rPr>
          <w:b/>
          <w:bCs/>
          <w:lang w:val="tr-TR"/>
        </w:rPr>
      </w:pPr>
      <w:r w:rsidRPr="006D1F9D">
        <w:rPr>
          <w:b/>
          <w:bCs/>
          <w:lang w:val="tr-TR"/>
        </w:rPr>
        <w:t>9.30 FRANCHISE BAYİ KARLILIK SKORU</w:t>
      </w:r>
    </w:p>
    <w:p w14:paraId="088081FE" w14:textId="77777777" w:rsidR="006D1F9D" w:rsidRPr="006D1F9D" w:rsidRDefault="006D1F9D" w:rsidP="006D1F9D">
      <w:pPr>
        <w:rPr>
          <w:b/>
          <w:bCs/>
          <w:lang w:val="tr-TR"/>
        </w:rPr>
      </w:pPr>
      <w:r w:rsidRPr="006D1F9D">
        <w:rPr>
          <w:b/>
          <w:bCs/>
          <w:lang w:val="tr-TR"/>
        </w:rPr>
        <w:t>Ölçülmeli</w:t>
      </w:r>
    </w:p>
    <w:p w14:paraId="4507950F" w14:textId="77777777" w:rsidR="006D1F9D" w:rsidRPr="006D1F9D" w:rsidRDefault="006D1F9D" w:rsidP="006D1F9D">
      <w:pPr>
        <w:numPr>
          <w:ilvl w:val="0"/>
          <w:numId w:val="71"/>
        </w:numPr>
        <w:rPr>
          <w:lang w:val="tr-TR"/>
        </w:rPr>
      </w:pPr>
      <w:r w:rsidRPr="006D1F9D">
        <w:rPr>
          <w:lang w:val="tr-TR"/>
        </w:rPr>
        <w:t xml:space="preserve">Ciro </w:t>
      </w:r>
    </w:p>
    <w:p w14:paraId="4EEE4B99" w14:textId="77777777" w:rsidR="006D1F9D" w:rsidRPr="006D1F9D" w:rsidRDefault="006D1F9D" w:rsidP="006D1F9D">
      <w:pPr>
        <w:numPr>
          <w:ilvl w:val="0"/>
          <w:numId w:val="71"/>
        </w:numPr>
        <w:rPr>
          <w:lang w:val="tr-TR"/>
        </w:rPr>
      </w:pPr>
      <w:r w:rsidRPr="006D1F9D">
        <w:rPr>
          <w:lang w:val="tr-TR"/>
        </w:rPr>
        <w:t xml:space="preserve">Net kâr </w:t>
      </w:r>
    </w:p>
    <w:p w14:paraId="26D6FCAF" w14:textId="77777777" w:rsidR="006D1F9D" w:rsidRPr="006D1F9D" w:rsidRDefault="006D1F9D" w:rsidP="006D1F9D">
      <w:pPr>
        <w:numPr>
          <w:ilvl w:val="0"/>
          <w:numId w:val="71"/>
        </w:numPr>
        <w:rPr>
          <w:lang w:val="tr-TR"/>
        </w:rPr>
      </w:pPr>
      <w:r w:rsidRPr="006D1F9D">
        <w:rPr>
          <w:lang w:val="tr-TR"/>
        </w:rPr>
        <w:t xml:space="preserve">ROI </w:t>
      </w:r>
    </w:p>
    <w:p w14:paraId="20A87FB9" w14:textId="77777777" w:rsidR="006D1F9D" w:rsidRPr="006D1F9D" w:rsidRDefault="006D1F9D" w:rsidP="006D1F9D">
      <w:pPr>
        <w:numPr>
          <w:ilvl w:val="0"/>
          <w:numId w:val="71"/>
        </w:numPr>
        <w:rPr>
          <w:lang w:val="tr-TR"/>
        </w:rPr>
      </w:pPr>
      <w:r w:rsidRPr="006D1F9D">
        <w:rPr>
          <w:lang w:val="tr-TR"/>
        </w:rPr>
        <w:lastRenderedPageBreak/>
        <w:t xml:space="preserve">Google puanı </w:t>
      </w:r>
    </w:p>
    <w:p w14:paraId="7B388DE2" w14:textId="77777777" w:rsidR="006D1F9D" w:rsidRPr="006D1F9D" w:rsidRDefault="006D1F9D" w:rsidP="006D1F9D">
      <w:pPr>
        <w:rPr>
          <w:b/>
          <w:bCs/>
          <w:lang w:val="tr-TR"/>
        </w:rPr>
      </w:pPr>
      <w:r w:rsidRPr="006D1F9D">
        <w:rPr>
          <w:b/>
          <w:bCs/>
          <w:lang w:val="tr-TR"/>
        </w:rPr>
        <w:t>Neden Önemli?</w:t>
      </w:r>
    </w:p>
    <w:p w14:paraId="43A8015A" w14:textId="77777777" w:rsidR="006D1F9D" w:rsidRPr="006D1F9D" w:rsidRDefault="006D1F9D" w:rsidP="006D1F9D">
      <w:pPr>
        <w:rPr>
          <w:lang w:val="tr-TR"/>
        </w:rPr>
      </w:pPr>
      <w:r w:rsidRPr="006D1F9D">
        <w:rPr>
          <w:lang w:val="tr-TR"/>
        </w:rPr>
        <w:t>Zayıf bayi erken tespit edilir.</w:t>
      </w:r>
    </w:p>
    <w:p w14:paraId="1F48A30D" w14:textId="77777777" w:rsidR="006D1F9D" w:rsidRPr="006D1F9D" w:rsidRDefault="006D1F9D" w:rsidP="006D1F9D">
      <w:pPr>
        <w:rPr>
          <w:lang w:val="tr-TR"/>
        </w:rPr>
      </w:pPr>
      <w:r w:rsidRPr="006D1F9D">
        <w:rPr>
          <w:lang w:val="tr-TR"/>
        </w:rPr>
        <w:pict w14:anchorId="52C82AEA">
          <v:rect id="_x0000_i2381" style="width:0;height:1.5pt" o:hralign="center" o:hrstd="t" o:hr="t" fillcolor="#a0a0a0" stroked="f"/>
        </w:pict>
      </w:r>
    </w:p>
    <w:p w14:paraId="40A3FCE5" w14:textId="77777777" w:rsidR="006D1F9D" w:rsidRPr="006D1F9D" w:rsidRDefault="006D1F9D" w:rsidP="006D1F9D">
      <w:pPr>
        <w:rPr>
          <w:b/>
          <w:bCs/>
          <w:lang w:val="tr-TR"/>
        </w:rPr>
      </w:pPr>
      <w:r w:rsidRPr="006D1F9D">
        <w:rPr>
          <w:b/>
          <w:bCs/>
          <w:lang w:val="tr-TR"/>
        </w:rPr>
        <w:t>9.31 MALİ KRİZ SENARYO PLANI</w:t>
      </w:r>
    </w:p>
    <w:p w14:paraId="6E29A87E" w14:textId="77777777" w:rsidR="006D1F9D" w:rsidRPr="006D1F9D" w:rsidRDefault="006D1F9D" w:rsidP="006D1F9D">
      <w:pPr>
        <w:rPr>
          <w:b/>
          <w:bCs/>
          <w:lang w:val="tr-TR"/>
        </w:rPr>
      </w:pPr>
      <w:r w:rsidRPr="006D1F9D">
        <w:rPr>
          <w:b/>
          <w:bCs/>
          <w:lang w:val="tr-TR"/>
        </w:rPr>
        <w:t>Olası Durumlar</w:t>
      </w:r>
    </w:p>
    <w:p w14:paraId="4F31D8AB" w14:textId="77777777" w:rsidR="006D1F9D" w:rsidRPr="006D1F9D" w:rsidRDefault="006D1F9D" w:rsidP="006D1F9D">
      <w:pPr>
        <w:numPr>
          <w:ilvl w:val="0"/>
          <w:numId w:val="72"/>
        </w:numPr>
        <w:rPr>
          <w:lang w:val="tr-TR"/>
        </w:rPr>
      </w:pPr>
      <w:r w:rsidRPr="006D1F9D">
        <w:rPr>
          <w:lang w:val="tr-TR"/>
        </w:rPr>
        <w:t xml:space="preserve">Talep düştü </w:t>
      </w:r>
    </w:p>
    <w:p w14:paraId="4651EB5E" w14:textId="77777777" w:rsidR="006D1F9D" w:rsidRPr="006D1F9D" w:rsidRDefault="006D1F9D" w:rsidP="006D1F9D">
      <w:pPr>
        <w:numPr>
          <w:ilvl w:val="0"/>
          <w:numId w:val="72"/>
        </w:numPr>
        <w:rPr>
          <w:lang w:val="tr-TR"/>
        </w:rPr>
      </w:pPr>
      <w:r w:rsidRPr="006D1F9D">
        <w:rPr>
          <w:lang w:val="tr-TR"/>
        </w:rPr>
        <w:t xml:space="preserve">Kira arttı </w:t>
      </w:r>
    </w:p>
    <w:p w14:paraId="4FBF476B" w14:textId="77777777" w:rsidR="006D1F9D" w:rsidRPr="006D1F9D" w:rsidRDefault="006D1F9D" w:rsidP="006D1F9D">
      <w:pPr>
        <w:numPr>
          <w:ilvl w:val="0"/>
          <w:numId w:val="72"/>
        </w:numPr>
        <w:rPr>
          <w:lang w:val="tr-TR"/>
        </w:rPr>
      </w:pPr>
      <w:r w:rsidRPr="006D1F9D">
        <w:rPr>
          <w:lang w:val="tr-TR"/>
        </w:rPr>
        <w:t xml:space="preserve">Reklam pahalandı </w:t>
      </w:r>
    </w:p>
    <w:p w14:paraId="7823BEA4" w14:textId="77777777" w:rsidR="006D1F9D" w:rsidRPr="006D1F9D" w:rsidRDefault="006D1F9D" w:rsidP="006D1F9D">
      <w:pPr>
        <w:rPr>
          <w:b/>
          <w:bCs/>
          <w:lang w:val="tr-TR"/>
        </w:rPr>
      </w:pPr>
      <w:r w:rsidRPr="006D1F9D">
        <w:rPr>
          <w:b/>
          <w:bCs/>
          <w:lang w:val="tr-TR"/>
        </w:rPr>
        <w:t>Neden Önemli?</w:t>
      </w:r>
    </w:p>
    <w:p w14:paraId="0E559391" w14:textId="77777777" w:rsidR="006D1F9D" w:rsidRPr="006D1F9D" w:rsidRDefault="006D1F9D" w:rsidP="006D1F9D">
      <w:pPr>
        <w:rPr>
          <w:lang w:val="tr-TR"/>
        </w:rPr>
      </w:pPr>
      <w:r w:rsidRPr="006D1F9D">
        <w:rPr>
          <w:lang w:val="tr-TR"/>
        </w:rPr>
        <w:t>Krizde düşünmek geç kalmaktır.</w:t>
      </w:r>
    </w:p>
    <w:p w14:paraId="040ACA11" w14:textId="77777777" w:rsidR="006D1F9D" w:rsidRPr="006D1F9D" w:rsidRDefault="006D1F9D" w:rsidP="006D1F9D">
      <w:pPr>
        <w:rPr>
          <w:lang w:val="tr-TR"/>
        </w:rPr>
      </w:pPr>
      <w:r w:rsidRPr="006D1F9D">
        <w:rPr>
          <w:lang w:val="tr-TR"/>
        </w:rPr>
        <w:pict w14:anchorId="642321FB">
          <v:rect id="_x0000_i2382" style="width:0;height:1.5pt" o:hralign="center" o:hrstd="t" o:hr="t" fillcolor="#a0a0a0" stroked="f"/>
        </w:pict>
      </w:r>
    </w:p>
    <w:p w14:paraId="2CF69DFB" w14:textId="77777777" w:rsidR="006D1F9D" w:rsidRPr="006D1F9D" w:rsidRDefault="006D1F9D" w:rsidP="006D1F9D">
      <w:pPr>
        <w:rPr>
          <w:b/>
          <w:bCs/>
          <w:lang w:val="tr-TR"/>
        </w:rPr>
      </w:pPr>
      <w:r w:rsidRPr="006D1F9D">
        <w:rPr>
          <w:b/>
          <w:bCs/>
          <w:lang w:val="tr-TR"/>
        </w:rPr>
        <w:t>9.32 TEMETTÜ / KAR DAĞITIM POLİTİKASI</w:t>
      </w:r>
    </w:p>
    <w:p w14:paraId="0C177BAE" w14:textId="77777777" w:rsidR="006D1F9D" w:rsidRPr="006D1F9D" w:rsidRDefault="006D1F9D" w:rsidP="006D1F9D">
      <w:pPr>
        <w:rPr>
          <w:b/>
          <w:bCs/>
          <w:lang w:val="tr-TR"/>
        </w:rPr>
      </w:pPr>
      <w:r w:rsidRPr="006D1F9D">
        <w:rPr>
          <w:b/>
          <w:bCs/>
          <w:lang w:val="tr-TR"/>
        </w:rPr>
        <w:t>Model</w:t>
      </w:r>
    </w:p>
    <w:p w14:paraId="7BF07F59" w14:textId="77777777" w:rsidR="006D1F9D" w:rsidRPr="006D1F9D" w:rsidRDefault="006D1F9D" w:rsidP="006D1F9D">
      <w:pPr>
        <w:numPr>
          <w:ilvl w:val="0"/>
          <w:numId w:val="73"/>
        </w:numPr>
        <w:rPr>
          <w:lang w:val="tr-TR"/>
        </w:rPr>
      </w:pPr>
      <w:r w:rsidRPr="006D1F9D">
        <w:rPr>
          <w:lang w:val="tr-TR"/>
        </w:rPr>
        <w:t xml:space="preserve">%50 büyüme </w:t>
      </w:r>
    </w:p>
    <w:p w14:paraId="545281ED" w14:textId="77777777" w:rsidR="006D1F9D" w:rsidRPr="006D1F9D" w:rsidRDefault="006D1F9D" w:rsidP="006D1F9D">
      <w:pPr>
        <w:numPr>
          <w:ilvl w:val="0"/>
          <w:numId w:val="73"/>
        </w:numPr>
        <w:rPr>
          <w:lang w:val="tr-TR"/>
        </w:rPr>
      </w:pPr>
      <w:r w:rsidRPr="006D1F9D">
        <w:rPr>
          <w:lang w:val="tr-TR"/>
        </w:rPr>
        <w:t xml:space="preserve">%25 rezerv </w:t>
      </w:r>
    </w:p>
    <w:p w14:paraId="7C4F4007" w14:textId="77777777" w:rsidR="006D1F9D" w:rsidRPr="006D1F9D" w:rsidRDefault="006D1F9D" w:rsidP="006D1F9D">
      <w:pPr>
        <w:numPr>
          <w:ilvl w:val="0"/>
          <w:numId w:val="73"/>
        </w:numPr>
        <w:rPr>
          <w:lang w:val="tr-TR"/>
        </w:rPr>
      </w:pPr>
      <w:r w:rsidRPr="006D1F9D">
        <w:rPr>
          <w:lang w:val="tr-TR"/>
        </w:rPr>
        <w:t xml:space="preserve">%25 ortak dağıtımı </w:t>
      </w:r>
    </w:p>
    <w:p w14:paraId="07585212" w14:textId="77777777" w:rsidR="006D1F9D" w:rsidRPr="006D1F9D" w:rsidRDefault="006D1F9D" w:rsidP="006D1F9D">
      <w:pPr>
        <w:rPr>
          <w:b/>
          <w:bCs/>
          <w:lang w:val="tr-TR"/>
        </w:rPr>
      </w:pPr>
      <w:r w:rsidRPr="006D1F9D">
        <w:rPr>
          <w:b/>
          <w:bCs/>
          <w:lang w:val="tr-TR"/>
        </w:rPr>
        <w:t>Neden Önemli?</w:t>
      </w:r>
    </w:p>
    <w:p w14:paraId="62512406" w14:textId="77777777" w:rsidR="006D1F9D" w:rsidRPr="006D1F9D" w:rsidRDefault="006D1F9D" w:rsidP="006D1F9D">
      <w:pPr>
        <w:rPr>
          <w:lang w:val="tr-TR"/>
        </w:rPr>
      </w:pPr>
      <w:r w:rsidRPr="006D1F9D">
        <w:rPr>
          <w:lang w:val="tr-TR"/>
        </w:rPr>
        <w:t>Tüm para çekilirse şirket zayıflar.</w:t>
      </w:r>
    </w:p>
    <w:p w14:paraId="5DDFEFD1" w14:textId="77777777" w:rsidR="006D1F9D" w:rsidRPr="006D1F9D" w:rsidRDefault="006D1F9D" w:rsidP="006D1F9D">
      <w:pPr>
        <w:rPr>
          <w:lang w:val="tr-TR"/>
        </w:rPr>
      </w:pPr>
      <w:r w:rsidRPr="006D1F9D">
        <w:rPr>
          <w:lang w:val="tr-TR"/>
        </w:rPr>
        <w:pict w14:anchorId="32DB8542">
          <v:rect id="_x0000_i2383" style="width:0;height:1.5pt" o:hralign="center" o:hrstd="t" o:hr="t" fillcolor="#a0a0a0" stroked="f"/>
        </w:pict>
      </w:r>
    </w:p>
    <w:p w14:paraId="73000581" w14:textId="77777777" w:rsidR="006D1F9D" w:rsidRPr="006D1F9D" w:rsidRDefault="006D1F9D" w:rsidP="006D1F9D">
      <w:pPr>
        <w:rPr>
          <w:b/>
          <w:bCs/>
          <w:lang w:val="tr-TR"/>
        </w:rPr>
      </w:pPr>
      <w:r w:rsidRPr="006D1F9D">
        <w:rPr>
          <w:b/>
          <w:bCs/>
          <w:lang w:val="tr-TR"/>
        </w:rPr>
        <w:t>9.33 MERKEZ VE BAYİ FİNANS DENGESİ</w:t>
      </w:r>
    </w:p>
    <w:p w14:paraId="62E02B3C" w14:textId="77777777" w:rsidR="006D1F9D" w:rsidRPr="006D1F9D" w:rsidRDefault="006D1F9D" w:rsidP="006D1F9D">
      <w:pPr>
        <w:rPr>
          <w:b/>
          <w:bCs/>
          <w:lang w:val="tr-TR"/>
        </w:rPr>
      </w:pPr>
      <w:r w:rsidRPr="006D1F9D">
        <w:rPr>
          <w:b/>
          <w:bCs/>
          <w:lang w:val="tr-TR"/>
        </w:rPr>
        <w:t>Gerçek</w:t>
      </w:r>
    </w:p>
    <w:p w14:paraId="4CE782EC" w14:textId="77777777" w:rsidR="006D1F9D" w:rsidRPr="006D1F9D" w:rsidRDefault="006D1F9D" w:rsidP="006D1F9D">
      <w:pPr>
        <w:rPr>
          <w:lang w:val="tr-TR"/>
        </w:rPr>
      </w:pPr>
      <w:r w:rsidRPr="006D1F9D">
        <w:rPr>
          <w:lang w:val="tr-TR"/>
        </w:rPr>
        <w:t>Merkez çok alırsa bayi ölür.</w:t>
      </w:r>
      <w:r w:rsidRPr="006D1F9D">
        <w:rPr>
          <w:lang w:val="tr-TR"/>
        </w:rPr>
        <w:br/>
        <w:t>Az alırsa merkez büyüyemez.</w:t>
      </w:r>
    </w:p>
    <w:p w14:paraId="689687AD" w14:textId="77777777" w:rsidR="006D1F9D" w:rsidRPr="006D1F9D" w:rsidRDefault="006D1F9D" w:rsidP="006D1F9D">
      <w:pPr>
        <w:rPr>
          <w:b/>
          <w:bCs/>
          <w:lang w:val="tr-TR"/>
        </w:rPr>
      </w:pPr>
      <w:r w:rsidRPr="006D1F9D">
        <w:rPr>
          <w:b/>
          <w:bCs/>
          <w:lang w:val="tr-TR"/>
        </w:rPr>
        <w:t>Neden Önemli?</w:t>
      </w:r>
    </w:p>
    <w:p w14:paraId="71DFDFEC" w14:textId="77777777" w:rsidR="006D1F9D" w:rsidRPr="006D1F9D" w:rsidRDefault="006D1F9D" w:rsidP="006D1F9D">
      <w:pPr>
        <w:rPr>
          <w:lang w:val="tr-TR"/>
        </w:rPr>
      </w:pPr>
      <w:r w:rsidRPr="006D1F9D">
        <w:rPr>
          <w:lang w:val="tr-TR"/>
        </w:rPr>
        <w:t>Doğru denge ömrü belirler.</w:t>
      </w:r>
    </w:p>
    <w:p w14:paraId="349E460A" w14:textId="77777777" w:rsidR="006D1F9D" w:rsidRPr="006D1F9D" w:rsidRDefault="006D1F9D" w:rsidP="006D1F9D">
      <w:pPr>
        <w:rPr>
          <w:lang w:val="tr-TR"/>
        </w:rPr>
      </w:pPr>
      <w:r w:rsidRPr="006D1F9D">
        <w:rPr>
          <w:lang w:val="tr-TR"/>
        </w:rPr>
        <w:lastRenderedPageBreak/>
        <w:pict w14:anchorId="2A93FE1C">
          <v:rect id="_x0000_i2384" style="width:0;height:1.5pt" o:hralign="center" o:hrstd="t" o:hr="t" fillcolor="#a0a0a0" stroked="f"/>
        </w:pict>
      </w:r>
    </w:p>
    <w:p w14:paraId="36F1B74A" w14:textId="77777777" w:rsidR="006D1F9D" w:rsidRPr="006D1F9D" w:rsidRDefault="006D1F9D" w:rsidP="006D1F9D">
      <w:pPr>
        <w:rPr>
          <w:b/>
          <w:bCs/>
          <w:lang w:val="tr-TR"/>
        </w:rPr>
      </w:pPr>
      <w:r w:rsidRPr="006D1F9D">
        <w:rPr>
          <w:b/>
          <w:bCs/>
          <w:lang w:val="tr-TR"/>
        </w:rPr>
        <w:t>9.34 İKİNCİ GELİR KANALLARI</w:t>
      </w:r>
    </w:p>
    <w:p w14:paraId="72115A8F" w14:textId="77777777" w:rsidR="006D1F9D" w:rsidRPr="006D1F9D" w:rsidRDefault="006D1F9D" w:rsidP="006D1F9D">
      <w:pPr>
        <w:rPr>
          <w:b/>
          <w:bCs/>
          <w:lang w:val="tr-TR"/>
        </w:rPr>
      </w:pPr>
      <w:r w:rsidRPr="006D1F9D">
        <w:rPr>
          <w:b/>
          <w:bCs/>
          <w:lang w:val="tr-TR"/>
        </w:rPr>
        <w:t>Potansiyel</w:t>
      </w:r>
    </w:p>
    <w:p w14:paraId="1ECC277F" w14:textId="77777777" w:rsidR="006D1F9D" w:rsidRPr="006D1F9D" w:rsidRDefault="006D1F9D" w:rsidP="006D1F9D">
      <w:pPr>
        <w:numPr>
          <w:ilvl w:val="0"/>
          <w:numId w:val="74"/>
        </w:numPr>
        <w:rPr>
          <w:lang w:val="tr-TR"/>
        </w:rPr>
      </w:pPr>
      <w:r w:rsidRPr="006D1F9D">
        <w:rPr>
          <w:lang w:val="tr-TR"/>
        </w:rPr>
        <w:t xml:space="preserve">Sigorta komisyonu </w:t>
      </w:r>
    </w:p>
    <w:p w14:paraId="1913FD3E" w14:textId="77777777" w:rsidR="006D1F9D" w:rsidRPr="006D1F9D" w:rsidRDefault="006D1F9D" w:rsidP="006D1F9D">
      <w:pPr>
        <w:numPr>
          <w:ilvl w:val="0"/>
          <w:numId w:val="74"/>
        </w:numPr>
        <w:rPr>
          <w:lang w:val="tr-TR"/>
        </w:rPr>
      </w:pPr>
      <w:r w:rsidRPr="006D1F9D">
        <w:rPr>
          <w:lang w:val="tr-TR"/>
        </w:rPr>
        <w:t xml:space="preserve">Oto bakım yönlendirme </w:t>
      </w:r>
    </w:p>
    <w:p w14:paraId="2EE6FFA7" w14:textId="77777777" w:rsidR="006D1F9D" w:rsidRPr="006D1F9D" w:rsidRDefault="006D1F9D" w:rsidP="006D1F9D">
      <w:pPr>
        <w:numPr>
          <w:ilvl w:val="0"/>
          <w:numId w:val="74"/>
        </w:numPr>
        <w:rPr>
          <w:lang w:val="tr-TR"/>
        </w:rPr>
      </w:pPr>
      <w:r w:rsidRPr="006D1F9D">
        <w:rPr>
          <w:lang w:val="tr-TR"/>
        </w:rPr>
        <w:t xml:space="preserve">Garanti paketleri </w:t>
      </w:r>
    </w:p>
    <w:p w14:paraId="6EEA721F" w14:textId="77777777" w:rsidR="006D1F9D" w:rsidRPr="006D1F9D" w:rsidRDefault="006D1F9D" w:rsidP="006D1F9D">
      <w:pPr>
        <w:numPr>
          <w:ilvl w:val="0"/>
          <w:numId w:val="74"/>
        </w:numPr>
        <w:rPr>
          <w:lang w:val="tr-TR"/>
        </w:rPr>
      </w:pPr>
      <w:r w:rsidRPr="006D1F9D">
        <w:rPr>
          <w:lang w:val="tr-TR"/>
        </w:rPr>
        <w:t xml:space="preserve">Eğitim geliri </w:t>
      </w:r>
    </w:p>
    <w:p w14:paraId="332901E7" w14:textId="77777777" w:rsidR="006D1F9D" w:rsidRPr="006D1F9D" w:rsidRDefault="006D1F9D" w:rsidP="006D1F9D">
      <w:pPr>
        <w:rPr>
          <w:b/>
          <w:bCs/>
          <w:lang w:val="tr-TR"/>
        </w:rPr>
      </w:pPr>
      <w:r w:rsidRPr="006D1F9D">
        <w:rPr>
          <w:b/>
          <w:bCs/>
          <w:lang w:val="tr-TR"/>
        </w:rPr>
        <w:t>Neden Önemli?</w:t>
      </w:r>
    </w:p>
    <w:p w14:paraId="473AD176" w14:textId="77777777" w:rsidR="006D1F9D" w:rsidRPr="006D1F9D" w:rsidRDefault="006D1F9D" w:rsidP="006D1F9D">
      <w:pPr>
        <w:rPr>
          <w:lang w:val="tr-TR"/>
        </w:rPr>
      </w:pPr>
      <w:r w:rsidRPr="006D1F9D">
        <w:rPr>
          <w:lang w:val="tr-TR"/>
        </w:rPr>
        <w:t>Ek gelir kârı büyütür.</w:t>
      </w:r>
    </w:p>
    <w:p w14:paraId="36826DD7" w14:textId="77777777" w:rsidR="006D1F9D" w:rsidRPr="006D1F9D" w:rsidRDefault="006D1F9D" w:rsidP="006D1F9D">
      <w:pPr>
        <w:rPr>
          <w:lang w:val="tr-TR"/>
        </w:rPr>
      </w:pPr>
      <w:r w:rsidRPr="006D1F9D">
        <w:rPr>
          <w:lang w:val="tr-TR"/>
        </w:rPr>
        <w:pict w14:anchorId="0A883671">
          <v:rect id="_x0000_i2385" style="width:0;height:1.5pt" o:hralign="center" o:hrstd="t" o:hr="t" fillcolor="#a0a0a0" stroked="f"/>
        </w:pict>
      </w:r>
    </w:p>
    <w:p w14:paraId="44BCA001" w14:textId="77777777" w:rsidR="006D1F9D" w:rsidRPr="006D1F9D" w:rsidRDefault="006D1F9D" w:rsidP="006D1F9D">
      <w:pPr>
        <w:rPr>
          <w:b/>
          <w:bCs/>
          <w:lang w:val="tr-TR"/>
        </w:rPr>
      </w:pPr>
      <w:r w:rsidRPr="006D1F9D">
        <w:rPr>
          <w:b/>
          <w:bCs/>
          <w:lang w:val="tr-TR"/>
        </w:rPr>
        <w:t>9.35 NAKİT HIZI MODELİ</w:t>
      </w:r>
    </w:p>
    <w:p w14:paraId="13532A78" w14:textId="77777777" w:rsidR="006D1F9D" w:rsidRPr="006D1F9D" w:rsidRDefault="006D1F9D" w:rsidP="006D1F9D">
      <w:pPr>
        <w:rPr>
          <w:b/>
          <w:bCs/>
          <w:lang w:val="tr-TR"/>
        </w:rPr>
      </w:pPr>
      <w:r w:rsidRPr="006D1F9D">
        <w:rPr>
          <w:b/>
          <w:bCs/>
          <w:lang w:val="tr-TR"/>
        </w:rPr>
        <w:t>Ölçüm</w:t>
      </w:r>
    </w:p>
    <w:p w14:paraId="78910AD7" w14:textId="77777777" w:rsidR="006D1F9D" w:rsidRPr="006D1F9D" w:rsidRDefault="006D1F9D" w:rsidP="006D1F9D">
      <w:pPr>
        <w:numPr>
          <w:ilvl w:val="0"/>
          <w:numId w:val="75"/>
        </w:numPr>
        <w:rPr>
          <w:lang w:val="tr-TR"/>
        </w:rPr>
      </w:pPr>
      <w:r w:rsidRPr="006D1F9D">
        <w:rPr>
          <w:lang w:val="tr-TR"/>
        </w:rPr>
        <w:t xml:space="preserve">Tahsilat günü </w:t>
      </w:r>
    </w:p>
    <w:p w14:paraId="6F59E4B8" w14:textId="77777777" w:rsidR="006D1F9D" w:rsidRPr="006D1F9D" w:rsidRDefault="006D1F9D" w:rsidP="006D1F9D">
      <w:pPr>
        <w:numPr>
          <w:ilvl w:val="0"/>
          <w:numId w:val="75"/>
        </w:numPr>
        <w:rPr>
          <w:lang w:val="tr-TR"/>
        </w:rPr>
      </w:pPr>
      <w:r w:rsidRPr="006D1F9D">
        <w:rPr>
          <w:lang w:val="tr-TR"/>
        </w:rPr>
        <w:t xml:space="preserve">Vade süresi </w:t>
      </w:r>
    </w:p>
    <w:p w14:paraId="66A8688B" w14:textId="77777777" w:rsidR="006D1F9D" w:rsidRPr="006D1F9D" w:rsidRDefault="006D1F9D" w:rsidP="006D1F9D">
      <w:pPr>
        <w:numPr>
          <w:ilvl w:val="0"/>
          <w:numId w:val="75"/>
        </w:numPr>
        <w:rPr>
          <w:lang w:val="tr-TR"/>
        </w:rPr>
      </w:pPr>
      <w:r w:rsidRPr="006D1F9D">
        <w:rPr>
          <w:lang w:val="tr-TR"/>
        </w:rPr>
        <w:t xml:space="preserve">Gecikmeler </w:t>
      </w:r>
    </w:p>
    <w:p w14:paraId="65BF8685" w14:textId="77777777" w:rsidR="006D1F9D" w:rsidRPr="006D1F9D" w:rsidRDefault="006D1F9D" w:rsidP="006D1F9D">
      <w:pPr>
        <w:rPr>
          <w:b/>
          <w:bCs/>
          <w:lang w:val="tr-TR"/>
        </w:rPr>
      </w:pPr>
      <w:r w:rsidRPr="006D1F9D">
        <w:rPr>
          <w:b/>
          <w:bCs/>
          <w:lang w:val="tr-TR"/>
        </w:rPr>
        <w:t>Neden Önemli?</w:t>
      </w:r>
    </w:p>
    <w:p w14:paraId="7F9876FA" w14:textId="77777777" w:rsidR="006D1F9D" w:rsidRPr="006D1F9D" w:rsidRDefault="006D1F9D" w:rsidP="006D1F9D">
      <w:pPr>
        <w:rPr>
          <w:lang w:val="tr-TR"/>
        </w:rPr>
      </w:pPr>
      <w:r w:rsidRPr="006D1F9D">
        <w:rPr>
          <w:lang w:val="tr-TR"/>
        </w:rPr>
        <w:t>Nakit hızı büyümeyi belirler.</w:t>
      </w:r>
    </w:p>
    <w:p w14:paraId="17194CC9" w14:textId="77777777" w:rsidR="006D1F9D" w:rsidRPr="006D1F9D" w:rsidRDefault="006D1F9D" w:rsidP="006D1F9D">
      <w:pPr>
        <w:rPr>
          <w:lang w:val="tr-TR"/>
        </w:rPr>
      </w:pPr>
      <w:r w:rsidRPr="006D1F9D">
        <w:rPr>
          <w:lang w:val="tr-TR"/>
        </w:rPr>
        <w:pict w14:anchorId="269D3E5B">
          <v:rect id="_x0000_i2386" style="width:0;height:1.5pt" o:hralign="center" o:hrstd="t" o:hr="t" fillcolor="#a0a0a0" stroked="f"/>
        </w:pict>
      </w:r>
    </w:p>
    <w:p w14:paraId="40A36727" w14:textId="77777777" w:rsidR="006D1F9D" w:rsidRPr="006D1F9D" w:rsidRDefault="006D1F9D" w:rsidP="006D1F9D">
      <w:pPr>
        <w:rPr>
          <w:b/>
          <w:bCs/>
          <w:lang w:val="tr-TR"/>
        </w:rPr>
      </w:pPr>
      <w:r w:rsidRPr="006D1F9D">
        <w:rPr>
          <w:b/>
          <w:bCs/>
          <w:lang w:val="tr-TR"/>
        </w:rPr>
        <w:t>9.36 VERİ TABANI FİNANSAL DEĞERİ</w:t>
      </w:r>
    </w:p>
    <w:p w14:paraId="57B91C7B" w14:textId="77777777" w:rsidR="006D1F9D" w:rsidRPr="006D1F9D" w:rsidRDefault="006D1F9D" w:rsidP="006D1F9D">
      <w:pPr>
        <w:rPr>
          <w:b/>
          <w:bCs/>
          <w:lang w:val="tr-TR"/>
        </w:rPr>
      </w:pPr>
      <w:r w:rsidRPr="006D1F9D">
        <w:rPr>
          <w:b/>
          <w:bCs/>
          <w:lang w:val="tr-TR"/>
        </w:rPr>
        <w:t>Varlıklar</w:t>
      </w:r>
    </w:p>
    <w:p w14:paraId="7386884D" w14:textId="77777777" w:rsidR="006D1F9D" w:rsidRPr="006D1F9D" w:rsidRDefault="006D1F9D" w:rsidP="006D1F9D">
      <w:pPr>
        <w:numPr>
          <w:ilvl w:val="0"/>
          <w:numId w:val="76"/>
        </w:numPr>
        <w:rPr>
          <w:lang w:val="tr-TR"/>
        </w:rPr>
      </w:pPr>
      <w:r w:rsidRPr="006D1F9D">
        <w:rPr>
          <w:lang w:val="tr-TR"/>
        </w:rPr>
        <w:t xml:space="preserve">Müşteri datası </w:t>
      </w:r>
    </w:p>
    <w:p w14:paraId="0B27E837" w14:textId="77777777" w:rsidR="006D1F9D" w:rsidRPr="006D1F9D" w:rsidRDefault="006D1F9D" w:rsidP="006D1F9D">
      <w:pPr>
        <w:numPr>
          <w:ilvl w:val="0"/>
          <w:numId w:val="76"/>
        </w:numPr>
        <w:rPr>
          <w:lang w:val="tr-TR"/>
        </w:rPr>
      </w:pPr>
      <w:r w:rsidRPr="006D1F9D">
        <w:rPr>
          <w:lang w:val="tr-TR"/>
        </w:rPr>
        <w:t xml:space="preserve">Araç verisi </w:t>
      </w:r>
    </w:p>
    <w:p w14:paraId="15042B5F" w14:textId="77777777" w:rsidR="006D1F9D" w:rsidRPr="006D1F9D" w:rsidRDefault="006D1F9D" w:rsidP="006D1F9D">
      <w:pPr>
        <w:numPr>
          <w:ilvl w:val="0"/>
          <w:numId w:val="76"/>
        </w:numPr>
        <w:rPr>
          <w:lang w:val="tr-TR"/>
        </w:rPr>
      </w:pPr>
      <w:r w:rsidRPr="006D1F9D">
        <w:rPr>
          <w:lang w:val="tr-TR"/>
        </w:rPr>
        <w:t xml:space="preserve">Bölgesel talep verisi </w:t>
      </w:r>
    </w:p>
    <w:p w14:paraId="5C00A77D" w14:textId="77777777" w:rsidR="006D1F9D" w:rsidRPr="006D1F9D" w:rsidRDefault="006D1F9D" w:rsidP="006D1F9D">
      <w:pPr>
        <w:rPr>
          <w:b/>
          <w:bCs/>
          <w:lang w:val="tr-TR"/>
        </w:rPr>
      </w:pPr>
      <w:r w:rsidRPr="006D1F9D">
        <w:rPr>
          <w:b/>
          <w:bCs/>
          <w:lang w:val="tr-TR"/>
        </w:rPr>
        <w:t>Neden Önemli?</w:t>
      </w:r>
    </w:p>
    <w:p w14:paraId="2026474B" w14:textId="77777777" w:rsidR="006D1F9D" w:rsidRPr="006D1F9D" w:rsidRDefault="006D1F9D" w:rsidP="006D1F9D">
      <w:pPr>
        <w:rPr>
          <w:lang w:val="tr-TR"/>
        </w:rPr>
      </w:pPr>
      <w:r w:rsidRPr="006D1F9D">
        <w:rPr>
          <w:lang w:val="tr-TR"/>
        </w:rPr>
        <w:t>Veri şirket değerini artırır.</w:t>
      </w:r>
    </w:p>
    <w:p w14:paraId="7789DCC3" w14:textId="77777777" w:rsidR="006D1F9D" w:rsidRPr="006D1F9D" w:rsidRDefault="006D1F9D" w:rsidP="006D1F9D">
      <w:pPr>
        <w:rPr>
          <w:lang w:val="tr-TR"/>
        </w:rPr>
      </w:pPr>
      <w:r w:rsidRPr="006D1F9D">
        <w:rPr>
          <w:lang w:val="tr-TR"/>
        </w:rPr>
        <w:lastRenderedPageBreak/>
        <w:pict w14:anchorId="796DF076">
          <v:rect id="_x0000_i2387" style="width:0;height:1.5pt" o:hralign="center" o:hrstd="t" o:hr="t" fillcolor="#a0a0a0" stroked="f"/>
        </w:pict>
      </w:r>
    </w:p>
    <w:p w14:paraId="7EE720D8" w14:textId="77777777" w:rsidR="006D1F9D" w:rsidRPr="006D1F9D" w:rsidRDefault="006D1F9D" w:rsidP="006D1F9D">
      <w:pPr>
        <w:rPr>
          <w:b/>
          <w:bCs/>
          <w:lang w:val="tr-TR"/>
        </w:rPr>
      </w:pPr>
      <w:r w:rsidRPr="006D1F9D">
        <w:rPr>
          <w:b/>
          <w:bCs/>
          <w:lang w:val="tr-TR"/>
        </w:rPr>
        <w:t>9.37 VERGİ RİSK KALKANI</w:t>
      </w:r>
    </w:p>
    <w:p w14:paraId="03E3EFFD" w14:textId="77777777" w:rsidR="006D1F9D" w:rsidRPr="006D1F9D" w:rsidRDefault="006D1F9D" w:rsidP="006D1F9D">
      <w:pPr>
        <w:rPr>
          <w:b/>
          <w:bCs/>
          <w:lang w:val="tr-TR"/>
        </w:rPr>
      </w:pPr>
      <w:r w:rsidRPr="006D1F9D">
        <w:rPr>
          <w:b/>
          <w:bCs/>
          <w:lang w:val="tr-TR"/>
        </w:rPr>
        <w:t>Sistem</w:t>
      </w:r>
    </w:p>
    <w:p w14:paraId="5A7A7794" w14:textId="77777777" w:rsidR="006D1F9D" w:rsidRPr="006D1F9D" w:rsidRDefault="006D1F9D" w:rsidP="006D1F9D">
      <w:pPr>
        <w:numPr>
          <w:ilvl w:val="0"/>
          <w:numId w:val="77"/>
        </w:numPr>
        <w:rPr>
          <w:lang w:val="tr-TR"/>
        </w:rPr>
      </w:pPr>
      <w:r w:rsidRPr="006D1F9D">
        <w:rPr>
          <w:lang w:val="tr-TR"/>
        </w:rPr>
        <w:t xml:space="preserve">Düzenli denetim </w:t>
      </w:r>
    </w:p>
    <w:p w14:paraId="274A4B39" w14:textId="77777777" w:rsidR="006D1F9D" w:rsidRPr="006D1F9D" w:rsidRDefault="006D1F9D" w:rsidP="006D1F9D">
      <w:pPr>
        <w:numPr>
          <w:ilvl w:val="0"/>
          <w:numId w:val="77"/>
        </w:numPr>
        <w:rPr>
          <w:lang w:val="tr-TR"/>
        </w:rPr>
      </w:pPr>
      <w:r w:rsidRPr="006D1F9D">
        <w:rPr>
          <w:lang w:val="tr-TR"/>
        </w:rPr>
        <w:t xml:space="preserve">Evrak standardı </w:t>
      </w:r>
    </w:p>
    <w:p w14:paraId="6834971B" w14:textId="77777777" w:rsidR="006D1F9D" w:rsidRPr="006D1F9D" w:rsidRDefault="006D1F9D" w:rsidP="006D1F9D">
      <w:pPr>
        <w:numPr>
          <w:ilvl w:val="0"/>
          <w:numId w:val="77"/>
        </w:numPr>
        <w:rPr>
          <w:lang w:val="tr-TR"/>
        </w:rPr>
      </w:pPr>
      <w:r w:rsidRPr="006D1F9D">
        <w:rPr>
          <w:lang w:val="tr-TR"/>
        </w:rPr>
        <w:t xml:space="preserve">Muhasebe kontrol paneli </w:t>
      </w:r>
    </w:p>
    <w:p w14:paraId="4495D900" w14:textId="77777777" w:rsidR="006D1F9D" w:rsidRPr="006D1F9D" w:rsidRDefault="006D1F9D" w:rsidP="006D1F9D">
      <w:pPr>
        <w:rPr>
          <w:b/>
          <w:bCs/>
          <w:lang w:val="tr-TR"/>
        </w:rPr>
      </w:pPr>
      <w:r w:rsidRPr="006D1F9D">
        <w:rPr>
          <w:b/>
          <w:bCs/>
          <w:lang w:val="tr-TR"/>
        </w:rPr>
        <w:t>Neden Önemli?</w:t>
      </w:r>
    </w:p>
    <w:p w14:paraId="43B2A7F2" w14:textId="77777777" w:rsidR="006D1F9D" w:rsidRPr="006D1F9D" w:rsidRDefault="006D1F9D" w:rsidP="006D1F9D">
      <w:pPr>
        <w:rPr>
          <w:lang w:val="tr-TR"/>
        </w:rPr>
      </w:pPr>
      <w:r w:rsidRPr="006D1F9D">
        <w:rPr>
          <w:lang w:val="tr-TR"/>
        </w:rPr>
        <w:t>Vergi cezası sessiz krizdir.</w:t>
      </w:r>
    </w:p>
    <w:p w14:paraId="37E1CBAD" w14:textId="77777777" w:rsidR="006D1F9D" w:rsidRPr="006D1F9D" w:rsidRDefault="006D1F9D" w:rsidP="006D1F9D">
      <w:pPr>
        <w:rPr>
          <w:lang w:val="tr-TR"/>
        </w:rPr>
      </w:pPr>
      <w:r w:rsidRPr="006D1F9D">
        <w:rPr>
          <w:lang w:val="tr-TR"/>
        </w:rPr>
        <w:pict w14:anchorId="09AEE30B">
          <v:rect id="_x0000_i2388" style="width:0;height:1.5pt" o:hralign="center" o:hrstd="t" o:hr="t" fillcolor="#a0a0a0" stroked="f"/>
        </w:pict>
      </w:r>
    </w:p>
    <w:p w14:paraId="6C4F80BD" w14:textId="77777777" w:rsidR="006D1F9D" w:rsidRPr="006D1F9D" w:rsidRDefault="006D1F9D" w:rsidP="006D1F9D">
      <w:pPr>
        <w:rPr>
          <w:b/>
          <w:bCs/>
          <w:lang w:val="tr-TR"/>
        </w:rPr>
      </w:pPr>
      <w:r w:rsidRPr="006D1F9D">
        <w:rPr>
          <w:b/>
          <w:bCs/>
          <w:lang w:val="tr-TR"/>
        </w:rPr>
        <w:t>9.38 YATIRIM ÖNCELİK MATRİSİ</w:t>
      </w:r>
    </w:p>
    <w:p w14:paraId="410ACB25" w14:textId="77777777" w:rsidR="006D1F9D" w:rsidRPr="006D1F9D" w:rsidRDefault="006D1F9D" w:rsidP="006D1F9D">
      <w:pPr>
        <w:rPr>
          <w:b/>
          <w:bCs/>
          <w:lang w:val="tr-TR"/>
        </w:rPr>
      </w:pPr>
      <w:r w:rsidRPr="006D1F9D">
        <w:rPr>
          <w:b/>
          <w:bCs/>
          <w:lang w:val="tr-TR"/>
        </w:rPr>
        <w:t>Öncelik</w:t>
      </w:r>
    </w:p>
    <w:p w14:paraId="56202747" w14:textId="77777777" w:rsidR="006D1F9D" w:rsidRPr="006D1F9D" w:rsidRDefault="006D1F9D" w:rsidP="006D1F9D">
      <w:pPr>
        <w:numPr>
          <w:ilvl w:val="0"/>
          <w:numId w:val="78"/>
        </w:numPr>
        <w:rPr>
          <w:lang w:val="tr-TR"/>
        </w:rPr>
      </w:pPr>
      <w:r w:rsidRPr="006D1F9D">
        <w:rPr>
          <w:lang w:val="tr-TR"/>
        </w:rPr>
        <w:t xml:space="preserve">Karlı şube büyütme </w:t>
      </w:r>
    </w:p>
    <w:p w14:paraId="2A8FAAA8" w14:textId="77777777" w:rsidR="006D1F9D" w:rsidRPr="006D1F9D" w:rsidRDefault="006D1F9D" w:rsidP="006D1F9D">
      <w:pPr>
        <w:numPr>
          <w:ilvl w:val="0"/>
          <w:numId w:val="78"/>
        </w:numPr>
        <w:rPr>
          <w:lang w:val="tr-TR"/>
        </w:rPr>
      </w:pPr>
      <w:r w:rsidRPr="006D1F9D">
        <w:rPr>
          <w:lang w:val="tr-TR"/>
        </w:rPr>
        <w:t xml:space="preserve">Marka görünürlüğü </w:t>
      </w:r>
    </w:p>
    <w:p w14:paraId="6492BD08" w14:textId="77777777" w:rsidR="006D1F9D" w:rsidRPr="006D1F9D" w:rsidRDefault="006D1F9D" w:rsidP="006D1F9D">
      <w:pPr>
        <w:numPr>
          <w:ilvl w:val="0"/>
          <w:numId w:val="78"/>
        </w:numPr>
        <w:rPr>
          <w:lang w:val="tr-TR"/>
        </w:rPr>
      </w:pPr>
      <w:r w:rsidRPr="006D1F9D">
        <w:rPr>
          <w:lang w:val="tr-TR"/>
        </w:rPr>
        <w:t xml:space="preserve">Yazılım </w:t>
      </w:r>
    </w:p>
    <w:p w14:paraId="6C6AB91D" w14:textId="77777777" w:rsidR="006D1F9D" w:rsidRPr="006D1F9D" w:rsidRDefault="006D1F9D" w:rsidP="006D1F9D">
      <w:pPr>
        <w:numPr>
          <w:ilvl w:val="0"/>
          <w:numId w:val="78"/>
        </w:numPr>
        <w:rPr>
          <w:lang w:val="tr-TR"/>
        </w:rPr>
      </w:pPr>
      <w:r w:rsidRPr="006D1F9D">
        <w:rPr>
          <w:lang w:val="tr-TR"/>
        </w:rPr>
        <w:t xml:space="preserve">Yeni şehir </w:t>
      </w:r>
    </w:p>
    <w:p w14:paraId="554C8C3D" w14:textId="77777777" w:rsidR="006D1F9D" w:rsidRPr="006D1F9D" w:rsidRDefault="006D1F9D" w:rsidP="006D1F9D">
      <w:pPr>
        <w:rPr>
          <w:b/>
          <w:bCs/>
          <w:lang w:val="tr-TR"/>
        </w:rPr>
      </w:pPr>
      <w:r w:rsidRPr="006D1F9D">
        <w:rPr>
          <w:b/>
          <w:bCs/>
          <w:lang w:val="tr-TR"/>
        </w:rPr>
        <w:t>Neden Önemli?</w:t>
      </w:r>
    </w:p>
    <w:p w14:paraId="74ACDFFE" w14:textId="77777777" w:rsidR="006D1F9D" w:rsidRPr="006D1F9D" w:rsidRDefault="006D1F9D" w:rsidP="006D1F9D">
      <w:pPr>
        <w:rPr>
          <w:lang w:val="tr-TR"/>
        </w:rPr>
      </w:pPr>
      <w:r w:rsidRPr="006D1F9D">
        <w:rPr>
          <w:lang w:val="tr-TR"/>
        </w:rPr>
        <w:t>Her yatırım aynı değildir.</w:t>
      </w:r>
    </w:p>
    <w:p w14:paraId="2719F954" w14:textId="77777777" w:rsidR="006D1F9D" w:rsidRPr="006D1F9D" w:rsidRDefault="006D1F9D" w:rsidP="006D1F9D">
      <w:pPr>
        <w:rPr>
          <w:lang w:val="tr-TR"/>
        </w:rPr>
      </w:pPr>
      <w:r w:rsidRPr="006D1F9D">
        <w:rPr>
          <w:lang w:val="tr-TR"/>
        </w:rPr>
        <w:pict w14:anchorId="1548E05C">
          <v:rect id="_x0000_i2389" style="width:0;height:1.5pt" o:hralign="center" o:hrstd="t" o:hr="t" fillcolor="#a0a0a0" stroked="f"/>
        </w:pict>
      </w:r>
    </w:p>
    <w:p w14:paraId="2A7ECE47" w14:textId="77777777" w:rsidR="006D1F9D" w:rsidRPr="006D1F9D" w:rsidRDefault="006D1F9D" w:rsidP="006D1F9D">
      <w:pPr>
        <w:rPr>
          <w:b/>
          <w:bCs/>
          <w:lang w:val="tr-TR"/>
        </w:rPr>
      </w:pPr>
      <w:r w:rsidRPr="006D1F9D">
        <w:rPr>
          <w:b/>
          <w:bCs/>
          <w:lang w:val="tr-TR"/>
        </w:rPr>
        <w:t>9.39 BÖLÜM 9 SONUÇ</w:t>
      </w:r>
    </w:p>
    <w:p w14:paraId="5DBC4D90" w14:textId="77777777" w:rsidR="006D1F9D" w:rsidRPr="006D1F9D" w:rsidRDefault="006D1F9D" w:rsidP="006D1F9D">
      <w:pPr>
        <w:rPr>
          <w:lang w:val="tr-TR"/>
        </w:rPr>
      </w:pPr>
      <w:r w:rsidRPr="006D1F9D">
        <w:rPr>
          <w:lang w:val="tr-TR"/>
        </w:rPr>
        <w:t>OTOTR finans modeli yalnız muhasebe değildir.</w:t>
      </w:r>
    </w:p>
    <w:p w14:paraId="1BF86A00" w14:textId="77777777" w:rsidR="006D1F9D" w:rsidRPr="006D1F9D" w:rsidRDefault="006D1F9D" w:rsidP="006D1F9D">
      <w:pPr>
        <w:rPr>
          <w:lang w:val="tr-TR"/>
        </w:rPr>
      </w:pPr>
      <w:r w:rsidRPr="006D1F9D">
        <w:rPr>
          <w:lang w:val="tr-TR"/>
        </w:rPr>
        <w:t>OTOTR:</w:t>
      </w:r>
    </w:p>
    <w:p w14:paraId="24074FED" w14:textId="77777777" w:rsidR="006D1F9D" w:rsidRPr="006D1F9D" w:rsidRDefault="006D1F9D" w:rsidP="006D1F9D">
      <w:pPr>
        <w:numPr>
          <w:ilvl w:val="0"/>
          <w:numId w:val="79"/>
        </w:numPr>
        <w:rPr>
          <w:lang w:val="tr-TR"/>
        </w:rPr>
      </w:pPr>
      <w:r w:rsidRPr="006D1F9D">
        <w:rPr>
          <w:lang w:val="tr-TR"/>
        </w:rPr>
        <w:t xml:space="preserve">Kâr üretir </w:t>
      </w:r>
    </w:p>
    <w:p w14:paraId="47920D57" w14:textId="77777777" w:rsidR="006D1F9D" w:rsidRPr="006D1F9D" w:rsidRDefault="006D1F9D" w:rsidP="006D1F9D">
      <w:pPr>
        <w:numPr>
          <w:ilvl w:val="0"/>
          <w:numId w:val="79"/>
        </w:numPr>
        <w:rPr>
          <w:lang w:val="tr-TR"/>
        </w:rPr>
      </w:pPr>
      <w:r w:rsidRPr="006D1F9D">
        <w:rPr>
          <w:lang w:val="tr-TR"/>
        </w:rPr>
        <w:t xml:space="preserve">Servet inşa eder </w:t>
      </w:r>
    </w:p>
    <w:p w14:paraId="49169F11" w14:textId="77777777" w:rsidR="006D1F9D" w:rsidRPr="006D1F9D" w:rsidRDefault="006D1F9D" w:rsidP="006D1F9D">
      <w:pPr>
        <w:numPr>
          <w:ilvl w:val="0"/>
          <w:numId w:val="79"/>
        </w:numPr>
        <w:rPr>
          <w:lang w:val="tr-TR"/>
        </w:rPr>
      </w:pPr>
      <w:r w:rsidRPr="006D1F9D">
        <w:rPr>
          <w:lang w:val="tr-TR"/>
        </w:rPr>
        <w:t xml:space="preserve">Bayiyi yaşatır </w:t>
      </w:r>
    </w:p>
    <w:p w14:paraId="03E12E90" w14:textId="77777777" w:rsidR="006D1F9D" w:rsidRPr="006D1F9D" w:rsidRDefault="006D1F9D" w:rsidP="006D1F9D">
      <w:pPr>
        <w:numPr>
          <w:ilvl w:val="0"/>
          <w:numId w:val="79"/>
        </w:numPr>
        <w:rPr>
          <w:lang w:val="tr-TR"/>
        </w:rPr>
      </w:pPr>
      <w:r w:rsidRPr="006D1F9D">
        <w:rPr>
          <w:lang w:val="tr-TR"/>
        </w:rPr>
        <w:t xml:space="preserve">Merkezi büyütür </w:t>
      </w:r>
    </w:p>
    <w:p w14:paraId="70C4068D" w14:textId="77777777" w:rsidR="006D1F9D" w:rsidRPr="006D1F9D" w:rsidRDefault="006D1F9D" w:rsidP="006D1F9D">
      <w:pPr>
        <w:numPr>
          <w:ilvl w:val="0"/>
          <w:numId w:val="79"/>
        </w:numPr>
        <w:rPr>
          <w:lang w:val="tr-TR"/>
        </w:rPr>
      </w:pPr>
      <w:r w:rsidRPr="006D1F9D">
        <w:rPr>
          <w:lang w:val="tr-TR"/>
        </w:rPr>
        <w:lastRenderedPageBreak/>
        <w:t xml:space="preserve">Krize dayanır </w:t>
      </w:r>
    </w:p>
    <w:p w14:paraId="4FA88824" w14:textId="54DCECB8" w:rsidR="006D1F9D" w:rsidRPr="006D1F9D" w:rsidRDefault="006D1F9D" w:rsidP="006D1F9D">
      <w:pPr>
        <w:numPr>
          <w:ilvl w:val="0"/>
          <w:numId w:val="79"/>
        </w:numPr>
        <w:rPr>
          <w:lang w:val="tr-TR"/>
        </w:rPr>
      </w:pPr>
      <w:r w:rsidRPr="006D1F9D">
        <w:rPr>
          <w:lang w:val="tr-TR"/>
        </w:rPr>
        <w:t xml:space="preserve">Yatırımcı </w:t>
      </w:r>
      <w:proofErr w:type="gramStart"/>
      <w:r w:rsidRPr="006D1F9D">
        <w:rPr>
          <w:lang w:val="tr-TR"/>
        </w:rPr>
        <w:t xml:space="preserve">çeker </w:t>
      </w:r>
      <w:r w:rsidRPr="006D1F9D">
        <w:rPr>
          <w:lang w:val="tr-TR"/>
        </w:rPr>
        <w:t xml:space="preserve"> </w:t>
      </w:r>
      <w:r w:rsidRPr="006D1F9D">
        <w:rPr>
          <w:lang w:val="tr-TR"/>
        </w:rPr>
        <w:t>Şirket</w:t>
      </w:r>
      <w:proofErr w:type="gramEnd"/>
      <w:r w:rsidRPr="006D1F9D">
        <w:rPr>
          <w:lang w:val="tr-TR"/>
        </w:rPr>
        <w:t xml:space="preserve"> değerini </w:t>
      </w:r>
      <w:proofErr w:type="gramStart"/>
      <w:r w:rsidRPr="006D1F9D">
        <w:rPr>
          <w:lang w:val="tr-TR"/>
        </w:rPr>
        <w:t xml:space="preserve">büyütür </w:t>
      </w:r>
      <w:r w:rsidRPr="006D1F9D">
        <w:rPr>
          <w:lang w:val="tr-TR"/>
        </w:rPr>
        <w:t xml:space="preserve"> </w:t>
      </w:r>
      <w:r w:rsidRPr="006D1F9D">
        <w:rPr>
          <w:lang w:val="tr-TR"/>
        </w:rPr>
        <w:t>olacaktır</w:t>
      </w:r>
      <w:proofErr w:type="gramEnd"/>
      <w:r w:rsidRPr="006D1F9D">
        <w:rPr>
          <w:lang w:val="tr-TR"/>
        </w:rPr>
        <w:t>.</w:t>
      </w:r>
    </w:p>
    <w:p w14:paraId="4B78D5B8" w14:textId="77777777" w:rsidR="006D1F9D" w:rsidRDefault="006D1F9D" w:rsidP="006D1F9D">
      <w:pPr>
        <w:rPr>
          <w:lang w:val="tr-TR"/>
        </w:rPr>
      </w:pPr>
    </w:p>
    <w:p w14:paraId="32F38FAD" w14:textId="77777777" w:rsidR="006D1F9D" w:rsidRPr="006D1F9D" w:rsidRDefault="006D1F9D" w:rsidP="006D1F9D">
      <w:pPr>
        <w:rPr>
          <w:b/>
          <w:bCs/>
          <w:lang w:val="tr-TR"/>
        </w:rPr>
      </w:pPr>
      <w:r w:rsidRPr="006D1F9D">
        <w:rPr>
          <w:b/>
          <w:bCs/>
          <w:lang w:val="tr-TR"/>
        </w:rPr>
        <w:t>BÖLÜM 10</w:t>
      </w:r>
    </w:p>
    <w:p w14:paraId="44DBA874" w14:textId="77777777" w:rsidR="006D1F9D" w:rsidRPr="006D1F9D" w:rsidRDefault="006D1F9D" w:rsidP="006D1F9D">
      <w:pPr>
        <w:rPr>
          <w:b/>
          <w:bCs/>
          <w:lang w:val="tr-TR"/>
        </w:rPr>
      </w:pPr>
      <w:r w:rsidRPr="006D1F9D">
        <w:rPr>
          <w:b/>
          <w:bCs/>
          <w:lang w:val="tr-TR"/>
        </w:rPr>
        <w:t>İNSAN KAYNAKLARI SİSTEMİ / PERSONEL KALİTE MODELİ / KURUMSAL KÜLTÜR MOTORU</w:t>
      </w:r>
    </w:p>
    <w:p w14:paraId="39DA445B" w14:textId="77777777" w:rsidR="006D1F9D" w:rsidRPr="006D1F9D" w:rsidRDefault="006D1F9D" w:rsidP="006D1F9D">
      <w:pPr>
        <w:rPr>
          <w:b/>
          <w:bCs/>
          <w:lang w:val="tr-TR"/>
        </w:rPr>
      </w:pPr>
      <w:r w:rsidRPr="006D1F9D">
        <w:rPr>
          <w:b/>
          <w:bCs/>
          <w:lang w:val="tr-TR"/>
        </w:rPr>
        <w:t>OTOTR SVK MASTER BOOK – ELITE PLUS FINAL VERSION</w:t>
      </w:r>
    </w:p>
    <w:p w14:paraId="057D2536" w14:textId="77777777" w:rsidR="006D1F9D" w:rsidRPr="006D1F9D" w:rsidRDefault="006D1F9D" w:rsidP="006D1F9D">
      <w:pPr>
        <w:rPr>
          <w:lang w:val="tr-TR"/>
        </w:rPr>
      </w:pPr>
      <w:r w:rsidRPr="006D1F9D">
        <w:rPr>
          <w:lang w:val="tr-TR"/>
        </w:rPr>
        <w:pict w14:anchorId="523897B3">
          <v:rect id="_x0000_i2579" style="width:0;height:1.5pt" o:hralign="center" o:hrstd="t" o:hr="t" fillcolor="#a0a0a0" stroked="f"/>
        </w:pict>
      </w:r>
    </w:p>
    <w:p w14:paraId="2D094D67" w14:textId="77777777" w:rsidR="006D1F9D" w:rsidRPr="006D1F9D" w:rsidRDefault="006D1F9D" w:rsidP="006D1F9D">
      <w:pPr>
        <w:rPr>
          <w:b/>
          <w:bCs/>
          <w:lang w:val="tr-TR"/>
        </w:rPr>
      </w:pPr>
      <w:r w:rsidRPr="006D1F9D">
        <w:rPr>
          <w:b/>
          <w:bCs/>
          <w:lang w:val="tr-TR"/>
        </w:rPr>
        <w:t>10.1 YÖNETİCİ ÖZETİ</w:t>
      </w:r>
    </w:p>
    <w:p w14:paraId="58EB3884" w14:textId="77777777" w:rsidR="006D1F9D" w:rsidRPr="006D1F9D" w:rsidRDefault="006D1F9D" w:rsidP="006D1F9D">
      <w:pPr>
        <w:rPr>
          <w:lang w:val="tr-TR"/>
        </w:rPr>
      </w:pPr>
      <w:r w:rsidRPr="006D1F9D">
        <w:rPr>
          <w:lang w:val="tr-TR"/>
        </w:rPr>
        <w:t>Bir ekspertiz markasını cihazlar başlatabilir, fakat insanlar büyütür.</w:t>
      </w:r>
    </w:p>
    <w:p w14:paraId="52E40076" w14:textId="77777777" w:rsidR="006D1F9D" w:rsidRPr="006D1F9D" w:rsidRDefault="006D1F9D" w:rsidP="006D1F9D">
      <w:pPr>
        <w:rPr>
          <w:lang w:val="tr-TR"/>
        </w:rPr>
      </w:pPr>
      <w:r w:rsidRPr="006D1F9D">
        <w:rPr>
          <w:lang w:val="tr-TR"/>
        </w:rPr>
        <w:t>En iyi cihazlara sahip bir işletme; yanlış personel, zayıf yönetim ve düşük disiplin ile başarısız olabilir. Buna karşılık iyi seçilmiş, iyi eğitilmiş ve motive edilmiş ekipler ortalama ekipmanla bile yüksek başarı gösterebilir.</w:t>
      </w:r>
    </w:p>
    <w:p w14:paraId="0FF286E9" w14:textId="77777777" w:rsidR="006D1F9D" w:rsidRPr="006D1F9D" w:rsidRDefault="006D1F9D" w:rsidP="006D1F9D">
      <w:pPr>
        <w:rPr>
          <w:lang w:val="tr-TR"/>
        </w:rPr>
      </w:pPr>
      <w:proofErr w:type="spellStart"/>
      <w:r w:rsidRPr="006D1F9D">
        <w:rPr>
          <w:lang w:val="tr-TR"/>
        </w:rPr>
        <w:t>OTOTR’un</w:t>
      </w:r>
      <w:proofErr w:type="spellEnd"/>
      <w:r w:rsidRPr="006D1F9D">
        <w:rPr>
          <w:lang w:val="tr-TR"/>
        </w:rPr>
        <w:t xml:space="preserve"> uzun vadeli büyümesi için insan kaynakları sistemi şu hedeflere hizmet etmelidir:</w:t>
      </w:r>
    </w:p>
    <w:p w14:paraId="662E5C87" w14:textId="77777777" w:rsidR="006D1F9D" w:rsidRPr="006D1F9D" w:rsidRDefault="006D1F9D" w:rsidP="006D1F9D">
      <w:pPr>
        <w:numPr>
          <w:ilvl w:val="0"/>
          <w:numId w:val="80"/>
        </w:numPr>
        <w:rPr>
          <w:lang w:val="tr-TR"/>
        </w:rPr>
      </w:pPr>
      <w:r w:rsidRPr="006D1F9D">
        <w:rPr>
          <w:lang w:val="tr-TR"/>
        </w:rPr>
        <w:t xml:space="preserve">Doğru insanı seçmek </w:t>
      </w:r>
    </w:p>
    <w:p w14:paraId="1BA0969D" w14:textId="77777777" w:rsidR="006D1F9D" w:rsidRPr="006D1F9D" w:rsidRDefault="006D1F9D" w:rsidP="006D1F9D">
      <w:pPr>
        <w:numPr>
          <w:ilvl w:val="0"/>
          <w:numId w:val="80"/>
        </w:numPr>
        <w:rPr>
          <w:lang w:val="tr-TR"/>
        </w:rPr>
      </w:pPr>
      <w:r w:rsidRPr="006D1F9D">
        <w:rPr>
          <w:lang w:val="tr-TR"/>
        </w:rPr>
        <w:t xml:space="preserve">Hızlı adapte etmek </w:t>
      </w:r>
    </w:p>
    <w:p w14:paraId="7ABECA44" w14:textId="77777777" w:rsidR="006D1F9D" w:rsidRPr="006D1F9D" w:rsidRDefault="006D1F9D" w:rsidP="006D1F9D">
      <w:pPr>
        <w:numPr>
          <w:ilvl w:val="0"/>
          <w:numId w:val="80"/>
        </w:numPr>
        <w:rPr>
          <w:lang w:val="tr-TR"/>
        </w:rPr>
      </w:pPr>
      <w:r w:rsidRPr="006D1F9D">
        <w:rPr>
          <w:lang w:val="tr-TR"/>
        </w:rPr>
        <w:t xml:space="preserve">Sürekli geliştirmek </w:t>
      </w:r>
    </w:p>
    <w:p w14:paraId="04628C9E" w14:textId="77777777" w:rsidR="006D1F9D" w:rsidRPr="006D1F9D" w:rsidRDefault="006D1F9D" w:rsidP="006D1F9D">
      <w:pPr>
        <w:numPr>
          <w:ilvl w:val="0"/>
          <w:numId w:val="80"/>
        </w:numPr>
        <w:rPr>
          <w:lang w:val="tr-TR"/>
        </w:rPr>
      </w:pPr>
      <w:r w:rsidRPr="006D1F9D">
        <w:rPr>
          <w:lang w:val="tr-TR"/>
        </w:rPr>
        <w:t xml:space="preserve">Performansı ölçmek </w:t>
      </w:r>
    </w:p>
    <w:p w14:paraId="53B92AE4" w14:textId="77777777" w:rsidR="006D1F9D" w:rsidRPr="006D1F9D" w:rsidRDefault="006D1F9D" w:rsidP="006D1F9D">
      <w:pPr>
        <w:numPr>
          <w:ilvl w:val="0"/>
          <w:numId w:val="80"/>
        </w:numPr>
        <w:rPr>
          <w:lang w:val="tr-TR"/>
        </w:rPr>
      </w:pPr>
      <w:r w:rsidRPr="006D1F9D">
        <w:rPr>
          <w:lang w:val="tr-TR"/>
        </w:rPr>
        <w:t xml:space="preserve">Bağlılığı artırmak </w:t>
      </w:r>
    </w:p>
    <w:p w14:paraId="01AF4E17" w14:textId="77777777" w:rsidR="006D1F9D" w:rsidRPr="006D1F9D" w:rsidRDefault="006D1F9D" w:rsidP="006D1F9D">
      <w:pPr>
        <w:numPr>
          <w:ilvl w:val="0"/>
          <w:numId w:val="80"/>
        </w:numPr>
        <w:rPr>
          <w:lang w:val="tr-TR"/>
        </w:rPr>
      </w:pPr>
      <w:r w:rsidRPr="006D1F9D">
        <w:rPr>
          <w:lang w:val="tr-TR"/>
        </w:rPr>
        <w:t xml:space="preserve">Lider yetiştirmek </w:t>
      </w:r>
    </w:p>
    <w:p w14:paraId="3D5372FD" w14:textId="77777777" w:rsidR="006D1F9D" w:rsidRPr="006D1F9D" w:rsidRDefault="006D1F9D" w:rsidP="006D1F9D">
      <w:pPr>
        <w:numPr>
          <w:ilvl w:val="0"/>
          <w:numId w:val="80"/>
        </w:numPr>
        <w:rPr>
          <w:lang w:val="tr-TR"/>
        </w:rPr>
      </w:pPr>
      <w:r w:rsidRPr="006D1F9D">
        <w:rPr>
          <w:lang w:val="tr-TR"/>
        </w:rPr>
        <w:t xml:space="preserve">Kurumsal kültür oluşturmak </w:t>
      </w:r>
    </w:p>
    <w:p w14:paraId="456F3B50" w14:textId="77777777" w:rsidR="006D1F9D" w:rsidRPr="006D1F9D" w:rsidRDefault="006D1F9D" w:rsidP="006D1F9D">
      <w:pPr>
        <w:numPr>
          <w:ilvl w:val="0"/>
          <w:numId w:val="80"/>
        </w:numPr>
        <w:rPr>
          <w:lang w:val="tr-TR"/>
        </w:rPr>
      </w:pPr>
      <w:proofErr w:type="spellStart"/>
      <w:r w:rsidRPr="006D1F9D">
        <w:rPr>
          <w:lang w:val="tr-TR"/>
        </w:rPr>
        <w:t>Franchise</w:t>
      </w:r>
      <w:proofErr w:type="spellEnd"/>
      <w:r w:rsidRPr="006D1F9D">
        <w:rPr>
          <w:lang w:val="tr-TR"/>
        </w:rPr>
        <w:t xml:space="preserve"> şubelerde standart sağlamak </w:t>
      </w:r>
    </w:p>
    <w:p w14:paraId="57435004" w14:textId="77777777" w:rsidR="006D1F9D" w:rsidRPr="006D1F9D" w:rsidRDefault="006D1F9D" w:rsidP="006D1F9D">
      <w:pPr>
        <w:rPr>
          <w:b/>
          <w:bCs/>
          <w:lang w:val="tr-TR"/>
        </w:rPr>
      </w:pPr>
      <w:r w:rsidRPr="006D1F9D">
        <w:rPr>
          <w:b/>
          <w:bCs/>
          <w:lang w:val="tr-TR"/>
        </w:rPr>
        <w:t>Neden Önemli?</w:t>
      </w:r>
    </w:p>
    <w:p w14:paraId="4C618F21" w14:textId="77777777" w:rsidR="006D1F9D" w:rsidRPr="006D1F9D" w:rsidRDefault="006D1F9D" w:rsidP="006D1F9D">
      <w:pPr>
        <w:rPr>
          <w:lang w:val="tr-TR"/>
        </w:rPr>
      </w:pPr>
      <w:r w:rsidRPr="006D1F9D">
        <w:rPr>
          <w:lang w:val="tr-TR"/>
        </w:rPr>
        <w:t>Şube kalitesi personel kalitesinin aynasıdır.</w:t>
      </w:r>
    </w:p>
    <w:p w14:paraId="55BCD17C" w14:textId="77777777" w:rsidR="006D1F9D" w:rsidRPr="006D1F9D" w:rsidRDefault="006D1F9D" w:rsidP="006D1F9D">
      <w:pPr>
        <w:rPr>
          <w:lang w:val="tr-TR"/>
        </w:rPr>
      </w:pPr>
      <w:r w:rsidRPr="006D1F9D">
        <w:rPr>
          <w:lang w:val="tr-TR"/>
        </w:rPr>
        <w:pict w14:anchorId="6020A16A">
          <v:rect id="_x0000_i2580" style="width:0;height:1.5pt" o:hralign="center" o:hrstd="t" o:hr="t" fillcolor="#a0a0a0" stroked="f"/>
        </w:pict>
      </w:r>
    </w:p>
    <w:p w14:paraId="47BD5C7C" w14:textId="77777777" w:rsidR="006D1F9D" w:rsidRPr="006D1F9D" w:rsidRDefault="006D1F9D" w:rsidP="006D1F9D">
      <w:pPr>
        <w:rPr>
          <w:b/>
          <w:bCs/>
          <w:lang w:val="tr-TR"/>
        </w:rPr>
      </w:pPr>
      <w:r w:rsidRPr="006D1F9D">
        <w:rPr>
          <w:b/>
          <w:bCs/>
          <w:lang w:val="tr-TR"/>
        </w:rPr>
        <w:t>10.2 İNSAN KAYNAKLARI FELSEFESİ</w:t>
      </w:r>
    </w:p>
    <w:p w14:paraId="4691E41A" w14:textId="77777777" w:rsidR="006D1F9D" w:rsidRPr="006D1F9D" w:rsidRDefault="006D1F9D" w:rsidP="006D1F9D">
      <w:pPr>
        <w:rPr>
          <w:b/>
          <w:bCs/>
          <w:lang w:val="tr-TR"/>
        </w:rPr>
      </w:pPr>
      <w:r w:rsidRPr="006D1F9D">
        <w:rPr>
          <w:b/>
          <w:bCs/>
          <w:lang w:val="tr-TR"/>
        </w:rPr>
        <w:t>Ana İlke</w:t>
      </w:r>
    </w:p>
    <w:p w14:paraId="65E8983A" w14:textId="77777777" w:rsidR="006D1F9D" w:rsidRPr="006D1F9D" w:rsidRDefault="006D1F9D" w:rsidP="006D1F9D">
      <w:pPr>
        <w:rPr>
          <w:lang w:val="tr-TR"/>
        </w:rPr>
      </w:pPr>
      <w:r w:rsidRPr="006D1F9D">
        <w:rPr>
          <w:lang w:val="tr-TR"/>
        </w:rPr>
        <w:lastRenderedPageBreak/>
        <w:t>Doğru insan + doğru sistem + doğru kültür = sürdürülebilir başarı</w:t>
      </w:r>
    </w:p>
    <w:p w14:paraId="2724E0A8" w14:textId="77777777" w:rsidR="006D1F9D" w:rsidRPr="006D1F9D" w:rsidRDefault="006D1F9D" w:rsidP="006D1F9D">
      <w:pPr>
        <w:rPr>
          <w:b/>
          <w:bCs/>
          <w:lang w:val="tr-TR"/>
        </w:rPr>
      </w:pPr>
      <w:r w:rsidRPr="006D1F9D">
        <w:rPr>
          <w:b/>
          <w:bCs/>
          <w:lang w:val="tr-TR"/>
        </w:rPr>
        <w:t>Açıklama</w:t>
      </w:r>
    </w:p>
    <w:p w14:paraId="4CCB62F9" w14:textId="77777777" w:rsidR="006D1F9D" w:rsidRPr="006D1F9D" w:rsidRDefault="006D1F9D" w:rsidP="006D1F9D">
      <w:pPr>
        <w:rPr>
          <w:lang w:val="tr-TR"/>
        </w:rPr>
      </w:pPr>
      <w:r w:rsidRPr="006D1F9D">
        <w:rPr>
          <w:lang w:val="tr-TR"/>
        </w:rPr>
        <w:t>Personel yalnız çalışan değildir. Personel:</w:t>
      </w:r>
    </w:p>
    <w:p w14:paraId="31A0D169" w14:textId="77777777" w:rsidR="006D1F9D" w:rsidRPr="006D1F9D" w:rsidRDefault="006D1F9D" w:rsidP="006D1F9D">
      <w:pPr>
        <w:numPr>
          <w:ilvl w:val="0"/>
          <w:numId w:val="81"/>
        </w:numPr>
        <w:rPr>
          <w:lang w:val="tr-TR"/>
        </w:rPr>
      </w:pPr>
      <w:r w:rsidRPr="006D1F9D">
        <w:rPr>
          <w:lang w:val="tr-TR"/>
        </w:rPr>
        <w:t xml:space="preserve">Marka temsilcisidir </w:t>
      </w:r>
    </w:p>
    <w:p w14:paraId="018E72A7" w14:textId="77777777" w:rsidR="006D1F9D" w:rsidRPr="006D1F9D" w:rsidRDefault="006D1F9D" w:rsidP="006D1F9D">
      <w:pPr>
        <w:numPr>
          <w:ilvl w:val="0"/>
          <w:numId w:val="81"/>
        </w:numPr>
        <w:rPr>
          <w:lang w:val="tr-TR"/>
        </w:rPr>
      </w:pPr>
      <w:r w:rsidRPr="006D1F9D">
        <w:rPr>
          <w:lang w:val="tr-TR"/>
        </w:rPr>
        <w:t xml:space="preserve">Satış gücüdür </w:t>
      </w:r>
    </w:p>
    <w:p w14:paraId="50D12B69" w14:textId="77777777" w:rsidR="006D1F9D" w:rsidRPr="006D1F9D" w:rsidRDefault="006D1F9D" w:rsidP="006D1F9D">
      <w:pPr>
        <w:numPr>
          <w:ilvl w:val="0"/>
          <w:numId w:val="81"/>
        </w:numPr>
        <w:rPr>
          <w:lang w:val="tr-TR"/>
        </w:rPr>
      </w:pPr>
      <w:r w:rsidRPr="006D1F9D">
        <w:rPr>
          <w:lang w:val="tr-TR"/>
        </w:rPr>
        <w:t xml:space="preserve">Müşteri deneyimidir </w:t>
      </w:r>
    </w:p>
    <w:p w14:paraId="037B4493" w14:textId="77777777" w:rsidR="006D1F9D" w:rsidRPr="006D1F9D" w:rsidRDefault="006D1F9D" w:rsidP="006D1F9D">
      <w:pPr>
        <w:numPr>
          <w:ilvl w:val="0"/>
          <w:numId w:val="81"/>
        </w:numPr>
        <w:rPr>
          <w:lang w:val="tr-TR"/>
        </w:rPr>
      </w:pPr>
      <w:r w:rsidRPr="006D1F9D">
        <w:rPr>
          <w:lang w:val="tr-TR"/>
        </w:rPr>
        <w:t xml:space="preserve">Şube enerjisidir </w:t>
      </w:r>
    </w:p>
    <w:p w14:paraId="2B0269C9" w14:textId="77777777" w:rsidR="006D1F9D" w:rsidRPr="006D1F9D" w:rsidRDefault="006D1F9D" w:rsidP="006D1F9D">
      <w:pPr>
        <w:numPr>
          <w:ilvl w:val="0"/>
          <w:numId w:val="81"/>
        </w:numPr>
        <w:rPr>
          <w:lang w:val="tr-TR"/>
        </w:rPr>
      </w:pPr>
      <w:r w:rsidRPr="006D1F9D">
        <w:rPr>
          <w:lang w:val="tr-TR"/>
        </w:rPr>
        <w:t xml:space="preserve">Geleceğin yöneticisidir </w:t>
      </w:r>
    </w:p>
    <w:p w14:paraId="16A10835" w14:textId="77777777" w:rsidR="006D1F9D" w:rsidRPr="006D1F9D" w:rsidRDefault="006D1F9D" w:rsidP="006D1F9D">
      <w:pPr>
        <w:rPr>
          <w:b/>
          <w:bCs/>
          <w:lang w:val="tr-TR"/>
        </w:rPr>
      </w:pPr>
      <w:r w:rsidRPr="006D1F9D">
        <w:rPr>
          <w:b/>
          <w:bCs/>
          <w:lang w:val="tr-TR"/>
        </w:rPr>
        <w:t>Sonuç</w:t>
      </w:r>
    </w:p>
    <w:p w14:paraId="3AC497F8" w14:textId="77777777" w:rsidR="006D1F9D" w:rsidRPr="006D1F9D" w:rsidRDefault="006D1F9D" w:rsidP="006D1F9D">
      <w:pPr>
        <w:rPr>
          <w:lang w:val="tr-TR"/>
        </w:rPr>
      </w:pPr>
      <w:r w:rsidRPr="006D1F9D">
        <w:rPr>
          <w:lang w:val="tr-TR"/>
        </w:rPr>
        <w:t>OTOTR personeli maliyet kalemi değil, stratejik varlık olarak görmelidir.</w:t>
      </w:r>
    </w:p>
    <w:p w14:paraId="2306E035" w14:textId="77777777" w:rsidR="006D1F9D" w:rsidRPr="006D1F9D" w:rsidRDefault="006D1F9D" w:rsidP="006D1F9D">
      <w:pPr>
        <w:rPr>
          <w:lang w:val="tr-TR"/>
        </w:rPr>
      </w:pPr>
      <w:r w:rsidRPr="006D1F9D">
        <w:rPr>
          <w:lang w:val="tr-TR"/>
        </w:rPr>
        <w:pict w14:anchorId="5EDD5538">
          <v:rect id="_x0000_i2581" style="width:0;height:1.5pt" o:hralign="center" o:hrstd="t" o:hr="t" fillcolor="#a0a0a0" stroked="f"/>
        </w:pict>
      </w:r>
    </w:p>
    <w:p w14:paraId="59D4264C" w14:textId="77777777" w:rsidR="006D1F9D" w:rsidRPr="006D1F9D" w:rsidRDefault="006D1F9D" w:rsidP="006D1F9D">
      <w:pPr>
        <w:rPr>
          <w:b/>
          <w:bCs/>
          <w:lang w:val="tr-TR"/>
        </w:rPr>
      </w:pPr>
      <w:r w:rsidRPr="006D1F9D">
        <w:rPr>
          <w:b/>
          <w:bCs/>
          <w:lang w:val="tr-TR"/>
        </w:rPr>
        <w:t>10.3 İDEAL PERSONEL PROFİLİ</w:t>
      </w:r>
    </w:p>
    <w:p w14:paraId="3ACE11AB" w14:textId="77777777" w:rsidR="006D1F9D" w:rsidRPr="006D1F9D" w:rsidRDefault="006D1F9D" w:rsidP="006D1F9D">
      <w:pPr>
        <w:rPr>
          <w:b/>
          <w:bCs/>
          <w:lang w:val="tr-TR"/>
        </w:rPr>
      </w:pPr>
      <w:r w:rsidRPr="006D1F9D">
        <w:rPr>
          <w:b/>
          <w:bCs/>
          <w:lang w:val="tr-TR"/>
        </w:rPr>
        <w:t>Teknik Kadro İçin</w:t>
      </w:r>
    </w:p>
    <w:p w14:paraId="0E88A1B8" w14:textId="77777777" w:rsidR="006D1F9D" w:rsidRPr="006D1F9D" w:rsidRDefault="006D1F9D" w:rsidP="006D1F9D">
      <w:pPr>
        <w:numPr>
          <w:ilvl w:val="0"/>
          <w:numId w:val="82"/>
        </w:numPr>
        <w:rPr>
          <w:lang w:val="tr-TR"/>
        </w:rPr>
      </w:pPr>
      <w:r w:rsidRPr="006D1F9D">
        <w:rPr>
          <w:lang w:val="tr-TR"/>
        </w:rPr>
        <w:t xml:space="preserve">Dikkatli </w:t>
      </w:r>
    </w:p>
    <w:p w14:paraId="2AB0C618" w14:textId="77777777" w:rsidR="006D1F9D" w:rsidRPr="006D1F9D" w:rsidRDefault="006D1F9D" w:rsidP="006D1F9D">
      <w:pPr>
        <w:numPr>
          <w:ilvl w:val="0"/>
          <w:numId w:val="82"/>
        </w:numPr>
        <w:rPr>
          <w:lang w:val="tr-TR"/>
        </w:rPr>
      </w:pPr>
      <w:r w:rsidRPr="006D1F9D">
        <w:rPr>
          <w:lang w:val="tr-TR"/>
        </w:rPr>
        <w:t xml:space="preserve">Disiplinli </w:t>
      </w:r>
    </w:p>
    <w:p w14:paraId="5AAC4DAD" w14:textId="77777777" w:rsidR="006D1F9D" w:rsidRPr="006D1F9D" w:rsidRDefault="006D1F9D" w:rsidP="006D1F9D">
      <w:pPr>
        <w:numPr>
          <w:ilvl w:val="0"/>
          <w:numId w:val="82"/>
        </w:numPr>
        <w:rPr>
          <w:lang w:val="tr-TR"/>
        </w:rPr>
      </w:pPr>
      <w:r w:rsidRPr="006D1F9D">
        <w:rPr>
          <w:lang w:val="tr-TR"/>
        </w:rPr>
        <w:t xml:space="preserve">Detaycı </w:t>
      </w:r>
    </w:p>
    <w:p w14:paraId="1F2CC037" w14:textId="77777777" w:rsidR="006D1F9D" w:rsidRPr="006D1F9D" w:rsidRDefault="006D1F9D" w:rsidP="006D1F9D">
      <w:pPr>
        <w:numPr>
          <w:ilvl w:val="0"/>
          <w:numId w:val="82"/>
        </w:numPr>
        <w:rPr>
          <w:lang w:val="tr-TR"/>
        </w:rPr>
      </w:pPr>
      <w:r w:rsidRPr="006D1F9D">
        <w:rPr>
          <w:lang w:val="tr-TR"/>
        </w:rPr>
        <w:t xml:space="preserve">Öğrenmeye açık </w:t>
      </w:r>
    </w:p>
    <w:p w14:paraId="12D6B3B5" w14:textId="77777777" w:rsidR="006D1F9D" w:rsidRPr="006D1F9D" w:rsidRDefault="006D1F9D" w:rsidP="006D1F9D">
      <w:pPr>
        <w:numPr>
          <w:ilvl w:val="0"/>
          <w:numId w:val="82"/>
        </w:numPr>
        <w:rPr>
          <w:lang w:val="tr-TR"/>
        </w:rPr>
      </w:pPr>
      <w:r w:rsidRPr="006D1F9D">
        <w:rPr>
          <w:lang w:val="tr-TR"/>
        </w:rPr>
        <w:t xml:space="preserve">Sakin karakterli </w:t>
      </w:r>
    </w:p>
    <w:p w14:paraId="51B8E34C" w14:textId="77777777" w:rsidR="006D1F9D" w:rsidRPr="006D1F9D" w:rsidRDefault="006D1F9D" w:rsidP="006D1F9D">
      <w:pPr>
        <w:rPr>
          <w:b/>
          <w:bCs/>
          <w:lang w:val="tr-TR"/>
        </w:rPr>
      </w:pPr>
      <w:r w:rsidRPr="006D1F9D">
        <w:rPr>
          <w:b/>
          <w:bCs/>
          <w:lang w:val="tr-TR"/>
        </w:rPr>
        <w:t>Ön Ofis / Satış İçin</w:t>
      </w:r>
    </w:p>
    <w:p w14:paraId="3CF4AB75" w14:textId="77777777" w:rsidR="006D1F9D" w:rsidRPr="006D1F9D" w:rsidRDefault="006D1F9D" w:rsidP="006D1F9D">
      <w:pPr>
        <w:numPr>
          <w:ilvl w:val="0"/>
          <w:numId w:val="83"/>
        </w:numPr>
        <w:rPr>
          <w:lang w:val="tr-TR"/>
        </w:rPr>
      </w:pPr>
      <w:r w:rsidRPr="006D1F9D">
        <w:rPr>
          <w:lang w:val="tr-TR"/>
        </w:rPr>
        <w:t xml:space="preserve">Diksiyonu güçlü </w:t>
      </w:r>
    </w:p>
    <w:p w14:paraId="116280F9" w14:textId="77777777" w:rsidR="006D1F9D" w:rsidRPr="006D1F9D" w:rsidRDefault="006D1F9D" w:rsidP="006D1F9D">
      <w:pPr>
        <w:numPr>
          <w:ilvl w:val="0"/>
          <w:numId w:val="83"/>
        </w:numPr>
        <w:rPr>
          <w:lang w:val="tr-TR"/>
        </w:rPr>
      </w:pPr>
      <w:r w:rsidRPr="006D1F9D">
        <w:rPr>
          <w:lang w:val="tr-TR"/>
        </w:rPr>
        <w:t xml:space="preserve">Güven veren </w:t>
      </w:r>
    </w:p>
    <w:p w14:paraId="0AFA7F4A" w14:textId="77777777" w:rsidR="006D1F9D" w:rsidRPr="006D1F9D" w:rsidRDefault="006D1F9D" w:rsidP="006D1F9D">
      <w:pPr>
        <w:numPr>
          <w:ilvl w:val="0"/>
          <w:numId w:val="83"/>
        </w:numPr>
        <w:rPr>
          <w:lang w:val="tr-TR"/>
        </w:rPr>
      </w:pPr>
      <w:r w:rsidRPr="006D1F9D">
        <w:rPr>
          <w:lang w:val="tr-TR"/>
        </w:rPr>
        <w:t xml:space="preserve">Hızlı düşünen </w:t>
      </w:r>
    </w:p>
    <w:p w14:paraId="46F20184" w14:textId="77777777" w:rsidR="006D1F9D" w:rsidRPr="006D1F9D" w:rsidRDefault="006D1F9D" w:rsidP="006D1F9D">
      <w:pPr>
        <w:numPr>
          <w:ilvl w:val="0"/>
          <w:numId w:val="83"/>
        </w:numPr>
        <w:rPr>
          <w:lang w:val="tr-TR"/>
        </w:rPr>
      </w:pPr>
      <w:r w:rsidRPr="006D1F9D">
        <w:rPr>
          <w:lang w:val="tr-TR"/>
        </w:rPr>
        <w:t xml:space="preserve">Güler yüzlü </w:t>
      </w:r>
    </w:p>
    <w:p w14:paraId="4D30F14E" w14:textId="77777777" w:rsidR="006D1F9D" w:rsidRPr="006D1F9D" w:rsidRDefault="006D1F9D" w:rsidP="006D1F9D">
      <w:pPr>
        <w:numPr>
          <w:ilvl w:val="0"/>
          <w:numId w:val="83"/>
        </w:numPr>
        <w:rPr>
          <w:lang w:val="tr-TR"/>
        </w:rPr>
      </w:pPr>
      <w:r w:rsidRPr="006D1F9D">
        <w:rPr>
          <w:lang w:val="tr-TR"/>
        </w:rPr>
        <w:t xml:space="preserve">Sonuç odaklı </w:t>
      </w:r>
    </w:p>
    <w:p w14:paraId="69A61AB2" w14:textId="77777777" w:rsidR="006D1F9D" w:rsidRPr="006D1F9D" w:rsidRDefault="006D1F9D" w:rsidP="006D1F9D">
      <w:pPr>
        <w:rPr>
          <w:b/>
          <w:bCs/>
          <w:lang w:val="tr-TR"/>
        </w:rPr>
      </w:pPr>
      <w:r w:rsidRPr="006D1F9D">
        <w:rPr>
          <w:b/>
          <w:bCs/>
          <w:lang w:val="tr-TR"/>
        </w:rPr>
        <w:t xml:space="preserve">Yönetici </w:t>
      </w:r>
      <w:proofErr w:type="gramStart"/>
      <w:r w:rsidRPr="006D1F9D">
        <w:rPr>
          <w:b/>
          <w:bCs/>
          <w:lang w:val="tr-TR"/>
        </w:rPr>
        <w:t>İçin</w:t>
      </w:r>
      <w:proofErr w:type="gramEnd"/>
    </w:p>
    <w:p w14:paraId="245B04F1" w14:textId="77777777" w:rsidR="006D1F9D" w:rsidRPr="006D1F9D" w:rsidRDefault="006D1F9D" w:rsidP="006D1F9D">
      <w:pPr>
        <w:numPr>
          <w:ilvl w:val="0"/>
          <w:numId w:val="84"/>
        </w:numPr>
        <w:rPr>
          <w:lang w:val="tr-TR"/>
        </w:rPr>
      </w:pPr>
      <w:r w:rsidRPr="006D1F9D">
        <w:rPr>
          <w:lang w:val="tr-TR"/>
        </w:rPr>
        <w:lastRenderedPageBreak/>
        <w:t xml:space="preserve">Liderlik becerisi </w:t>
      </w:r>
    </w:p>
    <w:p w14:paraId="52D96911" w14:textId="77777777" w:rsidR="006D1F9D" w:rsidRPr="006D1F9D" w:rsidRDefault="006D1F9D" w:rsidP="006D1F9D">
      <w:pPr>
        <w:numPr>
          <w:ilvl w:val="0"/>
          <w:numId w:val="84"/>
        </w:numPr>
        <w:rPr>
          <w:lang w:val="tr-TR"/>
        </w:rPr>
      </w:pPr>
      <w:r w:rsidRPr="006D1F9D">
        <w:rPr>
          <w:lang w:val="tr-TR"/>
        </w:rPr>
        <w:t xml:space="preserve">Problem çözme </w:t>
      </w:r>
    </w:p>
    <w:p w14:paraId="79A09102" w14:textId="77777777" w:rsidR="006D1F9D" w:rsidRPr="006D1F9D" w:rsidRDefault="006D1F9D" w:rsidP="006D1F9D">
      <w:pPr>
        <w:numPr>
          <w:ilvl w:val="0"/>
          <w:numId w:val="84"/>
        </w:numPr>
        <w:rPr>
          <w:lang w:val="tr-TR"/>
        </w:rPr>
      </w:pPr>
      <w:r w:rsidRPr="006D1F9D">
        <w:rPr>
          <w:lang w:val="tr-TR"/>
        </w:rPr>
        <w:t xml:space="preserve">Raporlama alışkanlığı </w:t>
      </w:r>
    </w:p>
    <w:p w14:paraId="1FE7DFC8" w14:textId="77777777" w:rsidR="006D1F9D" w:rsidRPr="006D1F9D" w:rsidRDefault="006D1F9D" w:rsidP="006D1F9D">
      <w:pPr>
        <w:numPr>
          <w:ilvl w:val="0"/>
          <w:numId w:val="84"/>
        </w:numPr>
        <w:rPr>
          <w:lang w:val="tr-TR"/>
        </w:rPr>
      </w:pPr>
      <w:r w:rsidRPr="006D1F9D">
        <w:rPr>
          <w:lang w:val="tr-TR"/>
        </w:rPr>
        <w:t xml:space="preserve">Baskı altında karar verebilme </w:t>
      </w:r>
    </w:p>
    <w:p w14:paraId="1D80BE6B" w14:textId="77777777" w:rsidR="006D1F9D" w:rsidRPr="006D1F9D" w:rsidRDefault="006D1F9D" w:rsidP="006D1F9D">
      <w:pPr>
        <w:rPr>
          <w:b/>
          <w:bCs/>
          <w:lang w:val="tr-TR"/>
        </w:rPr>
      </w:pPr>
      <w:r w:rsidRPr="006D1F9D">
        <w:rPr>
          <w:b/>
          <w:bCs/>
          <w:lang w:val="tr-TR"/>
        </w:rPr>
        <w:t>Neden Önemli?</w:t>
      </w:r>
    </w:p>
    <w:p w14:paraId="6F15E2A3" w14:textId="77777777" w:rsidR="006D1F9D" w:rsidRPr="006D1F9D" w:rsidRDefault="006D1F9D" w:rsidP="006D1F9D">
      <w:pPr>
        <w:rPr>
          <w:lang w:val="tr-TR"/>
        </w:rPr>
      </w:pPr>
      <w:r w:rsidRPr="006D1F9D">
        <w:rPr>
          <w:lang w:val="tr-TR"/>
        </w:rPr>
        <w:t>Yanlış işe yanlış insan koymak verimi yok eder.</w:t>
      </w:r>
    </w:p>
    <w:p w14:paraId="35A48A44" w14:textId="77777777" w:rsidR="006D1F9D" w:rsidRPr="006D1F9D" w:rsidRDefault="006D1F9D" w:rsidP="006D1F9D">
      <w:pPr>
        <w:rPr>
          <w:lang w:val="tr-TR"/>
        </w:rPr>
      </w:pPr>
      <w:r w:rsidRPr="006D1F9D">
        <w:rPr>
          <w:lang w:val="tr-TR"/>
        </w:rPr>
        <w:pict w14:anchorId="6C1B2CE4">
          <v:rect id="_x0000_i2582" style="width:0;height:1.5pt" o:hralign="center" o:hrstd="t" o:hr="t" fillcolor="#a0a0a0" stroked="f"/>
        </w:pict>
      </w:r>
    </w:p>
    <w:p w14:paraId="045920B5" w14:textId="77777777" w:rsidR="006D1F9D" w:rsidRPr="006D1F9D" w:rsidRDefault="006D1F9D" w:rsidP="006D1F9D">
      <w:pPr>
        <w:rPr>
          <w:b/>
          <w:bCs/>
          <w:lang w:val="tr-TR"/>
        </w:rPr>
      </w:pPr>
      <w:r w:rsidRPr="006D1F9D">
        <w:rPr>
          <w:b/>
          <w:bCs/>
          <w:lang w:val="tr-TR"/>
        </w:rPr>
        <w:t>10.4 İŞE ALIM SİSTEMİ</w:t>
      </w:r>
    </w:p>
    <w:p w14:paraId="6A487699" w14:textId="77777777" w:rsidR="006D1F9D" w:rsidRPr="006D1F9D" w:rsidRDefault="006D1F9D" w:rsidP="006D1F9D">
      <w:pPr>
        <w:rPr>
          <w:b/>
          <w:bCs/>
          <w:lang w:val="tr-TR"/>
        </w:rPr>
      </w:pPr>
      <w:r w:rsidRPr="006D1F9D">
        <w:rPr>
          <w:b/>
          <w:bCs/>
          <w:lang w:val="tr-TR"/>
        </w:rPr>
        <w:t>Süreç</w:t>
      </w:r>
    </w:p>
    <w:p w14:paraId="78FACA48" w14:textId="77777777" w:rsidR="006D1F9D" w:rsidRPr="006D1F9D" w:rsidRDefault="006D1F9D" w:rsidP="006D1F9D">
      <w:pPr>
        <w:numPr>
          <w:ilvl w:val="0"/>
          <w:numId w:val="85"/>
        </w:numPr>
        <w:rPr>
          <w:lang w:val="tr-TR"/>
        </w:rPr>
      </w:pPr>
      <w:r w:rsidRPr="006D1F9D">
        <w:rPr>
          <w:lang w:val="tr-TR"/>
        </w:rPr>
        <w:t xml:space="preserve">CV tarama </w:t>
      </w:r>
    </w:p>
    <w:p w14:paraId="482F3247" w14:textId="77777777" w:rsidR="006D1F9D" w:rsidRPr="006D1F9D" w:rsidRDefault="006D1F9D" w:rsidP="006D1F9D">
      <w:pPr>
        <w:numPr>
          <w:ilvl w:val="0"/>
          <w:numId w:val="85"/>
        </w:numPr>
        <w:rPr>
          <w:lang w:val="tr-TR"/>
        </w:rPr>
      </w:pPr>
      <w:r w:rsidRPr="006D1F9D">
        <w:rPr>
          <w:lang w:val="tr-TR"/>
        </w:rPr>
        <w:t xml:space="preserve">Telefon ön görüşme </w:t>
      </w:r>
    </w:p>
    <w:p w14:paraId="55A8AD07" w14:textId="77777777" w:rsidR="006D1F9D" w:rsidRPr="006D1F9D" w:rsidRDefault="006D1F9D" w:rsidP="006D1F9D">
      <w:pPr>
        <w:numPr>
          <w:ilvl w:val="0"/>
          <w:numId w:val="85"/>
        </w:numPr>
        <w:rPr>
          <w:lang w:val="tr-TR"/>
        </w:rPr>
      </w:pPr>
      <w:r w:rsidRPr="006D1F9D">
        <w:rPr>
          <w:lang w:val="tr-TR"/>
        </w:rPr>
        <w:t xml:space="preserve">Yüz yüze mülakat </w:t>
      </w:r>
    </w:p>
    <w:p w14:paraId="4302BA36" w14:textId="77777777" w:rsidR="006D1F9D" w:rsidRPr="006D1F9D" w:rsidRDefault="006D1F9D" w:rsidP="006D1F9D">
      <w:pPr>
        <w:numPr>
          <w:ilvl w:val="0"/>
          <w:numId w:val="85"/>
        </w:numPr>
        <w:rPr>
          <w:lang w:val="tr-TR"/>
        </w:rPr>
      </w:pPr>
      <w:r w:rsidRPr="006D1F9D">
        <w:rPr>
          <w:lang w:val="tr-TR"/>
        </w:rPr>
        <w:t xml:space="preserve">Deneme günü </w:t>
      </w:r>
    </w:p>
    <w:p w14:paraId="5AAE8D32" w14:textId="77777777" w:rsidR="006D1F9D" w:rsidRPr="006D1F9D" w:rsidRDefault="006D1F9D" w:rsidP="006D1F9D">
      <w:pPr>
        <w:numPr>
          <w:ilvl w:val="0"/>
          <w:numId w:val="85"/>
        </w:numPr>
        <w:rPr>
          <w:lang w:val="tr-TR"/>
        </w:rPr>
      </w:pPr>
      <w:r w:rsidRPr="006D1F9D">
        <w:rPr>
          <w:lang w:val="tr-TR"/>
        </w:rPr>
        <w:t xml:space="preserve">Referans kontrolü </w:t>
      </w:r>
    </w:p>
    <w:p w14:paraId="756BA05C" w14:textId="77777777" w:rsidR="006D1F9D" w:rsidRPr="006D1F9D" w:rsidRDefault="006D1F9D" w:rsidP="006D1F9D">
      <w:pPr>
        <w:numPr>
          <w:ilvl w:val="0"/>
          <w:numId w:val="85"/>
        </w:numPr>
        <w:rPr>
          <w:lang w:val="tr-TR"/>
        </w:rPr>
      </w:pPr>
      <w:r w:rsidRPr="006D1F9D">
        <w:rPr>
          <w:lang w:val="tr-TR"/>
        </w:rPr>
        <w:t xml:space="preserve">Nihai teklif </w:t>
      </w:r>
    </w:p>
    <w:p w14:paraId="3CF3EA86" w14:textId="77777777" w:rsidR="006D1F9D" w:rsidRPr="006D1F9D" w:rsidRDefault="006D1F9D" w:rsidP="006D1F9D">
      <w:pPr>
        <w:rPr>
          <w:b/>
          <w:bCs/>
          <w:lang w:val="tr-TR"/>
        </w:rPr>
      </w:pPr>
      <w:r w:rsidRPr="006D1F9D">
        <w:rPr>
          <w:b/>
          <w:bCs/>
          <w:lang w:val="tr-TR"/>
        </w:rPr>
        <w:t>Değerlendirme Kriterleri</w:t>
      </w:r>
    </w:p>
    <w:p w14:paraId="7478EF51" w14:textId="77777777" w:rsidR="006D1F9D" w:rsidRPr="006D1F9D" w:rsidRDefault="006D1F9D" w:rsidP="006D1F9D">
      <w:pPr>
        <w:numPr>
          <w:ilvl w:val="0"/>
          <w:numId w:val="86"/>
        </w:numPr>
        <w:rPr>
          <w:lang w:val="tr-TR"/>
        </w:rPr>
      </w:pPr>
      <w:r w:rsidRPr="006D1F9D">
        <w:rPr>
          <w:lang w:val="tr-TR"/>
        </w:rPr>
        <w:t xml:space="preserve">Karakter </w:t>
      </w:r>
    </w:p>
    <w:p w14:paraId="5E81F20E" w14:textId="77777777" w:rsidR="006D1F9D" w:rsidRPr="006D1F9D" w:rsidRDefault="006D1F9D" w:rsidP="006D1F9D">
      <w:pPr>
        <w:numPr>
          <w:ilvl w:val="0"/>
          <w:numId w:val="86"/>
        </w:numPr>
        <w:rPr>
          <w:lang w:val="tr-TR"/>
        </w:rPr>
      </w:pPr>
      <w:r w:rsidRPr="006D1F9D">
        <w:rPr>
          <w:lang w:val="tr-TR"/>
        </w:rPr>
        <w:t xml:space="preserve">Öğrenme hızı </w:t>
      </w:r>
    </w:p>
    <w:p w14:paraId="3A2FF833" w14:textId="77777777" w:rsidR="006D1F9D" w:rsidRPr="006D1F9D" w:rsidRDefault="006D1F9D" w:rsidP="006D1F9D">
      <w:pPr>
        <w:numPr>
          <w:ilvl w:val="0"/>
          <w:numId w:val="86"/>
        </w:numPr>
        <w:rPr>
          <w:lang w:val="tr-TR"/>
        </w:rPr>
      </w:pPr>
      <w:r w:rsidRPr="006D1F9D">
        <w:rPr>
          <w:lang w:val="tr-TR"/>
        </w:rPr>
        <w:t xml:space="preserve">İletişim seviyesi </w:t>
      </w:r>
    </w:p>
    <w:p w14:paraId="5D5192B2" w14:textId="77777777" w:rsidR="006D1F9D" w:rsidRPr="006D1F9D" w:rsidRDefault="006D1F9D" w:rsidP="006D1F9D">
      <w:pPr>
        <w:numPr>
          <w:ilvl w:val="0"/>
          <w:numId w:val="86"/>
        </w:numPr>
        <w:rPr>
          <w:lang w:val="tr-TR"/>
        </w:rPr>
      </w:pPr>
      <w:r w:rsidRPr="006D1F9D">
        <w:rPr>
          <w:lang w:val="tr-TR"/>
        </w:rPr>
        <w:t xml:space="preserve">Disiplin potansiyeli </w:t>
      </w:r>
    </w:p>
    <w:p w14:paraId="1D758C29" w14:textId="77777777" w:rsidR="006D1F9D" w:rsidRPr="006D1F9D" w:rsidRDefault="006D1F9D" w:rsidP="006D1F9D">
      <w:pPr>
        <w:numPr>
          <w:ilvl w:val="0"/>
          <w:numId w:val="86"/>
        </w:numPr>
        <w:rPr>
          <w:lang w:val="tr-TR"/>
        </w:rPr>
      </w:pPr>
      <w:r w:rsidRPr="006D1F9D">
        <w:rPr>
          <w:lang w:val="tr-TR"/>
        </w:rPr>
        <w:t xml:space="preserve">Uyum </w:t>
      </w:r>
    </w:p>
    <w:p w14:paraId="418EBE09" w14:textId="77777777" w:rsidR="006D1F9D" w:rsidRPr="006D1F9D" w:rsidRDefault="006D1F9D" w:rsidP="006D1F9D">
      <w:pPr>
        <w:rPr>
          <w:b/>
          <w:bCs/>
          <w:lang w:val="tr-TR"/>
        </w:rPr>
      </w:pPr>
      <w:r w:rsidRPr="006D1F9D">
        <w:rPr>
          <w:b/>
          <w:bCs/>
          <w:lang w:val="tr-TR"/>
        </w:rPr>
        <w:t>Neden Önemli?</w:t>
      </w:r>
    </w:p>
    <w:p w14:paraId="1C1D4181" w14:textId="77777777" w:rsidR="006D1F9D" w:rsidRPr="006D1F9D" w:rsidRDefault="006D1F9D" w:rsidP="006D1F9D">
      <w:pPr>
        <w:rPr>
          <w:lang w:val="tr-TR"/>
        </w:rPr>
      </w:pPr>
      <w:r w:rsidRPr="006D1F9D">
        <w:rPr>
          <w:lang w:val="tr-TR"/>
        </w:rPr>
        <w:t>CV iyi olabilir, karakter uygun olmayabilir.</w:t>
      </w:r>
    </w:p>
    <w:p w14:paraId="2966AA5C" w14:textId="77777777" w:rsidR="006D1F9D" w:rsidRPr="006D1F9D" w:rsidRDefault="006D1F9D" w:rsidP="006D1F9D">
      <w:pPr>
        <w:rPr>
          <w:lang w:val="tr-TR"/>
        </w:rPr>
      </w:pPr>
      <w:r w:rsidRPr="006D1F9D">
        <w:rPr>
          <w:lang w:val="tr-TR"/>
        </w:rPr>
        <w:pict w14:anchorId="69962814">
          <v:rect id="_x0000_i2583" style="width:0;height:1.5pt" o:hralign="center" o:hrstd="t" o:hr="t" fillcolor="#a0a0a0" stroked="f"/>
        </w:pict>
      </w:r>
    </w:p>
    <w:p w14:paraId="62A2639C" w14:textId="77777777" w:rsidR="006D1F9D" w:rsidRPr="006D1F9D" w:rsidRDefault="006D1F9D" w:rsidP="006D1F9D">
      <w:pPr>
        <w:rPr>
          <w:b/>
          <w:bCs/>
          <w:lang w:val="tr-TR"/>
        </w:rPr>
      </w:pPr>
      <w:r w:rsidRPr="006D1F9D">
        <w:rPr>
          <w:b/>
          <w:bCs/>
          <w:lang w:val="tr-TR"/>
        </w:rPr>
        <w:t>10.5 ORYANTASYON PROGRAMI</w:t>
      </w:r>
    </w:p>
    <w:p w14:paraId="0AD44FDC" w14:textId="77777777" w:rsidR="006D1F9D" w:rsidRPr="006D1F9D" w:rsidRDefault="006D1F9D" w:rsidP="006D1F9D">
      <w:pPr>
        <w:rPr>
          <w:b/>
          <w:bCs/>
          <w:lang w:val="tr-TR"/>
        </w:rPr>
      </w:pPr>
      <w:r w:rsidRPr="006D1F9D">
        <w:rPr>
          <w:b/>
          <w:bCs/>
          <w:lang w:val="tr-TR"/>
        </w:rPr>
        <w:lastRenderedPageBreak/>
        <w:t>İlk 7 Gün</w:t>
      </w:r>
    </w:p>
    <w:p w14:paraId="0E086BE3" w14:textId="77777777" w:rsidR="006D1F9D" w:rsidRPr="006D1F9D" w:rsidRDefault="006D1F9D" w:rsidP="006D1F9D">
      <w:pPr>
        <w:numPr>
          <w:ilvl w:val="0"/>
          <w:numId w:val="87"/>
        </w:numPr>
        <w:rPr>
          <w:lang w:val="tr-TR"/>
        </w:rPr>
      </w:pPr>
      <w:r w:rsidRPr="006D1F9D">
        <w:rPr>
          <w:lang w:val="tr-TR"/>
        </w:rPr>
        <w:t xml:space="preserve">Marka tanıtımı </w:t>
      </w:r>
    </w:p>
    <w:p w14:paraId="741FA972" w14:textId="77777777" w:rsidR="006D1F9D" w:rsidRPr="006D1F9D" w:rsidRDefault="006D1F9D" w:rsidP="006D1F9D">
      <w:pPr>
        <w:numPr>
          <w:ilvl w:val="0"/>
          <w:numId w:val="87"/>
        </w:numPr>
        <w:rPr>
          <w:lang w:val="tr-TR"/>
        </w:rPr>
      </w:pPr>
      <w:r w:rsidRPr="006D1F9D">
        <w:rPr>
          <w:lang w:val="tr-TR"/>
        </w:rPr>
        <w:t xml:space="preserve">Kurallar </w:t>
      </w:r>
    </w:p>
    <w:p w14:paraId="7DB46D47" w14:textId="77777777" w:rsidR="006D1F9D" w:rsidRPr="006D1F9D" w:rsidRDefault="006D1F9D" w:rsidP="006D1F9D">
      <w:pPr>
        <w:numPr>
          <w:ilvl w:val="0"/>
          <w:numId w:val="87"/>
        </w:numPr>
        <w:rPr>
          <w:lang w:val="tr-TR"/>
        </w:rPr>
      </w:pPr>
      <w:r w:rsidRPr="006D1F9D">
        <w:rPr>
          <w:lang w:val="tr-TR"/>
        </w:rPr>
        <w:t xml:space="preserve">Üniforma standardı </w:t>
      </w:r>
    </w:p>
    <w:p w14:paraId="0DD1282B" w14:textId="77777777" w:rsidR="006D1F9D" w:rsidRPr="006D1F9D" w:rsidRDefault="006D1F9D" w:rsidP="006D1F9D">
      <w:pPr>
        <w:numPr>
          <w:ilvl w:val="0"/>
          <w:numId w:val="87"/>
        </w:numPr>
        <w:rPr>
          <w:lang w:val="tr-TR"/>
        </w:rPr>
      </w:pPr>
      <w:r w:rsidRPr="006D1F9D">
        <w:rPr>
          <w:lang w:val="tr-TR"/>
        </w:rPr>
        <w:t xml:space="preserve">Müşteri karşılama </w:t>
      </w:r>
    </w:p>
    <w:p w14:paraId="2BFEB856" w14:textId="77777777" w:rsidR="006D1F9D" w:rsidRPr="006D1F9D" w:rsidRDefault="006D1F9D" w:rsidP="006D1F9D">
      <w:pPr>
        <w:numPr>
          <w:ilvl w:val="0"/>
          <w:numId w:val="87"/>
        </w:numPr>
        <w:rPr>
          <w:lang w:val="tr-TR"/>
        </w:rPr>
      </w:pPr>
      <w:r w:rsidRPr="006D1F9D">
        <w:rPr>
          <w:lang w:val="tr-TR"/>
        </w:rPr>
        <w:t xml:space="preserve">Sistem kullanımı </w:t>
      </w:r>
    </w:p>
    <w:p w14:paraId="65F2965A" w14:textId="77777777" w:rsidR="006D1F9D" w:rsidRPr="006D1F9D" w:rsidRDefault="006D1F9D" w:rsidP="006D1F9D">
      <w:pPr>
        <w:rPr>
          <w:b/>
          <w:bCs/>
          <w:lang w:val="tr-TR"/>
        </w:rPr>
      </w:pPr>
      <w:r w:rsidRPr="006D1F9D">
        <w:rPr>
          <w:b/>
          <w:bCs/>
          <w:lang w:val="tr-TR"/>
        </w:rPr>
        <w:t>İlk 30 Gün</w:t>
      </w:r>
    </w:p>
    <w:p w14:paraId="267EF61B" w14:textId="77777777" w:rsidR="006D1F9D" w:rsidRPr="006D1F9D" w:rsidRDefault="006D1F9D" w:rsidP="006D1F9D">
      <w:pPr>
        <w:numPr>
          <w:ilvl w:val="0"/>
          <w:numId w:val="88"/>
        </w:numPr>
        <w:rPr>
          <w:lang w:val="tr-TR"/>
        </w:rPr>
      </w:pPr>
      <w:r w:rsidRPr="006D1F9D">
        <w:rPr>
          <w:lang w:val="tr-TR"/>
        </w:rPr>
        <w:t xml:space="preserve">Gölge eğitim </w:t>
      </w:r>
    </w:p>
    <w:p w14:paraId="6FB42380" w14:textId="77777777" w:rsidR="006D1F9D" w:rsidRPr="006D1F9D" w:rsidRDefault="006D1F9D" w:rsidP="006D1F9D">
      <w:pPr>
        <w:numPr>
          <w:ilvl w:val="0"/>
          <w:numId w:val="88"/>
        </w:numPr>
        <w:rPr>
          <w:lang w:val="tr-TR"/>
        </w:rPr>
      </w:pPr>
      <w:r w:rsidRPr="006D1F9D">
        <w:rPr>
          <w:lang w:val="tr-TR"/>
        </w:rPr>
        <w:t xml:space="preserve">Saha gözlemi </w:t>
      </w:r>
    </w:p>
    <w:p w14:paraId="6CC2E074" w14:textId="77777777" w:rsidR="006D1F9D" w:rsidRPr="006D1F9D" w:rsidRDefault="006D1F9D" w:rsidP="006D1F9D">
      <w:pPr>
        <w:numPr>
          <w:ilvl w:val="0"/>
          <w:numId w:val="88"/>
        </w:numPr>
        <w:rPr>
          <w:lang w:val="tr-TR"/>
        </w:rPr>
      </w:pPr>
      <w:r w:rsidRPr="006D1F9D">
        <w:rPr>
          <w:lang w:val="tr-TR"/>
        </w:rPr>
        <w:t xml:space="preserve">Test görevler </w:t>
      </w:r>
    </w:p>
    <w:p w14:paraId="0B29C532" w14:textId="77777777" w:rsidR="006D1F9D" w:rsidRPr="006D1F9D" w:rsidRDefault="006D1F9D" w:rsidP="006D1F9D">
      <w:pPr>
        <w:numPr>
          <w:ilvl w:val="0"/>
          <w:numId w:val="88"/>
        </w:numPr>
        <w:rPr>
          <w:lang w:val="tr-TR"/>
        </w:rPr>
      </w:pPr>
      <w:r w:rsidRPr="006D1F9D">
        <w:rPr>
          <w:lang w:val="tr-TR"/>
        </w:rPr>
        <w:t xml:space="preserve">İlk performans değerlendirmesi </w:t>
      </w:r>
    </w:p>
    <w:p w14:paraId="5C7EB6CD" w14:textId="77777777" w:rsidR="006D1F9D" w:rsidRPr="006D1F9D" w:rsidRDefault="006D1F9D" w:rsidP="006D1F9D">
      <w:pPr>
        <w:rPr>
          <w:b/>
          <w:bCs/>
          <w:lang w:val="tr-TR"/>
        </w:rPr>
      </w:pPr>
      <w:r w:rsidRPr="006D1F9D">
        <w:rPr>
          <w:b/>
          <w:bCs/>
          <w:lang w:val="tr-TR"/>
        </w:rPr>
        <w:t>Neden Önemli?</w:t>
      </w:r>
    </w:p>
    <w:p w14:paraId="0437B3B0" w14:textId="77777777" w:rsidR="006D1F9D" w:rsidRPr="006D1F9D" w:rsidRDefault="006D1F9D" w:rsidP="006D1F9D">
      <w:pPr>
        <w:rPr>
          <w:lang w:val="tr-TR"/>
        </w:rPr>
      </w:pPr>
      <w:r w:rsidRPr="006D1F9D">
        <w:rPr>
          <w:lang w:val="tr-TR"/>
        </w:rPr>
        <w:t>İlk ay kötü geçen personel çoğu zaman kaybedilir.</w:t>
      </w:r>
    </w:p>
    <w:p w14:paraId="67F518EA" w14:textId="77777777" w:rsidR="006D1F9D" w:rsidRPr="006D1F9D" w:rsidRDefault="006D1F9D" w:rsidP="006D1F9D">
      <w:pPr>
        <w:rPr>
          <w:lang w:val="tr-TR"/>
        </w:rPr>
      </w:pPr>
      <w:r w:rsidRPr="006D1F9D">
        <w:rPr>
          <w:lang w:val="tr-TR"/>
        </w:rPr>
        <w:pict w14:anchorId="408C6DD8">
          <v:rect id="_x0000_i2584" style="width:0;height:1.5pt" o:hralign="center" o:hrstd="t" o:hr="t" fillcolor="#a0a0a0" stroked="f"/>
        </w:pict>
      </w:r>
    </w:p>
    <w:p w14:paraId="40C9A8C4" w14:textId="77777777" w:rsidR="006D1F9D" w:rsidRPr="006D1F9D" w:rsidRDefault="006D1F9D" w:rsidP="006D1F9D">
      <w:pPr>
        <w:rPr>
          <w:b/>
          <w:bCs/>
          <w:lang w:val="tr-TR"/>
        </w:rPr>
      </w:pPr>
      <w:r w:rsidRPr="006D1F9D">
        <w:rPr>
          <w:b/>
          <w:bCs/>
          <w:lang w:val="tr-TR"/>
        </w:rPr>
        <w:t>10.6 OTOTR AKADEMİ MODELİ</w:t>
      </w:r>
    </w:p>
    <w:p w14:paraId="135C464A" w14:textId="77777777" w:rsidR="006D1F9D" w:rsidRPr="006D1F9D" w:rsidRDefault="006D1F9D" w:rsidP="006D1F9D">
      <w:pPr>
        <w:rPr>
          <w:b/>
          <w:bCs/>
          <w:lang w:val="tr-TR"/>
        </w:rPr>
      </w:pPr>
      <w:r w:rsidRPr="006D1F9D">
        <w:rPr>
          <w:b/>
          <w:bCs/>
          <w:lang w:val="tr-TR"/>
        </w:rPr>
        <w:t>Eğitim Modülleri</w:t>
      </w:r>
    </w:p>
    <w:p w14:paraId="56014B9D" w14:textId="77777777" w:rsidR="006D1F9D" w:rsidRPr="006D1F9D" w:rsidRDefault="006D1F9D" w:rsidP="006D1F9D">
      <w:pPr>
        <w:numPr>
          <w:ilvl w:val="0"/>
          <w:numId w:val="89"/>
        </w:numPr>
        <w:rPr>
          <w:lang w:val="tr-TR"/>
        </w:rPr>
      </w:pPr>
      <w:r w:rsidRPr="006D1F9D">
        <w:rPr>
          <w:lang w:val="tr-TR"/>
        </w:rPr>
        <w:t xml:space="preserve">Teknik ekspertiz eğitimi </w:t>
      </w:r>
    </w:p>
    <w:p w14:paraId="0ABEB1DC" w14:textId="77777777" w:rsidR="006D1F9D" w:rsidRPr="006D1F9D" w:rsidRDefault="006D1F9D" w:rsidP="006D1F9D">
      <w:pPr>
        <w:numPr>
          <w:ilvl w:val="0"/>
          <w:numId w:val="89"/>
        </w:numPr>
        <w:rPr>
          <w:lang w:val="tr-TR"/>
        </w:rPr>
      </w:pPr>
      <w:r w:rsidRPr="006D1F9D">
        <w:rPr>
          <w:lang w:val="tr-TR"/>
        </w:rPr>
        <w:t xml:space="preserve">Satış eğitimi </w:t>
      </w:r>
    </w:p>
    <w:p w14:paraId="50BA0702" w14:textId="77777777" w:rsidR="006D1F9D" w:rsidRPr="006D1F9D" w:rsidRDefault="006D1F9D" w:rsidP="006D1F9D">
      <w:pPr>
        <w:numPr>
          <w:ilvl w:val="0"/>
          <w:numId w:val="89"/>
        </w:numPr>
        <w:rPr>
          <w:lang w:val="tr-TR"/>
        </w:rPr>
      </w:pPr>
      <w:r w:rsidRPr="006D1F9D">
        <w:rPr>
          <w:lang w:val="tr-TR"/>
        </w:rPr>
        <w:t xml:space="preserve">Müşteri iletişimi </w:t>
      </w:r>
    </w:p>
    <w:p w14:paraId="0BABB983" w14:textId="77777777" w:rsidR="006D1F9D" w:rsidRPr="006D1F9D" w:rsidRDefault="006D1F9D" w:rsidP="006D1F9D">
      <w:pPr>
        <w:numPr>
          <w:ilvl w:val="0"/>
          <w:numId w:val="89"/>
        </w:numPr>
        <w:rPr>
          <w:lang w:val="tr-TR"/>
        </w:rPr>
      </w:pPr>
      <w:r w:rsidRPr="006D1F9D">
        <w:rPr>
          <w:lang w:val="tr-TR"/>
        </w:rPr>
        <w:t xml:space="preserve">Kriz yönetimi </w:t>
      </w:r>
    </w:p>
    <w:p w14:paraId="55F88BA3" w14:textId="77777777" w:rsidR="006D1F9D" w:rsidRPr="006D1F9D" w:rsidRDefault="006D1F9D" w:rsidP="006D1F9D">
      <w:pPr>
        <w:numPr>
          <w:ilvl w:val="0"/>
          <w:numId w:val="89"/>
        </w:numPr>
        <w:rPr>
          <w:lang w:val="tr-TR"/>
        </w:rPr>
      </w:pPr>
      <w:r w:rsidRPr="006D1F9D">
        <w:rPr>
          <w:lang w:val="tr-TR"/>
        </w:rPr>
        <w:t xml:space="preserve">Yazılım kullanımı </w:t>
      </w:r>
    </w:p>
    <w:p w14:paraId="3B11DD22" w14:textId="77777777" w:rsidR="006D1F9D" w:rsidRPr="006D1F9D" w:rsidRDefault="006D1F9D" w:rsidP="006D1F9D">
      <w:pPr>
        <w:numPr>
          <w:ilvl w:val="0"/>
          <w:numId w:val="89"/>
        </w:numPr>
        <w:rPr>
          <w:lang w:val="tr-TR"/>
        </w:rPr>
      </w:pPr>
      <w:r w:rsidRPr="006D1F9D">
        <w:rPr>
          <w:lang w:val="tr-TR"/>
        </w:rPr>
        <w:t xml:space="preserve">Rapor standardı </w:t>
      </w:r>
    </w:p>
    <w:p w14:paraId="375D30ED" w14:textId="77777777" w:rsidR="006D1F9D" w:rsidRPr="006D1F9D" w:rsidRDefault="006D1F9D" w:rsidP="006D1F9D">
      <w:pPr>
        <w:rPr>
          <w:b/>
          <w:bCs/>
          <w:lang w:val="tr-TR"/>
        </w:rPr>
      </w:pPr>
      <w:r w:rsidRPr="006D1F9D">
        <w:rPr>
          <w:b/>
          <w:bCs/>
          <w:lang w:val="tr-TR"/>
        </w:rPr>
        <w:t>Sistem</w:t>
      </w:r>
    </w:p>
    <w:p w14:paraId="0D2ACA32" w14:textId="77777777" w:rsidR="006D1F9D" w:rsidRPr="006D1F9D" w:rsidRDefault="006D1F9D" w:rsidP="006D1F9D">
      <w:pPr>
        <w:numPr>
          <w:ilvl w:val="0"/>
          <w:numId w:val="90"/>
        </w:numPr>
        <w:rPr>
          <w:lang w:val="tr-TR"/>
        </w:rPr>
      </w:pPr>
      <w:r w:rsidRPr="006D1F9D">
        <w:rPr>
          <w:lang w:val="tr-TR"/>
        </w:rPr>
        <w:t xml:space="preserve">Online eğitim </w:t>
      </w:r>
    </w:p>
    <w:p w14:paraId="3D9B8853" w14:textId="77777777" w:rsidR="006D1F9D" w:rsidRPr="006D1F9D" w:rsidRDefault="006D1F9D" w:rsidP="006D1F9D">
      <w:pPr>
        <w:numPr>
          <w:ilvl w:val="0"/>
          <w:numId w:val="90"/>
        </w:numPr>
        <w:rPr>
          <w:lang w:val="tr-TR"/>
        </w:rPr>
      </w:pPr>
      <w:r w:rsidRPr="006D1F9D">
        <w:rPr>
          <w:lang w:val="tr-TR"/>
        </w:rPr>
        <w:t xml:space="preserve">Sınıf içi eğitim </w:t>
      </w:r>
    </w:p>
    <w:p w14:paraId="12C9BFC8" w14:textId="77777777" w:rsidR="006D1F9D" w:rsidRPr="006D1F9D" w:rsidRDefault="006D1F9D" w:rsidP="006D1F9D">
      <w:pPr>
        <w:numPr>
          <w:ilvl w:val="0"/>
          <w:numId w:val="90"/>
        </w:numPr>
        <w:rPr>
          <w:lang w:val="tr-TR"/>
        </w:rPr>
      </w:pPr>
      <w:r w:rsidRPr="006D1F9D">
        <w:rPr>
          <w:lang w:val="tr-TR"/>
        </w:rPr>
        <w:lastRenderedPageBreak/>
        <w:t xml:space="preserve">Saha koçluğu </w:t>
      </w:r>
    </w:p>
    <w:p w14:paraId="60CF1726" w14:textId="77777777" w:rsidR="006D1F9D" w:rsidRPr="006D1F9D" w:rsidRDefault="006D1F9D" w:rsidP="006D1F9D">
      <w:pPr>
        <w:numPr>
          <w:ilvl w:val="0"/>
          <w:numId w:val="90"/>
        </w:numPr>
        <w:rPr>
          <w:lang w:val="tr-TR"/>
        </w:rPr>
      </w:pPr>
      <w:r w:rsidRPr="006D1F9D">
        <w:rPr>
          <w:lang w:val="tr-TR"/>
        </w:rPr>
        <w:t xml:space="preserve">Sertifikasyon sınavı </w:t>
      </w:r>
    </w:p>
    <w:p w14:paraId="03B7EF31" w14:textId="77777777" w:rsidR="006D1F9D" w:rsidRPr="006D1F9D" w:rsidRDefault="006D1F9D" w:rsidP="006D1F9D">
      <w:pPr>
        <w:rPr>
          <w:b/>
          <w:bCs/>
          <w:lang w:val="tr-TR"/>
        </w:rPr>
      </w:pPr>
      <w:r w:rsidRPr="006D1F9D">
        <w:rPr>
          <w:b/>
          <w:bCs/>
          <w:lang w:val="tr-TR"/>
        </w:rPr>
        <w:t>Neden Önemli?</w:t>
      </w:r>
    </w:p>
    <w:p w14:paraId="425FCADF" w14:textId="77777777" w:rsidR="006D1F9D" w:rsidRPr="006D1F9D" w:rsidRDefault="006D1F9D" w:rsidP="006D1F9D">
      <w:pPr>
        <w:rPr>
          <w:lang w:val="tr-TR"/>
        </w:rPr>
      </w:pPr>
      <w:r w:rsidRPr="006D1F9D">
        <w:rPr>
          <w:lang w:val="tr-TR"/>
        </w:rPr>
        <w:t>Zincir markalarda kalite eğitimle korunur.</w:t>
      </w:r>
    </w:p>
    <w:p w14:paraId="6FF69CF5" w14:textId="77777777" w:rsidR="006D1F9D" w:rsidRPr="006D1F9D" w:rsidRDefault="006D1F9D" w:rsidP="006D1F9D">
      <w:pPr>
        <w:rPr>
          <w:lang w:val="tr-TR"/>
        </w:rPr>
      </w:pPr>
      <w:r w:rsidRPr="006D1F9D">
        <w:rPr>
          <w:lang w:val="tr-TR"/>
        </w:rPr>
        <w:pict w14:anchorId="665EC47E">
          <v:rect id="_x0000_i2585" style="width:0;height:1.5pt" o:hralign="center" o:hrstd="t" o:hr="t" fillcolor="#a0a0a0" stroked="f"/>
        </w:pict>
      </w:r>
    </w:p>
    <w:p w14:paraId="62F05BF0" w14:textId="77777777" w:rsidR="006D1F9D" w:rsidRPr="006D1F9D" w:rsidRDefault="006D1F9D" w:rsidP="006D1F9D">
      <w:pPr>
        <w:rPr>
          <w:b/>
          <w:bCs/>
          <w:lang w:val="tr-TR"/>
        </w:rPr>
      </w:pPr>
      <w:r w:rsidRPr="006D1F9D">
        <w:rPr>
          <w:b/>
          <w:bCs/>
          <w:lang w:val="tr-TR"/>
        </w:rPr>
        <w:t>10.7 PERFORMANS KPI SİSTEMİ</w:t>
      </w:r>
    </w:p>
    <w:p w14:paraId="3A03E69F" w14:textId="77777777" w:rsidR="006D1F9D" w:rsidRPr="006D1F9D" w:rsidRDefault="006D1F9D" w:rsidP="006D1F9D">
      <w:pPr>
        <w:rPr>
          <w:b/>
          <w:bCs/>
          <w:lang w:val="tr-TR"/>
        </w:rPr>
      </w:pPr>
      <w:r w:rsidRPr="006D1F9D">
        <w:rPr>
          <w:b/>
          <w:bCs/>
          <w:lang w:val="tr-TR"/>
        </w:rPr>
        <w:t xml:space="preserve">Ölçülecek </w:t>
      </w:r>
      <w:proofErr w:type="spellStart"/>
      <w:r w:rsidRPr="006D1F9D">
        <w:rPr>
          <w:b/>
          <w:bCs/>
          <w:lang w:val="tr-TR"/>
        </w:rPr>
        <w:t>KPI’lar</w:t>
      </w:r>
      <w:proofErr w:type="spellEnd"/>
    </w:p>
    <w:p w14:paraId="42B332D6" w14:textId="77777777" w:rsidR="006D1F9D" w:rsidRPr="006D1F9D" w:rsidRDefault="006D1F9D" w:rsidP="006D1F9D">
      <w:pPr>
        <w:numPr>
          <w:ilvl w:val="0"/>
          <w:numId w:val="91"/>
        </w:numPr>
        <w:rPr>
          <w:lang w:val="tr-TR"/>
        </w:rPr>
      </w:pPr>
      <w:r w:rsidRPr="006D1F9D">
        <w:rPr>
          <w:lang w:val="tr-TR"/>
        </w:rPr>
        <w:t xml:space="preserve">Günlük araç adedi </w:t>
      </w:r>
    </w:p>
    <w:p w14:paraId="6FB203BF" w14:textId="77777777" w:rsidR="006D1F9D" w:rsidRPr="006D1F9D" w:rsidRDefault="006D1F9D" w:rsidP="006D1F9D">
      <w:pPr>
        <w:numPr>
          <w:ilvl w:val="0"/>
          <w:numId w:val="91"/>
        </w:numPr>
        <w:rPr>
          <w:lang w:val="tr-TR"/>
        </w:rPr>
      </w:pPr>
      <w:r w:rsidRPr="006D1F9D">
        <w:rPr>
          <w:lang w:val="tr-TR"/>
        </w:rPr>
        <w:t xml:space="preserve">Ortalama satış tutarı </w:t>
      </w:r>
    </w:p>
    <w:p w14:paraId="1B46A595" w14:textId="77777777" w:rsidR="006D1F9D" w:rsidRPr="006D1F9D" w:rsidRDefault="006D1F9D" w:rsidP="006D1F9D">
      <w:pPr>
        <w:numPr>
          <w:ilvl w:val="0"/>
          <w:numId w:val="91"/>
        </w:numPr>
        <w:rPr>
          <w:lang w:val="tr-TR"/>
        </w:rPr>
      </w:pPr>
      <w:proofErr w:type="spellStart"/>
      <w:r w:rsidRPr="006D1F9D">
        <w:rPr>
          <w:lang w:val="tr-TR"/>
        </w:rPr>
        <w:t>Upsell</w:t>
      </w:r>
      <w:proofErr w:type="spellEnd"/>
      <w:r w:rsidRPr="006D1F9D">
        <w:rPr>
          <w:lang w:val="tr-TR"/>
        </w:rPr>
        <w:t xml:space="preserve"> oranı </w:t>
      </w:r>
    </w:p>
    <w:p w14:paraId="004B0DE3" w14:textId="77777777" w:rsidR="006D1F9D" w:rsidRPr="006D1F9D" w:rsidRDefault="006D1F9D" w:rsidP="006D1F9D">
      <w:pPr>
        <w:numPr>
          <w:ilvl w:val="0"/>
          <w:numId w:val="91"/>
        </w:numPr>
        <w:rPr>
          <w:lang w:val="tr-TR"/>
        </w:rPr>
      </w:pPr>
      <w:r w:rsidRPr="006D1F9D">
        <w:rPr>
          <w:lang w:val="tr-TR"/>
        </w:rPr>
        <w:t xml:space="preserve">Müşteri puanı </w:t>
      </w:r>
    </w:p>
    <w:p w14:paraId="5A607F40" w14:textId="77777777" w:rsidR="006D1F9D" w:rsidRPr="006D1F9D" w:rsidRDefault="006D1F9D" w:rsidP="006D1F9D">
      <w:pPr>
        <w:numPr>
          <w:ilvl w:val="0"/>
          <w:numId w:val="91"/>
        </w:numPr>
        <w:rPr>
          <w:lang w:val="tr-TR"/>
        </w:rPr>
      </w:pPr>
      <w:r w:rsidRPr="006D1F9D">
        <w:rPr>
          <w:lang w:val="tr-TR"/>
        </w:rPr>
        <w:t xml:space="preserve">Hata oranı </w:t>
      </w:r>
    </w:p>
    <w:p w14:paraId="42FEA686" w14:textId="77777777" w:rsidR="006D1F9D" w:rsidRPr="006D1F9D" w:rsidRDefault="006D1F9D" w:rsidP="006D1F9D">
      <w:pPr>
        <w:numPr>
          <w:ilvl w:val="0"/>
          <w:numId w:val="91"/>
        </w:numPr>
        <w:rPr>
          <w:lang w:val="tr-TR"/>
        </w:rPr>
      </w:pPr>
      <w:r w:rsidRPr="006D1F9D">
        <w:rPr>
          <w:lang w:val="tr-TR"/>
        </w:rPr>
        <w:t xml:space="preserve">Dakiklik </w:t>
      </w:r>
    </w:p>
    <w:p w14:paraId="3E47369A" w14:textId="77777777" w:rsidR="006D1F9D" w:rsidRPr="006D1F9D" w:rsidRDefault="006D1F9D" w:rsidP="006D1F9D">
      <w:pPr>
        <w:numPr>
          <w:ilvl w:val="0"/>
          <w:numId w:val="91"/>
        </w:numPr>
        <w:rPr>
          <w:lang w:val="tr-TR"/>
        </w:rPr>
      </w:pPr>
      <w:proofErr w:type="gramStart"/>
      <w:r w:rsidRPr="006D1F9D">
        <w:rPr>
          <w:lang w:val="tr-TR"/>
        </w:rPr>
        <w:t>Şikayet</w:t>
      </w:r>
      <w:proofErr w:type="gramEnd"/>
      <w:r w:rsidRPr="006D1F9D">
        <w:rPr>
          <w:lang w:val="tr-TR"/>
        </w:rPr>
        <w:t xml:space="preserve"> oranı </w:t>
      </w:r>
    </w:p>
    <w:p w14:paraId="4D067634" w14:textId="77777777" w:rsidR="006D1F9D" w:rsidRPr="006D1F9D" w:rsidRDefault="006D1F9D" w:rsidP="006D1F9D">
      <w:pPr>
        <w:rPr>
          <w:b/>
          <w:bCs/>
          <w:lang w:val="tr-TR"/>
        </w:rPr>
      </w:pPr>
      <w:r w:rsidRPr="006D1F9D">
        <w:rPr>
          <w:b/>
          <w:bCs/>
          <w:lang w:val="tr-TR"/>
        </w:rPr>
        <w:t>Neden Önemli?</w:t>
      </w:r>
    </w:p>
    <w:p w14:paraId="0BF194F1" w14:textId="77777777" w:rsidR="006D1F9D" w:rsidRPr="006D1F9D" w:rsidRDefault="006D1F9D" w:rsidP="006D1F9D">
      <w:pPr>
        <w:rPr>
          <w:lang w:val="tr-TR"/>
        </w:rPr>
      </w:pPr>
      <w:r w:rsidRPr="006D1F9D">
        <w:rPr>
          <w:lang w:val="tr-TR"/>
        </w:rPr>
        <w:t>Ölçülmeyen personel yönetilemez.</w:t>
      </w:r>
    </w:p>
    <w:p w14:paraId="4DEB922E" w14:textId="77777777" w:rsidR="006D1F9D" w:rsidRPr="006D1F9D" w:rsidRDefault="006D1F9D" w:rsidP="006D1F9D">
      <w:pPr>
        <w:rPr>
          <w:lang w:val="tr-TR"/>
        </w:rPr>
      </w:pPr>
      <w:r w:rsidRPr="006D1F9D">
        <w:rPr>
          <w:lang w:val="tr-TR"/>
        </w:rPr>
        <w:pict w14:anchorId="5CA50B7C">
          <v:rect id="_x0000_i2586" style="width:0;height:1.5pt" o:hralign="center" o:hrstd="t" o:hr="t" fillcolor="#a0a0a0" stroked="f"/>
        </w:pict>
      </w:r>
    </w:p>
    <w:p w14:paraId="6153C421" w14:textId="77777777" w:rsidR="006D1F9D" w:rsidRPr="006D1F9D" w:rsidRDefault="006D1F9D" w:rsidP="006D1F9D">
      <w:pPr>
        <w:rPr>
          <w:b/>
          <w:bCs/>
          <w:lang w:val="tr-TR"/>
        </w:rPr>
      </w:pPr>
      <w:r w:rsidRPr="006D1F9D">
        <w:rPr>
          <w:b/>
          <w:bCs/>
          <w:lang w:val="tr-TR"/>
        </w:rPr>
        <w:t>10.8 PRİM MODELİ</w:t>
      </w:r>
    </w:p>
    <w:p w14:paraId="65980286" w14:textId="77777777" w:rsidR="006D1F9D" w:rsidRPr="006D1F9D" w:rsidRDefault="006D1F9D" w:rsidP="006D1F9D">
      <w:pPr>
        <w:rPr>
          <w:b/>
          <w:bCs/>
          <w:lang w:val="tr-TR"/>
        </w:rPr>
      </w:pPr>
      <w:r w:rsidRPr="006D1F9D">
        <w:rPr>
          <w:b/>
          <w:bCs/>
          <w:lang w:val="tr-TR"/>
        </w:rPr>
        <w:t>Örnek Sistem</w:t>
      </w:r>
    </w:p>
    <w:p w14:paraId="13A5B509" w14:textId="77777777" w:rsidR="006D1F9D" w:rsidRPr="006D1F9D" w:rsidRDefault="006D1F9D" w:rsidP="006D1F9D">
      <w:pPr>
        <w:numPr>
          <w:ilvl w:val="0"/>
          <w:numId w:val="92"/>
        </w:numPr>
        <w:rPr>
          <w:lang w:val="tr-TR"/>
        </w:rPr>
      </w:pPr>
      <w:r w:rsidRPr="006D1F9D">
        <w:rPr>
          <w:lang w:val="tr-TR"/>
        </w:rPr>
        <w:t xml:space="preserve">%40 satış performansı </w:t>
      </w:r>
    </w:p>
    <w:p w14:paraId="571ED264" w14:textId="77777777" w:rsidR="006D1F9D" w:rsidRPr="006D1F9D" w:rsidRDefault="006D1F9D" w:rsidP="006D1F9D">
      <w:pPr>
        <w:numPr>
          <w:ilvl w:val="0"/>
          <w:numId w:val="92"/>
        </w:numPr>
        <w:rPr>
          <w:lang w:val="tr-TR"/>
        </w:rPr>
      </w:pPr>
      <w:r w:rsidRPr="006D1F9D">
        <w:rPr>
          <w:lang w:val="tr-TR"/>
        </w:rPr>
        <w:t xml:space="preserve">%30 müşteri memnuniyeti </w:t>
      </w:r>
    </w:p>
    <w:p w14:paraId="547A220A" w14:textId="77777777" w:rsidR="006D1F9D" w:rsidRPr="006D1F9D" w:rsidRDefault="006D1F9D" w:rsidP="006D1F9D">
      <w:pPr>
        <w:numPr>
          <w:ilvl w:val="0"/>
          <w:numId w:val="92"/>
        </w:numPr>
        <w:rPr>
          <w:lang w:val="tr-TR"/>
        </w:rPr>
      </w:pPr>
      <w:r w:rsidRPr="006D1F9D">
        <w:rPr>
          <w:lang w:val="tr-TR"/>
        </w:rPr>
        <w:t xml:space="preserve">%20 disiplin puanı </w:t>
      </w:r>
    </w:p>
    <w:p w14:paraId="6C78C00F" w14:textId="77777777" w:rsidR="006D1F9D" w:rsidRPr="006D1F9D" w:rsidRDefault="006D1F9D" w:rsidP="006D1F9D">
      <w:pPr>
        <w:numPr>
          <w:ilvl w:val="0"/>
          <w:numId w:val="92"/>
        </w:numPr>
        <w:rPr>
          <w:lang w:val="tr-TR"/>
        </w:rPr>
      </w:pPr>
      <w:r w:rsidRPr="006D1F9D">
        <w:rPr>
          <w:lang w:val="tr-TR"/>
        </w:rPr>
        <w:t xml:space="preserve">%10 takım katkısı </w:t>
      </w:r>
    </w:p>
    <w:p w14:paraId="6F6CE4E6" w14:textId="77777777" w:rsidR="006D1F9D" w:rsidRPr="006D1F9D" w:rsidRDefault="006D1F9D" w:rsidP="006D1F9D">
      <w:pPr>
        <w:rPr>
          <w:b/>
          <w:bCs/>
          <w:lang w:val="tr-TR"/>
        </w:rPr>
      </w:pPr>
      <w:r w:rsidRPr="006D1F9D">
        <w:rPr>
          <w:b/>
          <w:bCs/>
          <w:lang w:val="tr-TR"/>
        </w:rPr>
        <w:t>Neden Önemli?</w:t>
      </w:r>
    </w:p>
    <w:p w14:paraId="3F9649A9" w14:textId="77777777" w:rsidR="006D1F9D" w:rsidRPr="006D1F9D" w:rsidRDefault="006D1F9D" w:rsidP="006D1F9D">
      <w:pPr>
        <w:rPr>
          <w:lang w:val="tr-TR"/>
        </w:rPr>
      </w:pPr>
      <w:r w:rsidRPr="006D1F9D">
        <w:rPr>
          <w:lang w:val="tr-TR"/>
        </w:rPr>
        <w:t>Sadece satış primi kaliteyi bozabilir. Dengeli model gerekir.</w:t>
      </w:r>
    </w:p>
    <w:p w14:paraId="0394A6D9" w14:textId="77777777" w:rsidR="006D1F9D" w:rsidRPr="006D1F9D" w:rsidRDefault="006D1F9D" w:rsidP="006D1F9D">
      <w:pPr>
        <w:rPr>
          <w:lang w:val="tr-TR"/>
        </w:rPr>
      </w:pPr>
      <w:r w:rsidRPr="006D1F9D">
        <w:rPr>
          <w:lang w:val="tr-TR"/>
        </w:rPr>
        <w:lastRenderedPageBreak/>
        <w:pict w14:anchorId="42B67B99">
          <v:rect id="_x0000_i2587" style="width:0;height:1.5pt" o:hralign="center" o:hrstd="t" o:hr="t" fillcolor="#a0a0a0" stroked="f"/>
        </w:pict>
      </w:r>
    </w:p>
    <w:p w14:paraId="78D18D20" w14:textId="77777777" w:rsidR="006D1F9D" w:rsidRPr="006D1F9D" w:rsidRDefault="006D1F9D" w:rsidP="006D1F9D">
      <w:pPr>
        <w:rPr>
          <w:b/>
          <w:bCs/>
          <w:lang w:val="tr-TR"/>
        </w:rPr>
      </w:pPr>
      <w:r w:rsidRPr="006D1F9D">
        <w:rPr>
          <w:b/>
          <w:bCs/>
          <w:lang w:val="tr-TR"/>
        </w:rPr>
        <w:t>10.9 PERSONEL TERFİ MERDİVENİ</w:t>
      </w:r>
    </w:p>
    <w:p w14:paraId="1A1FEA9B" w14:textId="77777777" w:rsidR="006D1F9D" w:rsidRPr="006D1F9D" w:rsidRDefault="006D1F9D" w:rsidP="006D1F9D">
      <w:pPr>
        <w:rPr>
          <w:b/>
          <w:bCs/>
          <w:lang w:val="tr-TR"/>
        </w:rPr>
      </w:pPr>
      <w:r w:rsidRPr="006D1F9D">
        <w:rPr>
          <w:b/>
          <w:bCs/>
          <w:lang w:val="tr-TR"/>
        </w:rPr>
        <w:t>Kariyer Yolu</w:t>
      </w:r>
    </w:p>
    <w:p w14:paraId="5577F807" w14:textId="77777777" w:rsidR="006D1F9D" w:rsidRPr="006D1F9D" w:rsidRDefault="006D1F9D" w:rsidP="006D1F9D">
      <w:pPr>
        <w:numPr>
          <w:ilvl w:val="0"/>
          <w:numId w:val="93"/>
        </w:numPr>
        <w:rPr>
          <w:lang w:val="tr-TR"/>
        </w:rPr>
      </w:pPr>
      <w:proofErr w:type="spellStart"/>
      <w:r w:rsidRPr="006D1F9D">
        <w:rPr>
          <w:lang w:val="tr-TR"/>
        </w:rPr>
        <w:t>Junior</w:t>
      </w:r>
      <w:proofErr w:type="spellEnd"/>
      <w:r w:rsidRPr="006D1F9D">
        <w:rPr>
          <w:lang w:val="tr-TR"/>
        </w:rPr>
        <w:t xml:space="preserve"> Personel </w:t>
      </w:r>
    </w:p>
    <w:p w14:paraId="7672F576" w14:textId="77777777" w:rsidR="006D1F9D" w:rsidRPr="006D1F9D" w:rsidRDefault="006D1F9D" w:rsidP="006D1F9D">
      <w:pPr>
        <w:numPr>
          <w:ilvl w:val="0"/>
          <w:numId w:val="93"/>
        </w:numPr>
        <w:rPr>
          <w:lang w:val="tr-TR"/>
        </w:rPr>
      </w:pPr>
      <w:r w:rsidRPr="006D1F9D">
        <w:rPr>
          <w:lang w:val="tr-TR"/>
        </w:rPr>
        <w:t xml:space="preserve">Uzman Personel </w:t>
      </w:r>
    </w:p>
    <w:p w14:paraId="333FB6AA" w14:textId="77777777" w:rsidR="006D1F9D" w:rsidRPr="006D1F9D" w:rsidRDefault="006D1F9D" w:rsidP="006D1F9D">
      <w:pPr>
        <w:numPr>
          <w:ilvl w:val="0"/>
          <w:numId w:val="93"/>
        </w:numPr>
        <w:rPr>
          <w:lang w:val="tr-TR"/>
        </w:rPr>
      </w:pPr>
      <w:r w:rsidRPr="006D1F9D">
        <w:rPr>
          <w:lang w:val="tr-TR"/>
        </w:rPr>
        <w:t xml:space="preserve">Kıdemli Uzman </w:t>
      </w:r>
    </w:p>
    <w:p w14:paraId="2E4F68E8" w14:textId="77777777" w:rsidR="006D1F9D" w:rsidRPr="006D1F9D" w:rsidRDefault="006D1F9D" w:rsidP="006D1F9D">
      <w:pPr>
        <w:numPr>
          <w:ilvl w:val="0"/>
          <w:numId w:val="93"/>
        </w:numPr>
        <w:rPr>
          <w:lang w:val="tr-TR"/>
        </w:rPr>
      </w:pPr>
      <w:r w:rsidRPr="006D1F9D">
        <w:rPr>
          <w:lang w:val="tr-TR"/>
        </w:rPr>
        <w:t xml:space="preserve">Takım Lideri </w:t>
      </w:r>
    </w:p>
    <w:p w14:paraId="37785B42" w14:textId="77777777" w:rsidR="006D1F9D" w:rsidRPr="006D1F9D" w:rsidRDefault="006D1F9D" w:rsidP="006D1F9D">
      <w:pPr>
        <w:numPr>
          <w:ilvl w:val="0"/>
          <w:numId w:val="93"/>
        </w:numPr>
        <w:rPr>
          <w:lang w:val="tr-TR"/>
        </w:rPr>
      </w:pPr>
      <w:r w:rsidRPr="006D1F9D">
        <w:rPr>
          <w:lang w:val="tr-TR"/>
        </w:rPr>
        <w:t xml:space="preserve">Şube Müdürü </w:t>
      </w:r>
    </w:p>
    <w:p w14:paraId="1F51B7B0" w14:textId="77777777" w:rsidR="006D1F9D" w:rsidRPr="006D1F9D" w:rsidRDefault="006D1F9D" w:rsidP="006D1F9D">
      <w:pPr>
        <w:numPr>
          <w:ilvl w:val="0"/>
          <w:numId w:val="93"/>
        </w:numPr>
        <w:rPr>
          <w:lang w:val="tr-TR"/>
        </w:rPr>
      </w:pPr>
      <w:r w:rsidRPr="006D1F9D">
        <w:rPr>
          <w:lang w:val="tr-TR"/>
        </w:rPr>
        <w:t xml:space="preserve">Bölge Müdürü </w:t>
      </w:r>
    </w:p>
    <w:p w14:paraId="1D00A412" w14:textId="77777777" w:rsidR="006D1F9D" w:rsidRPr="006D1F9D" w:rsidRDefault="006D1F9D" w:rsidP="006D1F9D">
      <w:pPr>
        <w:numPr>
          <w:ilvl w:val="0"/>
          <w:numId w:val="93"/>
        </w:numPr>
        <w:rPr>
          <w:lang w:val="tr-TR"/>
        </w:rPr>
      </w:pPr>
      <w:r w:rsidRPr="006D1F9D">
        <w:rPr>
          <w:lang w:val="tr-TR"/>
        </w:rPr>
        <w:t xml:space="preserve">Genel Merkez Yönetimi </w:t>
      </w:r>
    </w:p>
    <w:p w14:paraId="3CA304CE" w14:textId="77777777" w:rsidR="006D1F9D" w:rsidRPr="006D1F9D" w:rsidRDefault="006D1F9D" w:rsidP="006D1F9D">
      <w:pPr>
        <w:rPr>
          <w:b/>
          <w:bCs/>
          <w:lang w:val="tr-TR"/>
        </w:rPr>
      </w:pPr>
      <w:r w:rsidRPr="006D1F9D">
        <w:rPr>
          <w:b/>
          <w:bCs/>
          <w:lang w:val="tr-TR"/>
        </w:rPr>
        <w:t>Neden Önemli?</w:t>
      </w:r>
    </w:p>
    <w:p w14:paraId="54FC2A80" w14:textId="77777777" w:rsidR="006D1F9D" w:rsidRPr="006D1F9D" w:rsidRDefault="006D1F9D" w:rsidP="006D1F9D">
      <w:pPr>
        <w:rPr>
          <w:lang w:val="tr-TR"/>
        </w:rPr>
      </w:pPr>
      <w:r w:rsidRPr="006D1F9D">
        <w:rPr>
          <w:lang w:val="tr-TR"/>
        </w:rPr>
        <w:t>Gelecek gören çalışan kalır.</w:t>
      </w:r>
    </w:p>
    <w:p w14:paraId="68F75E45" w14:textId="77777777" w:rsidR="006D1F9D" w:rsidRPr="006D1F9D" w:rsidRDefault="006D1F9D" w:rsidP="006D1F9D">
      <w:pPr>
        <w:rPr>
          <w:lang w:val="tr-TR"/>
        </w:rPr>
      </w:pPr>
      <w:r w:rsidRPr="006D1F9D">
        <w:rPr>
          <w:lang w:val="tr-TR"/>
        </w:rPr>
        <w:pict w14:anchorId="6DB07778">
          <v:rect id="_x0000_i2588" style="width:0;height:1.5pt" o:hralign="center" o:hrstd="t" o:hr="t" fillcolor="#a0a0a0" stroked="f"/>
        </w:pict>
      </w:r>
    </w:p>
    <w:p w14:paraId="74E85AE0" w14:textId="77777777" w:rsidR="006D1F9D" w:rsidRPr="006D1F9D" w:rsidRDefault="006D1F9D" w:rsidP="006D1F9D">
      <w:pPr>
        <w:rPr>
          <w:b/>
          <w:bCs/>
          <w:lang w:val="tr-TR"/>
        </w:rPr>
      </w:pPr>
      <w:r w:rsidRPr="006D1F9D">
        <w:rPr>
          <w:b/>
          <w:bCs/>
          <w:lang w:val="tr-TR"/>
        </w:rPr>
        <w:t>10.10 PERSONEL BAĞLILIK MODELİ</w:t>
      </w:r>
    </w:p>
    <w:p w14:paraId="10F32D1A" w14:textId="77777777" w:rsidR="006D1F9D" w:rsidRPr="006D1F9D" w:rsidRDefault="006D1F9D" w:rsidP="006D1F9D">
      <w:pPr>
        <w:rPr>
          <w:b/>
          <w:bCs/>
          <w:lang w:val="tr-TR"/>
        </w:rPr>
      </w:pPr>
      <w:r w:rsidRPr="006D1F9D">
        <w:rPr>
          <w:b/>
          <w:bCs/>
          <w:lang w:val="tr-TR"/>
        </w:rPr>
        <w:t>Unsurlar</w:t>
      </w:r>
    </w:p>
    <w:p w14:paraId="5C15FD4F" w14:textId="77777777" w:rsidR="006D1F9D" w:rsidRPr="006D1F9D" w:rsidRDefault="006D1F9D" w:rsidP="006D1F9D">
      <w:pPr>
        <w:numPr>
          <w:ilvl w:val="0"/>
          <w:numId w:val="94"/>
        </w:numPr>
        <w:rPr>
          <w:lang w:val="tr-TR"/>
        </w:rPr>
      </w:pPr>
      <w:r w:rsidRPr="006D1F9D">
        <w:rPr>
          <w:lang w:val="tr-TR"/>
        </w:rPr>
        <w:t xml:space="preserve">Adil ücret </w:t>
      </w:r>
    </w:p>
    <w:p w14:paraId="52A3A8BF" w14:textId="77777777" w:rsidR="006D1F9D" w:rsidRPr="006D1F9D" w:rsidRDefault="006D1F9D" w:rsidP="006D1F9D">
      <w:pPr>
        <w:numPr>
          <w:ilvl w:val="0"/>
          <w:numId w:val="94"/>
        </w:numPr>
        <w:rPr>
          <w:lang w:val="tr-TR"/>
        </w:rPr>
      </w:pPr>
      <w:r w:rsidRPr="006D1F9D">
        <w:rPr>
          <w:lang w:val="tr-TR"/>
        </w:rPr>
        <w:t xml:space="preserve">Takdir kültürü </w:t>
      </w:r>
    </w:p>
    <w:p w14:paraId="6B8D9A8D" w14:textId="77777777" w:rsidR="006D1F9D" w:rsidRPr="006D1F9D" w:rsidRDefault="006D1F9D" w:rsidP="006D1F9D">
      <w:pPr>
        <w:numPr>
          <w:ilvl w:val="0"/>
          <w:numId w:val="94"/>
        </w:numPr>
        <w:rPr>
          <w:lang w:val="tr-TR"/>
        </w:rPr>
      </w:pPr>
      <w:r w:rsidRPr="006D1F9D">
        <w:rPr>
          <w:lang w:val="tr-TR"/>
        </w:rPr>
        <w:t xml:space="preserve">Eğitim fırsatı </w:t>
      </w:r>
    </w:p>
    <w:p w14:paraId="326EF408" w14:textId="77777777" w:rsidR="006D1F9D" w:rsidRPr="006D1F9D" w:rsidRDefault="006D1F9D" w:rsidP="006D1F9D">
      <w:pPr>
        <w:numPr>
          <w:ilvl w:val="0"/>
          <w:numId w:val="94"/>
        </w:numPr>
        <w:rPr>
          <w:lang w:val="tr-TR"/>
        </w:rPr>
      </w:pPr>
      <w:r w:rsidRPr="006D1F9D">
        <w:rPr>
          <w:lang w:val="tr-TR"/>
        </w:rPr>
        <w:t xml:space="preserve">Net kariyer yolu </w:t>
      </w:r>
    </w:p>
    <w:p w14:paraId="6594A474" w14:textId="77777777" w:rsidR="006D1F9D" w:rsidRPr="006D1F9D" w:rsidRDefault="006D1F9D" w:rsidP="006D1F9D">
      <w:pPr>
        <w:numPr>
          <w:ilvl w:val="0"/>
          <w:numId w:val="94"/>
        </w:numPr>
        <w:rPr>
          <w:lang w:val="tr-TR"/>
        </w:rPr>
      </w:pPr>
      <w:r w:rsidRPr="006D1F9D">
        <w:rPr>
          <w:lang w:val="tr-TR"/>
        </w:rPr>
        <w:t xml:space="preserve">Prim sistemi </w:t>
      </w:r>
    </w:p>
    <w:p w14:paraId="1275F645" w14:textId="77777777" w:rsidR="006D1F9D" w:rsidRPr="006D1F9D" w:rsidRDefault="006D1F9D" w:rsidP="006D1F9D">
      <w:pPr>
        <w:numPr>
          <w:ilvl w:val="0"/>
          <w:numId w:val="94"/>
        </w:numPr>
        <w:rPr>
          <w:lang w:val="tr-TR"/>
        </w:rPr>
      </w:pPr>
      <w:r w:rsidRPr="006D1F9D">
        <w:rPr>
          <w:lang w:val="tr-TR"/>
        </w:rPr>
        <w:t xml:space="preserve">Saygılı yönetim </w:t>
      </w:r>
    </w:p>
    <w:p w14:paraId="52757FC5" w14:textId="77777777" w:rsidR="006D1F9D" w:rsidRPr="006D1F9D" w:rsidRDefault="006D1F9D" w:rsidP="006D1F9D">
      <w:pPr>
        <w:rPr>
          <w:b/>
          <w:bCs/>
          <w:lang w:val="tr-TR"/>
        </w:rPr>
      </w:pPr>
      <w:r w:rsidRPr="006D1F9D">
        <w:rPr>
          <w:b/>
          <w:bCs/>
          <w:lang w:val="tr-TR"/>
        </w:rPr>
        <w:t>Neden Önemli?</w:t>
      </w:r>
    </w:p>
    <w:p w14:paraId="00B38615" w14:textId="77777777" w:rsidR="006D1F9D" w:rsidRPr="006D1F9D" w:rsidRDefault="006D1F9D" w:rsidP="006D1F9D">
      <w:pPr>
        <w:rPr>
          <w:lang w:val="tr-TR"/>
        </w:rPr>
      </w:pPr>
      <w:r w:rsidRPr="006D1F9D">
        <w:rPr>
          <w:lang w:val="tr-TR"/>
        </w:rPr>
        <w:t>İnsanlar işi değil, çoğu zaman yöneticiyi bırakır.</w:t>
      </w:r>
    </w:p>
    <w:p w14:paraId="022B7B1F" w14:textId="77777777" w:rsidR="006D1F9D" w:rsidRPr="006D1F9D" w:rsidRDefault="006D1F9D" w:rsidP="006D1F9D">
      <w:pPr>
        <w:rPr>
          <w:lang w:val="tr-TR"/>
        </w:rPr>
      </w:pPr>
      <w:r w:rsidRPr="006D1F9D">
        <w:rPr>
          <w:lang w:val="tr-TR"/>
        </w:rPr>
        <w:pict w14:anchorId="25E41D19">
          <v:rect id="_x0000_i2589" style="width:0;height:1.5pt" o:hralign="center" o:hrstd="t" o:hr="t" fillcolor="#a0a0a0" stroked="f"/>
        </w:pict>
      </w:r>
    </w:p>
    <w:p w14:paraId="591EFD2C" w14:textId="77777777" w:rsidR="006D1F9D" w:rsidRPr="006D1F9D" w:rsidRDefault="006D1F9D" w:rsidP="006D1F9D">
      <w:pPr>
        <w:rPr>
          <w:b/>
          <w:bCs/>
          <w:lang w:val="tr-TR"/>
        </w:rPr>
      </w:pPr>
      <w:r w:rsidRPr="006D1F9D">
        <w:rPr>
          <w:b/>
          <w:bCs/>
          <w:lang w:val="tr-TR"/>
        </w:rPr>
        <w:t>10.11 GİZLİ MÜŞTERİ DENETİMİ</w:t>
      </w:r>
    </w:p>
    <w:p w14:paraId="14E36D12" w14:textId="77777777" w:rsidR="006D1F9D" w:rsidRPr="006D1F9D" w:rsidRDefault="006D1F9D" w:rsidP="006D1F9D">
      <w:pPr>
        <w:rPr>
          <w:b/>
          <w:bCs/>
          <w:lang w:val="tr-TR"/>
        </w:rPr>
      </w:pPr>
      <w:r w:rsidRPr="006D1F9D">
        <w:rPr>
          <w:b/>
          <w:bCs/>
          <w:lang w:val="tr-TR"/>
        </w:rPr>
        <w:lastRenderedPageBreak/>
        <w:t>Ölçümler</w:t>
      </w:r>
    </w:p>
    <w:p w14:paraId="73DBFBDD" w14:textId="77777777" w:rsidR="006D1F9D" w:rsidRPr="006D1F9D" w:rsidRDefault="006D1F9D" w:rsidP="006D1F9D">
      <w:pPr>
        <w:numPr>
          <w:ilvl w:val="0"/>
          <w:numId w:val="95"/>
        </w:numPr>
        <w:rPr>
          <w:lang w:val="tr-TR"/>
        </w:rPr>
      </w:pPr>
      <w:r w:rsidRPr="006D1F9D">
        <w:rPr>
          <w:lang w:val="tr-TR"/>
        </w:rPr>
        <w:t xml:space="preserve">Karşılama kalitesi </w:t>
      </w:r>
    </w:p>
    <w:p w14:paraId="595A538E" w14:textId="77777777" w:rsidR="006D1F9D" w:rsidRPr="006D1F9D" w:rsidRDefault="006D1F9D" w:rsidP="006D1F9D">
      <w:pPr>
        <w:numPr>
          <w:ilvl w:val="0"/>
          <w:numId w:val="95"/>
        </w:numPr>
        <w:rPr>
          <w:lang w:val="tr-TR"/>
        </w:rPr>
      </w:pPr>
      <w:r w:rsidRPr="006D1F9D">
        <w:rPr>
          <w:lang w:val="tr-TR"/>
        </w:rPr>
        <w:t xml:space="preserve">Diksiyon </w:t>
      </w:r>
    </w:p>
    <w:p w14:paraId="79445B9A" w14:textId="77777777" w:rsidR="006D1F9D" w:rsidRPr="006D1F9D" w:rsidRDefault="006D1F9D" w:rsidP="006D1F9D">
      <w:pPr>
        <w:numPr>
          <w:ilvl w:val="0"/>
          <w:numId w:val="95"/>
        </w:numPr>
        <w:rPr>
          <w:lang w:val="tr-TR"/>
        </w:rPr>
      </w:pPr>
      <w:r w:rsidRPr="006D1F9D">
        <w:rPr>
          <w:lang w:val="tr-TR"/>
        </w:rPr>
        <w:t xml:space="preserve">Satış becerisi </w:t>
      </w:r>
    </w:p>
    <w:p w14:paraId="4E7B2E29" w14:textId="77777777" w:rsidR="006D1F9D" w:rsidRPr="006D1F9D" w:rsidRDefault="006D1F9D" w:rsidP="006D1F9D">
      <w:pPr>
        <w:numPr>
          <w:ilvl w:val="0"/>
          <w:numId w:val="95"/>
        </w:numPr>
        <w:rPr>
          <w:lang w:val="tr-TR"/>
        </w:rPr>
      </w:pPr>
      <w:r w:rsidRPr="006D1F9D">
        <w:rPr>
          <w:lang w:val="tr-TR"/>
        </w:rPr>
        <w:t xml:space="preserve">Bekleme yönetimi </w:t>
      </w:r>
    </w:p>
    <w:p w14:paraId="66A6C79D" w14:textId="77777777" w:rsidR="006D1F9D" w:rsidRPr="006D1F9D" w:rsidRDefault="006D1F9D" w:rsidP="006D1F9D">
      <w:pPr>
        <w:numPr>
          <w:ilvl w:val="0"/>
          <w:numId w:val="95"/>
        </w:numPr>
        <w:rPr>
          <w:lang w:val="tr-TR"/>
        </w:rPr>
      </w:pPr>
      <w:r w:rsidRPr="006D1F9D">
        <w:rPr>
          <w:lang w:val="tr-TR"/>
        </w:rPr>
        <w:t xml:space="preserve">Kapanış kalitesi </w:t>
      </w:r>
    </w:p>
    <w:p w14:paraId="2744C161" w14:textId="77777777" w:rsidR="006D1F9D" w:rsidRPr="006D1F9D" w:rsidRDefault="006D1F9D" w:rsidP="006D1F9D">
      <w:pPr>
        <w:rPr>
          <w:b/>
          <w:bCs/>
          <w:lang w:val="tr-TR"/>
        </w:rPr>
      </w:pPr>
      <w:r w:rsidRPr="006D1F9D">
        <w:rPr>
          <w:b/>
          <w:bCs/>
          <w:lang w:val="tr-TR"/>
        </w:rPr>
        <w:t>Neden Önemli?</w:t>
      </w:r>
    </w:p>
    <w:p w14:paraId="13BB7CEF" w14:textId="77777777" w:rsidR="006D1F9D" w:rsidRPr="006D1F9D" w:rsidRDefault="006D1F9D" w:rsidP="006D1F9D">
      <w:pPr>
        <w:rPr>
          <w:lang w:val="tr-TR"/>
        </w:rPr>
      </w:pPr>
      <w:r w:rsidRPr="006D1F9D">
        <w:rPr>
          <w:lang w:val="tr-TR"/>
        </w:rPr>
        <w:t>Gerçek performans denetimde ortaya çıkar.</w:t>
      </w:r>
    </w:p>
    <w:p w14:paraId="1AB4965F" w14:textId="77777777" w:rsidR="006D1F9D" w:rsidRPr="006D1F9D" w:rsidRDefault="006D1F9D" w:rsidP="006D1F9D">
      <w:pPr>
        <w:rPr>
          <w:lang w:val="tr-TR"/>
        </w:rPr>
      </w:pPr>
      <w:r w:rsidRPr="006D1F9D">
        <w:rPr>
          <w:lang w:val="tr-TR"/>
        </w:rPr>
        <w:pict w14:anchorId="3B3D0E24">
          <v:rect id="_x0000_i2590" style="width:0;height:1.5pt" o:hralign="center" o:hrstd="t" o:hr="t" fillcolor="#a0a0a0" stroked="f"/>
        </w:pict>
      </w:r>
    </w:p>
    <w:p w14:paraId="1CF9812C" w14:textId="77777777" w:rsidR="006D1F9D" w:rsidRPr="006D1F9D" w:rsidRDefault="006D1F9D" w:rsidP="006D1F9D">
      <w:pPr>
        <w:rPr>
          <w:b/>
          <w:bCs/>
          <w:lang w:val="tr-TR"/>
        </w:rPr>
      </w:pPr>
      <w:r w:rsidRPr="006D1F9D">
        <w:rPr>
          <w:b/>
          <w:bCs/>
          <w:lang w:val="tr-TR"/>
        </w:rPr>
        <w:t>10.12 ZEHİRLİ PERSONEL ERKEN TESPİTİ</w:t>
      </w:r>
    </w:p>
    <w:p w14:paraId="2ADD337A" w14:textId="77777777" w:rsidR="006D1F9D" w:rsidRPr="006D1F9D" w:rsidRDefault="006D1F9D" w:rsidP="006D1F9D">
      <w:pPr>
        <w:rPr>
          <w:b/>
          <w:bCs/>
          <w:lang w:val="tr-TR"/>
        </w:rPr>
      </w:pPr>
      <w:r w:rsidRPr="006D1F9D">
        <w:rPr>
          <w:b/>
          <w:bCs/>
          <w:lang w:val="tr-TR"/>
        </w:rPr>
        <w:t>Belirtiler</w:t>
      </w:r>
    </w:p>
    <w:p w14:paraId="030C9588" w14:textId="77777777" w:rsidR="006D1F9D" w:rsidRPr="006D1F9D" w:rsidRDefault="006D1F9D" w:rsidP="006D1F9D">
      <w:pPr>
        <w:numPr>
          <w:ilvl w:val="0"/>
          <w:numId w:val="96"/>
        </w:numPr>
        <w:rPr>
          <w:lang w:val="tr-TR"/>
        </w:rPr>
      </w:pPr>
      <w:r w:rsidRPr="006D1F9D">
        <w:rPr>
          <w:lang w:val="tr-TR"/>
        </w:rPr>
        <w:t xml:space="preserve">Sürekli negatiflik </w:t>
      </w:r>
    </w:p>
    <w:p w14:paraId="14D13D74" w14:textId="77777777" w:rsidR="006D1F9D" w:rsidRPr="006D1F9D" w:rsidRDefault="006D1F9D" w:rsidP="006D1F9D">
      <w:pPr>
        <w:numPr>
          <w:ilvl w:val="0"/>
          <w:numId w:val="96"/>
        </w:numPr>
        <w:rPr>
          <w:lang w:val="tr-TR"/>
        </w:rPr>
      </w:pPr>
      <w:r w:rsidRPr="006D1F9D">
        <w:rPr>
          <w:lang w:val="tr-TR"/>
        </w:rPr>
        <w:t xml:space="preserve">Dedikodu </w:t>
      </w:r>
    </w:p>
    <w:p w14:paraId="3A2F43B7" w14:textId="77777777" w:rsidR="006D1F9D" w:rsidRPr="006D1F9D" w:rsidRDefault="006D1F9D" w:rsidP="006D1F9D">
      <w:pPr>
        <w:numPr>
          <w:ilvl w:val="0"/>
          <w:numId w:val="96"/>
        </w:numPr>
        <w:rPr>
          <w:lang w:val="tr-TR"/>
        </w:rPr>
      </w:pPr>
      <w:r w:rsidRPr="006D1F9D">
        <w:rPr>
          <w:lang w:val="tr-TR"/>
        </w:rPr>
        <w:t xml:space="preserve">Takımı bozma </w:t>
      </w:r>
    </w:p>
    <w:p w14:paraId="42459347" w14:textId="77777777" w:rsidR="006D1F9D" w:rsidRPr="006D1F9D" w:rsidRDefault="006D1F9D" w:rsidP="006D1F9D">
      <w:pPr>
        <w:numPr>
          <w:ilvl w:val="0"/>
          <w:numId w:val="96"/>
        </w:numPr>
        <w:rPr>
          <w:lang w:val="tr-TR"/>
        </w:rPr>
      </w:pPr>
      <w:r w:rsidRPr="006D1F9D">
        <w:rPr>
          <w:lang w:val="tr-TR"/>
        </w:rPr>
        <w:t xml:space="preserve">Kurala direnç </w:t>
      </w:r>
    </w:p>
    <w:p w14:paraId="022FF5CB" w14:textId="77777777" w:rsidR="006D1F9D" w:rsidRPr="006D1F9D" w:rsidRDefault="006D1F9D" w:rsidP="006D1F9D">
      <w:pPr>
        <w:numPr>
          <w:ilvl w:val="0"/>
          <w:numId w:val="96"/>
        </w:numPr>
        <w:rPr>
          <w:lang w:val="tr-TR"/>
        </w:rPr>
      </w:pPr>
      <w:proofErr w:type="gramStart"/>
      <w:r w:rsidRPr="006D1F9D">
        <w:rPr>
          <w:lang w:val="tr-TR"/>
        </w:rPr>
        <w:t>Şikayet</w:t>
      </w:r>
      <w:proofErr w:type="gramEnd"/>
      <w:r w:rsidRPr="006D1F9D">
        <w:rPr>
          <w:lang w:val="tr-TR"/>
        </w:rPr>
        <w:t xml:space="preserve"> üretme </w:t>
      </w:r>
    </w:p>
    <w:p w14:paraId="04F52EE9" w14:textId="77777777" w:rsidR="006D1F9D" w:rsidRPr="006D1F9D" w:rsidRDefault="006D1F9D" w:rsidP="006D1F9D">
      <w:pPr>
        <w:rPr>
          <w:b/>
          <w:bCs/>
          <w:lang w:val="tr-TR"/>
        </w:rPr>
      </w:pPr>
      <w:r w:rsidRPr="006D1F9D">
        <w:rPr>
          <w:b/>
          <w:bCs/>
          <w:lang w:val="tr-TR"/>
        </w:rPr>
        <w:t>Neden Önemli?</w:t>
      </w:r>
    </w:p>
    <w:p w14:paraId="4D156308" w14:textId="77777777" w:rsidR="006D1F9D" w:rsidRPr="006D1F9D" w:rsidRDefault="006D1F9D" w:rsidP="006D1F9D">
      <w:pPr>
        <w:rPr>
          <w:lang w:val="tr-TR"/>
        </w:rPr>
      </w:pPr>
      <w:r w:rsidRPr="006D1F9D">
        <w:rPr>
          <w:lang w:val="tr-TR"/>
        </w:rPr>
        <w:t>Bir yanlış kişi tüm ekibi zehirleyebilir.</w:t>
      </w:r>
    </w:p>
    <w:p w14:paraId="48851831" w14:textId="77777777" w:rsidR="006D1F9D" w:rsidRPr="006D1F9D" w:rsidRDefault="006D1F9D" w:rsidP="006D1F9D">
      <w:pPr>
        <w:rPr>
          <w:lang w:val="tr-TR"/>
        </w:rPr>
      </w:pPr>
      <w:r w:rsidRPr="006D1F9D">
        <w:rPr>
          <w:lang w:val="tr-TR"/>
        </w:rPr>
        <w:pict w14:anchorId="30544E8D">
          <v:rect id="_x0000_i2591" style="width:0;height:1.5pt" o:hralign="center" o:hrstd="t" o:hr="t" fillcolor="#a0a0a0" stroked="f"/>
        </w:pict>
      </w:r>
    </w:p>
    <w:p w14:paraId="34FDE8BE" w14:textId="77777777" w:rsidR="006D1F9D" w:rsidRPr="006D1F9D" w:rsidRDefault="006D1F9D" w:rsidP="006D1F9D">
      <w:pPr>
        <w:rPr>
          <w:b/>
          <w:bCs/>
          <w:lang w:val="tr-TR"/>
        </w:rPr>
      </w:pPr>
      <w:r w:rsidRPr="006D1F9D">
        <w:rPr>
          <w:b/>
          <w:bCs/>
          <w:lang w:val="tr-TR"/>
        </w:rPr>
        <w:t>10.13 DİSİPLİN SİSTEMİ</w:t>
      </w:r>
    </w:p>
    <w:p w14:paraId="0BD68BCE" w14:textId="77777777" w:rsidR="006D1F9D" w:rsidRPr="006D1F9D" w:rsidRDefault="006D1F9D" w:rsidP="006D1F9D">
      <w:pPr>
        <w:rPr>
          <w:b/>
          <w:bCs/>
          <w:lang w:val="tr-TR"/>
        </w:rPr>
      </w:pPr>
      <w:r w:rsidRPr="006D1F9D">
        <w:rPr>
          <w:b/>
          <w:bCs/>
          <w:lang w:val="tr-TR"/>
        </w:rPr>
        <w:t>Temel Kurallar</w:t>
      </w:r>
    </w:p>
    <w:p w14:paraId="40BE1BF4" w14:textId="77777777" w:rsidR="006D1F9D" w:rsidRPr="006D1F9D" w:rsidRDefault="006D1F9D" w:rsidP="006D1F9D">
      <w:pPr>
        <w:numPr>
          <w:ilvl w:val="0"/>
          <w:numId w:val="97"/>
        </w:numPr>
        <w:rPr>
          <w:lang w:val="tr-TR"/>
        </w:rPr>
      </w:pPr>
      <w:r w:rsidRPr="006D1F9D">
        <w:rPr>
          <w:lang w:val="tr-TR"/>
        </w:rPr>
        <w:t xml:space="preserve">Dakiklik </w:t>
      </w:r>
    </w:p>
    <w:p w14:paraId="5843295E" w14:textId="77777777" w:rsidR="006D1F9D" w:rsidRPr="006D1F9D" w:rsidRDefault="006D1F9D" w:rsidP="006D1F9D">
      <w:pPr>
        <w:numPr>
          <w:ilvl w:val="0"/>
          <w:numId w:val="97"/>
        </w:numPr>
        <w:rPr>
          <w:lang w:val="tr-TR"/>
        </w:rPr>
      </w:pPr>
      <w:r w:rsidRPr="006D1F9D">
        <w:rPr>
          <w:lang w:val="tr-TR"/>
        </w:rPr>
        <w:t xml:space="preserve">Üniforma standardı </w:t>
      </w:r>
    </w:p>
    <w:p w14:paraId="2396F12A" w14:textId="77777777" w:rsidR="006D1F9D" w:rsidRPr="006D1F9D" w:rsidRDefault="006D1F9D" w:rsidP="006D1F9D">
      <w:pPr>
        <w:numPr>
          <w:ilvl w:val="0"/>
          <w:numId w:val="97"/>
        </w:numPr>
        <w:rPr>
          <w:lang w:val="tr-TR"/>
        </w:rPr>
      </w:pPr>
      <w:r w:rsidRPr="006D1F9D">
        <w:rPr>
          <w:lang w:val="tr-TR"/>
        </w:rPr>
        <w:t xml:space="preserve">Müşteri dili </w:t>
      </w:r>
    </w:p>
    <w:p w14:paraId="70AE8EF4" w14:textId="77777777" w:rsidR="006D1F9D" w:rsidRPr="006D1F9D" w:rsidRDefault="006D1F9D" w:rsidP="006D1F9D">
      <w:pPr>
        <w:numPr>
          <w:ilvl w:val="0"/>
          <w:numId w:val="97"/>
        </w:numPr>
        <w:rPr>
          <w:lang w:val="tr-TR"/>
        </w:rPr>
      </w:pPr>
      <w:r w:rsidRPr="006D1F9D">
        <w:rPr>
          <w:lang w:val="tr-TR"/>
        </w:rPr>
        <w:t xml:space="preserve">Temizlik disiplini </w:t>
      </w:r>
    </w:p>
    <w:p w14:paraId="73AF1768" w14:textId="77777777" w:rsidR="006D1F9D" w:rsidRPr="006D1F9D" w:rsidRDefault="006D1F9D" w:rsidP="006D1F9D">
      <w:pPr>
        <w:numPr>
          <w:ilvl w:val="0"/>
          <w:numId w:val="97"/>
        </w:numPr>
        <w:rPr>
          <w:lang w:val="tr-TR"/>
        </w:rPr>
      </w:pPr>
      <w:r w:rsidRPr="006D1F9D">
        <w:rPr>
          <w:lang w:val="tr-TR"/>
        </w:rPr>
        <w:lastRenderedPageBreak/>
        <w:t xml:space="preserve">Süreç takibi </w:t>
      </w:r>
    </w:p>
    <w:p w14:paraId="1F21D8DC" w14:textId="77777777" w:rsidR="006D1F9D" w:rsidRPr="006D1F9D" w:rsidRDefault="006D1F9D" w:rsidP="006D1F9D">
      <w:pPr>
        <w:rPr>
          <w:b/>
          <w:bCs/>
          <w:lang w:val="tr-TR"/>
        </w:rPr>
      </w:pPr>
      <w:r w:rsidRPr="006D1F9D">
        <w:rPr>
          <w:b/>
          <w:bCs/>
          <w:lang w:val="tr-TR"/>
        </w:rPr>
        <w:t>Süreç</w:t>
      </w:r>
    </w:p>
    <w:p w14:paraId="70892EEF" w14:textId="77777777" w:rsidR="006D1F9D" w:rsidRPr="006D1F9D" w:rsidRDefault="006D1F9D" w:rsidP="006D1F9D">
      <w:pPr>
        <w:numPr>
          <w:ilvl w:val="0"/>
          <w:numId w:val="98"/>
        </w:numPr>
        <w:rPr>
          <w:lang w:val="tr-TR"/>
        </w:rPr>
      </w:pPr>
      <w:r w:rsidRPr="006D1F9D">
        <w:rPr>
          <w:lang w:val="tr-TR"/>
        </w:rPr>
        <w:t xml:space="preserve">Sözlü uyarı </w:t>
      </w:r>
    </w:p>
    <w:p w14:paraId="59DA7DCF" w14:textId="77777777" w:rsidR="006D1F9D" w:rsidRPr="006D1F9D" w:rsidRDefault="006D1F9D" w:rsidP="006D1F9D">
      <w:pPr>
        <w:numPr>
          <w:ilvl w:val="0"/>
          <w:numId w:val="98"/>
        </w:numPr>
        <w:rPr>
          <w:lang w:val="tr-TR"/>
        </w:rPr>
      </w:pPr>
      <w:r w:rsidRPr="006D1F9D">
        <w:rPr>
          <w:lang w:val="tr-TR"/>
        </w:rPr>
        <w:t xml:space="preserve">Yazılı uyarı </w:t>
      </w:r>
    </w:p>
    <w:p w14:paraId="2E195920" w14:textId="77777777" w:rsidR="006D1F9D" w:rsidRPr="006D1F9D" w:rsidRDefault="006D1F9D" w:rsidP="006D1F9D">
      <w:pPr>
        <w:numPr>
          <w:ilvl w:val="0"/>
          <w:numId w:val="98"/>
        </w:numPr>
        <w:rPr>
          <w:lang w:val="tr-TR"/>
        </w:rPr>
      </w:pPr>
      <w:r w:rsidRPr="006D1F9D">
        <w:rPr>
          <w:lang w:val="tr-TR"/>
        </w:rPr>
        <w:t xml:space="preserve">Performans planı </w:t>
      </w:r>
    </w:p>
    <w:p w14:paraId="1D7CDBD2" w14:textId="77777777" w:rsidR="006D1F9D" w:rsidRPr="006D1F9D" w:rsidRDefault="006D1F9D" w:rsidP="006D1F9D">
      <w:pPr>
        <w:numPr>
          <w:ilvl w:val="0"/>
          <w:numId w:val="98"/>
        </w:numPr>
        <w:rPr>
          <w:lang w:val="tr-TR"/>
        </w:rPr>
      </w:pPr>
      <w:r w:rsidRPr="006D1F9D">
        <w:rPr>
          <w:lang w:val="tr-TR"/>
        </w:rPr>
        <w:t xml:space="preserve">Ayrılık </w:t>
      </w:r>
    </w:p>
    <w:p w14:paraId="5A09CDCC" w14:textId="77777777" w:rsidR="006D1F9D" w:rsidRPr="006D1F9D" w:rsidRDefault="006D1F9D" w:rsidP="006D1F9D">
      <w:pPr>
        <w:rPr>
          <w:b/>
          <w:bCs/>
          <w:lang w:val="tr-TR"/>
        </w:rPr>
      </w:pPr>
      <w:r w:rsidRPr="006D1F9D">
        <w:rPr>
          <w:b/>
          <w:bCs/>
          <w:lang w:val="tr-TR"/>
        </w:rPr>
        <w:t>Neden Önemli?</w:t>
      </w:r>
    </w:p>
    <w:p w14:paraId="4528E207" w14:textId="77777777" w:rsidR="006D1F9D" w:rsidRPr="006D1F9D" w:rsidRDefault="006D1F9D" w:rsidP="006D1F9D">
      <w:pPr>
        <w:rPr>
          <w:lang w:val="tr-TR"/>
        </w:rPr>
      </w:pPr>
      <w:r w:rsidRPr="006D1F9D">
        <w:rPr>
          <w:lang w:val="tr-TR"/>
        </w:rPr>
        <w:t>Kuralsız ortamda kalite düşer.</w:t>
      </w:r>
    </w:p>
    <w:p w14:paraId="4C73F4FE" w14:textId="77777777" w:rsidR="006D1F9D" w:rsidRPr="006D1F9D" w:rsidRDefault="006D1F9D" w:rsidP="006D1F9D">
      <w:pPr>
        <w:rPr>
          <w:lang w:val="tr-TR"/>
        </w:rPr>
      </w:pPr>
      <w:r w:rsidRPr="006D1F9D">
        <w:rPr>
          <w:lang w:val="tr-TR"/>
        </w:rPr>
        <w:pict w14:anchorId="2D563809">
          <v:rect id="_x0000_i2592" style="width:0;height:1.5pt" o:hralign="center" o:hrstd="t" o:hr="t" fillcolor="#a0a0a0" stroked="f"/>
        </w:pict>
      </w:r>
    </w:p>
    <w:p w14:paraId="178A94EF" w14:textId="77777777" w:rsidR="006D1F9D" w:rsidRPr="006D1F9D" w:rsidRDefault="006D1F9D" w:rsidP="006D1F9D">
      <w:pPr>
        <w:rPr>
          <w:b/>
          <w:bCs/>
          <w:lang w:val="tr-TR"/>
        </w:rPr>
      </w:pPr>
      <w:r w:rsidRPr="006D1F9D">
        <w:rPr>
          <w:b/>
          <w:bCs/>
          <w:lang w:val="tr-TR"/>
        </w:rPr>
        <w:t>10.14 ŞUBE MÜDÜRÜ MODELİ</w:t>
      </w:r>
    </w:p>
    <w:p w14:paraId="3A805470" w14:textId="77777777" w:rsidR="006D1F9D" w:rsidRPr="006D1F9D" w:rsidRDefault="006D1F9D" w:rsidP="006D1F9D">
      <w:pPr>
        <w:rPr>
          <w:b/>
          <w:bCs/>
          <w:lang w:val="tr-TR"/>
        </w:rPr>
      </w:pPr>
      <w:r w:rsidRPr="006D1F9D">
        <w:rPr>
          <w:b/>
          <w:bCs/>
          <w:lang w:val="tr-TR"/>
        </w:rPr>
        <w:t>Şube Müdürü Ne Yapmalı?</w:t>
      </w:r>
    </w:p>
    <w:p w14:paraId="68342EB1" w14:textId="77777777" w:rsidR="006D1F9D" w:rsidRPr="006D1F9D" w:rsidRDefault="006D1F9D" w:rsidP="006D1F9D">
      <w:pPr>
        <w:numPr>
          <w:ilvl w:val="0"/>
          <w:numId w:val="99"/>
        </w:numPr>
        <w:rPr>
          <w:lang w:val="tr-TR"/>
        </w:rPr>
      </w:pPr>
      <w:r w:rsidRPr="006D1F9D">
        <w:rPr>
          <w:lang w:val="tr-TR"/>
        </w:rPr>
        <w:t xml:space="preserve">Ekibi yönetmek </w:t>
      </w:r>
    </w:p>
    <w:p w14:paraId="34F02C9F" w14:textId="77777777" w:rsidR="006D1F9D" w:rsidRPr="006D1F9D" w:rsidRDefault="006D1F9D" w:rsidP="006D1F9D">
      <w:pPr>
        <w:numPr>
          <w:ilvl w:val="0"/>
          <w:numId w:val="99"/>
        </w:numPr>
        <w:rPr>
          <w:lang w:val="tr-TR"/>
        </w:rPr>
      </w:pPr>
      <w:r w:rsidRPr="006D1F9D">
        <w:rPr>
          <w:lang w:val="tr-TR"/>
        </w:rPr>
        <w:t xml:space="preserve">Ciroyu takip etmek </w:t>
      </w:r>
    </w:p>
    <w:p w14:paraId="7CEC8DF3" w14:textId="77777777" w:rsidR="006D1F9D" w:rsidRPr="006D1F9D" w:rsidRDefault="006D1F9D" w:rsidP="006D1F9D">
      <w:pPr>
        <w:numPr>
          <w:ilvl w:val="0"/>
          <w:numId w:val="99"/>
        </w:numPr>
        <w:rPr>
          <w:lang w:val="tr-TR"/>
        </w:rPr>
      </w:pPr>
      <w:proofErr w:type="gramStart"/>
      <w:r w:rsidRPr="006D1F9D">
        <w:rPr>
          <w:lang w:val="tr-TR"/>
        </w:rPr>
        <w:t>Şikayet</w:t>
      </w:r>
      <w:proofErr w:type="gramEnd"/>
      <w:r w:rsidRPr="006D1F9D">
        <w:rPr>
          <w:lang w:val="tr-TR"/>
        </w:rPr>
        <w:t xml:space="preserve"> çözmek </w:t>
      </w:r>
    </w:p>
    <w:p w14:paraId="1A0E9A57" w14:textId="77777777" w:rsidR="006D1F9D" w:rsidRPr="006D1F9D" w:rsidRDefault="006D1F9D" w:rsidP="006D1F9D">
      <w:pPr>
        <w:numPr>
          <w:ilvl w:val="0"/>
          <w:numId w:val="99"/>
        </w:numPr>
        <w:rPr>
          <w:lang w:val="tr-TR"/>
        </w:rPr>
      </w:pPr>
      <w:r w:rsidRPr="006D1F9D">
        <w:rPr>
          <w:lang w:val="tr-TR"/>
        </w:rPr>
        <w:t xml:space="preserve">Günlük raporlamak </w:t>
      </w:r>
    </w:p>
    <w:p w14:paraId="3D43C735" w14:textId="77777777" w:rsidR="006D1F9D" w:rsidRPr="006D1F9D" w:rsidRDefault="006D1F9D" w:rsidP="006D1F9D">
      <w:pPr>
        <w:numPr>
          <w:ilvl w:val="0"/>
          <w:numId w:val="99"/>
        </w:numPr>
        <w:rPr>
          <w:lang w:val="tr-TR"/>
        </w:rPr>
      </w:pPr>
      <w:r w:rsidRPr="006D1F9D">
        <w:rPr>
          <w:lang w:val="tr-TR"/>
        </w:rPr>
        <w:t xml:space="preserve">Motivasyonu yüksek tutmak </w:t>
      </w:r>
    </w:p>
    <w:p w14:paraId="6C3E20A8" w14:textId="77777777" w:rsidR="006D1F9D" w:rsidRPr="006D1F9D" w:rsidRDefault="006D1F9D" w:rsidP="006D1F9D">
      <w:pPr>
        <w:rPr>
          <w:b/>
          <w:bCs/>
          <w:lang w:val="tr-TR"/>
        </w:rPr>
      </w:pPr>
      <w:r w:rsidRPr="006D1F9D">
        <w:rPr>
          <w:b/>
          <w:bCs/>
          <w:lang w:val="tr-TR"/>
        </w:rPr>
        <w:t>Neden Önemli?</w:t>
      </w:r>
    </w:p>
    <w:p w14:paraId="2677B628" w14:textId="77777777" w:rsidR="006D1F9D" w:rsidRPr="006D1F9D" w:rsidRDefault="006D1F9D" w:rsidP="006D1F9D">
      <w:pPr>
        <w:rPr>
          <w:lang w:val="tr-TR"/>
        </w:rPr>
      </w:pPr>
      <w:r w:rsidRPr="006D1F9D">
        <w:rPr>
          <w:lang w:val="tr-TR"/>
        </w:rPr>
        <w:t>Zayıf müdür güçlü ekibi bile bozar.</w:t>
      </w:r>
    </w:p>
    <w:p w14:paraId="5993F060" w14:textId="77777777" w:rsidR="006D1F9D" w:rsidRPr="006D1F9D" w:rsidRDefault="006D1F9D" w:rsidP="006D1F9D">
      <w:pPr>
        <w:rPr>
          <w:lang w:val="tr-TR"/>
        </w:rPr>
      </w:pPr>
      <w:r w:rsidRPr="006D1F9D">
        <w:rPr>
          <w:lang w:val="tr-TR"/>
        </w:rPr>
        <w:pict w14:anchorId="5FB08FAD">
          <v:rect id="_x0000_i2593" style="width:0;height:1.5pt" o:hralign="center" o:hrstd="t" o:hr="t" fillcolor="#a0a0a0" stroked="f"/>
        </w:pict>
      </w:r>
    </w:p>
    <w:p w14:paraId="1B797688" w14:textId="77777777" w:rsidR="006D1F9D" w:rsidRPr="006D1F9D" w:rsidRDefault="006D1F9D" w:rsidP="006D1F9D">
      <w:pPr>
        <w:rPr>
          <w:b/>
          <w:bCs/>
          <w:lang w:val="tr-TR"/>
        </w:rPr>
      </w:pPr>
      <w:r w:rsidRPr="006D1F9D">
        <w:rPr>
          <w:b/>
          <w:bCs/>
          <w:lang w:val="tr-TR"/>
        </w:rPr>
        <w:t>10.15 LİDER YETİŞTİRME PROGRAMI</w:t>
      </w:r>
    </w:p>
    <w:p w14:paraId="1DC50937" w14:textId="77777777" w:rsidR="006D1F9D" w:rsidRPr="006D1F9D" w:rsidRDefault="006D1F9D" w:rsidP="006D1F9D">
      <w:pPr>
        <w:rPr>
          <w:b/>
          <w:bCs/>
          <w:lang w:val="tr-TR"/>
        </w:rPr>
      </w:pPr>
      <w:r w:rsidRPr="006D1F9D">
        <w:rPr>
          <w:b/>
          <w:bCs/>
          <w:lang w:val="tr-TR"/>
        </w:rPr>
        <w:t>İçerik</w:t>
      </w:r>
    </w:p>
    <w:p w14:paraId="2AFF333C" w14:textId="77777777" w:rsidR="006D1F9D" w:rsidRPr="006D1F9D" w:rsidRDefault="006D1F9D" w:rsidP="006D1F9D">
      <w:pPr>
        <w:numPr>
          <w:ilvl w:val="0"/>
          <w:numId w:val="100"/>
        </w:numPr>
        <w:rPr>
          <w:lang w:val="tr-TR"/>
        </w:rPr>
      </w:pPr>
      <w:r w:rsidRPr="006D1F9D">
        <w:rPr>
          <w:lang w:val="tr-TR"/>
        </w:rPr>
        <w:t xml:space="preserve">Yönetim eğitimi </w:t>
      </w:r>
    </w:p>
    <w:p w14:paraId="1B5D5DBD" w14:textId="77777777" w:rsidR="006D1F9D" w:rsidRPr="006D1F9D" w:rsidRDefault="006D1F9D" w:rsidP="006D1F9D">
      <w:pPr>
        <w:numPr>
          <w:ilvl w:val="0"/>
          <w:numId w:val="100"/>
        </w:numPr>
        <w:rPr>
          <w:lang w:val="tr-TR"/>
        </w:rPr>
      </w:pPr>
      <w:r w:rsidRPr="006D1F9D">
        <w:rPr>
          <w:lang w:val="tr-TR"/>
        </w:rPr>
        <w:t xml:space="preserve">Finans okuryazarlığı </w:t>
      </w:r>
    </w:p>
    <w:p w14:paraId="67E1E670" w14:textId="77777777" w:rsidR="006D1F9D" w:rsidRPr="006D1F9D" w:rsidRDefault="006D1F9D" w:rsidP="006D1F9D">
      <w:pPr>
        <w:numPr>
          <w:ilvl w:val="0"/>
          <w:numId w:val="100"/>
        </w:numPr>
        <w:rPr>
          <w:lang w:val="tr-TR"/>
        </w:rPr>
      </w:pPr>
      <w:r w:rsidRPr="006D1F9D">
        <w:rPr>
          <w:lang w:val="tr-TR"/>
        </w:rPr>
        <w:t xml:space="preserve">Personel yönetimi </w:t>
      </w:r>
    </w:p>
    <w:p w14:paraId="60523B2A" w14:textId="77777777" w:rsidR="006D1F9D" w:rsidRPr="006D1F9D" w:rsidRDefault="006D1F9D" w:rsidP="006D1F9D">
      <w:pPr>
        <w:numPr>
          <w:ilvl w:val="0"/>
          <w:numId w:val="100"/>
        </w:numPr>
        <w:rPr>
          <w:lang w:val="tr-TR"/>
        </w:rPr>
      </w:pPr>
      <w:r w:rsidRPr="006D1F9D">
        <w:rPr>
          <w:lang w:val="tr-TR"/>
        </w:rPr>
        <w:t xml:space="preserve">Kriz kararı alma </w:t>
      </w:r>
    </w:p>
    <w:p w14:paraId="4DB4AA5A" w14:textId="77777777" w:rsidR="006D1F9D" w:rsidRPr="006D1F9D" w:rsidRDefault="006D1F9D" w:rsidP="006D1F9D">
      <w:pPr>
        <w:numPr>
          <w:ilvl w:val="0"/>
          <w:numId w:val="100"/>
        </w:numPr>
        <w:rPr>
          <w:lang w:val="tr-TR"/>
        </w:rPr>
      </w:pPr>
      <w:r w:rsidRPr="006D1F9D">
        <w:rPr>
          <w:lang w:val="tr-TR"/>
        </w:rPr>
        <w:lastRenderedPageBreak/>
        <w:t xml:space="preserve">Satış liderliği </w:t>
      </w:r>
    </w:p>
    <w:p w14:paraId="26F80E59" w14:textId="77777777" w:rsidR="006D1F9D" w:rsidRPr="006D1F9D" w:rsidRDefault="006D1F9D" w:rsidP="006D1F9D">
      <w:pPr>
        <w:rPr>
          <w:b/>
          <w:bCs/>
          <w:lang w:val="tr-TR"/>
        </w:rPr>
      </w:pPr>
      <w:r w:rsidRPr="006D1F9D">
        <w:rPr>
          <w:b/>
          <w:bCs/>
          <w:lang w:val="tr-TR"/>
        </w:rPr>
        <w:t>Neden Önemli?</w:t>
      </w:r>
    </w:p>
    <w:p w14:paraId="154B2308" w14:textId="77777777" w:rsidR="006D1F9D" w:rsidRPr="006D1F9D" w:rsidRDefault="006D1F9D" w:rsidP="006D1F9D">
      <w:pPr>
        <w:rPr>
          <w:lang w:val="tr-TR"/>
        </w:rPr>
      </w:pPr>
      <w:r w:rsidRPr="006D1F9D">
        <w:rPr>
          <w:lang w:val="tr-TR"/>
        </w:rPr>
        <w:t>OTOTR yöneticisini içeriden yetiştirmelidir.</w:t>
      </w:r>
    </w:p>
    <w:p w14:paraId="7E8BB44E" w14:textId="77777777" w:rsidR="006D1F9D" w:rsidRPr="006D1F9D" w:rsidRDefault="006D1F9D" w:rsidP="006D1F9D">
      <w:pPr>
        <w:rPr>
          <w:lang w:val="tr-TR"/>
        </w:rPr>
      </w:pPr>
      <w:r w:rsidRPr="006D1F9D">
        <w:rPr>
          <w:lang w:val="tr-TR"/>
        </w:rPr>
        <w:pict w14:anchorId="1384DAF5">
          <v:rect id="_x0000_i2594" style="width:0;height:1.5pt" o:hralign="center" o:hrstd="t" o:hr="t" fillcolor="#a0a0a0" stroked="f"/>
        </w:pict>
      </w:r>
    </w:p>
    <w:p w14:paraId="509122B3" w14:textId="77777777" w:rsidR="006D1F9D" w:rsidRPr="006D1F9D" w:rsidRDefault="006D1F9D" w:rsidP="006D1F9D">
      <w:pPr>
        <w:rPr>
          <w:b/>
          <w:bCs/>
          <w:lang w:val="tr-TR"/>
        </w:rPr>
      </w:pPr>
      <w:r w:rsidRPr="006D1F9D">
        <w:rPr>
          <w:b/>
          <w:bCs/>
          <w:lang w:val="tr-TR"/>
        </w:rPr>
        <w:t>10.16 FRANCHISE PERSONEL STANDARDI</w:t>
      </w:r>
    </w:p>
    <w:p w14:paraId="6AED0B5C" w14:textId="77777777" w:rsidR="006D1F9D" w:rsidRPr="006D1F9D" w:rsidRDefault="006D1F9D" w:rsidP="006D1F9D">
      <w:pPr>
        <w:rPr>
          <w:b/>
          <w:bCs/>
          <w:lang w:val="tr-TR"/>
        </w:rPr>
      </w:pPr>
      <w:r w:rsidRPr="006D1F9D">
        <w:rPr>
          <w:b/>
          <w:bCs/>
          <w:lang w:val="tr-TR"/>
        </w:rPr>
        <w:t>Zorunluluklar</w:t>
      </w:r>
    </w:p>
    <w:p w14:paraId="22D9BC90" w14:textId="77777777" w:rsidR="006D1F9D" w:rsidRPr="006D1F9D" w:rsidRDefault="006D1F9D" w:rsidP="006D1F9D">
      <w:pPr>
        <w:numPr>
          <w:ilvl w:val="0"/>
          <w:numId w:val="101"/>
        </w:numPr>
        <w:rPr>
          <w:lang w:val="tr-TR"/>
        </w:rPr>
      </w:pPr>
      <w:r w:rsidRPr="006D1F9D">
        <w:rPr>
          <w:lang w:val="tr-TR"/>
        </w:rPr>
        <w:t xml:space="preserve">Üniforma </w:t>
      </w:r>
    </w:p>
    <w:p w14:paraId="1623A8C5" w14:textId="77777777" w:rsidR="006D1F9D" w:rsidRPr="006D1F9D" w:rsidRDefault="006D1F9D" w:rsidP="006D1F9D">
      <w:pPr>
        <w:numPr>
          <w:ilvl w:val="0"/>
          <w:numId w:val="101"/>
        </w:numPr>
        <w:rPr>
          <w:lang w:val="tr-TR"/>
        </w:rPr>
      </w:pPr>
      <w:r w:rsidRPr="006D1F9D">
        <w:rPr>
          <w:lang w:val="tr-TR"/>
        </w:rPr>
        <w:t xml:space="preserve">Eğitim sertifikası </w:t>
      </w:r>
    </w:p>
    <w:p w14:paraId="710E59D7" w14:textId="77777777" w:rsidR="006D1F9D" w:rsidRPr="006D1F9D" w:rsidRDefault="006D1F9D" w:rsidP="006D1F9D">
      <w:pPr>
        <w:numPr>
          <w:ilvl w:val="0"/>
          <w:numId w:val="101"/>
        </w:numPr>
        <w:rPr>
          <w:lang w:val="tr-TR"/>
        </w:rPr>
      </w:pPr>
      <w:r w:rsidRPr="006D1F9D">
        <w:rPr>
          <w:lang w:val="tr-TR"/>
        </w:rPr>
        <w:t xml:space="preserve">Davranış standardı </w:t>
      </w:r>
    </w:p>
    <w:p w14:paraId="4E9989DC" w14:textId="77777777" w:rsidR="006D1F9D" w:rsidRPr="006D1F9D" w:rsidRDefault="006D1F9D" w:rsidP="006D1F9D">
      <w:pPr>
        <w:numPr>
          <w:ilvl w:val="0"/>
          <w:numId w:val="101"/>
        </w:numPr>
        <w:rPr>
          <w:lang w:val="tr-TR"/>
        </w:rPr>
      </w:pPr>
      <w:r w:rsidRPr="006D1F9D">
        <w:rPr>
          <w:lang w:val="tr-TR"/>
        </w:rPr>
        <w:t xml:space="preserve">Konuşma standardı </w:t>
      </w:r>
    </w:p>
    <w:p w14:paraId="734AA764" w14:textId="77777777" w:rsidR="006D1F9D" w:rsidRPr="006D1F9D" w:rsidRDefault="006D1F9D" w:rsidP="006D1F9D">
      <w:pPr>
        <w:numPr>
          <w:ilvl w:val="0"/>
          <w:numId w:val="101"/>
        </w:numPr>
        <w:rPr>
          <w:lang w:val="tr-TR"/>
        </w:rPr>
      </w:pPr>
      <w:r w:rsidRPr="006D1F9D">
        <w:rPr>
          <w:lang w:val="tr-TR"/>
        </w:rPr>
        <w:t xml:space="preserve">Hizmet akışı standardı </w:t>
      </w:r>
    </w:p>
    <w:p w14:paraId="1204ABCE" w14:textId="77777777" w:rsidR="006D1F9D" w:rsidRPr="006D1F9D" w:rsidRDefault="006D1F9D" w:rsidP="006D1F9D">
      <w:pPr>
        <w:rPr>
          <w:b/>
          <w:bCs/>
          <w:lang w:val="tr-TR"/>
        </w:rPr>
      </w:pPr>
      <w:r w:rsidRPr="006D1F9D">
        <w:rPr>
          <w:b/>
          <w:bCs/>
          <w:lang w:val="tr-TR"/>
        </w:rPr>
        <w:t>Neden Önemli?</w:t>
      </w:r>
    </w:p>
    <w:p w14:paraId="583FB6B5" w14:textId="77777777" w:rsidR="006D1F9D" w:rsidRPr="006D1F9D" w:rsidRDefault="006D1F9D" w:rsidP="006D1F9D">
      <w:pPr>
        <w:rPr>
          <w:lang w:val="tr-TR"/>
        </w:rPr>
      </w:pPr>
      <w:r w:rsidRPr="006D1F9D">
        <w:rPr>
          <w:lang w:val="tr-TR"/>
        </w:rPr>
        <w:t>Bayi özgürlüğü kaliteyi bozmamalıdır.</w:t>
      </w:r>
    </w:p>
    <w:p w14:paraId="1F51126D" w14:textId="77777777" w:rsidR="006D1F9D" w:rsidRPr="006D1F9D" w:rsidRDefault="006D1F9D" w:rsidP="006D1F9D">
      <w:pPr>
        <w:rPr>
          <w:lang w:val="tr-TR"/>
        </w:rPr>
      </w:pPr>
      <w:r w:rsidRPr="006D1F9D">
        <w:rPr>
          <w:lang w:val="tr-TR"/>
        </w:rPr>
        <w:pict w14:anchorId="6AD0AD30">
          <v:rect id="_x0000_i2595" style="width:0;height:1.5pt" o:hralign="center" o:hrstd="t" o:hr="t" fillcolor="#a0a0a0" stroked="f"/>
        </w:pict>
      </w:r>
    </w:p>
    <w:p w14:paraId="043C9CD1" w14:textId="77777777" w:rsidR="006D1F9D" w:rsidRPr="006D1F9D" w:rsidRDefault="006D1F9D" w:rsidP="006D1F9D">
      <w:pPr>
        <w:rPr>
          <w:b/>
          <w:bCs/>
          <w:lang w:val="tr-TR"/>
        </w:rPr>
      </w:pPr>
      <w:r w:rsidRPr="006D1F9D">
        <w:rPr>
          <w:b/>
          <w:bCs/>
          <w:lang w:val="tr-TR"/>
        </w:rPr>
        <w:t>10.17 PERSONEL KRİZ SENARYOLARI</w:t>
      </w:r>
    </w:p>
    <w:p w14:paraId="2458C0C4" w14:textId="77777777" w:rsidR="006D1F9D" w:rsidRPr="006D1F9D" w:rsidRDefault="006D1F9D" w:rsidP="006D1F9D">
      <w:pPr>
        <w:rPr>
          <w:b/>
          <w:bCs/>
          <w:lang w:val="tr-TR"/>
        </w:rPr>
      </w:pPr>
      <w:r w:rsidRPr="006D1F9D">
        <w:rPr>
          <w:b/>
          <w:bCs/>
          <w:lang w:val="tr-TR"/>
        </w:rPr>
        <w:t>Örnekler</w:t>
      </w:r>
    </w:p>
    <w:p w14:paraId="7BE7D393" w14:textId="77777777" w:rsidR="006D1F9D" w:rsidRPr="006D1F9D" w:rsidRDefault="006D1F9D" w:rsidP="006D1F9D">
      <w:pPr>
        <w:numPr>
          <w:ilvl w:val="0"/>
          <w:numId w:val="102"/>
        </w:numPr>
        <w:rPr>
          <w:lang w:val="tr-TR"/>
        </w:rPr>
      </w:pPr>
      <w:r w:rsidRPr="006D1F9D">
        <w:rPr>
          <w:lang w:val="tr-TR"/>
        </w:rPr>
        <w:t xml:space="preserve">Toplu istifa </w:t>
      </w:r>
    </w:p>
    <w:p w14:paraId="07ACAD56" w14:textId="77777777" w:rsidR="006D1F9D" w:rsidRPr="006D1F9D" w:rsidRDefault="006D1F9D" w:rsidP="006D1F9D">
      <w:pPr>
        <w:numPr>
          <w:ilvl w:val="0"/>
          <w:numId w:val="102"/>
        </w:numPr>
        <w:rPr>
          <w:lang w:val="tr-TR"/>
        </w:rPr>
      </w:pPr>
      <w:r w:rsidRPr="006D1F9D">
        <w:rPr>
          <w:lang w:val="tr-TR"/>
        </w:rPr>
        <w:t xml:space="preserve">Müdür ayrıldı </w:t>
      </w:r>
    </w:p>
    <w:p w14:paraId="06826455" w14:textId="77777777" w:rsidR="006D1F9D" w:rsidRPr="006D1F9D" w:rsidRDefault="006D1F9D" w:rsidP="006D1F9D">
      <w:pPr>
        <w:numPr>
          <w:ilvl w:val="0"/>
          <w:numId w:val="102"/>
        </w:numPr>
        <w:rPr>
          <w:lang w:val="tr-TR"/>
        </w:rPr>
      </w:pPr>
      <w:r w:rsidRPr="006D1F9D">
        <w:rPr>
          <w:lang w:val="tr-TR"/>
        </w:rPr>
        <w:t xml:space="preserve">Personel kavgası </w:t>
      </w:r>
    </w:p>
    <w:p w14:paraId="534FCB2C" w14:textId="77777777" w:rsidR="006D1F9D" w:rsidRPr="006D1F9D" w:rsidRDefault="006D1F9D" w:rsidP="006D1F9D">
      <w:pPr>
        <w:numPr>
          <w:ilvl w:val="0"/>
          <w:numId w:val="102"/>
        </w:numPr>
        <w:rPr>
          <w:lang w:val="tr-TR"/>
        </w:rPr>
      </w:pPr>
      <w:r w:rsidRPr="006D1F9D">
        <w:rPr>
          <w:lang w:val="tr-TR"/>
        </w:rPr>
        <w:t xml:space="preserve">Viral </w:t>
      </w:r>
      <w:proofErr w:type="gramStart"/>
      <w:r w:rsidRPr="006D1F9D">
        <w:rPr>
          <w:lang w:val="tr-TR"/>
        </w:rPr>
        <w:t>şikayet</w:t>
      </w:r>
      <w:proofErr w:type="gramEnd"/>
      <w:r w:rsidRPr="006D1F9D">
        <w:rPr>
          <w:lang w:val="tr-TR"/>
        </w:rPr>
        <w:t xml:space="preserve"> videosu </w:t>
      </w:r>
    </w:p>
    <w:p w14:paraId="37323CF6" w14:textId="77777777" w:rsidR="006D1F9D" w:rsidRPr="006D1F9D" w:rsidRDefault="006D1F9D" w:rsidP="006D1F9D">
      <w:pPr>
        <w:numPr>
          <w:ilvl w:val="0"/>
          <w:numId w:val="102"/>
        </w:numPr>
        <w:rPr>
          <w:lang w:val="tr-TR"/>
        </w:rPr>
      </w:pPr>
      <w:r w:rsidRPr="006D1F9D">
        <w:rPr>
          <w:lang w:val="tr-TR"/>
        </w:rPr>
        <w:t xml:space="preserve">Personel hırsızlığı </w:t>
      </w:r>
    </w:p>
    <w:p w14:paraId="1D598B60" w14:textId="77777777" w:rsidR="006D1F9D" w:rsidRPr="006D1F9D" w:rsidRDefault="006D1F9D" w:rsidP="006D1F9D">
      <w:pPr>
        <w:rPr>
          <w:b/>
          <w:bCs/>
          <w:lang w:val="tr-TR"/>
        </w:rPr>
      </w:pPr>
      <w:r w:rsidRPr="006D1F9D">
        <w:rPr>
          <w:b/>
          <w:bCs/>
          <w:lang w:val="tr-TR"/>
        </w:rPr>
        <w:t>Neden Önemli?</w:t>
      </w:r>
    </w:p>
    <w:p w14:paraId="0F44ABD5" w14:textId="77777777" w:rsidR="006D1F9D" w:rsidRPr="006D1F9D" w:rsidRDefault="006D1F9D" w:rsidP="006D1F9D">
      <w:pPr>
        <w:rPr>
          <w:lang w:val="tr-TR"/>
        </w:rPr>
      </w:pPr>
      <w:r w:rsidRPr="006D1F9D">
        <w:rPr>
          <w:lang w:val="tr-TR"/>
        </w:rPr>
        <w:t>Hazırlıksız marka panikler.</w:t>
      </w:r>
    </w:p>
    <w:p w14:paraId="5880C891" w14:textId="77777777" w:rsidR="006D1F9D" w:rsidRPr="006D1F9D" w:rsidRDefault="006D1F9D" w:rsidP="006D1F9D">
      <w:pPr>
        <w:rPr>
          <w:lang w:val="tr-TR"/>
        </w:rPr>
      </w:pPr>
      <w:r w:rsidRPr="006D1F9D">
        <w:rPr>
          <w:lang w:val="tr-TR"/>
        </w:rPr>
        <w:pict w14:anchorId="6290EF84">
          <v:rect id="_x0000_i2596" style="width:0;height:1.5pt" o:hralign="center" o:hrstd="t" o:hr="t" fillcolor="#a0a0a0" stroked="f"/>
        </w:pict>
      </w:r>
    </w:p>
    <w:p w14:paraId="5F9B59BC" w14:textId="77777777" w:rsidR="006D1F9D" w:rsidRPr="006D1F9D" w:rsidRDefault="006D1F9D" w:rsidP="006D1F9D">
      <w:pPr>
        <w:rPr>
          <w:b/>
          <w:bCs/>
          <w:lang w:val="tr-TR"/>
        </w:rPr>
      </w:pPr>
      <w:r w:rsidRPr="006D1F9D">
        <w:rPr>
          <w:b/>
          <w:bCs/>
          <w:lang w:val="tr-TR"/>
        </w:rPr>
        <w:t>10.18 VARDİYA VE PLANLAMA SİSTEMİ</w:t>
      </w:r>
    </w:p>
    <w:p w14:paraId="65CE7330" w14:textId="77777777" w:rsidR="006D1F9D" w:rsidRPr="006D1F9D" w:rsidRDefault="006D1F9D" w:rsidP="006D1F9D">
      <w:pPr>
        <w:rPr>
          <w:b/>
          <w:bCs/>
          <w:lang w:val="tr-TR"/>
        </w:rPr>
      </w:pPr>
      <w:r w:rsidRPr="006D1F9D">
        <w:rPr>
          <w:b/>
          <w:bCs/>
          <w:lang w:val="tr-TR"/>
        </w:rPr>
        <w:lastRenderedPageBreak/>
        <w:t>Amaç</w:t>
      </w:r>
    </w:p>
    <w:p w14:paraId="3C25D5E0" w14:textId="77777777" w:rsidR="006D1F9D" w:rsidRPr="006D1F9D" w:rsidRDefault="006D1F9D" w:rsidP="006D1F9D">
      <w:pPr>
        <w:rPr>
          <w:lang w:val="tr-TR"/>
        </w:rPr>
      </w:pPr>
      <w:r w:rsidRPr="006D1F9D">
        <w:rPr>
          <w:lang w:val="tr-TR"/>
        </w:rPr>
        <w:t>Doğru saatte doğru sayıda personel bulundurmak.</w:t>
      </w:r>
    </w:p>
    <w:p w14:paraId="128AB943" w14:textId="77777777" w:rsidR="006D1F9D" w:rsidRPr="006D1F9D" w:rsidRDefault="006D1F9D" w:rsidP="006D1F9D">
      <w:pPr>
        <w:rPr>
          <w:b/>
          <w:bCs/>
          <w:lang w:val="tr-TR"/>
        </w:rPr>
      </w:pPr>
      <w:r w:rsidRPr="006D1F9D">
        <w:rPr>
          <w:b/>
          <w:bCs/>
          <w:lang w:val="tr-TR"/>
        </w:rPr>
        <w:t>Ölçüm</w:t>
      </w:r>
    </w:p>
    <w:p w14:paraId="6EF1EC5F" w14:textId="77777777" w:rsidR="006D1F9D" w:rsidRPr="006D1F9D" w:rsidRDefault="006D1F9D" w:rsidP="006D1F9D">
      <w:pPr>
        <w:numPr>
          <w:ilvl w:val="0"/>
          <w:numId w:val="103"/>
        </w:numPr>
        <w:rPr>
          <w:lang w:val="tr-TR"/>
        </w:rPr>
      </w:pPr>
      <w:r w:rsidRPr="006D1F9D">
        <w:rPr>
          <w:lang w:val="tr-TR"/>
        </w:rPr>
        <w:t xml:space="preserve">Yoğun saatler </w:t>
      </w:r>
    </w:p>
    <w:p w14:paraId="5205D8B8" w14:textId="77777777" w:rsidR="006D1F9D" w:rsidRPr="006D1F9D" w:rsidRDefault="006D1F9D" w:rsidP="006D1F9D">
      <w:pPr>
        <w:numPr>
          <w:ilvl w:val="0"/>
          <w:numId w:val="103"/>
        </w:numPr>
        <w:rPr>
          <w:lang w:val="tr-TR"/>
        </w:rPr>
      </w:pPr>
      <w:proofErr w:type="spellStart"/>
      <w:r w:rsidRPr="006D1F9D">
        <w:rPr>
          <w:lang w:val="tr-TR"/>
        </w:rPr>
        <w:t>Haftasonu</w:t>
      </w:r>
      <w:proofErr w:type="spellEnd"/>
      <w:r w:rsidRPr="006D1F9D">
        <w:rPr>
          <w:lang w:val="tr-TR"/>
        </w:rPr>
        <w:t xml:space="preserve"> talebi </w:t>
      </w:r>
    </w:p>
    <w:p w14:paraId="4557ED60" w14:textId="77777777" w:rsidR="006D1F9D" w:rsidRPr="006D1F9D" w:rsidRDefault="006D1F9D" w:rsidP="006D1F9D">
      <w:pPr>
        <w:numPr>
          <w:ilvl w:val="0"/>
          <w:numId w:val="103"/>
        </w:numPr>
        <w:rPr>
          <w:lang w:val="tr-TR"/>
        </w:rPr>
      </w:pPr>
      <w:r w:rsidRPr="006D1F9D">
        <w:rPr>
          <w:lang w:val="tr-TR"/>
        </w:rPr>
        <w:t xml:space="preserve">İzin planlaması </w:t>
      </w:r>
    </w:p>
    <w:p w14:paraId="593A503E" w14:textId="77777777" w:rsidR="006D1F9D" w:rsidRPr="006D1F9D" w:rsidRDefault="006D1F9D" w:rsidP="006D1F9D">
      <w:pPr>
        <w:rPr>
          <w:b/>
          <w:bCs/>
          <w:lang w:val="tr-TR"/>
        </w:rPr>
      </w:pPr>
      <w:r w:rsidRPr="006D1F9D">
        <w:rPr>
          <w:b/>
          <w:bCs/>
          <w:lang w:val="tr-TR"/>
        </w:rPr>
        <w:t>Neden Önemli?</w:t>
      </w:r>
    </w:p>
    <w:p w14:paraId="2D254898" w14:textId="77777777" w:rsidR="006D1F9D" w:rsidRPr="006D1F9D" w:rsidRDefault="006D1F9D" w:rsidP="006D1F9D">
      <w:pPr>
        <w:rPr>
          <w:lang w:val="tr-TR"/>
        </w:rPr>
      </w:pPr>
      <w:r w:rsidRPr="006D1F9D">
        <w:rPr>
          <w:lang w:val="tr-TR"/>
        </w:rPr>
        <w:t>Eksik ekip satış kaçırır, fazla ekip maliyet yaratır.</w:t>
      </w:r>
    </w:p>
    <w:p w14:paraId="0A5EC28B" w14:textId="77777777" w:rsidR="006D1F9D" w:rsidRPr="006D1F9D" w:rsidRDefault="006D1F9D" w:rsidP="006D1F9D">
      <w:pPr>
        <w:rPr>
          <w:lang w:val="tr-TR"/>
        </w:rPr>
      </w:pPr>
      <w:r w:rsidRPr="006D1F9D">
        <w:rPr>
          <w:lang w:val="tr-TR"/>
        </w:rPr>
        <w:pict w14:anchorId="6D417623">
          <v:rect id="_x0000_i2597" style="width:0;height:1.5pt" o:hralign="center" o:hrstd="t" o:hr="t" fillcolor="#a0a0a0" stroked="f"/>
        </w:pict>
      </w:r>
    </w:p>
    <w:p w14:paraId="705A015F" w14:textId="77777777" w:rsidR="006D1F9D" w:rsidRPr="006D1F9D" w:rsidRDefault="006D1F9D" w:rsidP="006D1F9D">
      <w:pPr>
        <w:rPr>
          <w:b/>
          <w:bCs/>
          <w:lang w:val="tr-TR"/>
        </w:rPr>
      </w:pPr>
      <w:r w:rsidRPr="006D1F9D">
        <w:rPr>
          <w:b/>
          <w:bCs/>
          <w:lang w:val="tr-TR"/>
        </w:rPr>
        <w:t>10.19 YÜKSEK PERFORMANS KÜLTÜRÜ</w:t>
      </w:r>
    </w:p>
    <w:p w14:paraId="47F3802A" w14:textId="77777777" w:rsidR="006D1F9D" w:rsidRPr="006D1F9D" w:rsidRDefault="006D1F9D" w:rsidP="006D1F9D">
      <w:pPr>
        <w:rPr>
          <w:b/>
          <w:bCs/>
          <w:lang w:val="tr-TR"/>
        </w:rPr>
      </w:pPr>
      <w:r w:rsidRPr="006D1F9D">
        <w:rPr>
          <w:b/>
          <w:bCs/>
          <w:lang w:val="tr-TR"/>
        </w:rPr>
        <w:t>Kültür Unsurları</w:t>
      </w:r>
    </w:p>
    <w:p w14:paraId="63889F67" w14:textId="77777777" w:rsidR="006D1F9D" w:rsidRPr="006D1F9D" w:rsidRDefault="006D1F9D" w:rsidP="006D1F9D">
      <w:pPr>
        <w:numPr>
          <w:ilvl w:val="0"/>
          <w:numId w:val="104"/>
        </w:numPr>
        <w:rPr>
          <w:lang w:val="tr-TR"/>
        </w:rPr>
      </w:pPr>
      <w:r w:rsidRPr="006D1F9D">
        <w:rPr>
          <w:lang w:val="tr-TR"/>
        </w:rPr>
        <w:t xml:space="preserve">Hız </w:t>
      </w:r>
    </w:p>
    <w:p w14:paraId="0B580B96" w14:textId="77777777" w:rsidR="006D1F9D" w:rsidRPr="006D1F9D" w:rsidRDefault="006D1F9D" w:rsidP="006D1F9D">
      <w:pPr>
        <w:numPr>
          <w:ilvl w:val="0"/>
          <w:numId w:val="104"/>
        </w:numPr>
        <w:rPr>
          <w:lang w:val="tr-TR"/>
        </w:rPr>
      </w:pPr>
      <w:r w:rsidRPr="006D1F9D">
        <w:rPr>
          <w:lang w:val="tr-TR"/>
        </w:rPr>
        <w:t xml:space="preserve">Kalite </w:t>
      </w:r>
    </w:p>
    <w:p w14:paraId="4BC132D0" w14:textId="77777777" w:rsidR="006D1F9D" w:rsidRPr="006D1F9D" w:rsidRDefault="006D1F9D" w:rsidP="006D1F9D">
      <w:pPr>
        <w:numPr>
          <w:ilvl w:val="0"/>
          <w:numId w:val="104"/>
        </w:numPr>
        <w:rPr>
          <w:lang w:val="tr-TR"/>
        </w:rPr>
      </w:pPr>
      <w:r w:rsidRPr="006D1F9D">
        <w:rPr>
          <w:lang w:val="tr-TR"/>
        </w:rPr>
        <w:t xml:space="preserve">Saygı </w:t>
      </w:r>
    </w:p>
    <w:p w14:paraId="4DC72DAD" w14:textId="77777777" w:rsidR="006D1F9D" w:rsidRPr="006D1F9D" w:rsidRDefault="006D1F9D" w:rsidP="006D1F9D">
      <w:pPr>
        <w:numPr>
          <w:ilvl w:val="0"/>
          <w:numId w:val="104"/>
        </w:numPr>
        <w:rPr>
          <w:lang w:val="tr-TR"/>
        </w:rPr>
      </w:pPr>
      <w:r w:rsidRPr="006D1F9D">
        <w:rPr>
          <w:lang w:val="tr-TR"/>
        </w:rPr>
        <w:t xml:space="preserve">Sonuç </w:t>
      </w:r>
    </w:p>
    <w:p w14:paraId="6D303710" w14:textId="77777777" w:rsidR="006D1F9D" w:rsidRPr="006D1F9D" w:rsidRDefault="006D1F9D" w:rsidP="006D1F9D">
      <w:pPr>
        <w:numPr>
          <w:ilvl w:val="0"/>
          <w:numId w:val="104"/>
        </w:numPr>
        <w:rPr>
          <w:lang w:val="tr-TR"/>
        </w:rPr>
      </w:pPr>
      <w:r w:rsidRPr="006D1F9D">
        <w:rPr>
          <w:lang w:val="tr-TR"/>
        </w:rPr>
        <w:t xml:space="preserve">Sürekli gelişim </w:t>
      </w:r>
    </w:p>
    <w:p w14:paraId="6DBD4C42" w14:textId="77777777" w:rsidR="006D1F9D" w:rsidRPr="006D1F9D" w:rsidRDefault="006D1F9D" w:rsidP="006D1F9D">
      <w:pPr>
        <w:rPr>
          <w:b/>
          <w:bCs/>
          <w:lang w:val="tr-TR"/>
        </w:rPr>
      </w:pPr>
      <w:r w:rsidRPr="006D1F9D">
        <w:rPr>
          <w:b/>
          <w:bCs/>
          <w:lang w:val="tr-TR"/>
        </w:rPr>
        <w:t>Neden Önemli?</w:t>
      </w:r>
    </w:p>
    <w:p w14:paraId="12236C1A" w14:textId="77777777" w:rsidR="006D1F9D" w:rsidRPr="006D1F9D" w:rsidRDefault="006D1F9D" w:rsidP="006D1F9D">
      <w:pPr>
        <w:rPr>
          <w:lang w:val="tr-TR"/>
        </w:rPr>
      </w:pPr>
      <w:r w:rsidRPr="006D1F9D">
        <w:rPr>
          <w:lang w:val="tr-TR"/>
        </w:rPr>
        <w:t>Ortalama kültür ortalama sonuç üretir.</w:t>
      </w:r>
    </w:p>
    <w:p w14:paraId="73F6D91D" w14:textId="77777777" w:rsidR="006D1F9D" w:rsidRPr="006D1F9D" w:rsidRDefault="006D1F9D" w:rsidP="006D1F9D">
      <w:pPr>
        <w:rPr>
          <w:lang w:val="tr-TR"/>
        </w:rPr>
      </w:pPr>
      <w:r w:rsidRPr="006D1F9D">
        <w:rPr>
          <w:lang w:val="tr-TR"/>
        </w:rPr>
        <w:pict w14:anchorId="035E1F18">
          <v:rect id="_x0000_i2598" style="width:0;height:1.5pt" o:hralign="center" o:hrstd="t" o:hr="t" fillcolor="#a0a0a0" stroked="f"/>
        </w:pict>
      </w:r>
    </w:p>
    <w:p w14:paraId="5FF42C2A" w14:textId="77777777" w:rsidR="006D1F9D" w:rsidRPr="006D1F9D" w:rsidRDefault="006D1F9D" w:rsidP="006D1F9D">
      <w:pPr>
        <w:rPr>
          <w:b/>
          <w:bCs/>
          <w:lang w:val="tr-TR"/>
        </w:rPr>
      </w:pPr>
      <w:r w:rsidRPr="006D1F9D">
        <w:rPr>
          <w:b/>
          <w:bCs/>
          <w:lang w:val="tr-TR"/>
        </w:rPr>
        <w:t>10.20 PERSONEL GERİ BİLDİRİM SİSTEMİ</w:t>
      </w:r>
    </w:p>
    <w:p w14:paraId="354F2033" w14:textId="77777777" w:rsidR="006D1F9D" w:rsidRPr="006D1F9D" w:rsidRDefault="006D1F9D" w:rsidP="006D1F9D">
      <w:pPr>
        <w:rPr>
          <w:b/>
          <w:bCs/>
          <w:lang w:val="tr-TR"/>
        </w:rPr>
      </w:pPr>
      <w:r w:rsidRPr="006D1F9D">
        <w:rPr>
          <w:b/>
          <w:bCs/>
          <w:lang w:val="tr-TR"/>
        </w:rPr>
        <w:t>Sistem</w:t>
      </w:r>
    </w:p>
    <w:p w14:paraId="37930F4E" w14:textId="77777777" w:rsidR="006D1F9D" w:rsidRPr="006D1F9D" w:rsidRDefault="006D1F9D" w:rsidP="006D1F9D">
      <w:pPr>
        <w:numPr>
          <w:ilvl w:val="0"/>
          <w:numId w:val="105"/>
        </w:numPr>
        <w:rPr>
          <w:lang w:val="tr-TR"/>
        </w:rPr>
      </w:pPr>
      <w:r w:rsidRPr="006D1F9D">
        <w:rPr>
          <w:lang w:val="tr-TR"/>
        </w:rPr>
        <w:t xml:space="preserve">Aylık birebir görüşme </w:t>
      </w:r>
    </w:p>
    <w:p w14:paraId="1FBF07D1" w14:textId="77777777" w:rsidR="006D1F9D" w:rsidRPr="006D1F9D" w:rsidRDefault="006D1F9D" w:rsidP="006D1F9D">
      <w:pPr>
        <w:numPr>
          <w:ilvl w:val="0"/>
          <w:numId w:val="105"/>
        </w:numPr>
        <w:rPr>
          <w:lang w:val="tr-TR"/>
        </w:rPr>
      </w:pPr>
      <w:r w:rsidRPr="006D1F9D">
        <w:rPr>
          <w:lang w:val="tr-TR"/>
        </w:rPr>
        <w:t xml:space="preserve">Güçlü yönler </w:t>
      </w:r>
    </w:p>
    <w:p w14:paraId="7E9BA6A7" w14:textId="77777777" w:rsidR="006D1F9D" w:rsidRPr="006D1F9D" w:rsidRDefault="006D1F9D" w:rsidP="006D1F9D">
      <w:pPr>
        <w:numPr>
          <w:ilvl w:val="0"/>
          <w:numId w:val="105"/>
        </w:numPr>
        <w:rPr>
          <w:lang w:val="tr-TR"/>
        </w:rPr>
      </w:pPr>
      <w:r w:rsidRPr="006D1F9D">
        <w:rPr>
          <w:lang w:val="tr-TR"/>
        </w:rPr>
        <w:t xml:space="preserve">Gelişim alanları </w:t>
      </w:r>
    </w:p>
    <w:p w14:paraId="34554AAE" w14:textId="77777777" w:rsidR="006D1F9D" w:rsidRPr="006D1F9D" w:rsidRDefault="006D1F9D" w:rsidP="006D1F9D">
      <w:pPr>
        <w:numPr>
          <w:ilvl w:val="0"/>
          <w:numId w:val="105"/>
        </w:numPr>
        <w:rPr>
          <w:lang w:val="tr-TR"/>
        </w:rPr>
      </w:pPr>
      <w:r w:rsidRPr="006D1F9D">
        <w:rPr>
          <w:lang w:val="tr-TR"/>
        </w:rPr>
        <w:t xml:space="preserve">Hedef belirleme </w:t>
      </w:r>
    </w:p>
    <w:p w14:paraId="471ED259" w14:textId="77777777" w:rsidR="006D1F9D" w:rsidRPr="006D1F9D" w:rsidRDefault="006D1F9D" w:rsidP="006D1F9D">
      <w:pPr>
        <w:rPr>
          <w:b/>
          <w:bCs/>
          <w:lang w:val="tr-TR"/>
        </w:rPr>
      </w:pPr>
      <w:r w:rsidRPr="006D1F9D">
        <w:rPr>
          <w:b/>
          <w:bCs/>
          <w:lang w:val="tr-TR"/>
        </w:rPr>
        <w:lastRenderedPageBreak/>
        <w:t>Neden Önemli?</w:t>
      </w:r>
    </w:p>
    <w:p w14:paraId="047871B5" w14:textId="77777777" w:rsidR="006D1F9D" w:rsidRPr="006D1F9D" w:rsidRDefault="006D1F9D" w:rsidP="006D1F9D">
      <w:pPr>
        <w:rPr>
          <w:lang w:val="tr-TR"/>
        </w:rPr>
      </w:pPr>
      <w:r w:rsidRPr="006D1F9D">
        <w:rPr>
          <w:lang w:val="tr-TR"/>
        </w:rPr>
        <w:t>Sessiz çalışan çoğu zaman kopmaktadır.</w:t>
      </w:r>
    </w:p>
    <w:p w14:paraId="1BAEEA46" w14:textId="77777777" w:rsidR="006D1F9D" w:rsidRPr="006D1F9D" w:rsidRDefault="006D1F9D" w:rsidP="006D1F9D">
      <w:pPr>
        <w:rPr>
          <w:lang w:val="tr-TR"/>
        </w:rPr>
      </w:pPr>
      <w:r w:rsidRPr="006D1F9D">
        <w:rPr>
          <w:lang w:val="tr-TR"/>
        </w:rPr>
        <w:pict w14:anchorId="4CDB914B">
          <v:rect id="_x0000_i2599" style="width:0;height:1.5pt" o:hralign="center" o:hrstd="t" o:hr="t" fillcolor="#a0a0a0" stroked="f"/>
        </w:pict>
      </w:r>
    </w:p>
    <w:p w14:paraId="205E37C7" w14:textId="77777777" w:rsidR="006D1F9D" w:rsidRPr="006D1F9D" w:rsidRDefault="006D1F9D" w:rsidP="006D1F9D">
      <w:pPr>
        <w:rPr>
          <w:b/>
          <w:bCs/>
          <w:lang w:val="tr-TR"/>
        </w:rPr>
      </w:pPr>
      <w:r w:rsidRPr="006D1F9D">
        <w:rPr>
          <w:b/>
          <w:bCs/>
          <w:lang w:val="tr-TR"/>
        </w:rPr>
        <w:t>10.21 PERSONEL KAYIP ÖNLEME MODELİ</w:t>
      </w:r>
    </w:p>
    <w:p w14:paraId="598E978C" w14:textId="77777777" w:rsidR="006D1F9D" w:rsidRPr="006D1F9D" w:rsidRDefault="006D1F9D" w:rsidP="006D1F9D">
      <w:pPr>
        <w:rPr>
          <w:b/>
          <w:bCs/>
          <w:lang w:val="tr-TR"/>
        </w:rPr>
      </w:pPr>
      <w:r w:rsidRPr="006D1F9D">
        <w:rPr>
          <w:b/>
          <w:bCs/>
          <w:lang w:val="tr-TR"/>
        </w:rPr>
        <w:t>Koruma Araçları</w:t>
      </w:r>
    </w:p>
    <w:p w14:paraId="4E58AFEC" w14:textId="77777777" w:rsidR="006D1F9D" w:rsidRPr="006D1F9D" w:rsidRDefault="006D1F9D" w:rsidP="006D1F9D">
      <w:pPr>
        <w:numPr>
          <w:ilvl w:val="0"/>
          <w:numId w:val="106"/>
        </w:numPr>
        <w:rPr>
          <w:lang w:val="tr-TR"/>
        </w:rPr>
      </w:pPr>
      <w:r w:rsidRPr="006D1F9D">
        <w:rPr>
          <w:lang w:val="tr-TR"/>
        </w:rPr>
        <w:t xml:space="preserve">Rekabetçi ücret </w:t>
      </w:r>
    </w:p>
    <w:p w14:paraId="3B61D750" w14:textId="77777777" w:rsidR="006D1F9D" w:rsidRPr="006D1F9D" w:rsidRDefault="006D1F9D" w:rsidP="006D1F9D">
      <w:pPr>
        <w:numPr>
          <w:ilvl w:val="0"/>
          <w:numId w:val="106"/>
        </w:numPr>
        <w:rPr>
          <w:lang w:val="tr-TR"/>
        </w:rPr>
      </w:pPr>
      <w:r w:rsidRPr="006D1F9D">
        <w:rPr>
          <w:lang w:val="tr-TR"/>
        </w:rPr>
        <w:t xml:space="preserve">Prim </w:t>
      </w:r>
    </w:p>
    <w:p w14:paraId="338DE517" w14:textId="77777777" w:rsidR="006D1F9D" w:rsidRPr="006D1F9D" w:rsidRDefault="006D1F9D" w:rsidP="006D1F9D">
      <w:pPr>
        <w:numPr>
          <w:ilvl w:val="0"/>
          <w:numId w:val="106"/>
        </w:numPr>
        <w:rPr>
          <w:lang w:val="tr-TR"/>
        </w:rPr>
      </w:pPr>
      <w:r w:rsidRPr="006D1F9D">
        <w:rPr>
          <w:lang w:val="tr-TR"/>
        </w:rPr>
        <w:t xml:space="preserve">Takdir </w:t>
      </w:r>
    </w:p>
    <w:p w14:paraId="659A72B4" w14:textId="77777777" w:rsidR="006D1F9D" w:rsidRPr="006D1F9D" w:rsidRDefault="006D1F9D" w:rsidP="006D1F9D">
      <w:pPr>
        <w:numPr>
          <w:ilvl w:val="0"/>
          <w:numId w:val="106"/>
        </w:numPr>
        <w:rPr>
          <w:lang w:val="tr-TR"/>
        </w:rPr>
      </w:pPr>
      <w:r w:rsidRPr="006D1F9D">
        <w:rPr>
          <w:lang w:val="tr-TR"/>
        </w:rPr>
        <w:t xml:space="preserve">Terfi fırsatı </w:t>
      </w:r>
    </w:p>
    <w:p w14:paraId="712F4AF0" w14:textId="77777777" w:rsidR="006D1F9D" w:rsidRPr="006D1F9D" w:rsidRDefault="006D1F9D" w:rsidP="006D1F9D">
      <w:pPr>
        <w:numPr>
          <w:ilvl w:val="0"/>
          <w:numId w:val="106"/>
        </w:numPr>
        <w:rPr>
          <w:lang w:val="tr-TR"/>
        </w:rPr>
      </w:pPr>
      <w:r w:rsidRPr="006D1F9D">
        <w:rPr>
          <w:lang w:val="tr-TR"/>
        </w:rPr>
        <w:t xml:space="preserve">Sağlıklı çalışma ortamı </w:t>
      </w:r>
    </w:p>
    <w:p w14:paraId="3E5ADA70" w14:textId="77777777" w:rsidR="006D1F9D" w:rsidRPr="006D1F9D" w:rsidRDefault="006D1F9D" w:rsidP="006D1F9D">
      <w:pPr>
        <w:rPr>
          <w:b/>
          <w:bCs/>
          <w:lang w:val="tr-TR"/>
        </w:rPr>
      </w:pPr>
      <w:r w:rsidRPr="006D1F9D">
        <w:rPr>
          <w:b/>
          <w:bCs/>
          <w:lang w:val="tr-TR"/>
        </w:rPr>
        <w:t>Neden Önemli?</w:t>
      </w:r>
    </w:p>
    <w:p w14:paraId="3E7AE144" w14:textId="77777777" w:rsidR="006D1F9D" w:rsidRPr="006D1F9D" w:rsidRDefault="006D1F9D" w:rsidP="006D1F9D">
      <w:pPr>
        <w:rPr>
          <w:lang w:val="tr-TR"/>
        </w:rPr>
      </w:pPr>
      <w:r w:rsidRPr="006D1F9D">
        <w:rPr>
          <w:lang w:val="tr-TR"/>
        </w:rPr>
        <w:t>İyi personeli kaybetmek pahalıdır.</w:t>
      </w:r>
    </w:p>
    <w:p w14:paraId="0B20BABC" w14:textId="77777777" w:rsidR="006D1F9D" w:rsidRPr="006D1F9D" w:rsidRDefault="006D1F9D" w:rsidP="006D1F9D">
      <w:pPr>
        <w:rPr>
          <w:lang w:val="tr-TR"/>
        </w:rPr>
      </w:pPr>
      <w:r w:rsidRPr="006D1F9D">
        <w:rPr>
          <w:lang w:val="tr-TR"/>
        </w:rPr>
        <w:pict w14:anchorId="1E61BF38">
          <v:rect id="_x0000_i2600" style="width:0;height:1.5pt" o:hralign="center" o:hrstd="t" o:hr="t" fillcolor="#a0a0a0" stroked="f"/>
        </w:pict>
      </w:r>
    </w:p>
    <w:p w14:paraId="01A86749" w14:textId="77777777" w:rsidR="006D1F9D" w:rsidRPr="006D1F9D" w:rsidRDefault="006D1F9D" w:rsidP="006D1F9D">
      <w:pPr>
        <w:rPr>
          <w:b/>
          <w:bCs/>
          <w:lang w:val="tr-TR"/>
        </w:rPr>
      </w:pPr>
      <w:r w:rsidRPr="006D1F9D">
        <w:rPr>
          <w:b/>
          <w:bCs/>
          <w:lang w:val="tr-TR"/>
        </w:rPr>
        <w:t>10.22 MERKEZ HR PANELİ</w:t>
      </w:r>
    </w:p>
    <w:p w14:paraId="348F1CB5" w14:textId="77777777" w:rsidR="006D1F9D" w:rsidRPr="006D1F9D" w:rsidRDefault="006D1F9D" w:rsidP="006D1F9D">
      <w:pPr>
        <w:rPr>
          <w:b/>
          <w:bCs/>
          <w:lang w:val="tr-TR"/>
        </w:rPr>
      </w:pPr>
      <w:r w:rsidRPr="006D1F9D">
        <w:rPr>
          <w:b/>
          <w:bCs/>
          <w:lang w:val="tr-TR"/>
        </w:rPr>
        <w:t>Takip Edilecekler</w:t>
      </w:r>
    </w:p>
    <w:p w14:paraId="714D26A4" w14:textId="77777777" w:rsidR="006D1F9D" w:rsidRPr="006D1F9D" w:rsidRDefault="006D1F9D" w:rsidP="006D1F9D">
      <w:pPr>
        <w:numPr>
          <w:ilvl w:val="0"/>
          <w:numId w:val="107"/>
        </w:numPr>
        <w:rPr>
          <w:lang w:val="tr-TR"/>
        </w:rPr>
      </w:pPr>
      <w:r w:rsidRPr="006D1F9D">
        <w:rPr>
          <w:lang w:val="tr-TR"/>
        </w:rPr>
        <w:t xml:space="preserve">Personel devir oranı </w:t>
      </w:r>
    </w:p>
    <w:p w14:paraId="37D05395" w14:textId="77777777" w:rsidR="006D1F9D" w:rsidRPr="006D1F9D" w:rsidRDefault="006D1F9D" w:rsidP="006D1F9D">
      <w:pPr>
        <w:numPr>
          <w:ilvl w:val="0"/>
          <w:numId w:val="107"/>
        </w:numPr>
        <w:rPr>
          <w:lang w:val="tr-TR"/>
        </w:rPr>
      </w:pPr>
      <w:r w:rsidRPr="006D1F9D">
        <w:rPr>
          <w:lang w:val="tr-TR"/>
        </w:rPr>
        <w:t xml:space="preserve">Ortalama görev süresi </w:t>
      </w:r>
    </w:p>
    <w:p w14:paraId="4E234FDF" w14:textId="77777777" w:rsidR="006D1F9D" w:rsidRPr="006D1F9D" w:rsidRDefault="006D1F9D" w:rsidP="006D1F9D">
      <w:pPr>
        <w:numPr>
          <w:ilvl w:val="0"/>
          <w:numId w:val="107"/>
        </w:numPr>
        <w:rPr>
          <w:lang w:val="tr-TR"/>
        </w:rPr>
      </w:pPr>
      <w:r w:rsidRPr="006D1F9D">
        <w:rPr>
          <w:lang w:val="tr-TR"/>
        </w:rPr>
        <w:t xml:space="preserve">Eğitim tamamlama oranı </w:t>
      </w:r>
    </w:p>
    <w:p w14:paraId="3BBC088F" w14:textId="77777777" w:rsidR="006D1F9D" w:rsidRPr="006D1F9D" w:rsidRDefault="006D1F9D" w:rsidP="006D1F9D">
      <w:pPr>
        <w:numPr>
          <w:ilvl w:val="0"/>
          <w:numId w:val="107"/>
        </w:numPr>
        <w:rPr>
          <w:lang w:val="tr-TR"/>
        </w:rPr>
      </w:pPr>
      <w:r w:rsidRPr="006D1F9D">
        <w:rPr>
          <w:lang w:val="tr-TR"/>
        </w:rPr>
        <w:t xml:space="preserve">Şube bazlı performans </w:t>
      </w:r>
    </w:p>
    <w:p w14:paraId="37A13B07" w14:textId="77777777" w:rsidR="006D1F9D" w:rsidRPr="006D1F9D" w:rsidRDefault="006D1F9D" w:rsidP="006D1F9D">
      <w:pPr>
        <w:numPr>
          <w:ilvl w:val="0"/>
          <w:numId w:val="107"/>
        </w:numPr>
        <w:rPr>
          <w:lang w:val="tr-TR"/>
        </w:rPr>
      </w:pPr>
      <w:proofErr w:type="gramStart"/>
      <w:r w:rsidRPr="006D1F9D">
        <w:rPr>
          <w:lang w:val="tr-TR"/>
        </w:rPr>
        <w:t>Şikayet</w:t>
      </w:r>
      <w:proofErr w:type="gramEnd"/>
      <w:r w:rsidRPr="006D1F9D">
        <w:rPr>
          <w:lang w:val="tr-TR"/>
        </w:rPr>
        <w:t xml:space="preserve"> yoğunluğu </w:t>
      </w:r>
    </w:p>
    <w:p w14:paraId="3F6256A8" w14:textId="77777777" w:rsidR="006D1F9D" w:rsidRPr="006D1F9D" w:rsidRDefault="006D1F9D" w:rsidP="006D1F9D">
      <w:pPr>
        <w:rPr>
          <w:b/>
          <w:bCs/>
          <w:lang w:val="tr-TR"/>
        </w:rPr>
      </w:pPr>
      <w:r w:rsidRPr="006D1F9D">
        <w:rPr>
          <w:b/>
          <w:bCs/>
          <w:lang w:val="tr-TR"/>
        </w:rPr>
        <w:t>Neden Önemli?</w:t>
      </w:r>
    </w:p>
    <w:p w14:paraId="3AA34013" w14:textId="77777777" w:rsidR="006D1F9D" w:rsidRPr="006D1F9D" w:rsidRDefault="006D1F9D" w:rsidP="006D1F9D">
      <w:pPr>
        <w:rPr>
          <w:lang w:val="tr-TR"/>
        </w:rPr>
      </w:pPr>
      <w:r w:rsidRPr="006D1F9D">
        <w:rPr>
          <w:lang w:val="tr-TR"/>
        </w:rPr>
        <w:t>Merkez görmediğini yönetemez.</w:t>
      </w:r>
    </w:p>
    <w:p w14:paraId="23DDF8F6" w14:textId="77777777" w:rsidR="006D1F9D" w:rsidRPr="006D1F9D" w:rsidRDefault="006D1F9D" w:rsidP="006D1F9D">
      <w:pPr>
        <w:rPr>
          <w:lang w:val="tr-TR"/>
        </w:rPr>
      </w:pPr>
      <w:r w:rsidRPr="006D1F9D">
        <w:rPr>
          <w:lang w:val="tr-TR"/>
        </w:rPr>
        <w:pict w14:anchorId="26F17A12">
          <v:rect id="_x0000_i2601" style="width:0;height:1.5pt" o:hralign="center" o:hrstd="t" o:hr="t" fillcolor="#a0a0a0" stroked="f"/>
        </w:pict>
      </w:r>
    </w:p>
    <w:p w14:paraId="15A4C9F7" w14:textId="77777777" w:rsidR="006D1F9D" w:rsidRPr="006D1F9D" w:rsidRDefault="006D1F9D" w:rsidP="006D1F9D">
      <w:pPr>
        <w:rPr>
          <w:b/>
          <w:bCs/>
          <w:lang w:val="tr-TR"/>
        </w:rPr>
      </w:pPr>
      <w:r w:rsidRPr="006D1F9D">
        <w:rPr>
          <w:b/>
          <w:bCs/>
          <w:lang w:val="tr-TR"/>
        </w:rPr>
        <w:t>10.23 EN BÜYÜK İK HATALARI</w:t>
      </w:r>
    </w:p>
    <w:p w14:paraId="6DE4BEFA" w14:textId="77777777" w:rsidR="006D1F9D" w:rsidRPr="006D1F9D" w:rsidRDefault="006D1F9D" w:rsidP="006D1F9D">
      <w:pPr>
        <w:numPr>
          <w:ilvl w:val="0"/>
          <w:numId w:val="108"/>
        </w:numPr>
        <w:rPr>
          <w:lang w:val="tr-TR"/>
        </w:rPr>
      </w:pPr>
      <w:r w:rsidRPr="006D1F9D">
        <w:rPr>
          <w:lang w:val="tr-TR"/>
        </w:rPr>
        <w:t xml:space="preserve">Acele işe alım </w:t>
      </w:r>
    </w:p>
    <w:p w14:paraId="7B7F6A23" w14:textId="77777777" w:rsidR="006D1F9D" w:rsidRPr="006D1F9D" w:rsidRDefault="006D1F9D" w:rsidP="006D1F9D">
      <w:pPr>
        <w:numPr>
          <w:ilvl w:val="0"/>
          <w:numId w:val="108"/>
        </w:numPr>
        <w:rPr>
          <w:lang w:val="tr-TR"/>
        </w:rPr>
      </w:pPr>
      <w:r w:rsidRPr="006D1F9D">
        <w:rPr>
          <w:lang w:val="tr-TR"/>
        </w:rPr>
        <w:lastRenderedPageBreak/>
        <w:t xml:space="preserve">Eğitim vermemek </w:t>
      </w:r>
    </w:p>
    <w:p w14:paraId="6217C184" w14:textId="77777777" w:rsidR="006D1F9D" w:rsidRPr="006D1F9D" w:rsidRDefault="006D1F9D" w:rsidP="006D1F9D">
      <w:pPr>
        <w:numPr>
          <w:ilvl w:val="0"/>
          <w:numId w:val="108"/>
        </w:numPr>
        <w:rPr>
          <w:lang w:val="tr-TR"/>
        </w:rPr>
      </w:pPr>
      <w:r w:rsidRPr="006D1F9D">
        <w:rPr>
          <w:lang w:val="tr-TR"/>
        </w:rPr>
        <w:t xml:space="preserve">Sadece maaşa odaklanmak </w:t>
      </w:r>
    </w:p>
    <w:p w14:paraId="4467C815" w14:textId="77777777" w:rsidR="006D1F9D" w:rsidRPr="006D1F9D" w:rsidRDefault="006D1F9D" w:rsidP="006D1F9D">
      <w:pPr>
        <w:numPr>
          <w:ilvl w:val="0"/>
          <w:numId w:val="108"/>
        </w:numPr>
        <w:rPr>
          <w:lang w:val="tr-TR"/>
        </w:rPr>
      </w:pPr>
      <w:r w:rsidRPr="006D1F9D">
        <w:rPr>
          <w:lang w:val="tr-TR"/>
        </w:rPr>
        <w:t xml:space="preserve">Zayıf müdürü tutmak </w:t>
      </w:r>
    </w:p>
    <w:p w14:paraId="5C73B361" w14:textId="77777777" w:rsidR="006D1F9D" w:rsidRPr="006D1F9D" w:rsidRDefault="006D1F9D" w:rsidP="006D1F9D">
      <w:pPr>
        <w:numPr>
          <w:ilvl w:val="0"/>
          <w:numId w:val="108"/>
        </w:numPr>
        <w:rPr>
          <w:lang w:val="tr-TR"/>
        </w:rPr>
      </w:pPr>
      <w:r w:rsidRPr="006D1F9D">
        <w:rPr>
          <w:lang w:val="tr-TR"/>
        </w:rPr>
        <w:t xml:space="preserve">Performansı ölçmemek </w:t>
      </w:r>
    </w:p>
    <w:p w14:paraId="5DB583B4" w14:textId="77777777" w:rsidR="006D1F9D" w:rsidRPr="006D1F9D" w:rsidRDefault="006D1F9D" w:rsidP="006D1F9D">
      <w:pPr>
        <w:numPr>
          <w:ilvl w:val="0"/>
          <w:numId w:val="108"/>
        </w:numPr>
        <w:rPr>
          <w:lang w:val="tr-TR"/>
        </w:rPr>
      </w:pPr>
      <w:r w:rsidRPr="006D1F9D">
        <w:rPr>
          <w:lang w:val="tr-TR"/>
        </w:rPr>
        <w:t xml:space="preserve">Zehirli çalışanı geciktirmek </w:t>
      </w:r>
    </w:p>
    <w:p w14:paraId="178A66B6" w14:textId="77777777" w:rsidR="006D1F9D" w:rsidRPr="006D1F9D" w:rsidRDefault="006D1F9D" w:rsidP="006D1F9D">
      <w:pPr>
        <w:rPr>
          <w:b/>
          <w:bCs/>
          <w:lang w:val="tr-TR"/>
        </w:rPr>
      </w:pPr>
      <w:r w:rsidRPr="006D1F9D">
        <w:rPr>
          <w:b/>
          <w:bCs/>
          <w:lang w:val="tr-TR"/>
        </w:rPr>
        <w:t>Neden Önemli?</w:t>
      </w:r>
    </w:p>
    <w:p w14:paraId="3393112F" w14:textId="77777777" w:rsidR="006D1F9D" w:rsidRPr="006D1F9D" w:rsidRDefault="006D1F9D" w:rsidP="006D1F9D">
      <w:pPr>
        <w:rPr>
          <w:lang w:val="tr-TR"/>
        </w:rPr>
      </w:pPr>
      <w:r w:rsidRPr="006D1F9D">
        <w:rPr>
          <w:lang w:val="tr-TR"/>
        </w:rPr>
        <w:t>Yanlış İK büyümeyi sessizce bozar.</w:t>
      </w:r>
    </w:p>
    <w:p w14:paraId="2C071357" w14:textId="77777777" w:rsidR="006D1F9D" w:rsidRPr="006D1F9D" w:rsidRDefault="006D1F9D" w:rsidP="006D1F9D">
      <w:pPr>
        <w:rPr>
          <w:lang w:val="tr-TR"/>
        </w:rPr>
      </w:pPr>
      <w:r w:rsidRPr="006D1F9D">
        <w:rPr>
          <w:lang w:val="tr-TR"/>
        </w:rPr>
        <w:pict w14:anchorId="18E4DD42">
          <v:rect id="_x0000_i2602" style="width:0;height:1.5pt" o:hralign="center" o:hrstd="t" o:hr="t" fillcolor="#a0a0a0" stroked="f"/>
        </w:pict>
      </w:r>
    </w:p>
    <w:p w14:paraId="267DAD39" w14:textId="77777777" w:rsidR="006D1F9D" w:rsidRPr="006D1F9D" w:rsidRDefault="006D1F9D" w:rsidP="006D1F9D">
      <w:pPr>
        <w:rPr>
          <w:b/>
          <w:bCs/>
          <w:lang w:val="tr-TR"/>
        </w:rPr>
      </w:pPr>
      <w:r w:rsidRPr="006D1F9D">
        <w:rPr>
          <w:b/>
          <w:bCs/>
          <w:lang w:val="tr-TR"/>
        </w:rPr>
        <w:t>10.24 OTOTR NEDEN KAZANIR?</w:t>
      </w:r>
    </w:p>
    <w:p w14:paraId="3E6B3B86" w14:textId="77777777" w:rsidR="006D1F9D" w:rsidRPr="006D1F9D" w:rsidRDefault="006D1F9D" w:rsidP="006D1F9D">
      <w:pPr>
        <w:rPr>
          <w:lang w:val="tr-TR"/>
        </w:rPr>
      </w:pPr>
      <w:r w:rsidRPr="006D1F9D">
        <w:rPr>
          <w:lang w:val="tr-TR"/>
        </w:rPr>
        <w:t>Rakipler personel çalıştırır.</w:t>
      </w:r>
      <w:r w:rsidRPr="006D1F9D">
        <w:rPr>
          <w:lang w:val="tr-TR"/>
        </w:rPr>
        <w:br/>
        <w:t>OTOTR ekip inşa eder.</w:t>
      </w:r>
    </w:p>
    <w:p w14:paraId="32D75906" w14:textId="77777777" w:rsidR="006D1F9D" w:rsidRPr="006D1F9D" w:rsidRDefault="006D1F9D" w:rsidP="006D1F9D">
      <w:pPr>
        <w:rPr>
          <w:lang w:val="tr-TR"/>
        </w:rPr>
      </w:pPr>
      <w:r w:rsidRPr="006D1F9D">
        <w:rPr>
          <w:lang w:val="tr-TR"/>
        </w:rPr>
        <w:pict w14:anchorId="1F08E2DA">
          <v:rect id="_x0000_i2603" style="width:0;height:1.5pt" o:hralign="center" o:hrstd="t" o:hr="t" fillcolor="#a0a0a0" stroked="f"/>
        </w:pict>
      </w:r>
    </w:p>
    <w:p w14:paraId="0A7F10C0" w14:textId="77777777" w:rsidR="006D1F9D" w:rsidRPr="006D1F9D" w:rsidRDefault="006D1F9D" w:rsidP="006D1F9D">
      <w:pPr>
        <w:rPr>
          <w:b/>
          <w:bCs/>
          <w:lang w:val="tr-TR"/>
        </w:rPr>
      </w:pPr>
      <w:r w:rsidRPr="006D1F9D">
        <w:rPr>
          <w:b/>
          <w:bCs/>
          <w:lang w:val="tr-TR"/>
        </w:rPr>
        <w:t>10.25 BÖLÜM 10 SONUÇ</w:t>
      </w:r>
    </w:p>
    <w:p w14:paraId="47B259DC" w14:textId="77777777" w:rsidR="006D1F9D" w:rsidRPr="006D1F9D" w:rsidRDefault="006D1F9D" w:rsidP="006D1F9D">
      <w:pPr>
        <w:rPr>
          <w:lang w:val="tr-TR"/>
        </w:rPr>
      </w:pPr>
      <w:r w:rsidRPr="006D1F9D">
        <w:rPr>
          <w:lang w:val="tr-TR"/>
        </w:rPr>
        <w:t>OTOTR İnsan Kaynakları sistemi:</w:t>
      </w:r>
    </w:p>
    <w:p w14:paraId="202E2B09" w14:textId="77777777" w:rsidR="006D1F9D" w:rsidRPr="006D1F9D" w:rsidRDefault="006D1F9D" w:rsidP="006D1F9D">
      <w:pPr>
        <w:numPr>
          <w:ilvl w:val="0"/>
          <w:numId w:val="109"/>
        </w:numPr>
        <w:rPr>
          <w:lang w:val="tr-TR"/>
        </w:rPr>
      </w:pPr>
      <w:r w:rsidRPr="006D1F9D">
        <w:rPr>
          <w:lang w:val="tr-TR"/>
        </w:rPr>
        <w:t xml:space="preserve">Doğru insanı seçer </w:t>
      </w:r>
    </w:p>
    <w:p w14:paraId="2635B124" w14:textId="77777777" w:rsidR="006D1F9D" w:rsidRPr="006D1F9D" w:rsidRDefault="006D1F9D" w:rsidP="006D1F9D">
      <w:pPr>
        <w:numPr>
          <w:ilvl w:val="0"/>
          <w:numId w:val="109"/>
        </w:numPr>
        <w:rPr>
          <w:lang w:val="tr-TR"/>
        </w:rPr>
      </w:pPr>
      <w:r w:rsidRPr="006D1F9D">
        <w:rPr>
          <w:lang w:val="tr-TR"/>
        </w:rPr>
        <w:t xml:space="preserve">Eğitir </w:t>
      </w:r>
    </w:p>
    <w:p w14:paraId="74D986BF" w14:textId="77777777" w:rsidR="006D1F9D" w:rsidRPr="006D1F9D" w:rsidRDefault="006D1F9D" w:rsidP="006D1F9D">
      <w:pPr>
        <w:numPr>
          <w:ilvl w:val="0"/>
          <w:numId w:val="109"/>
        </w:numPr>
        <w:rPr>
          <w:lang w:val="tr-TR"/>
        </w:rPr>
      </w:pPr>
      <w:r w:rsidRPr="006D1F9D">
        <w:rPr>
          <w:lang w:val="tr-TR"/>
        </w:rPr>
        <w:t xml:space="preserve">Ölçer </w:t>
      </w:r>
    </w:p>
    <w:p w14:paraId="581330F7" w14:textId="77777777" w:rsidR="006D1F9D" w:rsidRPr="006D1F9D" w:rsidRDefault="006D1F9D" w:rsidP="006D1F9D">
      <w:pPr>
        <w:numPr>
          <w:ilvl w:val="0"/>
          <w:numId w:val="109"/>
        </w:numPr>
        <w:rPr>
          <w:lang w:val="tr-TR"/>
        </w:rPr>
      </w:pPr>
      <w:r w:rsidRPr="006D1F9D">
        <w:rPr>
          <w:lang w:val="tr-TR"/>
        </w:rPr>
        <w:t xml:space="preserve">Geliştirir </w:t>
      </w:r>
    </w:p>
    <w:p w14:paraId="734A5D00" w14:textId="77777777" w:rsidR="006D1F9D" w:rsidRPr="006D1F9D" w:rsidRDefault="006D1F9D" w:rsidP="006D1F9D">
      <w:pPr>
        <w:numPr>
          <w:ilvl w:val="0"/>
          <w:numId w:val="109"/>
        </w:numPr>
        <w:rPr>
          <w:lang w:val="tr-TR"/>
        </w:rPr>
      </w:pPr>
      <w:r w:rsidRPr="006D1F9D">
        <w:rPr>
          <w:lang w:val="tr-TR"/>
        </w:rPr>
        <w:t xml:space="preserve">Lider yetiştirir </w:t>
      </w:r>
    </w:p>
    <w:p w14:paraId="06DED113" w14:textId="77777777" w:rsidR="006D1F9D" w:rsidRPr="006D1F9D" w:rsidRDefault="006D1F9D" w:rsidP="006D1F9D">
      <w:pPr>
        <w:numPr>
          <w:ilvl w:val="0"/>
          <w:numId w:val="109"/>
        </w:numPr>
        <w:rPr>
          <w:lang w:val="tr-TR"/>
        </w:rPr>
      </w:pPr>
      <w:r w:rsidRPr="006D1F9D">
        <w:rPr>
          <w:lang w:val="tr-TR"/>
        </w:rPr>
        <w:t xml:space="preserve">Bayileri standartlaştırır </w:t>
      </w:r>
    </w:p>
    <w:p w14:paraId="2D0773FC" w14:textId="77777777" w:rsidR="006D1F9D" w:rsidRPr="006D1F9D" w:rsidRDefault="006D1F9D" w:rsidP="006D1F9D">
      <w:pPr>
        <w:numPr>
          <w:ilvl w:val="0"/>
          <w:numId w:val="109"/>
        </w:numPr>
        <w:rPr>
          <w:lang w:val="tr-TR"/>
        </w:rPr>
      </w:pPr>
      <w:r w:rsidRPr="006D1F9D">
        <w:rPr>
          <w:lang w:val="tr-TR"/>
        </w:rPr>
        <w:t xml:space="preserve">Kurumsal kültür kurar </w:t>
      </w:r>
    </w:p>
    <w:p w14:paraId="11F9593A" w14:textId="77777777" w:rsidR="006D1F9D" w:rsidRPr="006D1F9D" w:rsidRDefault="006D1F9D" w:rsidP="006D1F9D">
      <w:pPr>
        <w:rPr>
          <w:lang w:val="tr-TR"/>
        </w:rPr>
      </w:pPr>
      <w:proofErr w:type="gramStart"/>
      <w:r w:rsidRPr="006D1F9D">
        <w:rPr>
          <w:lang w:val="tr-TR"/>
        </w:rPr>
        <w:t>olacaktır</w:t>
      </w:r>
      <w:proofErr w:type="gramEnd"/>
      <w:r w:rsidRPr="006D1F9D">
        <w:rPr>
          <w:lang w:val="tr-TR"/>
        </w:rPr>
        <w:t>.</w:t>
      </w:r>
    </w:p>
    <w:p w14:paraId="0B25F4D8" w14:textId="77777777" w:rsidR="006D1F9D" w:rsidRDefault="006D1F9D" w:rsidP="006D1F9D">
      <w:pPr>
        <w:rPr>
          <w:lang w:val="tr-TR"/>
        </w:rPr>
      </w:pPr>
    </w:p>
    <w:p w14:paraId="2C1B1869" w14:textId="77777777" w:rsidR="006D1F9D" w:rsidRDefault="006D1F9D" w:rsidP="006D1F9D">
      <w:pPr>
        <w:rPr>
          <w:lang w:val="tr-TR"/>
        </w:rPr>
      </w:pPr>
    </w:p>
    <w:p w14:paraId="3CBEED93" w14:textId="77777777" w:rsidR="006D1F9D" w:rsidRDefault="006D1F9D" w:rsidP="006D1F9D">
      <w:pPr>
        <w:rPr>
          <w:lang w:val="tr-TR"/>
        </w:rPr>
      </w:pPr>
    </w:p>
    <w:p w14:paraId="1AE1328A" w14:textId="77777777" w:rsidR="006D1F9D" w:rsidRDefault="006D1F9D" w:rsidP="006D1F9D">
      <w:pPr>
        <w:rPr>
          <w:lang w:val="tr-TR"/>
        </w:rPr>
      </w:pPr>
    </w:p>
    <w:p w14:paraId="166485D6" w14:textId="77777777" w:rsidR="006D1F9D" w:rsidRDefault="006D1F9D" w:rsidP="006D1F9D">
      <w:pPr>
        <w:rPr>
          <w:lang w:val="tr-TR"/>
        </w:rPr>
      </w:pPr>
    </w:p>
    <w:p w14:paraId="2829B7B2" w14:textId="77777777" w:rsidR="006D1F9D" w:rsidRDefault="006D1F9D" w:rsidP="006D1F9D">
      <w:pPr>
        <w:rPr>
          <w:lang w:val="tr-TR"/>
        </w:rPr>
      </w:pPr>
    </w:p>
    <w:p w14:paraId="3125071A" w14:textId="77777777" w:rsidR="006D1F9D" w:rsidRDefault="006D1F9D" w:rsidP="006D1F9D">
      <w:pPr>
        <w:rPr>
          <w:lang w:val="tr-TR"/>
        </w:rPr>
      </w:pPr>
    </w:p>
    <w:p w14:paraId="0A528727" w14:textId="77777777" w:rsidR="006D1F9D" w:rsidRPr="006D1F9D" w:rsidRDefault="006D1F9D" w:rsidP="006D1F9D">
      <w:pPr>
        <w:rPr>
          <w:b/>
          <w:bCs/>
          <w:lang w:val="tr-TR"/>
        </w:rPr>
      </w:pPr>
      <w:r w:rsidRPr="006D1F9D">
        <w:rPr>
          <w:b/>
          <w:bCs/>
          <w:lang w:val="tr-TR"/>
        </w:rPr>
        <w:t>BÖLÜM 11</w:t>
      </w:r>
    </w:p>
    <w:p w14:paraId="1B178663" w14:textId="77777777" w:rsidR="006D1F9D" w:rsidRPr="006D1F9D" w:rsidRDefault="006D1F9D" w:rsidP="006D1F9D">
      <w:pPr>
        <w:rPr>
          <w:b/>
          <w:bCs/>
          <w:lang w:val="tr-TR"/>
        </w:rPr>
      </w:pPr>
      <w:r w:rsidRPr="006D1F9D">
        <w:rPr>
          <w:b/>
          <w:bCs/>
          <w:lang w:val="tr-TR"/>
        </w:rPr>
        <w:t>DİJİTALLEŞME SİSTEMİ / YAZILIM ALTYAPISI / VERİ GÜCÜ MOTORU</w:t>
      </w:r>
    </w:p>
    <w:p w14:paraId="708B45AD" w14:textId="77777777" w:rsidR="006D1F9D" w:rsidRPr="006D1F9D" w:rsidRDefault="006D1F9D" w:rsidP="006D1F9D">
      <w:pPr>
        <w:rPr>
          <w:b/>
          <w:bCs/>
          <w:lang w:val="tr-TR"/>
        </w:rPr>
      </w:pPr>
      <w:r w:rsidRPr="006D1F9D">
        <w:rPr>
          <w:b/>
          <w:bCs/>
          <w:lang w:val="tr-TR"/>
        </w:rPr>
        <w:t>OTOTR SVK MASTER BOOK – ELITE PLUS FINAL VERSION (SON HAL)</w:t>
      </w:r>
    </w:p>
    <w:p w14:paraId="29FCE327" w14:textId="77777777" w:rsidR="006D1F9D" w:rsidRPr="006D1F9D" w:rsidRDefault="006D1F9D" w:rsidP="006D1F9D">
      <w:pPr>
        <w:rPr>
          <w:lang w:val="tr-TR"/>
        </w:rPr>
      </w:pPr>
      <w:r w:rsidRPr="006D1F9D">
        <w:rPr>
          <w:lang w:val="tr-TR"/>
        </w:rPr>
        <w:pict w14:anchorId="6D2E2779">
          <v:rect id="_x0000_i2833" style="width:0;height:1.5pt" o:hralign="center" o:hrstd="t" o:hr="t" fillcolor="#a0a0a0" stroked="f"/>
        </w:pict>
      </w:r>
    </w:p>
    <w:p w14:paraId="65A318D2" w14:textId="77777777" w:rsidR="006D1F9D" w:rsidRPr="006D1F9D" w:rsidRDefault="006D1F9D" w:rsidP="006D1F9D">
      <w:pPr>
        <w:rPr>
          <w:b/>
          <w:bCs/>
          <w:lang w:val="tr-TR"/>
        </w:rPr>
      </w:pPr>
      <w:r w:rsidRPr="006D1F9D">
        <w:rPr>
          <w:b/>
          <w:bCs/>
          <w:lang w:val="tr-TR"/>
        </w:rPr>
        <w:t>11.1 YÖNETİCİ ÖZETİ</w:t>
      </w:r>
    </w:p>
    <w:p w14:paraId="3CFC1F55" w14:textId="77777777" w:rsidR="006D1F9D" w:rsidRPr="006D1F9D" w:rsidRDefault="006D1F9D" w:rsidP="006D1F9D">
      <w:pPr>
        <w:rPr>
          <w:lang w:val="tr-TR"/>
        </w:rPr>
      </w:pPr>
      <w:r w:rsidRPr="006D1F9D">
        <w:rPr>
          <w:lang w:val="tr-TR"/>
        </w:rPr>
        <w:t>Geleceğin güçlü ekspertiz markaları yalnız şube sayısıyla değil, teknoloji gücüyle kazanacaktır.</w:t>
      </w:r>
    </w:p>
    <w:p w14:paraId="2F4AE110" w14:textId="77777777" w:rsidR="006D1F9D" w:rsidRPr="006D1F9D" w:rsidRDefault="006D1F9D" w:rsidP="006D1F9D">
      <w:pPr>
        <w:rPr>
          <w:lang w:val="tr-TR"/>
        </w:rPr>
      </w:pPr>
      <w:r w:rsidRPr="006D1F9D">
        <w:rPr>
          <w:lang w:val="tr-TR"/>
        </w:rPr>
        <w:t>Bugün birçok işletme hâlâ:</w:t>
      </w:r>
    </w:p>
    <w:p w14:paraId="66A8ECD7" w14:textId="77777777" w:rsidR="006D1F9D" w:rsidRPr="006D1F9D" w:rsidRDefault="006D1F9D" w:rsidP="006D1F9D">
      <w:pPr>
        <w:numPr>
          <w:ilvl w:val="0"/>
          <w:numId w:val="110"/>
        </w:numPr>
        <w:rPr>
          <w:lang w:val="tr-TR"/>
        </w:rPr>
      </w:pPr>
      <w:r w:rsidRPr="006D1F9D">
        <w:rPr>
          <w:lang w:val="tr-TR"/>
        </w:rPr>
        <w:t xml:space="preserve">Kağıtla işlem yapıyor </w:t>
      </w:r>
    </w:p>
    <w:p w14:paraId="7992DFA0" w14:textId="77777777" w:rsidR="006D1F9D" w:rsidRPr="006D1F9D" w:rsidRDefault="006D1F9D" w:rsidP="006D1F9D">
      <w:pPr>
        <w:numPr>
          <w:ilvl w:val="0"/>
          <w:numId w:val="110"/>
        </w:numPr>
        <w:rPr>
          <w:lang w:val="tr-TR"/>
        </w:rPr>
      </w:pPr>
      <w:r w:rsidRPr="006D1F9D">
        <w:rPr>
          <w:lang w:val="tr-TR"/>
        </w:rPr>
        <w:t xml:space="preserve">Dağınık iletişim yönetiyor </w:t>
      </w:r>
    </w:p>
    <w:p w14:paraId="1299F011" w14:textId="77777777" w:rsidR="006D1F9D" w:rsidRPr="006D1F9D" w:rsidRDefault="006D1F9D" w:rsidP="006D1F9D">
      <w:pPr>
        <w:numPr>
          <w:ilvl w:val="0"/>
          <w:numId w:val="110"/>
        </w:numPr>
        <w:rPr>
          <w:lang w:val="tr-TR"/>
        </w:rPr>
      </w:pPr>
      <w:r w:rsidRPr="006D1F9D">
        <w:rPr>
          <w:lang w:val="tr-TR"/>
        </w:rPr>
        <w:t xml:space="preserve">Excel ile takip ediyor </w:t>
      </w:r>
    </w:p>
    <w:p w14:paraId="369B883B" w14:textId="77777777" w:rsidR="006D1F9D" w:rsidRPr="006D1F9D" w:rsidRDefault="006D1F9D" w:rsidP="006D1F9D">
      <w:pPr>
        <w:numPr>
          <w:ilvl w:val="0"/>
          <w:numId w:val="110"/>
        </w:numPr>
        <w:rPr>
          <w:lang w:val="tr-TR"/>
        </w:rPr>
      </w:pPr>
      <w:r w:rsidRPr="006D1F9D">
        <w:rPr>
          <w:lang w:val="tr-TR"/>
        </w:rPr>
        <w:t xml:space="preserve">Müşteri datasını kaybediyor </w:t>
      </w:r>
    </w:p>
    <w:p w14:paraId="07C600ED" w14:textId="77777777" w:rsidR="006D1F9D" w:rsidRPr="006D1F9D" w:rsidRDefault="006D1F9D" w:rsidP="006D1F9D">
      <w:pPr>
        <w:numPr>
          <w:ilvl w:val="0"/>
          <w:numId w:val="110"/>
        </w:numPr>
        <w:rPr>
          <w:lang w:val="tr-TR"/>
        </w:rPr>
      </w:pPr>
      <w:r w:rsidRPr="006D1F9D">
        <w:rPr>
          <w:lang w:val="tr-TR"/>
        </w:rPr>
        <w:t xml:space="preserve">Personel performansını göremiyor </w:t>
      </w:r>
    </w:p>
    <w:p w14:paraId="521E2E22" w14:textId="77777777" w:rsidR="006D1F9D" w:rsidRPr="006D1F9D" w:rsidRDefault="006D1F9D" w:rsidP="006D1F9D">
      <w:pPr>
        <w:numPr>
          <w:ilvl w:val="0"/>
          <w:numId w:val="110"/>
        </w:numPr>
        <w:rPr>
          <w:lang w:val="tr-TR"/>
        </w:rPr>
      </w:pPr>
      <w:r w:rsidRPr="006D1F9D">
        <w:rPr>
          <w:lang w:val="tr-TR"/>
        </w:rPr>
        <w:t xml:space="preserve">Şubeleri merkezi yönetemiyor </w:t>
      </w:r>
    </w:p>
    <w:p w14:paraId="6ADCA45E" w14:textId="77777777" w:rsidR="006D1F9D" w:rsidRPr="006D1F9D" w:rsidRDefault="006D1F9D" w:rsidP="006D1F9D">
      <w:pPr>
        <w:rPr>
          <w:lang w:val="tr-TR"/>
        </w:rPr>
      </w:pPr>
      <w:r w:rsidRPr="006D1F9D">
        <w:rPr>
          <w:lang w:val="tr-TR"/>
        </w:rPr>
        <w:t>OTOTR ise teknoloji ile:</w:t>
      </w:r>
    </w:p>
    <w:p w14:paraId="2D9A9812" w14:textId="77777777" w:rsidR="006D1F9D" w:rsidRPr="006D1F9D" w:rsidRDefault="006D1F9D" w:rsidP="006D1F9D">
      <w:pPr>
        <w:numPr>
          <w:ilvl w:val="0"/>
          <w:numId w:val="111"/>
        </w:numPr>
        <w:rPr>
          <w:lang w:val="tr-TR"/>
        </w:rPr>
      </w:pPr>
      <w:r w:rsidRPr="006D1F9D">
        <w:rPr>
          <w:lang w:val="tr-TR"/>
        </w:rPr>
        <w:t xml:space="preserve">Hız kazanmalı </w:t>
      </w:r>
    </w:p>
    <w:p w14:paraId="1EC8B000" w14:textId="77777777" w:rsidR="006D1F9D" w:rsidRPr="006D1F9D" w:rsidRDefault="006D1F9D" w:rsidP="006D1F9D">
      <w:pPr>
        <w:numPr>
          <w:ilvl w:val="0"/>
          <w:numId w:val="111"/>
        </w:numPr>
        <w:rPr>
          <w:lang w:val="tr-TR"/>
        </w:rPr>
      </w:pPr>
      <w:r w:rsidRPr="006D1F9D">
        <w:rPr>
          <w:lang w:val="tr-TR"/>
        </w:rPr>
        <w:t xml:space="preserve">Hata azaltmalı </w:t>
      </w:r>
    </w:p>
    <w:p w14:paraId="1414B217" w14:textId="77777777" w:rsidR="006D1F9D" w:rsidRPr="006D1F9D" w:rsidRDefault="006D1F9D" w:rsidP="006D1F9D">
      <w:pPr>
        <w:numPr>
          <w:ilvl w:val="0"/>
          <w:numId w:val="111"/>
        </w:numPr>
        <w:rPr>
          <w:lang w:val="tr-TR"/>
        </w:rPr>
      </w:pPr>
      <w:r w:rsidRPr="006D1F9D">
        <w:rPr>
          <w:lang w:val="tr-TR"/>
        </w:rPr>
        <w:t xml:space="preserve">Verim artırmalı </w:t>
      </w:r>
    </w:p>
    <w:p w14:paraId="7900D7C5" w14:textId="77777777" w:rsidR="006D1F9D" w:rsidRPr="006D1F9D" w:rsidRDefault="006D1F9D" w:rsidP="006D1F9D">
      <w:pPr>
        <w:numPr>
          <w:ilvl w:val="0"/>
          <w:numId w:val="111"/>
        </w:numPr>
        <w:rPr>
          <w:lang w:val="tr-TR"/>
        </w:rPr>
      </w:pPr>
      <w:r w:rsidRPr="006D1F9D">
        <w:rPr>
          <w:lang w:val="tr-TR"/>
        </w:rPr>
        <w:t xml:space="preserve">Müşteri deneyimini iyileştirmeli </w:t>
      </w:r>
    </w:p>
    <w:p w14:paraId="3062A258" w14:textId="77777777" w:rsidR="006D1F9D" w:rsidRPr="006D1F9D" w:rsidRDefault="006D1F9D" w:rsidP="006D1F9D">
      <w:pPr>
        <w:numPr>
          <w:ilvl w:val="0"/>
          <w:numId w:val="111"/>
        </w:numPr>
        <w:rPr>
          <w:lang w:val="tr-TR"/>
        </w:rPr>
      </w:pPr>
      <w:proofErr w:type="spellStart"/>
      <w:r w:rsidRPr="006D1F9D">
        <w:rPr>
          <w:lang w:val="tr-TR"/>
        </w:rPr>
        <w:t>Franchise</w:t>
      </w:r>
      <w:proofErr w:type="spellEnd"/>
      <w:r w:rsidRPr="006D1F9D">
        <w:rPr>
          <w:lang w:val="tr-TR"/>
        </w:rPr>
        <w:t xml:space="preserve"> zincirini merkezi yönetmeli </w:t>
      </w:r>
    </w:p>
    <w:p w14:paraId="52FAD486" w14:textId="77777777" w:rsidR="006D1F9D" w:rsidRPr="006D1F9D" w:rsidRDefault="006D1F9D" w:rsidP="006D1F9D">
      <w:pPr>
        <w:numPr>
          <w:ilvl w:val="0"/>
          <w:numId w:val="111"/>
        </w:numPr>
        <w:rPr>
          <w:lang w:val="tr-TR"/>
        </w:rPr>
      </w:pPr>
      <w:r w:rsidRPr="006D1F9D">
        <w:rPr>
          <w:lang w:val="tr-TR"/>
        </w:rPr>
        <w:t xml:space="preserve">Veri ile karar vermelidir </w:t>
      </w:r>
    </w:p>
    <w:p w14:paraId="7BB7E840" w14:textId="77777777" w:rsidR="006D1F9D" w:rsidRPr="006D1F9D" w:rsidRDefault="006D1F9D" w:rsidP="006D1F9D">
      <w:pPr>
        <w:rPr>
          <w:b/>
          <w:bCs/>
          <w:lang w:val="tr-TR"/>
        </w:rPr>
      </w:pPr>
      <w:r w:rsidRPr="006D1F9D">
        <w:rPr>
          <w:b/>
          <w:bCs/>
          <w:lang w:val="tr-TR"/>
        </w:rPr>
        <w:t>Neden Önemli?</w:t>
      </w:r>
    </w:p>
    <w:p w14:paraId="5955DBB4" w14:textId="77777777" w:rsidR="006D1F9D" w:rsidRPr="006D1F9D" w:rsidRDefault="006D1F9D" w:rsidP="006D1F9D">
      <w:pPr>
        <w:rPr>
          <w:lang w:val="tr-TR"/>
        </w:rPr>
      </w:pPr>
      <w:r w:rsidRPr="006D1F9D">
        <w:rPr>
          <w:lang w:val="tr-TR"/>
        </w:rPr>
        <w:t>Teknolojisiz büyüme bir noktadan sonra dağılır.</w:t>
      </w:r>
    </w:p>
    <w:p w14:paraId="4DDA7D5A" w14:textId="77777777" w:rsidR="006D1F9D" w:rsidRPr="006D1F9D" w:rsidRDefault="006D1F9D" w:rsidP="006D1F9D">
      <w:pPr>
        <w:rPr>
          <w:lang w:val="tr-TR"/>
        </w:rPr>
      </w:pPr>
      <w:r w:rsidRPr="006D1F9D">
        <w:rPr>
          <w:lang w:val="tr-TR"/>
        </w:rPr>
        <w:lastRenderedPageBreak/>
        <w:pict w14:anchorId="1EAD39FB">
          <v:rect id="_x0000_i2834" style="width:0;height:1.5pt" o:hralign="center" o:hrstd="t" o:hr="t" fillcolor="#a0a0a0" stroked="f"/>
        </w:pict>
      </w:r>
    </w:p>
    <w:p w14:paraId="5207D44A" w14:textId="77777777" w:rsidR="006D1F9D" w:rsidRPr="006D1F9D" w:rsidRDefault="006D1F9D" w:rsidP="006D1F9D">
      <w:pPr>
        <w:rPr>
          <w:b/>
          <w:bCs/>
          <w:lang w:val="tr-TR"/>
        </w:rPr>
      </w:pPr>
      <w:r w:rsidRPr="006D1F9D">
        <w:rPr>
          <w:b/>
          <w:bCs/>
          <w:lang w:val="tr-TR"/>
        </w:rPr>
        <w:t>11.2 DİJİTAL FELSEFE</w:t>
      </w:r>
    </w:p>
    <w:p w14:paraId="1167F89F" w14:textId="77777777" w:rsidR="006D1F9D" w:rsidRPr="006D1F9D" w:rsidRDefault="006D1F9D" w:rsidP="006D1F9D">
      <w:pPr>
        <w:rPr>
          <w:b/>
          <w:bCs/>
          <w:lang w:val="tr-TR"/>
        </w:rPr>
      </w:pPr>
      <w:r w:rsidRPr="006D1F9D">
        <w:rPr>
          <w:b/>
          <w:bCs/>
          <w:lang w:val="tr-TR"/>
        </w:rPr>
        <w:t>Ana İlke</w:t>
      </w:r>
    </w:p>
    <w:p w14:paraId="5CB9A827" w14:textId="77777777" w:rsidR="006D1F9D" w:rsidRPr="006D1F9D" w:rsidRDefault="006D1F9D" w:rsidP="006D1F9D">
      <w:pPr>
        <w:rPr>
          <w:lang w:val="tr-TR"/>
        </w:rPr>
      </w:pPr>
      <w:r w:rsidRPr="006D1F9D">
        <w:rPr>
          <w:lang w:val="tr-TR"/>
        </w:rPr>
        <w:t>Yazılım lüks değil, büyüme zorunluluğudur.</w:t>
      </w:r>
    </w:p>
    <w:p w14:paraId="5974C971" w14:textId="77777777" w:rsidR="006D1F9D" w:rsidRPr="006D1F9D" w:rsidRDefault="006D1F9D" w:rsidP="006D1F9D">
      <w:pPr>
        <w:rPr>
          <w:b/>
          <w:bCs/>
          <w:lang w:val="tr-TR"/>
        </w:rPr>
      </w:pPr>
      <w:r w:rsidRPr="006D1F9D">
        <w:rPr>
          <w:b/>
          <w:bCs/>
          <w:lang w:val="tr-TR"/>
        </w:rPr>
        <w:t>Sonuç</w:t>
      </w:r>
    </w:p>
    <w:p w14:paraId="7060D5C1" w14:textId="77777777" w:rsidR="006D1F9D" w:rsidRPr="006D1F9D" w:rsidRDefault="006D1F9D" w:rsidP="006D1F9D">
      <w:pPr>
        <w:rPr>
          <w:lang w:val="tr-TR"/>
        </w:rPr>
      </w:pPr>
      <w:r w:rsidRPr="006D1F9D">
        <w:rPr>
          <w:lang w:val="tr-TR"/>
        </w:rPr>
        <w:t>OTOTR klasik firma değil, teknoloji destekli marka olmalıdır.</w:t>
      </w:r>
    </w:p>
    <w:p w14:paraId="4DF547EC" w14:textId="77777777" w:rsidR="006D1F9D" w:rsidRPr="006D1F9D" w:rsidRDefault="006D1F9D" w:rsidP="006D1F9D">
      <w:pPr>
        <w:rPr>
          <w:lang w:val="tr-TR"/>
        </w:rPr>
      </w:pPr>
      <w:r w:rsidRPr="006D1F9D">
        <w:rPr>
          <w:lang w:val="tr-TR"/>
        </w:rPr>
        <w:pict w14:anchorId="769610BF">
          <v:rect id="_x0000_i2835" style="width:0;height:1.5pt" o:hralign="center" o:hrstd="t" o:hr="t" fillcolor="#a0a0a0" stroked="f"/>
        </w:pict>
      </w:r>
    </w:p>
    <w:p w14:paraId="55D4F77C" w14:textId="77777777" w:rsidR="006D1F9D" w:rsidRPr="006D1F9D" w:rsidRDefault="006D1F9D" w:rsidP="006D1F9D">
      <w:pPr>
        <w:rPr>
          <w:b/>
          <w:bCs/>
          <w:lang w:val="tr-TR"/>
        </w:rPr>
      </w:pPr>
      <w:r w:rsidRPr="006D1F9D">
        <w:rPr>
          <w:b/>
          <w:bCs/>
          <w:lang w:val="tr-TR"/>
        </w:rPr>
        <w:t>11.3 MERKEZ ERP SİSTEMİ</w:t>
      </w:r>
    </w:p>
    <w:p w14:paraId="66272636" w14:textId="77777777" w:rsidR="006D1F9D" w:rsidRPr="006D1F9D" w:rsidRDefault="006D1F9D" w:rsidP="006D1F9D">
      <w:pPr>
        <w:rPr>
          <w:b/>
          <w:bCs/>
          <w:lang w:val="tr-TR"/>
        </w:rPr>
      </w:pPr>
      <w:r w:rsidRPr="006D1F9D">
        <w:rPr>
          <w:b/>
          <w:bCs/>
          <w:lang w:val="tr-TR"/>
        </w:rPr>
        <w:t>Modüller</w:t>
      </w:r>
    </w:p>
    <w:p w14:paraId="06F1E17A" w14:textId="77777777" w:rsidR="006D1F9D" w:rsidRPr="006D1F9D" w:rsidRDefault="006D1F9D" w:rsidP="006D1F9D">
      <w:pPr>
        <w:numPr>
          <w:ilvl w:val="0"/>
          <w:numId w:val="112"/>
        </w:numPr>
        <w:rPr>
          <w:lang w:val="tr-TR"/>
        </w:rPr>
      </w:pPr>
      <w:r w:rsidRPr="006D1F9D">
        <w:rPr>
          <w:lang w:val="tr-TR"/>
        </w:rPr>
        <w:t xml:space="preserve">Şube satışları </w:t>
      </w:r>
    </w:p>
    <w:p w14:paraId="0863C277" w14:textId="77777777" w:rsidR="006D1F9D" w:rsidRPr="006D1F9D" w:rsidRDefault="006D1F9D" w:rsidP="006D1F9D">
      <w:pPr>
        <w:numPr>
          <w:ilvl w:val="0"/>
          <w:numId w:val="112"/>
        </w:numPr>
        <w:rPr>
          <w:lang w:val="tr-TR"/>
        </w:rPr>
      </w:pPr>
      <w:r w:rsidRPr="006D1F9D">
        <w:rPr>
          <w:lang w:val="tr-TR"/>
        </w:rPr>
        <w:t xml:space="preserve">Günlük araç sayısı </w:t>
      </w:r>
    </w:p>
    <w:p w14:paraId="76280B18" w14:textId="77777777" w:rsidR="006D1F9D" w:rsidRPr="006D1F9D" w:rsidRDefault="006D1F9D" w:rsidP="006D1F9D">
      <w:pPr>
        <w:numPr>
          <w:ilvl w:val="0"/>
          <w:numId w:val="112"/>
        </w:numPr>
        <w:rPr>
          <w:lang w:val="tr-TR"/>
        </w:rPr>
      </w:pPr>
      <w:r w:rsidRPr="006D1F9D">
        <w:rPr>
          <w:lang w:val="tr-TR"/>
        </w:rPr>
        <w:t xml:space="preserve">Personel girişleri </w:t>
      </w:r>
    </w:p>
    <w:p w14:paraId="793E9CF0" w14:textId="77777777" w:rsidR="006D1F9D" w:rsidRPr="006D1F9D" w:rsidRDefault="006D1F9D" w:rsidP="006D1F9D">
      <w:pPr>
        <w:numPr>
          <w:ilvl w:val="0"/>
          <w:numId w:val="112"/>
        </w:numPr>
        <w:rPr>
          <w:lang w:val="tr-TR"/>
        </w:rPr>
      </w:pPr>
      <w:r w:rsidRPr="006D1F9D">
        <w:rPr>
          <w:lang w:val="tr-TR"/>
        </w:rPr>
        <w:t xml:space="preserve">Prim hesapları </w:t>
      </w:r>
    </w:p>
    <w:p w14:paraId="7217A1E3" w14:textId="77777777" w:rsidR="006D1F9D" w:rsidRPr="006D1F9D" w:rsidRDefault="006D1F9D" w:rsidP="006D1F9D">
      <w:pPr>
        <w:numPr>
          <w:ilvl w:val="0"/>
          <w:numId w:val="112"/>
        </w:numPr>
        <w:rPr>
          <w:lang w:val="tr-TR"/>
        </w:rPr>
      </w:pPr>
      <w:proofErr w:type="gramStart"/>
      <w:r w:rsidRPr="006D1F9D">
        <w:rPr>
          <w:lang w:val="tr-TR"/>
        </w:rPr>
        <w:t>Şikayet</w:t>
      </w:r>
      <w:proofErr w:type="gramEnd"/>
      <w:r w:rsidRPr="006D1F9D">
        <w:rPr>
          <w:lang w:val="tr-TR"/>
        </w:rPr>
        <w:t xml:space="preserve"> kayıtları </w:t>
      </w:r>
    </w:p>
    <w:p w14:paraId="0FAA87AA" w14:textId="77777777" w:rsidR="006D1F9D" w:rsidRPr="006D1F9D" w:rsidRDefault="006D1F9D" w:rsidP="006D1F9D">
      <w:pPr>
        <w:numPr>
          <w:ilvl w:val="0"/>
          <w:numId w:val="112"/>
        </w:numPr>
        <w:rPr>
          <w:lang w:val="tr-TR"/>
        </w:rPr>
      </w:pPr>
      <w:r w:rsidRPr="006D1F9D">
        <w:rPr>
          <w:lang w:val="tr-TR"/>
        </w:rPr>
        <w:t xml:space="preserve">Finans verileri </w:t>
      </w:r>
    </w:p>
    <w:p w14:paraId="1C234486" w14:textId="77777777" w:rsidR="006D1F9D" w:rsidRPr="006D1F9D" w:rsidRDefault="006D1F9D" w:rsidP="006D1F9D">
      <w:pPr>
        <w:rPr>
          <w:b/>
          <w:bCs/>
          <w:lang w:val="tr-TR"/>
        </w:rPr>
      </w:pPr>
      <w:r w:rsidRPr="006D1F9D">
        <w:rPr>
          <w:b/>
          <w:bCs/>
          <w:lang w:val="tr-TR"/>
        </w:rPr>
        <w:t>Neden Önemli?</w:t>
      </w:r>
    </w:p>
    <w:p w14:paraId="10089243" w14:textId="77777777" w:rsidR="006D1F9D" w:rsidRPr="006D1F9D" w:rsidRDefault="006D1F9D" w:rsidP="006D1F9D">
      <w:pPr>
        <w:rPr>
          <w:lang w:val="tr-TR"/>
        </w:rPr>
      </w:pPr>
      <w:r w:rsidRPr="006D1F9D">
        <w:rPr>
          <w:lang w:val="tr-TR"/>
        </w:rPr>
        <w:t>Merkez anlık kör olmamalıdır.</w:t>
      </w:r>
    </w:p>
    <w:p w14:paraId="33DFD60E" w14:textId="77777777" w:rsidR="006D1F9D" w:rsidRPr="006D1F9D" w:rsidRDefault="006D1F9D" w:rsidP="006D1F9D">
      <w:pPr>
        <w:rPr>
          <w:lang w:val="tr-TR"/>
        </w:rPr>
      </w:pPr>
      <w:r w:rsidRPr="006D1F9D">
        <w:rPr>
          <w:lang w:val="tr-TR"/>
        </w:rPr>
        <w:pict w14:anchorId="760D62EC">
          <v:rect id="_x0000_i2836" style="width:0;height:1.5pt" o:hralign="center" o:hrstd="t" o:hr="t" fillcolor="#a0a0a0" stroked="f"/>
        </w:pict>
      </w:r>
    </w:p>
    <w:p w14:paraId="2D239607" w14:textId="77777777" w:rsidR="006D1F9D" w:rsidRPr="006D1F9D" w:rsidRDefault="006D1F9D" w:rsidP="006D1F9D">
      <w:pPr>
        <w:rPr>
          <w:b/>
          <w:bCs/>
          <w:lang w:val="tr-TR"/>
        </w:rPr>
      </w:pPr>
      <w:r w:rsidRPr="006D1F9D">
        <w:rPr>
          <w:b/>
          <w:bCs/>
          <w:lang w:val="tr-TR"/>
        </w:rPr>
        <w:t>11.4 ONLINE RANDEVU SİSTEMİ</w:t>
      </w:r>
    </w:p>
    <w:p w14:paraId="493F5432" w14:textId="77777777" w:rsidR="006D1F9D" w:rsidRPr="006D1F9D" w:rsidRDefault="006D1F9D" w:rsidP="006D1F9D">
      <w:pPr>
        <w:rPr>
          <w:b/>
          <w:bCs/>
          <w:lang w:val="tr-TR"/>
        </w:rPr>
      </w:pPr>
      <w:r w:rsidRPr="006D1F9D">
        <w:rPr>
          <w:b/>
          <w:bCs/>
          <w:lang w:val="tr-TR"/>
        </w:rPr>
        <w:t>Özellikler</w:t>
      </w:r>
    </w:p>
    <w:p w14:paraId="1D8DF136" w14:textId="77777777" w:rsidR="006D1F9D" w:rsidRPr="006D1F9D" w:rsidRDefault="006D1F9D" w:rsidP="006D1F9D">
      <w:pPr>
        <w:numPr>
          <w:ilvl w:val="0"/>
          <w:numId w:val="113"/>
        </w:numPr>
        <w:rPr>
          <w:lang w:val="tr-TR"/>
        </w:rPr>
      </w:pPr>
      <w:r w:rsidRPr="006D1F9D">
        <w:rPr>
          <w:lang w:val="tr-TR"/>
        </w:rPr>
        <w:t xml:space="preserve">Web rezervasyon </w:t>
      </w:r>
    </w:p>
    <w:p w14:paraId="696B5F6F" w14:textId="77777777" w:rsidR="006D1F9D" w:rsidRPr="006D1F9D" w:rsidRDefault="006D1F9D" w:rsidP="006D1F9D">
      <w:pPr>
        <w:numPr>
          <w:ilvl w:val="0"/>
          <w:numId w:val="113"/>
        </w:numPr>
        <w:rPr>
          <w:lang w:val="tr-TR"/>
        </w:rPr>
      </w:pPr>
      <w:r w:rsidRPr="006D1F9D">
        <w:rPr>
          <w:lang w:val="tr-TR"/>
        </w:rPr>
        <w:t xml:space="preserve">Mobil rezervasyon </w:t>
      </w:r>
    </w:p>
    <w:p w14:paraId="573915B7" w14:textId="77777777" w:rsidR="006D1F9D" w:rsidRPr="006D1F9D" w:rsidRDefault="006D1F9D" w:rsidP="006D1F9D">
      <w:pPr>
        <w:numPr>
          <w:ilvl w:val="0"/>
          <w:numId w:val="113"/>
        </w:numPr>
        <w:rPr>
          <w:lang w:val="tr-TR"/>
        </w:rPr>
      </w:pPr>
      <w:r w:rsidRPr="006D1F9D">
        <w:rPr>
          <w:lang w:val="tr-TR"/>
        </w:rPr>
        <w:t xml:space="preserve">Saat seçimi </w:t>
      </w:r>
    </w:p>
    <w:p w14:paraId="4402F901" w14:textId="77777777" w:rsidR="006D1F9D" w:rsidRPr="006D1F9D" w:rsidRDefault="006D1F9D" w:rsidP="006D1F9D">
      <w:pPr>
        <w:numPr>
          <w:ilvl w:val="0"/>
          <w:numId w:val="113"/>
        </w:numPr>
        <w:rPr>
          <w:lang w:val="tr-TR"/>
        </w:rPr>
      </w:pPr>
      <w:r w:rsidRPr="006D1F9D">
        <w:rPr>
          <w:lang w:val="tr-TR"/>
        </w:rPr>
        <w:t xml:space="preserve">Paket seçimi </w:t>
      </w:r>
    </w:p>
    <w:p w14:paraId="411767F1" w14:textId="77777777" w:rsidR="006D1F9D" w:rsidRPr="006D1F9D" w:rsidRDefault="006D1F9D" w:rsidP="006D1F9D">
      <w:pPr>
        <w:numPr>
          <w:ilvl w:val="0"/>
          <w:numId w:val="113"/>
        </w:numPr>
        <w:rPr>
          <w:lang w:val="tr-TR"/>
        </w:rPr>
      </w:pPr>
      <w:r w:rsidRPr="006D1F9D">
        <w:rPr>
          <w:lang w:val="tr-TR"/>
        </w:rPr>
        <w:t xml:space="preserve">Ödeme opsiyonu </w:t>
      </w:r>
    </w:p>
    <w:p w14:paraId="39FB5474" w14:textId="77777777" w:rsidR="006D1F9D" w:rsidRPr="006D1F9D" w:rsidRDefault="006D1F9D" w:rsidP="006D1F9D">
      <w:pPr>
        <w:rPr>
          <w:b/>
          <w:bCs/>
          <w:lang w:val="tr-TR"/>
        </w:rPr>
      </w:pPr>
      <w:r w:rsidRPr="006D1F9D">
        <w:rPr>
          <w:b/>
          <w:bCs/>
          <w:lang w:val="tr-TR"/>
        </w:rPr>
        <w:lastRenderedPageBreak/>
        <w:t>Neden Önemli?</w:t>
      </w:r>
    </w:p>
    <w:p w14:paraId="79E3C00D" w14:textId="77777777" w:rsidR="006D1F9D" w:rsidRPr="006D1F9D" w:rsidRDefault="006D1F9D" w:rsidP="006D1F9D">
      <w:pPr>
        <w:rPr>
          <w:lang w:val="tr-TR"/>
        </w:rPr>
      </w:pPr>
      <w:r w:rsidRPr="006D1F9D">
        <w:rPr>
          <w:lang w:val="tr-TR"/>
        </w:rPr>
        <w:t>Telefon bekleyen müşteri kaybedilebilir.</w:t>
      </w:r>
    </w:p>
    <w:p w14:paraId="314BB1BA" w14:textId="77777777" w:rsidR="006D1F9D" w:rsidRPr="006D1F9D" w:rsidRDefault="006D1F9D" w:rsidP="006D1F9D">
      <w:pPr>
        <w:rPr>
          <w:lang w:val="tr-TR"/>
        </w:rPr>
      </w:pPr>
      <w:r w:rsidRPr="006D1F9D">
        <w:rPr>
          <w:lang w:val="tr-TR"/>
        </w:rPr>
        <w:pict w14:anchorId="7A98FB88">
          <v:rect id="_x0000_i2837" style="width:0;height:1.5pt" o:hralign="center" o:hrstd="t" o:hr="t" fillcolor="#a0a0a0" stroked="f"/>
        </w:pict>
      </w:r>
    </w:p>
    <w:p w14:paraId="3FEE01EA" w14:textId="77777777" w:rsidR="006D1F9D" w:rsidRPr="006D1F9D" w:rsidRDefault="006D1F9D" w:rsidP="006D1F9D">
      <w:pPr>
        <w:rPr>
          <w:b/>
          <w:bCs/>
          <w:lang w:val="tr-TR"/>
        </w:rPr>
      </w:pPr>
      <w:r w:rsidRPr="006D1F9D">
        <w:rPr>
          <w:b/>
          <w:bCs/>
          <w:lang w:val="tr-TR"/>
        </w:rPr>
        <w:t>11.5 CRM SİSTEMİ</w:t>
      </w:r>
    </w:p>
    <w:p w14:paraId="28CC4394" w14:textId="77777777" w:rsidR="006D1F9D" w:rsidRPr="006D1F9D" w:rsidRDefault="006D1F9D" w:rsidP="006D1F9D">
      <w:pPr>
        <w:rPr>
          <w:b/>
          <w:bCs/>
          <w:lang w:val="tr-TR"/>
        </w:rPr>
      </w:pPr>
      <w:r w:rsidRPr="006D1F9D">
        <w:rPr>
          <w:b/>
          <w:bCs/>
          <w:lang w:val="tr-TR"/>
        </w:rPr>
        <w:t>Takip Edilecekler</w:t>
      </w:r>
    </w:p>
    <w:p w14:paraId="3F4948E0" w14:textId="77777777" w:rsidR="006D1F9D" w:rsidRPr="006D1F9D" w:rsidRDefault="006D1F9D" w:rsidP="006D1F9D">
      <w:pPr>
        <w:numPr>
          <w:ilvl w:val="0"/>
          <w:numId w:val="114"/>
        </w:numPr>
        <w:rPr>
          <w:lang w:val="tr-TR"/>
        </w:rPr>
      </w:pPr>
      <w:r w:rsidRPr="006D1F9D">
        <w:rPr>
          <w:lang w:val="tr-TR"/>
        </w:rPr>
        <w:t xml:space="preserve">Arayan müşteri </w:t>
      </w:r>
    </w:p>
    <w:p w14:paraId="797D977B" w14:textId="77777777" w:rsidR="006D1F9D" w:rsidRPr="006D1F9D" w:rsidRDefault="006D1F9D" w:rsidP="006D1F9D">
      <w:pPr>
        <w:numPr>
          <w:ilvl w:val="0"/>
          <w:numId w:val="114"/>
        </w:numPr>
        <w:rPr>
          <w:lang w:val="tr-TR"/>
        </w:rPr>
      </w:pPr>
      <w:r w:rsidRPr="006D1F9D">
        <w:rPr>
          <w:lang w:val="tr-TR"/>
        </w:rPr>
        <w:t xml:space="preserve">Teklif verilen müşteri </w:t>
      </w:r>
    </w:p>
    <w:p w14:paraId="62294F47" w14:textId="77777777" w:rsidR="006D1F9D" w:rsidRPr="006D1F9D" w:rsidRDefault="006D1F9D" w:rsidP="006D1F9D">
      <w:pPr>
        <w:numPr>
          <w:ilvl w:val="0"/>
          <w:numId w:val="114"/>
        </w:numPr>
        <w:rPr>
          <w:lang w:val="tr-TR"/>
        </w:rPr>
      </w:pPr>
      <w:r w:rsidRPr="006D1F9D">
        <w:rPr>
          <w:lang w:val="tr-TR"/>
        </w:rPr>
        <w:t xml:space="preserve">Gelmeyen randevu </w:t>
      </w:r>
    </w:p>
    <w:p w14:paraId="65D351E6" w14:textId="77777777" w:rsidR="006D1F9D" w:rsidRPr="006D1F9D" w:rsidRDefault="006D1F9D" w:rsidP="006D1F9D">
      <w:pPr>
        <w:numPr>
          <w:ilvl w:val="0"/>
          <w:numId w:val="114"/>
        </w:numPr>
        <w:rPr>
          <w:lang w:val="tr-TR"/>
        </w:rPr>
      </w:pPr>
      <w:r w:rsidRPr="006D1F9D">
        <w:rPr>
          <w:lang w:val="tr-TR"/>
        </w:rPr>
        <w:t xml:space="preserve">Tekrar müşteri </w:t>
      </w:r>
    </w:p>
    <w:p w14:paraId="76F9CF1A" w14:textId="77777777" w:rsidR="006D1F9D" w:rsidRPr="006D1F9D" w:rsidRDefault="006D1F9D" w:rsidP="006D1F9D">
      <w:pPr>
        <w:numPr>
          <w:ilvl w:val="0"/>
          <w:numId w:val="114"/>
        </w:numPr>
        <w:rPr>
          <w:lang w:val="tr-TR"/>
        </w:rPr>
      </w:pPr>
      <w:r w:rsidRPr="006D1F9D">
        <w:rPr>
          <w:lang w:val="tr-TR"/>
        </w:rPr>
        <w:t xml:space="preserve">Referans müşteri </w:t>
      </w:r>
    </w:p>
    <w:p w14:paraId="688AFD85" w14:textId="77777777" w:rsidR="006D1F9D" w:rsidRPr="006D1F9D" w:rsidRDefault="006D1F9D" w:rsidP="006D1F9D">
      <w:pPr>
        <w:rPr>
          <w:b/>
          <w:bCs/>
          <w:lang w:val="tr-TR"/>
        </w:rPr>
      </w:pPr>
      <w:r w:rsidRPr="006D1F9D">
        <w:rPr>
          <w:b/>
          <w:bCs/>
          <w:lang w:val="tr-TR"/>
        </w:rPr>
        <w:t>Neden Önemli?</w:t>
      </w:r>
    </w:p>
    <w:p w14:paraId="372CD8DE" w14:textId="77777777" w:rsidR="006D1F9D" w:rsidRPr="006D1F9D" w:rsidRDefault="006D1F9D" w:rsidP="006D1F9D">
      <w:pPr>
        <w:rPr>
          <w:lang w:val="tr-TR"/>
        </w:rPr>
      </w:pPr>
      <w:r w:rsidRPr="006D1F9D">
        <w:rPr>
          <w:lang w:val="tr-TR"/>
        </w:rPr>
        <w:t>Müşteri unutulursa ciro unutulur.</w:t>
      </w:r>
    </w:p>
    <w:p w14:paraId="4E8898A9" w14:textId="77777777" w:rsidR="006D1F9D" w:rsidRPr="006D1F9D" w:rsidRDefault="006D1F9D" w:rsidP="006D1F9D">
      <w:pPr>
        <w:rPr>
          <w:lang w:val="tr-TR"/>
        </w:rPr>
      </w:pPr>
      <w:r w:rsidRPr="006D1F9D">
        <w:rPr>
          <w:lang w:val="tr-TR"/>
        </w:rPr>
        <w:pict w14:anchorId="59F67DBA">
          <v:rect id="_x0000_i2838" style="width:0;height:1.5pt" o:hralign="center" o:hrstd="t" o:hr="t" fillcolor="#a0a0a0" stroked="f"/>
        </w:pict>
      </w:r>
    </w:p>
    <w:p w14:paraId="69556754" w14:textId="77777777" w:rsidR="006D1F9D" w:rsidRPr="006D1F9D" w:rsidRDefault="006D1F9D" w:rsidP="006D1F9D">
      <w:pPr>
        <w:rPr>
          <w:b/>
          <w:bCs/>
          <w:lang w:val="tr-TR"/>
        </w:rPr>
      </w:pPr>
      <w:r w:rsidRPr="006D1F9D">
        <w:rPr>
          <w:b/>
          <w:bCs/>
          <w:lang w:val="tr-TR"/>
        </w:rPr>
        <w:t>11.6 OTOMATİK WHATSAPP SİSTEMİ</w:t>
      </w:r>
    </w:p>
    <w:p w14:paraId="0C69FCDA" w14:textId="77777777" w:rsidR="006D1F9D" w:rsidRPr="006D1F9D" w:rsidRDefault="006D1F9D" w:rsidP="006D1F9D">
      <w:pPr>
        <w:rPr>
          <w:b/>
          <w:bCs/>
          <w:lang w:val="tr-TR"/>
        </w:rPr>
      </w:pPr>
      <w:r w:rsidRPr="006D1F9D">
        <w:rPr>
          <w:b/>
          <w:bCs/>
          <w:lang w:val="tr-TR"/>
        </w:rPr>
        <w:t>Özellikler</w:t>
      </w:r>
    </w:p>
    <w:p w14:paraId="5915E9EC" w14:textId="77777777" w:rsidR="006D1F9D" w:rsidRPr="006D1F9D" w:rsidRDefault="006D1F9D" w:rsidP="006D1F9D">
      <w:pPr>
        <w:numPr>
          <w:ilvl w:val="0"/>
          <w:numId w:val="115"/>
        </w:numPr>
        <w:rPr>
          <w:lang w:val="tr-TR"/>
        </w:rPr>
      </w:pPr>
      <w:r w:rsidRPr="006D1F9D">
        <w:rPr>
          <w:lang w:val="tr-TR"/>
        </w:rPr>
        <w:t xml:space="preserve">Randevu hatırlatma </w:t>
      </w:r>
    </w:p>
    <w:p w14:paraId="38BBDB73" w14:textId="77777777" w:rsidR="006D1F9D" w:rsidRPr="006D1F9D" w:rsidRDefault="006D1F9D" w:rsidP="006D1F9D">
      <w:pPr>
        <w:numPr>
          <w:ilvl w:val="0"/>
          <w:numId w:val="115"/>
        </w:numPr>
        <w:rPr>
          <w:lang w:val="tr-TR"/>
        </w:rPr>
      </w:pPr>
      <w:r w:rsidRPr="006D1F9D">
        <w:rPr>
          <w:lang w:val="tr-TR"/>
        </w:rPr>
        <w:t xml:space="preserve">Konum gönderme </w:t>
      </w:r>
    </w:p>
    <w:p w14:paraId="19DEA704" w14:textId="77777777" w:rsidR="006D1F9D" w:rsidRPr="006D1F9D" w:rsidRDefault="006D1F9D" w:rsidP="006D1F9D">
      <w:pPr>
        <w:numPr>
          <w:ilvl w:val="0"/>
          <w:numId w:val="115"/>
        </w:numPr>
        <w:rPr>
          <w:lang w:val="tr-TR"/>
        </w:rPr>
      </w:pPr>
      <w:r w:rsidRPr="006D1F9D">
        <w:rPr>
          <w:lang w:val="tr-TR"/>
        </w:rPr>
        <w:t xml:space="preserve">Paket bilgisi </w:t>
      </w:r>
    </w:p>
    <w:p w14:paraId="0DBA0EEF" w14:textId="77777777" w:rsidR="006D1F9D" w:rsidRPr="006D1F9D" w:rsidRDefault="006D1F9D" w:rsidP="006D1F9D">
      <w:pPr>
        <w:numPr>
          <w:ilvl w:val="0"/>
          <w:numId w:val="115"/>
        </w:numPr>
        <w:rPr>
          <w:lang w:val="tr-TR"/>
        </w:rPr>
      </w:pPr>
      <w:r w:rsidRPr="006D1F9D">
        <w:rPr>
          <w:lang w:val="tr-TR"/>
        </w:rPr>
        <w:t xml:space="preserve">Teşekkür mesajı </w:t>
      </w:r>
    </w:p>
    <w:p w14:paraId="35DBAF6E" w14:textId="77777777" w:rsidR="006D1F9D" w:rsidRPr="006D1F9D" w:rsidRDefault="006D1F9D" w:rsidP="006D1F9D">
      <w:pPr>
        <w:numPr>
          <w:ilvl w:val="0"/>
          <w:numId w:val="115"/>
        </w:numPr>
        <w:rPr>
          <w:lang w:val="tr-TR"/>
        </w:rPr>
      </w:pPr>
      <w:r w:rsidRPr="006D1F9D">
        <w:rPr>
          <w:lang w:val="tr-TR"/>
        </w:rPr>
        <w:t xml:space="preserve">Yorum isteme </w:t>
      </w:r>
    </w:p>
    <w:p w14:paraId="47E5E92D" w14:textId="77777777" w:rsidR="006D1F9D" w:rsidRPr="006D1F9D" w:rsidRDefault="006D1F9D" w:rsidP="006D1F9D">
      <w:pPr>
        <w:rPr>
          <w:b/>
          <w:bCs/>
          <w:lang w:val="tr-TR"/>
        </w:rPr>
      </w:pPr>
      <w:r w:rsidRPr="006D1F9D">
        <w:rPr>
          <w:b/>
          <w:bCs/>
          <w:lang w:val="tr-TR"/>
        </w:rPr>
        <w:t>Neden Önemli?</w:t>
      </w:r>
    </w:p>
    <w:p w14:paraId="5A2F317F" w14:textId="77777777" w:rsidR="006D1F9D" w:rsidRPr="006D1F9D" w:rsidRDefault="006D1F9D" w:rsidP="006D1F9D">
      <w:pPr>
        <w:rPr>
          <w:lang w:val="tr-TR"/>
        </w:rPr>
      </w:pPr>
      <w:r w:rsidRPr="006D1F9D">
        <w:rPr>
          <w:lang w:val="tr-TR"/>
        </w:rPr>
        <w:t>Manuel iletişim yavaş kalır.</w:t>
      </w:r>
    </w:p>
    <w:p w14:paraId="5F8AC048" w14:textId="77777777" w:rsidR="006D1F9D" w:rsidRPr="006D1F9D" w:rsidRDefault="006D1F9D" w:rsidP="006D1F9D">
      <w:pPr>
        <w:rPr>
          <w:lang w:val="tr-TR"/>
        </w:rPr>
      </w:pPr>
      <w:r w:rsidRPr="006D1F9D">
        <w:rPr>
          <w:lang w:val="tr-TR"/>
        </w:rPr>
        <w:pict w14:anchorId="60422302">
          <v:rect id="_x0000_i2839" style="width:0;height:1.5pt" o:hralign="center" o:hrstd="t" o:hr="t" fillcolor="#a0a0a0" stroked="f"/>
        </w:pict>
      </w:r>
    </w:p>
    <w:p w14:paraId="68FF809E" w14:textId="77777777" w:rsidR="006D1F9D" w:rsidRPr="006D1F9D" w:rsidRDefault="006D1F9D" w:rsidP="006D1F9D">
      <w:pPr>
        <w:rPr>
          <w:b/>
          <w:bCs/>
          <w:lang w:val="tr-TR"/>
        </w:rPr>
      </w:pPr>
      <w:r w:rsidRPr="006D1F9D">
        <w:rPr>
          <w:b/>
          <w:bCs/>
          <w:lang w:val="tr-TR"/>
        </w:rPr>
        <w:t>11.7 RAPOR DİJİTALLEŞME MODELİ</w:t>
      </w:r>
    </w:p>
    <w:p w14:paraId="2CF60DE8" w14:textId="77777777" w:rsidR="006D1F9D" w:rsidRPr="006D1F9D" w:rsidRDefault="006D1F9D" w:rsidP="006D1F9D">
      <w:pPr>
        <w:rPr>
          <w:b/>
          <w:bCs/>
          <w:lang w:val="tr-TR"/>
        </w:rPr>
      </w:pPr>
      <w:r w:rsidRPr="006D1F9D">
        <w:rPr>
          <w:b/>
          <w:bCs/>
          <w:lang w:val="tr-TR"/>
        </w:rPr>
        <w:t>Avantajlar</w:t>
      </w:r>
    </w:p>
    <w:p w14:paraId="76805552" w14:textId="77777777" w:rsidR="006D1F9D" w:rsidRPr="006D1F9D" w:rsidRDefault="006D1F9D" w:rsidP="006D1F9D">
      <w:pPr>
        <w:numPr>
          <w:ilvl w:val="0"/>
          <w:numId w:val="116"/>
        </w:numPr>
        <w:rPr>
          <w:lang w:val="tr-TR"/>
        </w:rPr>
      </w:pPr>
      <w:r w:rsidRPr="006D1F9D">
        <w:rPr>
          <w:lang w:val="tr-TR"/>
        </w:rPr>
        <w:lastRenderedPageBreak/>
        <w:t xml:space="preserve">Hızlı teslim </w:t>
      </w:r>
    </w:p>
    <w:p w14:paraId="3456150A" w14:textId="77777777" w:rsidR="006D1F9D" w:rsidRPr="006D1F9D" w:rsidRDefault="006D1F9D" w:rsidP="006D1F9D">
      <w:pPr>
        <w:numPr>
          <w:ilvl w:val="0"/>
          <w:numId w:val="116"/>
        </w:numPr>
        <w:rPr>
          <w:lang w:val="tr-TR"/>
        </w:rPr>
      </w:pPr>
      <w:r w:rsidRPr="006D1F9D">
        <w:rPr>
          <w:lang w:val="tr-TR"/>
        </w:rPr>
        <w:t xml:space="preserve">Profesyonel görünüm </w:t>
      </w:r>
    </w:p>
    <w:p w14:paraId="6571E9FC" w14:textId="77777777" w:rsidR="006D1F9D" w:rsidRPr="006D1F9D" w:rsidRDefault="006D1F9D" w:rsidP="006D1F9D">
      <w:pPr>
        <w:numPr>
          <w:ilvl w:val="0"/>
          <w:numId w:val="116"/>
        </w:numPr>
        <w:rPr>
          <w:lang w:val="tr-TR"/>
        </w:rPr>
      </w:pPr>
      <w:r w:rsidRPr="006D1F9D">
        <w:rPr>
          <w:lang w:val="tr-TR"/>
        </w:rPr>
        <w:t xml:space="preserve">Arşivleme </w:t>
      </w:r>
    </w:p>
    <w:p w14:paraId="5E2A6214" w14:textId="77777777" w:rsidR="006D1F9D" w:rsidRPr="006D1F9D" w:rsidRDefault="006D1F9D" w:rsidP="006D1F9D">
      <w:pPr>
        <w:numPr>
          <w:ilvl w:val="0"/>
          <w:numId w:val="116"/>
        </w:numPr>
        <w:rPr>
          <w:lang w:val="tr-TR"/>
        </w:rPr>
      </w:pPr>
      <w:r w:rsidRPr="006D1F9D">
        <w:rPr>
          <w:lang w:val="tr-TR"/>
        </w:rPr>
        <w:t xml:space="preserve">Tekrar erişim </w:t>
      </w:r>
    </w:p>
    <w:p w14:paraId="1B018AEF" w14:textId="77777777" w:rsidR="006D1F9D" w:rsidRPr="006D1F9D" w:rsidRDefault="006D1F9D" w:rsidP="006D1F9D">
      <w:pPr>
        <w:rPr>
          <w:b/>
          <w:bCs/>
          <w:lang w:val="tr-TR"/>
        </w:rPr>
      </w:pPr>
      <w:r w:rsidRPr="006D1F9D">
        <w:rPr>
          <w:b/>
          <w:bCs/>
          <w:lang w:val="tr-TR"/>
        </w:rPr>
        <w:t>Neden Önemli?</w:t>
      </w:r>
    </w:p>
    <w:p w14:paraId="253BBB5B" w14:textId="77777777" w:rsidR="006D1F9D" w:rsidRPr="006D1F9D" w:rsidRDefault="006D1F9D" w:rsidP="006D1F9D">
      <w:pPr>
        <w:rPr>
          <w:lang w:val="tr-TR"/>
        </w:rPr>
      </w:pPr>
      <w:proofErr w:type="gramStart"/>
      <w:r w:rsidRPr="006D1F9D">
        <w:rPr>
          <w:lang w:val="tr-TR"/>
        </w:rPr>
        <w:t>Kağıt</w:t>
      </w:r>
      <w:proofErr w:type="gramEnd"/>
      <w:r w:rsidRPr="006D1F9D">
        <w:rPr>
          <w:lang w:val="tr-TR"/>
        </w:rPr>
        <w:t xml:space="preserve"> rapor çağ dışıdır.</w:t>
      </w:r>
    </w:p>
    <w:p w14:paraId="7F8F654D" w14:textId="77777777" w:rsidR="006D1F9D" w:rsidRPr="006D1F9D" w:rsidRDefault="006D1F9D" w:rsidP="006D1F9D">
      <w:pPr>
        <w:rPr>
          <w:lang w:val="tr-TR"/>
        </w:rPr>
      </w:pPr>
      <w:r w:rsidRPr="006D1F9D">
        <w:rPr>
          <w:lang w:val="tr-TR"/>
        </w:rPr>
        <w:pict w14:anchorId="6445E6C8">
          <v:rect id="_x0000_i2840" style="width:0;height:1.5pt" o:hralign="center" o:hrstd="t" o:hr="t" fillcolor="#a0a0a0" stroked="f"/>
        </w:pict>
      </w:r>
    </w:p>
    <w:p w14:paraId="3B2E339C" w14:textId="77777777" w:rsidR="006D1F9D" w:rsidRPr="006D1F9D" w:rsidRDefault="006D1F9D" w:rsidP="006D1F9D">
      <w:pPr>
        <w:rPr>
          <w:b/>
          <w:bCs/>
          <w:lang w:val="tr-TR"/>
        </w:rPr>
      </w:pPr>
      <w:r w:rsidRPr="006D1F9D">
        <w:rPr>
          <w:b/>
          <w:bCs/>
          <w:lang w:val="tr-TR"/>
        </w:rPr>
        <w:t>11.8 MOBİL UYGULAMA MODELİ</w:t>
      </w:r>
    </w:p>
    <w:p w14:paraId="767EAC3A" w14:textId="77777777" w:rsidR="006D1F9D" w:rsidRPr="006D1F9D" w:rsidRDefault="006D1F9D" w:rsidP="006D1F9D">
      <w:pPr>
        <w:rPr>
          <w:b/>
          <w:bCs/>
          <w:lang w:val="tr-TR"/>
        </w:rPr>
      </w:pPr>
      <w:r w:rsidRPr="006D1F9D">
        <w:rPr>
          <w:b/>
          <w:bCs/>
          <w:lang w:val="tr-TR"/>
        </w:rPr>
        <w:t>İçerik</w:t>
      </w:r>
    </w:p>
    <w:p w14:paraId="74A234FD" w14:textId="77777777" w:rsidR="006D1F9D" w:rsidRPr="006D1F9D" w:rsidRDefault="006D1F9D" w:rsidP="006D1F9D">
      <w:pPr>
        <w:numPr>
          <w:ilvl w:val="0"/>
          <w:numId w:val="117"/>
        </w:numPr>
        <w:rPr>
          <w:lang w:val="tr-TR"/>
        </w:rPr>
      </w:pPr>
      <w:r w:rsidRPr="006D1F9D">
        <w:rPr>
          <w:lang w:val="tr-TR"/>
        </w:rPr>
        <w:t xml:space="preserve">Randevu alma </w:t>
      </w:r>
    </w:p>
    <w:p w14:paraId="0DD7BAEF" w14:textId="77777777" w:rsidR="006D1F9D" w:rsidRPr="006D1F9D" w:rsidRDefault="006D1F9D" w:rsidP="006D1F9D">
      <w:pPr>
        <w:numPr>
          <w:ilvl w:val="0"/>
          <w:numId w:val="117"/>
        </w:numPr>
        <w:rPr>
          <w:lang w:val="tr-TR"/>
        </w:rPr>
      </w:pPr>
      <w:r w:rsidRPr="006D1F9D">
        <w:rPr>
          <w:lang w:val="tr-TR"/>
        </w:rPr>
        <w:t xml:space="preserve">Şube bulma </w:t>
      </w:r>
    </w:p>
    <w:p w14:paraId="282B2164" w14:textId="77777777" w:rsidR="006D1F9D" w:rsidRPr="006D1F9D" w:rsidRDefault="006D1F9D" w:rsidP="006D1F9D">
      <w:pPr>
        <w:numPr>
          <w:ilvl w:val="0"/>
          <w:numId w:val="117"/>
        </w:numPr>
        <w:rPr>
          <w:lang w:val="tr-TR"/>
        </w:rPr>
      </w:pPr>
      <w:r w:rsidRPr="006D1F9D">
        <w:rPr>
          <w:lang w:val="tr-TR"/>
        </w:rPr>
        <w:t xml:space="preserve">Rapor görüntüleme </w:t>
      </w:r>
    </w:p>
    <w:p w14:paraId="19ACC682" w14:textId="77777777" w:rsidR="006D1F9D" w:rsidRPr="006D1F9D" w:rsidRDefault="006D1F9D" w:rsidP="006D1F9D">
      <w:pPr>
        <w:numPr>
          <w:ilvl w:val="0"/>
          <w:numId w:val="117"/>
        </w:numPr>
        <w:rPr>
          <w:lang w:val="tr-TR"/>
        </w:rPr>
      </w:pPr>
      <w:r w:rsidRPr="006D1F9D">
        <w:rPr>
          <w:lang w:val="tr-TR"/>
        </w:rPr>
        <w:t xml:space="preserve">Sadakat puanı </w:t>
      </w:r>
    </w:p>
    <w:p w14:paraId="14482027" w14:textId="77777777" w:rsidR="006D1F9D" w:rsidRPr="006D1F9D" w:rsidRDefault="006D1F9D" w:rsidP="006D1F9D">
      <w:pPr>
        <w:numPr>
          <w:ilvl w:val="0"/>
          <w:numId w:val="117"/>
        </w:numPr>
        <w:rPr>
          <w:lang w:val="tr-TR"/>
        </w:rPr>
      </w:pPr>
      <w:r w:rsidRPr="006D1F9D">
        <w:rPr>
          <w:lang w:val="tr-TR"/>
        </w:rPr>
        <w:t xml:space="preserve">Kampanya bildirimi </w:t>
      </w:r>
    </w:p>
    <w:p w14:paraId="2E06311D" w14:textId="77777777" w:rsidR="006D1F9D" w:rsidRPr="006D1F9D" w:rsidRDefault="006D1F9D" w:rsidP="006D1F9D">
      <w:pPr>
        <w:rPr>
          <w:b/>
          <w:bCs/>
          <w:lang w:val="tr-TR"/>
        </w:rPr>
      </w:pPr>
      <w:r w:rsidRPr="006D1F9D">
        <w:rPr>
          <w:b/>
          <w:bCs/>
          <w:lang w:val="tr-TR"/>
        </w:rPr>
        <w:t>Neden Önemli?</w:t>
      </w:r>
    </w:p>
    <w:p w14:paraId="3E97012C" w14:textId="77777777" w:rsidR="006D1F9D" w:rsidRPr="006D1F9D" w:rsidRDefault="006D1F9D" w:rsidP="006D1F9D">
      <w:pPr>
        <w:rPr>
          <w:lang w:val="tr-TR"/>
        </w:rPr>
      </w:pPr>
      <w:r w:rsidRPr="006D1F9D">
        <w:rPr>
          <w:lang w:val="tr-TR"/>
        </w:rPr>
        <w:t>Marka cebin içine girer.</w:t>
      </w:r>
    </w:p>
    <w:p w14:paraId="4214D471" w14:textId="77777777" w:rsidR="006D1F9D" w:rsidRPr="006D1F9D" w:rsidRDefault="006D1F9D" w:rsidP="006D1F9D">
      <w:pPr>
        <w:rPr>
          <w:lang w:val="tr-TR"/>
        </w:rPr>
      </w:pPr>
      <w:r w:rsidRPr="006D1F9D">
        <w:rPr>
          <w:lang w:val="tr-TR"/>
        </w:rPr>
        <w:pict w14:anchorId="68B36570">
          <v:rect id="_x0000_i2841" style="width:0;height:1.5pt" o:hralign="center" o:hrstd="t" o:hr="t" fillcolor="#a0a0a0" stroked="f"/>
        </w:pict>
      </w:r>
    </w:p>
    <w:p w14:paraId="3426DCA0" w14:textId="77777777" w:rsidR="006D1F9D" w:rsidRPr="006D1F9D" w:rsidRDefault="006D1F9D" w:rsidP="006D1F9D">
      <w:pPr>
        <w:rPr>
          <w:b/>
          <w:bCs/>
          <w:lang w:val="tr-TR"/>
        </w:rPr>
      </w:pPr>
      <w:r w:rsidRPr="006D1F9D">
        <w:rPr>
          <w:b/>
          <w:bCs/>
          <w:lang w:val="tr-TR"/>
        </w:rPr>
        <w:t>11.9 ŞUBE DASHBOARD PANELİ</w:t>
      </w:r>
    </w:p>
    <w:p w14:paraId="51EABD57" w14:textId="77777777" w:rsidR="006D1F9D" w:rsidRPr="006D1F9D" w:rsidRDefault="006D1F9D" w:rsidP="006D1F9D">
      <w:pPr>
        <w:rPr>
          <w:b/>
          <w:bCs/>
          <w:lang w:val="tr-TR"/>
        </w:rPr>
      </w:pPr>
      <w:r w:rsidRPr="006D1F9D">
        <w:rPr>
          <w:b/>
          <w:bCs/>
          <w:lang w:val="tr-TR"/>
        </w:rPr>
        <w:t>Gösterimler</w:t>
      </w:r>
    </w:p>
    <w:p w14:paraId="356E9CEE" w14:textId="77777777" w:rsidR="006D1F9D" w:rsidRPr="006D1F9D" w:rsidRDefault="006D1F9D" w:rsidP="006D1F9D">
      <w:pPr>
        <w:numPr>
          <w:ilvl w:val="0"/>
          <w:numId w:val="118"/>
        </w:numPr>
        <w:rPr>
          <w:lang w:val="tr-TR"/>
        </w:rPr>
      </w:pPr>
      <w:r w:rsidRPr="006D1F9D">
        <w:rPr>
          <w:lang w:val="tr-TR"/>
        </w:rPr>
        <w:t xml:space="preserve">Günlük ciro </w:t>
      </w:r>
    </w:p>
    <w:p w14:paraId="6F8726A2" w14:textId="77777777" w:rsidR="006D1F9D" w:rsidRPr="006D1F9D" w:rsidRDefault="006D1F9D" w:rsidP="006D1F9D">
      <w:pPr>
        <w:numPr>
          <w:ilvl w:val="0"/>
          <w:numId w:val="118"/>
        </w:numPr>
        <w:rPr>
          <w:lang w:val="tr-TR"/>
        </w:rPr>
      </w:pPr>
      <w:r w:rsidRPr="006D1F9D">
        <w:rPr>
          <w:lang w:val="tr-TR"/>
        </w:rPr>
        <w:t xml:space="preserve">Günlük araç adedi </w:t>
      </w:r>
    </w:p>
    <w:p w14:paraId="2EE1FC54" w14:textId="77777777" w:rsidR="006D1F9D" w:rsidRPr="006D1F9D" w:rsidRDefault="006D1F9D" w:rsidP="006D1F9D">
      <w:pPr>
        <w:numPr>
          <w:ilvl w:val="0"/>
          <w:numId w:val="118"/>
        </w:numPr>
        <w:rPr>
          <w:lang w:val="tr-TR"/>
        </w:rPr>
      </w:pPr>
      <w:r w:rsidRPr="006D1F9D">
        <w:rPr>
          <w:lang w:val="tr-TR"/>
        </w:rPr>
        <w:t xml:space="preserve">Ortalama satış </w:t>
      </w:r>
    </w:p>
    <w:p w14:paraId="2E99F683" w14:textId="77777777" w:rsidR="006D1F9D" w:rsidRPr="006D1F9D" w:rsidRDefault="006D1F9D" w:rsidP="006D1F9D">
      <w:pPr>
        <w:numPr>
          <w:ilvl w:val="0"/>
          <w:numId w:val="118"/>
        </w:numPr>
        <w:rPr>
          <w:lang w:val="tr-TR"/>
        </w:rPr>
      </w:pPr>
      <w:r w:rsidRPr="006D1F9D">
        <w:rPr>
          <w:lang w:val="tr-TR"/>
        </w:rPr>
        <w:t xml:space="preserve">Hedef gerçekleşme </w:t>
      </w:r>
    </w:p>
    <w:p w14:paraId="6392CAD1" w14:textId="77777777" w:rsidR="006D1F9D" w:rsidRPr="006D1F9D" w:rsidRDefault="006D1F9D" w:rsidP="006D1F9D">
      <w:pPr>
        <w:rPr>
          <w:b/>
          <w:bCs/>
          <w:lang w:val="tr-TR"/>
        </w:rPr>
      </w:pPr>
      <w:r w:rsidRPr="006D1F9D">
        <w:rPr>
          <w:b/>
          <w:bCs/>
          <w:lang w:val="tr-TR"/>
        </w:rPr>
        <w:t>Neden Önemli?</w:t>
      </w:r>
    </w:p>
    <w:p w14:paraId="117B9BDB" w14:textId="77777777" w:rsidR="006D1F9D" w:rsidRPr="006D1F9D" w:rsidRDefault="006D1F9D" w:rsidP="006D1F9D">
      <w:pPr>
        <w:rPr>
          <w:lang w:val="tr-TR"/>
        </w:rPr>
      </w:pPr>
      <w:r w:rsidRPr="006D1F9D">
        <w:rPr>
          <w:lang w:val="tr-TR"/>
        </w:rPr>
        <w:t>Yönetici veriyle yönetir.</w:t>
      </w:r>
    </w:p>
    <w:p w14:paraId="4E16D190" w14:textId="77777777" w:rsidR="006D1F9D" w:rsidRPr="006D1F9D" w:rsidRDefault="006D1F9D" w:rsidP="006D1F9D">
      <w:pPr>
        <w:rPr>
          <w:lang w:val="tr-TR"/>
        </w:rPr>
      </w:pPr>
      <w:r w:rsidRPr="006D1F9D">
        <w:rPr>
          <w:lang w:val="tr-TR"/>
        </w:rPr>
        <w:lastRenderedPageBreak/>
        <w:pict w14:anchorId="45477146">
          <v:rect id="_x0000_i2842" style="width:0;height:1.5pt" o:hralign="center" o:hrstd="t" o:hr="t" fillcolor="#a0a0a0" stroked="f"/>
        </w:pict>
      </w:r>
    </w:p>
    <w:p w14:paraId="5C725335" w14:textId="77777777" w:rsidR="006D1F9D" w:rsidRPr="006D1F9D" w:rsidRDefault="006D1F9D" w:rsidP="006D1F9D">
      <w:pPr>
        <w:rPr>
          <w:b/>
          <w:bCs/>
          <w:lang w:val="tr-TR"/>
        </w:rPr>
      </w:pPr>
      <w:r w:rsidRPr="006D1F9D">
        <w:rPr>
          <w:b/>
          <w:bCs/>
          <w:lang w:val="tr-TR"/>
        </w:rPr>
        <w:t>11.10 PERSONEL KPI PANELİ</w:t>
      </w:r>
    </w:p>
    <w:p w14:paraId="28EF068D" w14:textId="77777777" w:rsidR="006D1F9D" w:rsidRPr="006D1F9D" w:rsidRDefault="006D1F9D" w:rsidP="006D1F9D">
      <w:pPr>
        <w:rPr>
          <w:b/>
          <w:bCs/>
          <w:lang w:val="tr-TR"/>
        </w:rPr>
      </w:pPr>
      <w:r w:rsidRPr="006D1F9D">
        <w:rPr>
          <w:b/>
          <w:bCs/>
          <w:lang w:val="tr-TR"/>
        </w:rPr>
        <w:t>Ölçüm</w:t>
      </w:r>
    </w:p>
    <w:p w14:paraId="74DB1115" w14:textId="77777777" w:rsidR="006D1F9D" w:rsidRPr="006D1F9D" w:rsidRDefault="006D1F9D" w:rsidP="006D1F9D">
      <w:pPr>
        <w:numPr>
          <w:ilvl w:val="0"/>
          <w:numId w:val="119"/>
        </w:numPr>
        <w:rPr>
          <w:lang w:val="tr-TR"/>
        </w:rPr>
      </w:pPr>
      <w:r w:rsidRPr="006D1F9D">
        <w:rPr>
          <w:lang w:val="tr-TR"/>
        </w:rPr>
        <w:t xml:space="preserve">Satış performansı </w:t>
      </w:r>
    </w:p>
    <w:p w14:paraId="132B45DF" w14:textId="77777777" w:rsidR="006D1F9D" w:rsidRPr="006D1F9D" w:rsidRDefault="006D1F9D" w:rsidP="006D1F9D">
      <w:pPr>
        <w:numPr>
          <w:ilvl w:val="0"/>
          <w:numId w:val="119"/>
        </w:numPr>
        <w:rPr>
          <w:lang w:val="tr-TR"/>
        </w:rPr>
      </w:pPr>
      <w:r w:rsidRPr="006D1F9D">
        <w:rPr>
          <w:lang w:val="tr-TR"/>
        </w:rPr>
        <w:t xml:space="preserve">Müşteri puanı </w:t>
      </w:r>
    </w:p>
    <w:p w14:paraId="7E243D92" w14:textId="77777777" w:rsidR="006D1F9D" w:rsidRPr="006D1F9D" w:rsidRDefault="006D1F9D" w:rsidP="006D1F9D">
      <w:pPr>
        <w:numPr>
          <w:ilvl w:val="0"/>
          <w:numId w:val="119"/>
        </w:numPr>
        <w:rPr>
          <w:lang w:val="tr-TR"/>
        </w:rPr>
      </w:pPr>
      <w:r w:rsidRPr="006D1F9D">
        <w:rPr>
          <w:lang w:val="tr-TR"/>
        </w:rPr>
        <w:t xml:space="preserve">Dakiklik </w:t>
      </w:r>
    </w:p>
    <w:p w14:paraId="4F5B07C5" w14:textId="77777777" w:rsidR="006D1F9D" w:rsidRPr="006D1F9D" w:rsidRDefault="006D1F9D" w:rsidP="006D1F9D">
      <w:pPr>
        <w:numPr>
          <w:ilvl w:val="0"/>
          <w:numId w:val="119"/>
        </w:numPr>
        <w:rPr>
          <w:lang w:val="tr-TR"/>
        </w:rPr>
      </w:pPr>
      <w:r w:rsidRPr="006D1F9D">
        <w:rPr>
          <w:lang w:val="tr-TR"/>
        </w:rPr>
        <w:t xml:space="preserve">Hata oranı </w:t>
      </w:r>
    </w:p>
    <w:p w14:paraId="7245E29C" w14:textId="77777777" w:rsidR="006D1F9D" w:rsidRPr="006D1F9D" w:rsidRDefault="006D1F9D" w:rsidP="006D1F9D">
      <w:pPr>
        <w:numPr>
          <w:ilvl w:val="0"/>
          <w:numId w:val="119"/>
        </w:numPr>
        <w:rPr>
          <w:lang w:val="tr-TR"/>
        </w:rPr>
      </w:pPr>
      <w:proofErr w:type="spellStart"/>
      <w:r w:rsidRPr="006D1F9D">
        <w:rPr>
          <w:lang w:val="tr-TR"/>
        </w:rPr>
        <w:t>Upsell</w:t>
      </w:r>
      <w:proofErr w:type="spellEnd"/>
      <w:r w:rsidRPr="006D1F9D">
        <w:rPr>
          <w:lang w:val="tr-TR"/>
        </w:rPr>
        <w:t xml:space="preserve"> başarısı </w:t>
      </w:r>
    </w:p>
    <w:p w14:paraId="7E1376E6" w14:textId="77777777" w:rsidR="006D1F9D" w:rsidRPr="006D1F9D" w:rsidRDefault="006D1F9D" w:rsidP="006D1F9D">
      <w:pPr>
        <w:rPr>
          <w:b/>
          <w:bCs/>
          <w:lang w:val="tr-TR"/>
        </w:rPr>
      </w:pPr>
      <w:r w:rsidRPr="006D1F9D">
        <w:rPr>
          <w:b/>
          <w:bCs/>
          <w:lang w:val="tr-TR"/>
        </w:rPr>
        <w:t>Neden Önemli?</w:t>
      </w:r>
    </w:p>
    <w:p w14:paraId="4BC55C0D" w14:textId="77777777" w:rsidR="006D1F9D" w:rsidRPr="006D1F9D" w:rsidRDefault="006D1F9D" w:rsidP="006D1F9D">
      <w:pPr>
        <w:rPr>
          <w:lang w:val="tr-TR"/>
        </w:rPr>
      </w:pPr>
      <w:r w:rsidRPr="006D1F9D">
        <w:rPr>
          <w:lang w:val="tr-TR"/>
        </w:rPr>
        <w:t>Performans görünür olmalıdır.</w:t>
      </w:r>
    </w:p>
    <w:p w14:paraId="6D693A5C" w14:textId="77777777" w:rsidR="006D1F9D" w:rsidRPr="006D1F9D" w:rsidRDefault="006D1F9D" w:rsidP="006D1F9D">
      <w:pPr>
        <w:rPr>
          <w:lang w:val="tr-TR"/>
        </w:rPr>
      </w:pPr>
      <w:r w:rsidRPr="006D1F9D">
        <w:rPr>
          <w:lang w:val="tr-TR"/>
        </w:rPr>
        <w:pict w14:anchorId="60D1605F">
          <v:rect id="_x0000_i2843" style="width:0;height:1.5pt" o:hralign="center" o:hrstd="t" o:hr="t" fillcolor="#a0a0a0" stroked="f"/>
        </w:pict>
      </w:r>
    </w:p>
    <w:p w14:paraId="78F0BAE1" w14:textId="77777777" w:rsidR="006D1F9D" w:rsidRPr="006D1F9D" w:rsidRDefault="006D1F9D" w:rsidP="006D1F9D">
      <w:pPr>
        <w:rPr>
          <w:b/>
          <w:bCs/>
          <w:lang w:val="tr-TR"/>
        </w:rPr>
      </w:pPr>
      <w:r w:rsidRPr="006D1F9D">
        <w:rPr>
          <w:b/>
          <w:bCs/>
          <w:lang w:val="tr-TR"/>
        </w:rPr>
        <w:t>11.11 MERKEZ CANLI HARİTA PANELİ</w:t>
      </w:r>
    </w:p>
    <w:p w14:paraId="463E3376" w14:textId="77777777" w:rsidR="006D1F9D" w:rsidRPr="006D1F9D" w:rsidRDefault="006D1F9D" w:rsidP="006D1F9D">
      <w:pPr>
        <w:rPr>
          <w:b/>
          <w:bCs/>
          <w:lang w:val="tr-TR"/>
        </w:rPr>
      </w:pPr>
      <w:r w:rsidRPr="006D1F9D">
        <w:rPr>
          <w:b/>
          <w:bCs/>
          <w:lang w:val="tr-TR"/>
        </w:rPr>
        <w:t>Veri</w:t>
      </w:r>
    </w:p>
    <w:p w14:paraId="5B491B18" w14:textId="77777777" w:rsidR="006D1F9D" w:rsidRPr="006D1F9D" w:rsidRDefault="006D1F9D" w:rsidP="006D1F9D">
      <w:pPr>
        <w:numPr>
          <w:ilvl w:val="0"/>
          <w:numId w:val="120"/>
        </w:numPr>
        <w:rPr>
          <w:lang w:val="tr-TR"/>
        </w:rPr>
      </w:pPr>
      <w:r w:rsidRPr="006D1F9D">
        <w:rPr>
          <w:lang w:val="tr-TR"/>
        </w:rPr>
        <w:t xml:space="preserve">Açık / kapalı şube </w:t>
      </w:r>
    </w:p>
    <w:p w14:paraId="1EA150C5" w14:textId="77777777" w:rsidR="006D1F9D" w:rsidRPr="006D1F9D" w:rsidRDefault="006D1F9D" w:rsidP="006D1F9D">
      <w:pPr>
        <w:numPr>
          <w:ilvl w:val="0"/>
          <w:numId w:val="120"/>
        </w:numPr>
        <w:rPr>
          <w:lang w:val="tr-TR"/>
        </w:rPr>
      </w:pPr>
      <w:r w:rsidRPr="006D1F9D">
        <w:rPr>
          <w:lang w:val="tr-TR"/>
        </w:rPr>
        <w:t xml:space="preserve">Günlük araç sayısı </w:t>
      </w:r>
    </w:p>
    <w:p w14:paraId="2DA4625F" w14:textId="77777777" w:rsidR="006D1F9D" w:rsidRPr="006D1F9D" w:rsidRDefault="006D1F9D" w:rsidP="006D1F9D">
      <w:pPr>
        <w:numPr>
          <w:ilvl w:val="0"/>
          <w:numId w:val="120"/>
        </w:numPr>
        <w:rPr>
          <w:lang w:val="tr-TR"/>
        </w:rPr>
      </w:pPr>
      <w:r w:rsidRPr="006D1F9D">
        <w:rPr>
          <w:lang w:val="tr-TR"/>
        </w:rPr>
        <w:t xml:space="preserve">Ciro durumu </w:t>
      </w:r>
    </w:p>
    <w:p w14:paraId="165E90F5" w14:textId="77777777" w:rsidR="006D1F9D" w:rsidRPr="006D1F9D" w:rsidRDefault="006D1F9D" w:rsidP="006D1F9D">
      <w:pPr>
        <w:numPr>
          <w:ilvl w:val="0"/>
          <w:numId w:val="120"/>
        </w:numPr>
        <w:rPr>
          <w:lang w:val="tr-TR"/>
        </w:rPr>
      </w:pPr>
      <w:r w:rsidRPr="006D1F9D">
        <w:rPr>
          <w:lang w:val="tr-TR"/>
        </w:rPr>
        <w:t xml:space="preserve">Yoğunluk seviyesi </w:t>
      </w:r>
    </w:p>
    <w:p w14:paraId="44EBD48E" w14:textId="77777777" w:rsidR="006D1F9D" w:rsidRPr="006D1F9D" w:rsidRDefault="006D1F9D" w:rsidP="006D1F9D">
      <w:pPr>
        <w:rPr>
          <w:b/>
          <w:bCs/>
          <w:lang w:val="tr-TR"/>
        </w:rPr>
      </w:pPr>
      <w:r w:rsidRPr="006D1F9D">
        <w:rPr>
          <w:b/>
          <w:bCs/>
          <w:lang w:val="tr-TR"/>
        </w:rPr>
        <w:t>Neden Önemli?</w:t>
      </w:r>
    </w:p>
    <w:p w14:paraId="2646255A" w14:textId="77777777" w:rsidR="006D1F9D" w:rsidRPr="006D1F9D" w:rsidRDefault="006D1F9D" w:rsidP="006D1F9D">
      <w:pPr>
        <w:rPr>
          <w:lang w:val="tr-TR"/>
        </w:rPr>
      </w:pPr>
      <w:r w:rsidRPr="006D1F9D">
        <w:rPr>
          <w:lang w:val="tr-TR"/>
        </w:rPr>
        <w:t>Ulusal zincir canlı yönetilir.</w:t>
      </w:r>
    </w:p>
    <w:p w14:paraId="6C13B865" w14:textId="77777777" w:rsidR="006D1F9D" w:rsidRPr="006D1F9D" w:rsidRDefault="006D1F9D" w:rsidP="006D1F9D">
      <w:pPr>
        <w:rPr>
          <w:lang w:val="tr-TR"/>
        </w:rPr>
      </w:pPr>
      <w:r w:rsidRPr="006D1F9D">
        <w:rPr>
          <w:lang w:val="tr-TR"/>
        </w:rPr>
        <w:pict w14:anchorId="5B6B0376">
          <v:rect id="_x0000_i2844" style="width:0;height:1.5pt" o:hralign="center" o:hrstd="t" o:hr="t" fillcolor="#a0a0a0" stroked="f"/>
        </w:pict>
      </w:r>
    </w:p>
    <w:p w14:paraId="4B95FE91" w14:textId="77777777" w:rsidR="006D1F9D" w:rsidRPr="006D1F9D" w:rsidRDefault="006D1F9D" w:rsidP="006D1F9D">
      <w:pPr>
        <w:rPr>
          <w:b/>
          <w:bCs/>
          <w:lang w:val="tr-TR"/>
        </w:rPr>
      </w:pPr>
      <w:r w:rsidRPr="006D1F9D">
        <w:rPr>
          <w:b/>
          <w:bCs/>
          <w:lang w:val="tr-TR"/>
        </w:rPr>
        <w:t>11.12 FİNANS OTOMASYONU</w:t>
      </w:r>
    </w:p>
    <w:p w14:paraId="5453CE86" w14:textId="77777777" w:rsidR="006D1F9D" w:rsidRPr="006D1F9D" w:rsidRDefault="006D1F9D" w:rsidP="006D1F9D">
      <w:pPr>
        <w:rPr>
          <w:b/>
          <w:bCs/>
          <w:lang w:val="tr-TR"/>
        </w:rPr>
      </w:pPr>
      <w:r w:rsidRPr="006D1F9D">
        <w:rPr>
          <w:b/>
          <w:bCs/>
          <w:lang w:val="tr-TR"/>
        </w:rPr>
        <w:t>İçerik</w:t>
      </w:r>
    </w:p>
    <w:p w14:paraId="2E26E052" w14:textId="77777777" w:rsidR="006D1F9D" w:rsidRPr="006D1F9D" w:rsidRDefault="006D1F9D" w:rsidP="006D1F9D">
      <w:pPr>
        <w:numPr>
          <w:ilvl w:val="0"/>
          <w:numId w:val="121"/>
        </w:numPr>
        <w:rPr>
          <w:lang w:val="tr-TR"/>
        </w:rPr>
      </w:pPr>
      <w:r w:rsidRPr="006D1F9D">
        <w:rPr>
          <w:lang w:val="tr-TR"/>
        </w:rPr>
        <w:t xml:space="preserve">Fatura entegrasyonu </w:t>
      </w:r>
    </w:p>
    <w:p w14:paraId="24786403" w14:textId="77777777" w:rsidR="006D1F9D" w:rsidRPr="006D1F9D" w:rsidRDefault="006D1F9D" w:rsidP="006D1F9D">
      <w:pPr>
        <w:numPr>
          <w:ilvl w:val="0"/>
          <w:numId w:val="121"/>
        </w:numPr>
        <w:rPr>
          <w:lang w:val="tr-TR"/>
        </w:rPr>
      </w:pPr>
      <w:r w:rsidRPr="006D1F9D">
        <w:rPr>
          <w:lang w:val="tr-TR"/>
        </w:rPr>
        <w:t xml:space="preserve">Gider takibi </w:t>
      </w:r>
    </w:p>
    <w:p w14:paraId="39A17FBD" w14:textId="77777777" w:rsidR="006D1F9D" w:rsidRPr="006D1F9D" w:rsidRDefault="006D1F9D" w:rsidP="006D1F9D">
      <w:pPr>
        <w:numPr>
          <w:ilvl w:val="0"/>
          <w:numId w:val="121"/>
        </w:numPr>
        <w:rPr>
          <w:lang w:val="tr-TR"/>
        </w:rPr>
      </w:pPr>
      <w:r w:rsidRPr="006D1F9D">
        <w:rPr>
          <w:lang w:val="tr-TR"/>
        </w:rPr>
        <w:t xml:space="preserve">Prim hesaplama </w:t>
      </w:r>
    </w:p>
    <w:p w14:paraId="03AE356E" w14:textId="77777777" w:rsidR="006D1F9D" w:rsidRPr="006D1F9D" w:rsidRDefault="006D1F9D" w:rsidP="006D1F9D">
      <w:pPr>
        <w:numPr>
          <w:ilvl w:val="0"/>
          <w:numId w:val="121"/>
        </w:numPr>
        <w:rPr>
          <w:lang w:val="tr-TR"/>
        </w:rPr>
      </w:pPr>
      <w:proofErr w:type="spellStart"/>
      <w:r w:rsidRPr="006D1F9D">
        <w:rPr>
          <w:lang w:val="tr-TR"/>
        </w:rPr>
        <w:lastRenderedPageBreak/>
        <w:t>Royalty</w:t>
      </w:r>
      <w:proofErr w:type="spellEnd"/>
      <w:r w:rsidRPr="006D1F9D">
        <w:rPr>
          <w:lang w:val="tr-TR"/>
        </w:rPr>
        <w:t xml:space="preserve"> hesaplama </w:t>
      </w:r>
    </w:p>
    <w:p w14:paraId="4D44602D" w14:textId="77777777" w:rsidR="006D1F9D" w:rsidRPr="006D1F9D" w:rsidRDefault="006D1F9D" w:rsidP="006D1F9D">
      <w:pPr>
        <w:rPr>
          <w:b/>
          <w:bCs/>
          <w:lang w:val="tr-TR"/>
        </w:rPr>
      </w:pPr>
      <w:r w:rsidRPr="006D1F9D">
        <w:rPr>
          <w:b/>
          <w:bCs/>
          <w:lang w:val="tr-TR"/>
        </w:rPr>
        <w:t>Neden Önemli?</w:t>
      </w:r>
    </w:p>
    <w:p w14:paraId="532A866C" w14:textId="77777777" w:rsidR="006D1F9D" w:rsidRPr="006D1F9D" w:rsidRDefault="006D1F9D" w:rsidP="006D1F9D">
      <w:pPr>
        <w:rPr>
          <w:lang w:val="tr-TR"/>
        </w:rPr>
      </w:pPr>
      <w:r w:rsidRPr="006D1F9D">
        <w:rPr>
          <w:lang w:val="tr-TR"/>
        </w:rPr>
        <w:t>Elle finans hata üretir.</w:t>
      </w:r>
    </w:p>
    <w:p w14:paraId="2173C28A" w14:textId="77777777" w:rsidR="006D1F9D" w:rsidRPr="006D1F9D" w:rsidRDefault="006D1F9D" w:rsidP="006D1F9D">
      <w:pPr>
        <w:rPr>
          <w:lang w:val="tr-TR"/>
        </w:rPr>
      </w:pPr>
      <w:r w:rsidRPr="006D1F9D">
        <w:rPr>
          <w:lang w:val="tr-TR"/>
        </w:rPr>
        <w:pict w14:anchorId="3370B5BC">
          <v:rect id="_x0000_i2845" style="width:0;height:1.5pt" o:hralign="center" o:hrstd="t" o:hr="t" fillcolor="#a0a0a0" stroked="f"/>
        </w:pict>
      </w:r>
    </w:p>
    <w:p w14:paraId="70FAF1C9" w14:textId="77777777" w:rsidR="006D1F9D" w:rsidRPr="006D1F9D" w:rsidRDefault="006D1F9D" w:rsidP="006D1F9D">
      <w:pPr>
        <w:rPr>
          <w:b/>
          <w:bCs/>
          <w:lang w:val="tr-TR"/>
        </w:rPr>
      </w:pPr>
      <w:r w:rsidRPr="006D1F9D">
        <w:rPr>
          <w:b/>
          <w:bCs/>
          <w:lang w:val="tr-TR"/>
        </w:rPr>
        <w:t>11.13 BAYİ PANELİ</w:t>
      </w:r>
    </w:p>
    <w:p w14:paraId="661A9B10" w14:textId="77777777" w:rsidR="006D1F9D" w:rsidRPr="006D1F9D" w:rsidRDefault="006D1F9D" w:rsidP="006D1F9D">
      <w:pPr>
        <w:rPr>
          <w:b/>
          <w:bCs/>
          <w:lang w:val="tr-TR"/>
        </w:rPr>
      </w:pPr>
      <w:r w:rsidRPr="006D1F9D">
        <w:rPr>
          <w:b/>
          <w:bCs/>
          <w:lang w:val="tr-TR"/>
        </w:rPr>
        <w:t>Şube Görmeli</w:t>
      </w:r>
    </w:p>
    <w:p w14:paraId="25BB9625" w14:textId="77777777" w:rsidR="006D1F9D" w:rsidRPr="006D1F9D" w:rsidRDefault="006D1F9D" w:rsidP="006D1F9D">
      <w:pPr>
        <w:numPr>
          <w:ilvl w:val="0"/>
          <w:numId w:val="122"/>
        </w:numPr>
        <w:rPr>
          <w:lang w:val="tr-TR"/>
        </w:rPr>
      </w:pPr>
      <w:r w:rsidRPr="006D1F9D">
        <w:rPr>
          <w:lang w:val="tr-TR"/>
        </w:rPr>
        <w:t xml:space="preserve">Ciro </w:t>
      </w:r>
    </w:p>
    <w:p w14:paraId="287BE169" w14:textId="77777777" w:rsidR="006D1F9D" w:rsidRPr="006D1F9D" w:rsidRDefault="006D1F9D" w:rsidP="006D1F9D">
      <w:pPr>
        <w:numPr>
          <w:ilvl w:val="0"/>
          <w:numId w:val="122"/>
        </w:numPr>
        <w:rPr>
          <w:lang w:val="tr-TR"/>
        </w:rPr>
      </w:pPr>
      <w:proofErr w:type="spellStart"/>
      <w:r w:rsidRPr="006D1F9D">
        <w:rPr>
          <w:lang w:val="tr-TR"/>
        </w:rPr>
        <w:t>Royalty</w:t>
      </w:r>
      <w:proofErr w:type="spellEnd"/>
      <w:r w:rsidRPr="006D1F9D">
        <w:rPr>
          <w:lang w:val="tr-TR"/>
        </w:rPr>
        <w:t xml:space="preserve"> borcu </w:t>
      </w:r>
    </w:p>
    <w:p w14:paraId="33833610" w14:textId="77777777" w:rsidR="006D1F9D" w:rsidRPr="006D1F9D" w:rsidRDefault="006D1F9D" w:rsidP="006D1F9D">
      <w:pPr>
        <w:numPr>
          <w:ilvl w:val="0"/>
          <w:numId w:val="122"/>
        </w:numPr>
        <w:rPr>
          <w:lang w:val="tr-TR"/>
        </w:rPr>
      </w:pPr>
      <w:r w:rsidRPr="006D1F9D">
        <w:rPr>
          <w:lang w:val="tr-TR"/>
        </w:rPr>
        <w:t xml:space="preserve">Reklam katkı payı </w:t>
      </w:r>
    </w:p>
    <w:p w14:paraId="4BBDD123" w14:textId="77777777" w:rsidR="006D1F9D" w:rsidRPr="006D1F9D" w:rsidRDefault="006D1F9D" w:rsidP="006D1F9D">
      <w:pPr>
        <w:numPr>
          <w:ilvl w:val="0"/>
          <w:numId w:val="122"/>
        </w:numPr>
        <w:rPr>
          <w:lang w:val="tr-TR"/>
        </w:rPr>
      </w:pPr>
      <w:r w:rsidRPr="006D1F9D">
        <w:rPr>
          <w:lang w:val="tr-TR"/>
        </w:rPr>
        <w:t xml:space="preserve">Eğitim durumu </w:t>
      </w:r>
    </w:p>
    <w:p w14:paraId="4C0D16F0" w14:textId="77777777" w:rsidR="006D1F9D" w:rsidRPr="006D1F9D" w:rsidRDefault="006D1F9D" w:rsidP="006D1F9D">
      <w:pPr>
        <w:numPr>
          <w:ilvl w:val="0"/>
          <w:numId w:val="122"/>
        </w:numPr>
        <w:rPr>
          <w:lang w:val="tr-TR"/>
        </w:rPr>
      </w:pPr>
      <w:proofErr w:type="gramStart"/>
      <w:r w:rsidRPr="006D1F9D">
        <w:rPr>
          <w:lang w:val="tr-TR"/>
        </w:rPr>
        <w:t>Şikayet</w:t>
      </w:r>
      <w:proofErr w:type="gramEnd"/>
      <w:r w:rsidRPr="006D1F9D">
        <w:rPr>
          <w:lang w:val="tr-TR"/>
        </w:rPr>
        <w:t xml:space="preserve"> puanı </w:t>
      </w:r>
    </w:p>
    <w:p w14:paraId="2D35CC41" w14:textId="77777777" w:rsidR="006D1F9D" w:rsidRPr="006D1F9D" w:rsidRDefault="006D1F9D" w:rsidP="006D1F9D">
      <w:pPr>
        <w:rPr>
          <w:b/>
          <w:bCs/>
          <w:lang w:val="tr-TR"/>
        </w:rPr>
      </w:pPr>
      <w:r w:rsidRPr="006D1F9D">
        <w:rPr>
          <w:b/>
          <w:bCs/>
          <w:lang w:val="tr-TR"/>
        </w:rPr>
        <w:t>Neden Önemli?</w:t>
      </w:r>
    </w:p>
    <w:p w14:paraId="03E9B601" w14:textId="77777777" w:rsidR="006D1F9D" w:rsidRPr="006D1F9D" w:rsidRDefault="006D1F9D" w:rsidP="006D1F9D">
      <w:pPr>
        <w:rPr>
          <w:lang w:val="tr-TR"/>
        </w:rPr>
      </w:pPr>
      <w:r w:rsidRPr="006D1F9D">
        <w:rPr>
          <w:lang w:val="tr-TR"/>
        </w:rPr>
        <w:t>Şeffaf sistem güven verir.</w:t>
      </w:r>
    </w:p>
    <w:p w14:paraId="37F7F66B" w14:textId="77777777" w:rsidR="006D1F9D" w:rsidRPr="006D1F9D" w:rsidRDefault="006D1F9D" w:rsidP="006D1F9D">
      <w:pPr>
        <w:rPr>
          <w:lang w:val="tr-TR"/>
        </w:rPr>
      </w:pPr>
      <w:r w:rsidRPr="006D1F9D">
        <w:rPr>
          <w:lang w:val="tr-TR"/>
        </w:rPr>
        <w:pict w14:anchorId="05F8CE68">
          <v:rect id="_x0000_i2846" style="width:0;height:1.5pt" o:hralign="center" o:hrstd="t" o:hr="t" fillcolor="#a0a0a0" stroked="f"/>
        </w:pict>
      </w:r>
    </w:p>
    <w:p w14:paraId="3EB5273C" w14:textId="77777777" w:rsidR="006D1F9D" w:rsidRPr="006D1F9D" w:rsidRDefault="006D1F9D" w:rsidP="006D1F9D">
      <w:pPr>
        <w:rPr>
          <w:b/>
          <w:bCs/>
          <w:lang w:val="tr-TR"/>
        </w:rPr>
      </w:pPr>
      <w:r w:rsidRPr="006D1F9D">
        <w:rPr>
          <w:b/>
          <w:bCs/>
          <w:lang w:val="tr-TR"/>
        </w:rPr>
        <w:t>11.14 MÜŞTERİ SADAKAT YAZILIMI</w:t>
      </w:r>
    </w:p>
    <w:p w14:paraId="46AF03C2" w14:textId="77777777" w:rsidR="006D1F9D" w:rsidRPr="006D1F9D" w:rsidRDefault="006D1F9D" w:rsidP="006D1F9D">
      <w:pPr>
        <w:rPr>
          <w:b/>
          <w:bCs/>
          <w:lang w:val="tr-TR"/>
        </w:rPr>
      </w:pPr>
      <w:r w:rsidRPr="006D1F9D">
        <w:rPr>
          <w:b/>
          <w:bCs/>
          <w:lang w:val="tr-TR"/>
        </w:rPr>
        <w:t>Sistem</w:t>
      </w:r>
    </w:p>
    <w:p w14:paraId="433016F2" w14:textId="77777777" w:rsidR="006D1F9D" w:rsidRPr="006D1F9D" w:rsidRDefault="006D1F9D" w:rsidP="006D1F9D">
      <w:pPr>
        <w:numPr>
          <w:ilvl w:val="0"/>
          <w:numId w:val="123"/>
        </w:numPr>
        <w:rPr>
          <w:lang w:val="tr-TR"/>
        </w:rPr>
      </w:pPr>
      <w:r w:rsidRPr="006D1F9D">
        <w:rPr>
          <w:lang w:val="tr-TR"/>
        </w:rPr>
        <w:t xml:space="preserve">Puan biriktirme </w:t>
      </w:r>
    </w:p>
    <w:p w14:paraId="26ED2A37" w14:textId="77777777" w:rsidR="006D1F9D" w:rsidRPr="006D1F9D" w:rsidRDefault="006D1F9D" w:rsidP="006D1F9D">
      <w:pPr>
        <w:numPr>
          <w:ilvl w:val="0"/>
          <w:numId w:val="123"/>
        </w:numPr>
        <w:rPr>
          <w:lang w:val="tr-TR"/>
        </w:rPr>
      </w:pPr>
      <w:r w:rsidRPr="006D1F9D">
        <w:rPr>
          <w:lang w:val="tr-TR"/>
        </w:rPr>
        <w:t xml:space="preserve">Tekrar müşteri avantajı </w:t>
      </w:r>
    </w:p>
    <w:p w14:paraId="737953D3" w14:textId="77777777" w:rsidR="006D1F9D" w:rsidRPr="006D1F9D" w:rsidRDefault="006D1F9D" w:rsidP="006D1F9D">
      <w:pPr>
        <w:numPr>
          <w:ilvl w:val="0"/>
          <w:numId w:val="123"/>
        </w:numPr>
        <w:rPr>
          <w:lang w:val="tr-TR"/>
        </w:rPr>
      </w:pPr>
      <w:r w:rsidRPr="006D1F9D">
        <w:rPr>
          <w:lang w:val="tr-TR"/>
        </w:rPr>
        <w:t xml:space="preserve">Referans ödülü </w:t>
      </w:r>
    </w:p>
    <w:p w14:paraId="1091A94F" w14:textId="77777777" w:rsidR="006D1F9D" w:rsidRPr="006D1F9D" w:rsidRDefault="006D1F9D" w:rsidP="006D1F9D">
      <w:pPr>
        <w:rPr>
          <w:b/>
          <w:bCs/>
          <w:lang w:val="tr-TR"/>
        </w:rPr>
      </w:pPr>
      <w:r w:rsidRPr="006D1F9D">
        <w:rPr>
          <w:b/>
          <w:bCs/>
          <w:lang w:val="tr-TR"/>
        </w:rPr>
        <w:t>Neden Önemli?</w:t>
      </w:r>
    </w:p>
    <w:p w14:paraId="3F1905A7" w14:textId="77777777" w:rsidR="006D1F9D" w:rsidRPr="006D1F9D" w:rsidRDefault="006D1F9D" w:rsidP="006D1F9D">
      <w:pPr>
        <w:rPr>
          <w:lang w:val="tr-TR"/>
        </w:rPr>
      </w:pPr>
      <w:r w:rsidRPr="006D1F9D">
        <w:rPr>
          <w:lang w:val="tr-TR"/>
        </w:rPr>
        <w:t>Müşteri tutmak daha ucuzdur.</w:t>
      </w:r>
    </w:p>
    <w:p w14:paraId="3DFABC39" w14:textId="77777777" w:rsidR="006D1F9D" w:rsidRPr="006D1F9D" w:rsidRDefault="006D1F9D" w:rsidP="006D1F9D">
      <w:pPr>
        <w:rPr>
          <w:lang w:val="tr-TR"/>
        </w:rPr>
      </w:pPr>
      <w:r w:rsidRPr="006D1F9D">
        <w:rPr>
          <w:lang w:val="tr-TR"/>
        </w:rPr>
        <w:pict w14:anchorId="35132ED8">
          <v:rect id="_x0000_i2847" style="width:0;height:1.5pt" o:hralign="center" o:hrstd="t" o:hr="t" fillcolor="#a0a0a0" stroked="f"/>
        </w:pict>
      </w:r>
    </w:p>
    <w:p w14:paraId="5713A767" w14:textId="77777777" w:rsidR="006D1F9D" w:rsidRPr="006D1F9D" w:rsidRDefault="006D1F9D" w:rsidP="006D1F9D">
      <w:pPr>
        <w:rPr>
          <w:b/>
          <w:bCs/>
          <w:lang w:val="tr-TR"/>
        </w:rPr>
      </w:pPr>
      <w:r w:rsidRPr="006D1F9D">
        <w:rPr>
          <w:b/>
          <w:bCs/>
          <w:lang w:val="tr-TR"/>
        </w:rPr>
        <w:t>11.15 YORUM OTOMASYONU</w:t>
      </w:r>
    </w:p>
    <w:p w14:paraId="280A0C50" w14:textId="77777777" w:rsidR="006D1F9D" w:rsidRPr="006D1F9D" w:rsidRDefault="006D1F9D" w:rsidP="006D1F9D">
      <w:pPr>
        <w:rPr>
          <w:b/>
          <w:bCs/>
          <w:lang w:val="tr-TR"/>
        </w:rPr>
      </w:pPr>
      <w:r w:rsidRPr="006D1F9D">
        <w:rPr>
          <w:b/>
          <w:bCs/>
          <w:lang w:val="tr-TR"/>
        </w:rPr>
        <w:t>Sistem</w:t>
      </w:r>
    </w:p>
    <w:p w14:paraId="24871023" w14:textId="77777777" w:rsidR="006D1F9D" w:rsidRPr="006D1F9D" w:rsidRDefault="006D1F9D" w:rsidP="006D1F9D">
      <w:pPr>
        <w:rPr>
          <w:lang w:val="tr-TR"/>
        </w:rPr>
      </w:pPr>
      <w:r w:rsidRPr="006D1F9D">
        <w:rPr>
          <w:lang w:val="tr-TR"/>
        </w:rPr>
        <w:t>Hizmet sonrası otomatik yorum talebi.</w:t>
      </w:r>
    </w:p>
    <w:p w14:paraId="6C82D598" w14:textId="77777777" w:rsidR="006D1F9D" w:rsidRPr="006D1F9D" w:rsidRDefault="006D1F9D" w:rsidP="006D1F9D">
      <w:pPr>
        <w:rPr>
          <w:b/>
          <w:bCs/>
          <w:lang w:val="tr-TR"/>
        </w:rPr>
      </w:pPr>
      <w:r w:rsidRPr="006D1F9D">
        <w:rPr>
          <w:b/>
          <w:bCs/>
          <w:lang w:val="tr-TR"/>
        </w:rPr>
        <w:lastRenderedPageBreak/>
        <w:t>Neden Önemli?</w:t>
      </w:r>
    </w:p>
    <w:p w14:paraId="724921F9" w14:textId="77777777" w:rsidR="006D1F9D" w:rsidRPr="006D1F9D" w:rsidRDefault="006D1F9D" w:rsidP="006D1F9D">
      <w:pPr>
        <w:rPr>
          <w:lang w:val="tr-TR"/>
        </w:rPr>
      </w:pPr>
      <w:r w:rsidRPr="006D1F9D">
        <w:rPr>
          <w:lang w:val="tr-TR"/>
        </w:rPr>
        <w:t>Yorum organik satış getirir.</w:t>
      </w:r>
    </w:p>
    <w:p w14:paraId="7AA9541A" w14:textId="77777777" w:rsidR="006D1F9D" w:rsidRPr="006D1F9D" w:rsidRDefault="006D1F9D" w:rsidP="006D1F9D">
      <w:pPr>
        <w:rPr>
          <w:lang w:val="tr-TR"/>
        </w:rPr>
      </w:pPr>
      <w:r w:rsidRPr="006D1F9D">
        <w:rPr>
          <w:lang w:val="tr-TR"/>
        </w:rPr>
        <w:pict w14:anchorId="3BF8DDC0">
          <v:rect id="_x0000_i2848" style="width:0;height:1.5pt" o:hralign="center" o:hrstd="t" o:hr="t" fillcolor="#a0a0a0" stroked="f"/>
        </w:pict>
      </w:r>
    </w:p>
    <w:p w14:paraId="4D0C5305" w14:textId="77777777" w:rsidR="006D1F9D" w:rsidRPr="006D1F9D" w:rsidRDefault="006D1F9D" w:rsidP="006D1F9D">
      <w:pPr>
        <w:rPr>
          <w:b/>
          <w:bCs/>
          <w:lang w:val="tr-TR"/>
        </w:rPr>
      </w:pPr>
      <w:r w:rsidRPr="006D1F9D">
        <w:rPr>
          <w:b/>
          <w:bCs/>
          <w:lang w:val="tr-TR"/>
        </w:rPr>
        <w:t xml:space="preserve">11.16 YAPAY </w:t>
      </w:r>
      <w:proofErr w:type="gramStart"/>
      <w:r w:rsidRPr="006D1F9D">
        <w:rPr>
          <w:b/>
          <w:bCs/>
          <w:lang w:val="tr-TR"/>
        </w:rPr>
        <w:t>ZEKA</w:t>
      </w:r>
      <w:proofErr w:type="gramEnd"/>
      <w:r w:rsidRPr="006D1F9D">
        <w:rPr>
          <w:b/>
          <w:bCs/>
          <w:lang w:val="tr-TR"/>
        </w:rPr>
        <w:t xml:space="preserve"> DESTEKLİ SATIŞ</w:t>
      </w:r>
    </w:p>
    <w:p w14:paraId="6CD9BE1B" w14:textId="77777777" w:rsidR="006D1F9D" w:rsidRPr="006D1F9D" w:rsidRDefault="006D1F9D" w:rsidP="006D1F9D">
      <w:pPr>
        <w:rPr>
          <w:b/>
          <w:bCs/>
          <w:lang w:val="tr-TR"/>
        </w:rPr>
      </w:pPr>
      <w:r w:rsidRPr="006D1F9D">
        <w:rPr>
          <w:b/>
          <w:bCs/>
          <w:lang w:val="tr-TR"/>
        </w:rPr>
        <w:t>Gelecek Modeli</w:t>
      </w:r>
    </w:p>
    <w:p w14:paraId="785F0319" w14:textId="77777777" w:rsidR="006D1F9D" w:rsidRPr="006D1F9D" w:rsidRDefault="006D1F9D" w:rsidP="006D1F9D">
      <w:pPr>
        <w:numPr>
          <w:ilvl w:val="0"/>
          <w:numId w:val="124"/>
        </w:numPr>
        <w:rPr>
          <w:lang w:val="tr-TR"/>
        </w:rPr>
      </w:pPr>
      <w:r w:rsidRPr="006D1F9D">
        <w:rPr>
          <w:lang w:val="tr-TR"/>
        </w:rPr>
        <w:t xml:space="preserve">Konuşma analizi </w:t>
      </w:r>
    </w:p>
    <w:p w14:paraId="7006C87F" w14:textId="77777777" w:rsidR="006D1F9D" w:rsidRPr="006D1F9D" w:rsidRDefault="006D1F9D" w:rsidP="006D1F9D">
      <w:pPr>
        <w:numPr>
          <w:ilvl w:val="0"/>
          <w:numId w:val="124"/>
        </w:numPr>
        <w:rPr>
          <w:lang w:val="tr-TR"/>
        </w:rPr>
      </w:pPr>
      <w:proofErr w:type="spellStart"/>
      <w:r w:rsidRPr="006D1F9D">
        <w:rPr>
          <w:lang w:val="tr-TR"/>
        </w:rPr>
        <w:t>Script</w:t>
      </w:r>
      <w:proofErr w:type="spellEnd"/>
      <w:r w:rsidRPr="006D1F9D">
        <w:rPr>
          <w:lang w:val="tr-TR"/>
        </w:rPr>
        <w:t xml:space="preserve"> önerisi </w:t>
      </w:r>
    </w:p>
    <w:p w14:paraId="4F469810" w14:textId="77777777" w:rsidR="006D1F9D" w:rsidRPr="006D1F9D" w:rsidRDefault="006D1F9D" w:rsidP="006D1F9D">
      <w:pPr>
        <w:numPr>
          <w:ilvl w:val="0"/>
          <w:numId w:val="124"/>
        </w:numPr>
        <w:rPr>
          <w:lang w:val="tr-TR"/>
        </w:rPr>
      </w:pPr>
      <w:r w:rsidRPr="006D1F9D">
        <w:rPr>
          <w:lang w:val="tr-TR"/>
        </w:rPr>
        <w:t xml:space="preserve">İtiraz çözümü </w:t>
      </w:r>
    </w:p>
    <w:p w14:paraId="62447541" w14:textId="77777777" w:rsidR="006D1F9D" w:rsidRPr="006D1F9D" w:rsidRDefault="006D1F9D" w:rsidP="006D1F9D">
      <w:pPr>
        <w:rPr>
          <w:b/>
          <w:bCs/>
          <w:lang w:val="tr-TR"/>
        </w:rPr>
      </w:pPr>
      <w:r w:rsidRPr="006D1F9D">
        <w:rPr>
          <w:b/>
          <w:bCs/>
          <w:lang w:val="tr-TR"/>
        </w:rPr>
        <w:t>Neden Önemli?</w:t>
      </w:r>
    </w:p>
    <w:p w14:paraId="7753177A" w14:textId="77777777" w:rsidR="006D1F9D" w:rsidRPr="006D1F9D" w:rsidRDefault="006D1F9D" w:rsidP="006D1F9D">
      <w:pPr>
        <w:rPr>
          <w:lang w:val="tr-TR"/>
        </w:rPr>
      </w:pPr>
      <w:r w:rsidRPr="006D1F9D">
        <w:rPr>
          <w:lang w:val="tr-TR"/>
        </w:rPr>
        <w:t>AI kullanan rakibi geçer.</w:t>
      </w:r>
    </w:p>
    <w:p w14:paraId="49B88D7E" w14:textId="77777777" w:rsidR="006D1F9D" w:rsidRPr="006D1F9D" w:rsidRDefault="006D1F9D" w:rsidP="006D1F9D">
      <w:pPr>
        <w:rPr>
          <w:lang w:val="tr-TR"/>
        </w:rPr>
      </w:pPr>
      <w:r w:rsidRPr="006D1F9D">
        <w:rPr>
          <w:lang w:val="tr-TR"/>
        </w:rPr>
        <w:pict w14:anchorId="555FDAF3">
          <v:rect id="_x0000_i2849" style="width:0;height:1.5pt" o:hralign="center" o:hrstd="t" o:hr="t" fillcolor="#a0a0a0" stroked="f"/>
        </w:pict>
      </w:r>
    </w:p>
    <w:p w14:paraId="48190373" w14:textId="77777777" w:rsidR="006D1F9D" w:rsidRPr="006D1F9D" w:rsidRDefault="006D1F9D" w:rsidP="006D1F9D">
      <w:pPr>
        <w:rPr>
          <w:b/>
          <w:bCs/>
          <w:lang w:val="tr-TR"/>
        </w:rPr>
      </w:pPr>
      <w:r w:rsidRPr="006D1F9D">
        <w:rPr>
          <w:b/>
          <w:bCs/>
          <w:lang w:val="tr-TR"/>
        </w:rPr>
        <w:t>11.17 VERİ GÖLÜ MODELİ</w:t>
      </w:r>
    </w:p>
    <w:p w14:paraId="02A6231B" w14:textId="77777777" w:rsidR="006D1F9D" w:rsidRPr="006D1F9D" w:rsidRDefault="006D1F9D" w:rsidP="006D1F9D">
      <w:pPr>
        <w:rPr>
          <w:b/>
          <w:bCs/>
          <w:lang w:val="tr-TR"/>
        </w:rPr>
      </w:pPr>
      <w:r w:rsidRPr="006D1F9D">
        <w:rPr>
          <w:b/>
          <w:bCs/>
          <w:lang w:val="tr-TR"/>
        </w:rPr>
        <w:t>Toplanacak Veriler</w:t>
      </w:r>
    </w:p>
    <w:p w14:paraId="3A9D6B7F" w14:textId="77777777" w:rsidR="006D1F9D" w:rsidRPr="006D1F9D" w:rsidRDefault="006D1F9D" w:rsidP="006D1F9D">
      <w:pPr>
        <w:numPr>
          <w:ilvl w:val="0"/>
          <w:numId w:val="125"/>
        </w:numPr>
        <w:rPr>
          <w:lang w:val="tr-TR"/>
        </w:rPr>
      </w:pPr>
      <w:r w:rsidRPr="006D1F9D">
        <w:rPr>
          <w:lang w:val="tr-TR"/>
        </w:rPr>
        <w:t xml:space="preserve">Araç arıza eğilimleri </w:t>
      </w:r>
    </w:p>
    <w:p w14:paraId="4431B2D1" w14:textId="77777777" w:rsidR="006D1F9D" w:rsidRPr="006D1F9D" w:rsidRDefault="006D1F9D" w:rsidP="006D1F9D">
      <w:pPr>
        <w:numPr>
          <w:ilvl w:val="0"/>
          <w:numId w:val="125"/>
        </w:numPr>
        <w:rPr>
          <w:lang w:val="tr-TR"/>
        </w:rPr>
      </w:pPr>
      <w:r w:rsidRPr="006D1F9D">
        <w:rPr>
          <w:lang w:val="tr-TR"/>
        </w:rPr>
        <w:t xml:space="preserve">Bölgesel satış trendi </w:t>
      </w:r>
    </w:p>
    <w:p w14:paraId="41A5D7F0" w14:textId="77777777" w:rsidR="006D1F9D" w:rsidRPr="006D1F9D" w:rsidRDefault="006D1F9D" w:rsidP="006D1F9D">
      <w:pPr>
        <w:numPr>
          <w:ilvl w:val="0"/>
          <w:numId w:val="125"/>
        </w:numPr>
        <w:rPr>
          <w:lang w:val="tr-TR"/>
        </w:rPr>
      </w:pPr>
      <w:r w:rsidRPr="006D1F9D">
        <w:rPr>
          <w:lang w:val="tr-TR"/>
        </w:rPr>
        <w:t xml:space="preserve">Paket tercihleri </w:t>
      </w:r>
    </w:p>
    <w:p w14:paraId="1259EE21" w14:textId="77777777" w:rsidR="006D1F9D" w:rsidRPr="006D1F9D" w:rsidRDefault="006D1F9D" w:rsidP="006D1F9D">
      <w:pPr>
        <w:numPr>
          <w:ilvl w:val="0"/>
          <w:numId w:val="125"/>
        </w:numPr>
        <w:rPr>
          <w:lang w:val="tr-TR"/>
        </w:rPr>
      </w:pPr>
      <w:r w:rsidRPr="006D1F9D">
        <w:rPr>
          <w:lang w:val="tr-TR"/>
        </w:rPr>
        <w:t xml:space="preserve">Tekrar müşteri oranı </w:t>
      </w:r>
    </w:p>
    <w:p w14:paraId="1F111699" w14:textId="77777777" w:rsidR="006D1F9D" w:rsidRPr="006D1F9D" w:rsidRDefault="006D1F9D" w:rsidP="006D1F9D">
      <w:pPr>
        <w:rPr>
          <w:b/>
          <w:bCs/>
          <w:lang w:val="tr-TR"/>
        </w:rPr>
      </w:pPr>
      <w:r w:rsidRPr="006D1F9D">
        <w:rPr>
          <w:b/>
          <w:bCs/>
          <w:lang w:val="tr-TR"/>
        </w:rPr>
        <w:t>Neden Önemli?</w:t>
      </w:r>
    </w:p>
    <w:p w14:paraId="6D9C9E4E" w14:textId="77777777" w:rsidR="006D1F9D" w:rsidRPr="006D1F9D" w:rsidRDefault="006D1F9D" w:rsidP="006D1F9D">
      <w:pPr>
        <w:rPr>
          <w:lang w:val="tr-TR"/>
        </w:rPr>
      </w:pPr>
      <w:r w:rsidRPr="006D1F9D">
        <w:rPr>
          <w:lang w:val="tr-TR"/>
        </w:rPr>
        <w:t>Veri geleceğin altınıdır.</w:t>
      </w:r>
    </w:p>
    <w:p w14:paraId="2C72156A" w14:textId="77777777" w:rsidR="006D1F9D" w:rsidRPr="006D1F9D" w:rsidRDefault="006D1F9D" w:rsidP="006D1F9D">
      <w:pPr>
        <w:rPr>
          <w:lang w:val="tr-TR"/>
        </w:rPr>
      </w:pPr>
      <w:r w:rsidRPr="006D1F9D">
        <w:rPr>
          <w:lang w:val="tr-TR"/>
        </w:rPr>
        <w:pict w14:anchorId="595F9210">
          <v:rect id="_x0000_i2850" style="width:0;height:1.5pt" o:hralign="center" o:hrstd="t" o:hr="t" fillcolor="#a0a0a0" stroked="f"/>
        </w:pict>
      </w:r>
    </w:p>
    <w:p w14:paraId="2FAC5FBF" w14:textId="77777777" w:rsidR="006D1F9D" w:rsidRPr="006D1F9D" w:rsidRDefault="006D1F9D" w:rsidP="006D1F9D">
      <w:pPr>
        <w:rPr>
          <w:b/>
          <w:bCs/>
          <w:lang w:val="tr-TR"/>
        </w:rPr>
      </w:pPr>
      <w:r w:rsidRPr="006D1F9D">
        <w:rPr>
          <w:b/>
          <w:bCs/>
          <w:lang w:val="tr-TR"/>
        </w:rPr>
        <w:t>11.18 SİBER GÜVENLİK MODELİ</w:t>
      </w:r>
    </w:p>
    <w:p w14:paraId="02E1ECDF" w14:textId="77777777" w:rsidR="006D1F9D" w:rsidRPr="006D1F9D" w:rsidRDefault="006D1F9D" w:rsidP="006D1F9D">
      <w:pPr>
        <w:rPr>
          <w:b/>
          <w:bCs/>
          <w:lang w:val="tr-TR"/>
        </w:rPr>
      </w:pPr>
      <w:r w:rsidRPr="006D1F9D">
        <w:rPr>
          <w:b/>
          <w:bCs/>
          <w:lang w:val="tr-TR"/>
        </w:rPr>
        <w:t>Koruma</w:t>
      </w:r>
    </w:p>
    <w:p w14:paraId="3048C941" w14:textId="77777777" w:rsidR="006D1F9D" w:rsidRPr="006D1F9D" w:rsidRDefault="006D1F9D" w:rsidP="006D1F9D">
      <w:pPr>
        <w:numPr>
          <w:ilvl w:val="0"/>
          <w:numId w:val="126"/>
        </w:numPr>
        <w:rPr>
          <w:lang w:val="tr-TR"/>
        </w:rPr>
      </w:pPr>
      <w:r w:rsidRPr="006D1F9D">
        <w:rPr>
          <w:lang w:val="tr-TR"/>
        </w:rPr>
        <w:t xml:space="preserve">Yedekleme </w:t>
      </w:r>
    </w:p>
    <w:p w14:paraId="735D9CD4" w14:textId="77777777" w:rsidR="006D1F9D" w:rsidRPr="006D1F9D" w:rsidRDefault="006D1F9D" w:rsidP="006D1F9D">
      <w:pPr>
        <w:numPr>
          <w:ilvl w:val="0"/>
          <w:numId w:val="126"/>
        </w:numPr>
        <w:rPr>
          <w:lang w:val="tr-TR"/>
        </w:rPr>
      </w:pPr>
      <w:r w:rsidRPr="006D1F9D">
        <w:rPr>
          <w:lang w:val="tr-TR"/>
        </w:rPr>
        <w:t xml:space="preserve">Yetki seviyeleri </w:t>
      </w:r>
    </w:p>
    <w:p w14:paraId="6956562B" w14:textId="77777777" w:rsidR="006D1F9D" w:rsidRPr="006D1F9D" w:rsidRDefault="006D1F9D" w:rsidP="006D1F9D">
      <w:pPr>
        <w:numPr>
          <w:ilvl w:val="0"/>
          <w:numId w:val="126"/>
        </w:numPr>
        <w:rPr>
          <w:lang w:val="tr-TR"/>
        </w:rPr>
      </w:pPr>
      <w:r w:rsidRPr="006D1F9D">
        <w:rPr>
          <w:lang w:val="tr-TR"/>
        </w:rPr>
        <w:t xml:space="preserve">Şifre politikası </w:t>
      </w:r>
    </w:p>
    <w:p w14:paraId="303491DA" w14:textId="77777777" w:rsidR="006D1F9D" w:rsidRPr="006D1F9D" w:rsidRDefault="006D1F9D" w:rsidP="006D1F9D">
      <w:pPr>
        <w:numPr>
          <w:ilvl w:val="0"/>
          <w:numId w:val="126"/>
        </w:numPr>
        <w:rPr>
          <w:lang w:val="tr-TR"/>
        </w:rPr>
      </w:pPr>
      <w:r w:rsidRPr="006D1F9D">
        <w:rPr>
          <w:lang w:val="tr-TR"/>
        </w:rPr>
        <w:lastRenderedPageBreak/>
        <w:t xml:space="preserve">KVKK uyumu </w:t>
      </w:r>
    </w:p>
    <w:p w14:paraId="6BCC370D" w14:textId="77777777" w:rsidR="006D1F9D" w:rsidRPr="006D1F9D" w:rsidRDefault="006D1F9D" w:rsidP="006D1F9D">
      <w:pPr>
        <w:rPr>
          <w:b/>
          <w:bCs/>
          <w:lang w:val="tr-TR"/>
        </w:rPr>
      </w:pPr>
      <w:r w:rsidRPr="006D1F9D">
        <w:rPr>
          <w:b/>
          <w:bCs/>
          <w:lang w:val="tr-TR"/>
        </w:rPr>
        <w:t>Neden Önemli?</w:t>
      </w:r>
    </w:p>
    <w:p w14:paraId="1468EC48" w14:textId="77777777" w:rsidR="006D1F9D" w:rsidRPr="006D1F9D" w:rsidRDefault="006D1F9D" w:rsidP="006D1F9D">
      <w:pPr>
        <w:rPr>
          <w:lang w:val="tr-TR"/>
        </w:rPr>
      </w:pPr>
      <w:r w:rsidRPr="006D1F9D">
        <w:rPr>
          <w:lang w:val="tr-TR"/>
        </w:rPr>
        <w:t>Veri sızıntısı krizdir.</w:t>
      </w:r>
    </w:p>
    <w:p w14:paraId="183D31B1" w14:textId="77777777" w:rsidR="006D1F9D" w:rsidRPr="006D1F9D" w:rsidRDefault="006D1F9D" w:rsidP="006D1F9D">
      <w:pPr>
        <w:rPr>
          <w:lang w:val="tr-TR"/>
        </w:rPr>
      </w:pPr>
      <w:r w:rsidRPr="006D1F9D">
        <w:rPr>
          <w:lang w:val="tr-TR"/>
        </w:rPr>
        <w:pict w14:anchorId="42735E55">
          <v:rect id="_x0000_i2851" style="width:0;height:1.5pt" o:hralign="center" o:hrstd="t" o:hr="t" fillcolor="#a0a0a0" stroked="f"/>
        </w:pict>
      </w:r>
    </w:p>
    <w:p w14:paraId="7EA81B3A" w14:textId="77777777" w:rsidR="006D1F9D" w:rsidRPr="006D1F9D" w:rsidRDefault="006D1F9D" w:rsidP="006D1F9D">
      <w:pPr>
        <w:rPr>
          <w:b/>
          <w:bCs/>
          <w:lang w:val="tr-TR"/>
        </w:rPr>
      </w:pPr>
      <w:r w:rsidRPr="006D1F9D">
        <w:rPr>
          <w:b/>
          <w:bCs/>
          <w:lang w:val="tr-TR"/>
        </w:rPr>
        <w:t>11.19 KVKK / YASAL UYUM SİSTEMİ</w:t>
      </w:r>
    </w:p>
    <w:p w14:paraId="12298EA9" w14:textId="77777777" w:rsidR="006D1F9D" w:rsidRPr="006D1F9D" w:rsidRDefault="006D1F9D" w:rsidP="006D1F9D">
      <w:pPr>
        <w:rPr>
          <w:b/>
          <w:bCs/>
          <w:lang w:val="tr-TR"/>
        </w:rPr>
      </w:pPr>
      <w:r w:rsidRPr="006D1F9D">
        <w:rPr>
          <w:b/>
          <w:bCs/>
          <w:lang w:val="tr-TR"/>
        </w:rPr>
        <w:t>İçerik</w:t>
      </w:r>
    </w:p>
    <w:p w14:paraId="5F52B658" w14:textId="77777777" w:rsidR="006D1F9D" w:rsidRPr="006D1F9D" w:rsidRDefault="006D1F9D" w:rsidP="006D1F9D">
      <w:pPr>
        <w:numPr>
          <w:ilvl w:val="0"/>
          <w:numId w:val="127"/>
        </w:numPr>
        <w:rPr>
          <w:lang w:val="tr-TR"/>
        </w:rPr>
      </w:pPr>
      <w:r w:rsidRPr="006D1F9D">
        <w:rPr>
          <w:lang w:val="tr-TR"/>
        </w:rPr>
        <w:t xml:space="preserve">Açık rıza süreçleri </w:t>
      </w:r>
    </w:p>
    <w:p w14:paraId="032A3CB8" w14:textId="77777777" w:rsidR="006D1F9D" w:rsidRPr="006D1F9D" w:rsidRDefault="006D1F9D" w:rsidP="006D1F9D">
      <w:pPr>
        <w:numPr>
          <w:ilvl w:val="0"/>
          <w:numId w:val="127"/>
        </w:numPr>
        <w:rPr>
          <w:lang w:val="tr-TR"/>
        </w:rPr>
      </w:pPr>
      <w:r w:rsidRPr="006D1F9D">
        <w:rPr>
          <w:lang w:val="tr-TR"/>
        </w:rPr>
        <w:t xml:space="preserve">Veri saklama süresi </w:t>
      </w:r>
    </w:p>
    <w:p w14:paraId="0667FDCB" w14:textId="77777777" w:rsidR="006D1F9D" w:rsidRPr="006D1F9D" w:rsidRDefault="006D1F9D" w:rsidP="006D1F9D">
      <w:pPr>
        <w:numPr>
          <w:ilvl w:val="0"/>
          <w:numId w:val="127"/>
        </w:numPr>
        <w:rPr>
          <w:lang w:val="tr-TR"/>
        </w:rPr>
      </w:pPr>
      <w:r w:rsidRPr="006D1F9D">
        <w:rPr>
          <w:lang w:val="tr-TR"/>
        </w:rPr>
        <w:t xml:space="preserve">İzin yönetimi </w:t>
      </w:r>
    </w:p>
    <w:p w14:paraId="5E8008E6" w14:textId="77777777" w:rsidR="006D1F9D" w:rsidRPr="006D1F9D" w:rsidRDefault="006D1F9D" w:rsidP="006D1F9D">
      <w:pPr>
        <w:rPr>
          <w:b/>
          <w:bCs/>
          <w:lang w:val="tr-TR"/>
        </w:rPr>
      </w:pPr>
      <w:r w:rsidRPr="006D1F9D">
        <w:rPr>
          <w:b/>
          <w:bCs/>
          <w:lang w:val="tr-TR"/>
        </w:rPr>
        <w:t>Neden Önemli?</w:t>
      </w:r>
    </w:p>
    <w:p w14:paraId="70E23A35" w14:textId="77777777" w:rsidR="006D1F9D" w:rsidRPr="006D1F9D" w:rsidRDefault="006D1F9D" w:rsidP="006D1F9D">
      <w:pPr>
        <w:rPr>
          <w:lang w:val="tr-TR"/>
        </w:rPr>
      </w:pPr>
      <w:r w:rsidRPr="006D1F9D">
        <w:rPr>
          <w:lang w:val="tr-TR"/>
        </w:rPr>
        <w:t>Ceza riski önlenir.</w:t>
      </w:r>
    </w:p>
    <w:p w14:paraId="31DFEBEE" w14:textId="77777777" w:rsidR="006D1F9D" w:rsidRPr="006D1F9D" w:rsidRDefault="006D1F9D" w:rsidP="006D1F9D">
      <w:pPr>
        <w:rPr>
          <w:lang w:val="tr-TR"/>
        </w:rPr>
      </w:pPr>
      <w:r w:rsidRPr="006D1F9D">
        <w:rPr>
          <w:lang w:val="tr-TR"/>
        </w:rPr>
        <w:pict w14:anchorId="5EF6B9A5">
          <v:rect id="_x0000_i2852" style="width:0;height:1.5pt" o:hralign="center" o:hrstd="t" o:hr="t" fillcolor="#a0a0a0" stroked="f"/>
        </w:pict>
      </w:r>
    </w:p>
    <w:p w14:paraId="766AD9DB" w14:textId="77777777" w:rsidR="006D1F9D" w:rsidRPr="006D1F9D" w:rsidRDefault="006D1F9D" w:rsidP="006D1F9D">
      <w:pPr>
        <w:rPr>
          <w:b/>
          <w:bCs/>
          <w:lang w:val="tr-TR"/>
        </w:rPr>
      </w:pPr>
      <w:r w:rsidRPr="006D1F9D">
        <w:rPr>
          <w:b/>
          <w:bCs/>
          <w:lang w:val="tr-TR"/>
        </w:rPr>
        <w:t>11.20 DİJİTAL AKADEMİ</w:t>
      </w:r>
    </w:p>
    <w:p w14:paraId="7C34A2F0" w14:textId="77777777" w:rsidR="006D1F9D" w:rsidRPr="006D1F9D" w:rsidRDefault="006D1F9D" w:rsidP="006D1F9D">
      <w:pPr>
        <w:rPr>
          <w:b/>
          <w:bCs/>
          <w:lang w:val="tr-TR"/>
        </w:rPr>
      </w:pPr>
      <w:r w:rsidRPr="006D1F9D">
        <w:rPr>
          <w:b/>
          <w:bCs/>
          <w:lang w:val="tr-TR"/>
        </w:rPr>
        <w:t>Eğitimler</w:t>
      </w:r>
    </w:p>
    <w:p w14:paraId="0A5BBF1C" w14:textId="77777777" w:rsidR="006D1F9D" w:rsidRPr="006D1F9D" w:rsidRDefault="006D1F9D" w:rsidP="006D1F9D">
      <w:pPr>
        <w:numPr>
          <w:ilvl w:val="0"/>
          <w:numId w:val="128"/>
        </w:numPr>
        <w:rPr>
          <w:lang w:val="tr-TR"/>
        </w:rPr>
      </w:pPr>
      <w:r w:rsidRPr="006D1F9D">
        <w:rPr>
          <w:lang w:val="tr-TR"/>
        </w:rPr>
        <w:t xml:space="preserve">Online bayi eğitimleri </w:t>
      </w:r>
    </w:p>
    <w:p w14:paraId="7CBF5AA1" w14:textId="77777777" w:rsidR="006D1F9D" w:rsidRPr="006D1F9D" w:rsidRDefault="006D1F9D" w:rsidP="006D1F9D">
      <w:pPr>
        <w:numPr>
          <w:ilvl w:val="0"/>
          <w:numId w:val="128"/>
        </w:numPr>
        <w:rPr>
          <w:lang w:val="tr-TR"/>
        </w:rPr>
      </w:pPr>
      <w:r w:rsidRPr="006D1F9D">
        <w:rPr>
          <w:lang w:val="tr-TR"/>
        </w:rPr>
        <w:t xml:space="preserve">Personel videoları </w:t>
      </w:r>
    </w:p>
    <w:p w14:paraId="5404BAF0" w14:textId="77777777" w:rsidR="006D1F9D" w:rsidRPr="006D1F9D" w:rsidRDefault="006D1F9D" w:rsidP="006D1F9D">
      <w:pPr>
        <w:numPr>
          <w:ilvl w:val="0"/>
          <w:numId w:val="128"/>
        </w:numPr>
        <w:rPr>
          <w:lang w:val="tr-TR"/>
        </w:rPr>
      </w:pPr>
      <w:r w:rsidRPr="006D1F9D">
        <w:rPr>
          <w:lang w:val="tr-TR"/>
        </w:rPr>
        <w:t xml:space="preserve">Test sınavları </w:t>
      </w:r>
    </w:p>
    <w:p w14:paraId="54846B1E" w14:textId="77777777" w:rsidR="006D1F9D" w:rsidRPr="006D1F9D" w:rsidRDefault="006D1F9D" w:rsidP="006D1F9D">
      <w:pPr>
        <w:rPr>
          <w:b/>
          <w:bCs/>
          <w:lang w:val="tr-TR"/>
        </w:rPr>
      </w:pPr>
      <w:r w:rsidRPr="006D1F9D">
        <w:rPr>
          <w:b/>
          <w:bCs/>
          <w:lang w:val="tr-TR"/>
        </w:rPr>
        <w:t>Neden Önemli?</w:t>
      </w:r>
    </w:p>
    <w:p w14:paraId="770E473F" w14:textId="77777777" w:rsidR="006D1F9D" w:rsidRPr="006D1F9D" w:rsidRDefault="006D1F9D" w:rsidP="006D1F9D">
      <w:pPr>
        <w:rPr>
          <w:lang w:val="tr-TR"/>
        </w:rPr>
      </w:pPr>
      <w:r w:rsidRPr="006D1F9D">
        <w:rPr>
          <w:lang w:val="tr-TR"/>
        </w:rPr>
        <w:t>Ölçeklenebilir eğitim sağlar.</w:t>
      </w:r>
    </w:p>
    <w:p w14:paraId="79D0248F" w14:textId="77777777" w:rsidR="006D1F9D" w:rsidRPr="006D1F9D" w:rsidRDefault="006D1F9D" w:rsidP="006D1F9D">
      <w:pPr>
        <w:rPr>
          <w:lang w:val="tr-TR"/>
        </w:rPr>
      </w:pPr>
      <w:r w:rsidRPr="006D1F9D">
        <w:rPr>
          <w:lang w:val="tr-TR"/>
        </w:rPr>
        <w:pict w14:anchorId="3A3CD5D2">
          <v:rect id="_x0000_i2853" style="width:0;height:1.5pt" o:hralign="center" o:hrstd="t" o:hr="t" fillcolor="#a0a0a0" stroked="f"/>
        </w:pict>
      </w:r>
    </w:p>
    <w:p w14:paraId="411778B6" w14:textId="77777777" w:rsidR="006D1F9D" w:rsidRPr="006D1F9D" w:rsidRDefault="006D1F9D" w:rsidP="006D1F9D">
      <w:pPr>
        <w:rPr>
          <w:b/>
          <w:bCs/>
          <w:lang w:val="tr-TR"/>
        </w:rPr>
      </w:pPr>
      <w:r w:rsidRPr="006D1F9D">
        <w:rPr>
          <w:b/>
          <w:bCs/>
          <w:lang w:val="tr-TR"/>
        </w:rPr>
        <w:t>11.21 ENTEGRASYON MODELİ</w:t>
      </w:r>
    </w:p>
    <w:p w14:paraId="3C7EB436" w14:textId="77777777" w:rsidR="006D1F9D" w:rsidRPr="006D1F9D" w:rsidRDefault="006D1F9D" w:rsidP="006D1F9D">
      <w:pPr>
        <w:rPr>
          <w:b/>
          <w:bCs/>
          <w:lang w:val="tr-TR"/>
        </w:rPr>
      </w:pPr>
      <w:r w:rsidRPr="006D1F9D">
        <w:rPr>
          <w:b/>
          <w:bCs/>
          <w:lang w:val="tr-TR"/>
        </w:rPr>
        <w:t>Bağlanabilir Sistemler</w:t>
      </w:r>
    </w:p>
    <w:p w14:paraId="63D44A24" w14:textId="77777777" w:rsidR="006D1F9D" w:rsidRPr="006D1F9D" w:rsidRDefault="006D1F9D" w:rsidP="006D1F9D">
      <w:pPr>
        <w:numPr>
          <w:ilvl w:val="0"/>
          <w:numId w:val="129"/>
        </w:numPr>
        <w:rPr>
          <w:lang w:val="tr-TR"/>
        </w:rPr>
      </w:pPr>
      <w:r w:rsidRPr="006D1F9D">
        <w:rPr>
          <w:lang w:val="tr-TR"/>
        </w:rPr>
        <w:t xml:space="preserve">Muhasebe programları </w:t>
      </w:r>
    </w:p>
    <w:p w14:paraId="622D2EB4" w14:textId="77777777" w:rsidR="006D1F9D" w:rsidRPr="006D1F9D" w:rsidRDefault="006D1F9D" w:rsidP="006D1F9D">
      <w:pPr>
        <w:numPr>
          <w:ilvl w:val="0"/>
          <w:numId w:val="129"/>
        </w:numPr>
        <w:rPr>
          <w:lang w:val="tr-TR"/>
        </w:rPr>
      </w:pPr>
      <w:r w:rsidRPr="006D1F9D">
        <w:rPr>
          <w:lang w:val="tr-TR"/>
        </w:rPr>
        <w:t xml:space="preserve">SMS altyapısı </w:t>
      </w:r>
    </w:p>
    <w:p w14:paraId="7A65913E" w14:textId="77777777" w:rsidR="006D1F9D" w:rsidRPr="006D1F9D" w:rsidRDefault="006D1F9D" w:rsidP="006D1F9D">
      <w:pPr>
        <w:numPr>
          <w:ilvl w:val="0"/>
          <w:numId w:val="129"/>
        </w:numPr>
        <w:rPr>
          <w:lang w:val="tr-TR"/>
        </w:rPr>
      </w:pPr>
      <w:r w:rsidRPr="006D1F9D">
        <w:rPr>
          <w:lang w:val="tr-TR"/>
        </w:rPr>
        <w:t xml:space="preserve">WhatsApp API </w:t>
      </w:r>
    </w:p>
    <w:p w14:paraId="25820045" w14:textId="77777777" w:rsidR="006D1F9D" w:rsidRPr="006D1F9D" w:rsidRDefault="006D1F9D" w:rsidP="006D1F9D">
      <w:pPr>
        <w:numPr>
          <w:ilvl w:val="0"/>
          <w:numId w:val="129"/>
        </w:numPr>
        <w:rPr>
          <w:lang w:val="tr-TR"/>
        </w:rPr>
      </w:pPr>
      <w:r w:rsidRPr="006D1F9D">
        <w:rPr>
          <w:lang w:val="tr-TR"/>
        </w:rPr>
        <w:lastRenderedPageBreak/>
        <w:t xml:space="preserve">Çağrı merkezi </w:t>
      </w:r>
    </w:p>
    <w:p w14:paraId="07511D94" w14:textId="77777777" w:rsidR="006D1F9D" w:rsidRPr="006D1F9D" w:rsidRDefault="006D1F9D" w:rsidP="006D1F9D">
      <w:pPr>
        <w:numPr>
          <w:ilvl w:val="0"/>
          <w:numId w:val="129"/>
        </w:numPr>
        <w:rPr>
          <w:lang w:val="tr-TR"/>
        </w:rPr>
      </w:pPr>
      <w:r w:rsidRPr="006D1F9D">
        <w:rPr>
          <w:lang w:val="tr-TR"/>
        </w:rPr>
        <w:t xml:space="preserve">Google </w:t>
      </w:r>
      <w:proofErr w:type="spellStart"/>
      <w:r w:rsidRPr="006D1F9D">
        <w:rPr>
          <w:lang w:val="tr-TR"/>
        </w:rPr>
        <w:t>Ads</w:t>
      </w:r>
      <w:proofErr w:type="spellEnd"/>
      <w:r w:rsidRPr="006D1F9D">
        <w:rPr>
          <w:lang w:val="tr-TR"/>
        </w:rPr>
        <w:t xml:space="preserve"> </w:t>
      </w:r>
    </w:p>
    <w:p w14:paraId="4DE86752" w14:textId="77777777" w:rsidR="006D1F9D" w:rsidRPr="006D1F9D" w:rsidRDefault="006D1F9D" w:rsidP="006D1F9D">
      <w:pPr>
        <w:rPr>
          <w:b/>
          <w:bCs/>
          <w:lang w:val="tr-TR"/>
        </w:rPr>
      </w:pPr>
      <w:r w:rsidRPr="006D1F9D">
        <w:rPr>
          <w:b/>
          <w:bCs/>
          <w:lang w:val="tr-TR"/>
        </w:rPr>
        <w:t>Neden Önemli?</w:t>
      </w:r>
    </w:p>
    <w:p w14:paraId="67D0833D" w14:textId="77777777" w:rsidR="006D1F9D" w:rsidRPr="006D1F9D" w:rsidRDefault="006D1F9D" w:rsidP="006D1F9D">
      <w:pPr>
        <w:rPr>
          <w:lang w:val="tr-TR"/>
        </w:rPr>
      </w:pPr>
      <w:r w:rsidRPr="006D1F9D">
        <w:rPr>
          <w:lang w:val="tr-TR"/>
        </w:rPr>
        <w:t>Kopuk sistem verimsizdir.</w:t>
      </w:r>
    </w:p>
    <w:p w14:paraId="45479BD1" w14:textId="77777777" w:rsidR="006D1F9D" w:rsidRPr="006D1F9D" w:rsidRDefault="006D1F9D" w:rsidP="006D1F9D">
      <w:pPr>
        <w:rPr>
          <w:lang w:val="tr-TR"/>
        </w:rPr>
      </w:pPr>
      <w:r w:rsidRPr="006D1F9D">
        <w:rPr>
          <w:lang w:val="tr-TR"/>
        </w:rPr>
        <w:pict w14:anchorId="4AE39BD3">
          <v:rect id="_x0000_i2854" style="width:0;height:1.5pt" o:hralign="center" o:hrstd="t" o:hr="t" fillcolor="#a0a0a0" stroked="f"/>
        </w:pict>
      </w:r>
    </w:p>
    <w:p w14:paraId="673186E7" w14:textId="77777777" w:rsidR="006D1F9D" w:rsidRPr="006D1F9D" w:rsidRDefault="006D1F9D" w:rsidP="006D1F9D">
      <w:pPr>
        <w:rPr>
          <w:b/>
          <w:bCs/>
          <w:lang w:val="tr-TR"/>
        </w:rPr>
      </w:pPr>
      <w:r w:rsidRPr="006D1F9D">
        <w:rPr>
          <w:b/>
          <w:bCs/>
          <w:lang w:val="tr-TR"/>
        </w:rPr>
        <w:t>11.22 TEKNİK DESTEK MASASI</w:t>
      </w:r>
    </w:p>
    <w:p w14:paraId="72112DEC" w14:textId="77777777" w:rsidR="006D1F9D" w:rsidRPr="006D1F9D" w:rsidRDefault="006D1F9D" w:rsidP="006D1F9D">
      <w:pPr>
        <w:rPr>
          <w:b/>
          <w:bCs/>
          <w:lang w:val="tr-TR"/>
        </w:rPr>
      </w:pPr>
      <w:r w:rsidRPr="006D1F9D">
        <w:rPr>
          <w:b/>
          <w:bCs/>
          <w:lang w:val="tr-TR"/>
        </w:rPr>
        <w:t>Sistem</w:t>
      </w:r>
    </w:p>
    <w:p w14:paraId="181BA70E" w14:textId="77777777" w:rsidR="006D1F9D" w:rsidRPr="006D1F9D" w:rsidRDefault="006D1F9D" w:rsidP="006D1F9D">
      <w:pPr>
        <w:rPr>
          <w:lang w:val="tr-TR"/>
        </w:rPr>
      </w:pPr>
      <w:r w:rsidRPr="006D1F9D">
        <w:rPr>
          <w:lang w:val="tr-TR"/>
        </w:rPr>
        <w:t>Şubeler için hızlı destek hattı.</w:t>
      </w:r>
    </w:p>
    <w:p w14:paraId="77E48259" w14:textId="77777777" w:rsidR="006D1F9D" w:rsidRPr="006D1F9D" w:rsidRDefault="006D1F9D" w:rsidP="006D1F9D">
      <w:pPr>
        <w:rPr>
          <w:b/>
          <w:bCs/>
          <w:lang w:val="tr-TR"/>
        </w:rPr>
      </w:pPr>
      <w:r w:rsidRPr="006D1F9D">
        <w:rPr>
          <w:b/>
          <w:bCs/>
          <w:lang w:val="tr-TR"/>
        </w:rPr>
        <w:t>Neden Önemli?</w:t>
      </w:r>
    </w:p>
    <w:p w14:paraId="14698E5D" w14:textId="77777777" w:rsidR="006D1F9D" w:rsidRPr="006D1F9D" w:rsidRDefault="006D1F9D" w:rsidP="006D1F9D">
      <w:pPr>
        <w:rPr>
          <w:lang w:val="tr-TR"/>
        </w:rPr>
      </w:pPr>
      <w:r w:rsidRPr="006D1F9D">
        <w:rPr>
          <w:lang w:val="tr-TR"/>
        </w:rPr>
        <w:t>Şube arızası satış durdurur.</w:t>
      </w:r>
    </w:p>
    <w:p w14:paraId="30874D58" w14:textId="77777777" w:rsidR="006D1F9D" w:rsidRPr="006D1F9D" w:rsidRDefault="006D1F9D" w:rsidP="006D1F9D">
      <w:pPr>
        <w:rPr>
          <w:lang w:val="tr-TR"/>
        </w:rPr>
      </w:pPr>
      <w:r w:rsidRPr="006D1F9D">
        <w:rPr>
          <w:lang w:val="tr-TR"/>
        </w:rPr>
        <w:pict w14:anchorId="18DDD2E2">
          <v:rect id="_x0000_i2855" style="width:0;height:1.5pt" o:hralign="center" o:hrstd="t" o:hr="t" fillcolor="#a0a0a0" stroked="f"/>
        </w:pict>
      </w:r>
    </w:p>
    <w:p w14:paraId="51AEEE5A" w14:textId="77777777" w:rsidR="006D1F9D" w:rsidRPr="006D1F9D" w:rsidRDefault="006D1F9D" w:rsidP="006D1F9D">
      <w:pPr>
        <w:rPr>
          <w:b/>
          <w:bCs/>
          <w:lang w:val="tr-TR"/>
        </w:rPr>
      </w:pPr>
      <w:r w:rsidRPr="006D1F9D">
        <w:rPr>
          <w:b/>
          <w:bCs/>
          <w:lang w:val="tr-TR"/>
        </w:rPr>
        <w:t>11.23 YAZILIM GELİŞTİRME YOL HARİTASI</w:t>
      </w:r>
    </w:p>
    <w:p w14:paraId="3EFAD42D" w14:textId="77777777" w:rsidR="006D1F9D" w:rsidRPr="006D1F9D" w:rsidRDefault="006D1F9D" w:rsidP="006D1F9D">
      <w:pPr>
        <w:rPr>
          <w:b/>
          <w:bCs/>
          <w:lang w:val="tr-TR"/>
        </w:rPr>
      </w:pPr>
      <w:r w:rsidRPr="006D1F9D">
        <w:rPr>
          <w:b/>
          <w:bCs/>
          <w:lang w:val="tr-TR"/>
        </w:rPr>
        <w:t>Fazlar</w:t>
      </w:r>
    </w:p>
    <w:p w14:paraId="37AAA840" w14:textId="77777777" w:rsidR="006D1F9D" w:rsidRPr="006D1F9D" w:rsidRDefault="006D1F9D" w:rsidP="006D1F9D">
      <w:pPr>
        <w:numPr>
          <w:ilvl w:val="0"/>
          <w:numId w:val="130"/>
        </w:numPr>
        <w:rPr>
          <w:lang w:val="tr-TR"/>
        </w:rPr>
      </w:pPr>
      <w:r w:rsidRPr="006D1F9D">
        <w:rPr>
          <w:lang w:val="tr-TR"/>
        </w:rPr>
        <w:t xml:space="preserve">CRM </w:t>
      </w:r>
    </w:p>
    <w:p w14:paraId="29057A4A" w14:textId="77777777" w:rsidR="006D1F9D" w:rsidRPr="006D1F9D" w:rsidRDefault="006D1F9D" w:rsidP="006D1F9D">
      <w:pPr>
        <w:numPr>
          <w:ilvl w:val="0"/>
          <w:numId w:val="130"/>
        </w:numPr>
        <w:rPr>
          <w:lang w:val="tr-TR"/>
        </w:rPr>
      </w:pPr>
      <w:proofErr w:type="spellStart"/>
      <w:r w:rsidRPr="006D1F9D">
        <w:rPr>
          <w:lang w:val="tr-TR"/>
        </w:rPr>
        <w:t>Franchise</w:t>
      </w:r>
      <w:proofErr w:type="spellEnd"/>
      <w:r w:rsidRPr="006D1F9D">
        <w:rPr>
          <w:lang w:val="tr-TR"/>
        </w:rPr>
        <w:t xml:space="preserve"> paneli </w:t>
      </w:r>
    </w:p>
    <w:p w14:paraId="523136F5" w14:textId="77777777" w:rsidR="006D1F9D" w:rsidRPr="006D1F9D" w:rsidRDefault="006D1F9D" w:rsidP="006D1F9D">
      <w:pPr>
        <w:numPr>
          <w:ilvl w:val="0"/>
          <w:numId w:val="130"/>
        </w:numPr>
        <w:rPr>
          <w:lang w:val="tr-TR"/>
        </w:rPr>
      </w:pPr>
      <w:r w:rsidRPr="006D1F9D">
        <w:rPr>
          <w:lang w:val="tr-TR"/>
        </w:rPr>
        <w:t xml:space="preserve">Mobil uygulama </w:t>
      </w:r>
    </w:p>
    <w:p w14:paraId="4516392F" w14:textId="77777777" w:rsidR="006D1F9D" w:rsidRPr="006D1F9D" w:rsidRDefault="006D1F9D" w:rsidP="006D1F9D">
      <w:pPr>
        <w:numPr>
          <w:ilvl w:val="0"/>
          <w:numId w:val="130"/>
        </w:numPr>
        <w:rPr>
          <w:lang w:val="tr-TR"/>
        </w:rPr>
      </w:pPr>
      <w:r w:rsidRPr="006D1F9D">
        <w:rPr>
          <w:lang w:val="tr-TR"/>
        </w:rPr>
        <w:t xml:space="preserve">AI modülleri </w:t>
      </w:r>
    </w:p>
    <w:p w14:paraId="009C944C" w14:textId="77777777" w:rsidR="006D1F9D" w:rsidRPr="006D1F9D" w:rsidRDefault="006D1F9D" w:rsidP="006D1F9D">
      <w:pPr>
        <w:rPr>
          <w:b/>
          <w:bCs/>
          <w:lang w:val="tr-TR"/>
        </w:rPr>
      </w:pPr>
      <w:r w:rsidRPr="006D1F9D">
        <w:rPr>
          <w:b/>
          <w:bCs/>
          <w:lang w:val="tr-TR"/>
        </w:rPr>
        <w:t>Neden Önemli?</w:t>
      </w:r>
    </w:p>
    <w:p w14:paraId="11F1E162" w14:textId="77777777" w:rsidR="006D1F9D" w:rsidRPr="006D1F9D" w:rsidRDefault="006D1F9D" w:rsidP="006D1F9D">
      <w:pPr>
        <w:rPr>
          <w:lang w:val="tr-TR"/>
        </w:rPr>
      </w:pPr>
      <w:r w:rsidRPr="006D1F9D">
        <w:rPr>
          <w:lang w:val="tr-TR"/>
        </w:rPr>
        <w:t>Her şey aynı anda yapılmaz.</w:t>
      </w:r>
    </w:p>
    <w:p w14:paraId="076021CE" w14:textId="77777777" w:rsidR="006D1F9D" w:rsidRPr="006D1F9D" w:rsidRDefault="006D1F9D" w:rsidP="006D1F9D">
      <w:pPr>
        <w:rPr>
          <w:lang w:val="tr-TR"/>
        </w:rPr>
      </w:pPr>
      <w:r w:rsidRPr="006D1F9D">
        <w:rPr>
          <w:lang w:val="tr-TR"/>
        </w:rPr>
        <w:pict w14:anchorId="10EFEACA">
          <v:rect id="_x0000_i2856" style="width:0;height:1.5pt" o:hralign="center" o:hrstd="t" o:hr="t" fillcolor="#a0a0a0" stroked="f"/>
        </w:pict>
      </w:r>
    </w:p>
    <w:p w14:paraId="0DFD9978" w14:textId="77777777" w:rsidR="006D1F9D" w:rsidRPr="006D1F9D" w:rsidRDefault="006D1F9D" w:rsidP="006D1F9D">
      <w:pPr>
        <w:rPr>
          <w:b/>
          <w:bCs/>
          <w:lang w:val="tr-TR"/>
        </w:rPr>
      </w:pPr>
      <w:r w:rsidRPr="006D1F9D">
        <w:rPr>
          <w:b/>
          <w:bCs/>
          <w:lang w:val="tr-TR"/>
        </w:rPr>
        <w:t>11.24 EN BÜYÜK DİJİTAL HATALAR</w:t>
      </w:r>
    </w:p>
    <w:p w14:paraId="54F54036" w14:textId="77777777" w:rsidR="006D1F9D" w:rsidRPr="006D1F9D" w:rsidRDefault="006D1F9D" w:rsidP="006D1F9D">
      <w:pPr>
        <w:numPr>
          <w:ilvl w:val="0"/>
          <w:numId w:val="131"/>
        </w:numPr>
        <w:rPr>
          <w:lang w:val="tr-TR"/>
        </w:rPr>
      </w:pPr>
      <w:r w:rsidRPr="006D1F9D">
        <w:rPr>
          <w:lang w:val="tr-TR"/>
        </w:rPr>
        <w:t xml:space="preserve">Excel bağımlılığı </w:t>
      </w:r>
    </w:p>
    <w:p w14:paraId="5FAD2EDF" w14:textId="77777777" w:rsidR="006D1F9D" w:rsidRPr="006D1F9D" w:rsidRDefault="006D1F9D" w:rsidP="006D1F9D">
      <w:pPr>
        <w:numPr>
          <w:ilvl w:val="0"/>
          <w:numId w:val="131"/>
        </w:numPr>
        <w:rPr>
          <w:lang w:val="tr-TR"/>
        </w:rPr>
      </w:pPr>
      <w:r w:rsidRPr="006D1F9D">
        <w:rPr>
          <w:lang w:val="tr-TR"/>
        </w:rPr>
        <w:t xml:space="preserve">Veri toplamamak </w:t>
      </w:r>
    </w:p>
    <w:p w14:paraId="11EBFBAE" w14:textId="77777777" w:rsidR="006D1F9D" w:rsidRPr="006D1F9D" w:rsidRDefault="006D1F9D" w:rsidP="006D1F9D">
      <w:pPr>
        <w:numPr>
          <w:ilvl w:val="0"/>
          <w:numId w:val="131"/>
        </w:numPr>
        <w:rPr>
          <w:lang w:val="tr-TR"/>
        </w:rPr>
      </w:pPr>
      <w:r w:rsidRPr="006D1F9D">
        <w:rPr>
          <w:lang w:val="tr-TR"/>
        </w:rPr>
        <w:t xml:space="preserve">Yedek almamak </w:t>
      </w:r>
    </w:p>
    <w:p w14:paraId="2522ED72" w14:textId="77777777" w:rsidR="006D1F9D" w:rsidRPr="006D1F9D" w:rsidRDefault="006D1F9D" w:rsidP="006D1F9D">
      <w:pPr>
        <w:numPr>
          <w:ilvl w:val="0"/>
          <w:numId w:val="131"/>
        </w:numPr>
        <w:rPr>
          <w:lang w:val="tr-TR"/>
        </w:rPr>
      </w:pPr>
      <w:r w:rsidRPr="006D1F9D">
        <w:rPr>
          <w:lang w:val="tr-TR"/>
        </w:rPr>
        <w:t xml:space="preserve">Yetki dağınıklığı </w:t>
      </w:r>
    </w:p>
    <w:p w14:paraId="47FC00D6" w14:textId="77777777" w:rsidR="006D1F9D" w:rsidRPr="006D1F9D" w:rsidRDefault="006D1F9D" w:rsidP="006D1F9D">
      <w:pPr>
        <w:numPr>
          <w:ilvl w:val="0"/>
          <w:numId w:val="131"/>
        </w:numPr>
        <w:rPr>
          <w:lang w:val="tr-TR"/>
        </w:rPr>
      </w:pPr>
      <w:r w:rsidRPr="006D1F9D">
        <w:rPr>
          <w:lang w:val="tr-TR"/>
        </w:rPr>
        <w:lastRenderedPageBreak/>
        <w:t xml:space="preserve">Parçalı yazılım </w:t>
      </w:r>
    </w:p>
    <w:p w14:paraId="29B8E417" w14:textId="77777777" w:rsidR="006D1F9D" w:rsidRPr="006D1F9D" w:rsidRDefault="006D1F9D" w:rsidP="006D1F9D">
      <w:pPr>
        <w:rPr>
          <w:b/>
          <w:bCs/>
          <w:lang w:val="tr-TR"/>
        </w:rPr>
      </w:pPr>
      <w:r w:rsidRPr="006D1F9D">
        <w:rPr>
          <w:b/>
          <w:bCs/>
          <w:lang w:val="tr-TR"/>
        </w:rPr>
        <w:t>Neden Önemli?</w:t>
      </w:r>
    </w:p>
    <w:p w14:paraId="351311BC" w14:textId="77777777" w:rsidR="006D1F9D" w:rsidRPr="006D1F9D" w:rsidRDefault="006D1F9D" w:rsidP="006D1F9D">
      <w:pPr>
        <w:rPr>
          <w:lang w:val="tr-TR"/>
        </w:rPr>
      </w:pPr>
      <w:r w:rsidRPr="006D1F9D">
        <w:rPr>
          <w:lang w:val="tr-TR"/>
        </w:rPr>
        <w:t>Dijital ihmal büyümeyi yavaşlatır.</w:t>
      </w:r>
    </w:p>
    <w:p w14:paraId="379C28CC" w14:textId="77777777" w:rsidR="006D1F9D" w:rsidRPr="006D1F9D" w:rsidRDefault="006D1F9D" w:rsidP="006D1F9D">
      <w:pPr>
        <w:rPr>
          <w:lang w:val="tr-TR"/>
        </w:rPr>
      </w:pPr>
      <w:r w:rsidRPr="006D1F9D">
        <w:rPr>
          <w:lang w:val="tr-TR"/>
        </w:rPr>
        <w:pict w14:anchorId="5F0F142F">
          <v:rect id="_x0000_i2857" style="width:0;height:1.5pt" o:hralign="center" o:hrstd="t" o:hr="t" fillcolor="#a0a0a0" stroked="f"/>
        </w:pict>
      </w:r>
    </w:p>
    <w:p w14:paraId="7CD5E93B" w14:textId="77777777" w:rsidR="006D1F9D" w:rsidRPr="006D1F9D" w:rsidRDefault="006D1F9D" w:rsidP="006D1F9D">
      <w:pPr>
        <w:rPr>
          <w:b/>
          <w:bCs/>
          <w:lang w:val="tr-TR"/>
        </w:rPr>
      </w:pPr>
      <w:r w:rsidRPr="006D1F9D">
        <w:rPr>
          <w:b/>
          <w:bCs/>
          <w:lang w:val="tr-TR"/>
        </w:rPr>
        <w:t>11.25 OTOTR NEDEN KAZANIR?</w:t>
      </w:r>
    </w:p>
    <w:p w14:paraId="35617572" w14:textId="77777777" w:rsidR="006D1F9D" w:rsidRPr="006D1F9D" w:rsidRDefault="006D1F9D" w:rsidP="006D1F9D">
      <w:pPr>
        <w:rPr>
          <w:lang w:val="tr-TR"/>
        </w:rPr>
      </w:pPr>
      <w:r w:rsidRPr="006D1F9D">
        <w:rPr>
          <w:lang w:val="tr-TR"/>
        </w:rPr>
        <w:t>Rakipler şube açar.</w:t>
      </w:r>
      <w:r w:rsidRPr="006D1F9D">
        <w:rPr>
          <w:lang w:val="tr-TR"/>
        </w:rPr>
        <w:br/>
        <w:t>OTOTR sistem kurar.</w:t>
      </w:r>
    </w:p>
    <w:p w14:paraId="76E35760" w14:textId="77777777" w:rsidR="006D1F9D" w:rsidRPr="006D1F9D" w:rsidRDefault="006D1F9D" w:rsidP="006D1F9D">
      <w:pPr>
        <w:rPr>
          <w:lang w:val="tr-TR"/>
        </w:rPr>
      </w:pPr>
      <w:r w:rsidRPr="006D1F9D">
        <w:rPr>
          <w:lang w:val="tr-TR"/>
        </w:rPr>
        <w:pict w14:anchorId="60862FE1">
          <v:rect id="_x0000_i2858" style="width:0;height:1.5pt" o:hralign="center" o:hrstd="t" o:hr="t" fillcolor="#a0a0a0" stroked="f"/>
        </w:pict>
      </w:r>
    </w:p>
    <w:p w14:paraId="0A9BEA3A" w14:textId="77777777" w:rsidR="006D1F9D" w:rsidRPr="006D1F9D" w:rsidRDefault="006D1F9D" w:rsidP="006D1F9D">
      <w:pPr>
        <w:rPr>
          <w:b/>
          <w:bCs/>
          <w:lang w:val="tr-TR"/>
        </w:rPr>
      </w:pPr>
      <w:r w:rsidRPr="006D1F9D">
        <w:rPr>
          <w:b/>
          <w:bCs/>
          <w:lang w:val="tr-TR"/>
        </w:rPr>
        <w:t>11.26 OTOTR SUPER APP VİZYONU</w:t>
      </w:r>
    </w:p>
    <w:p w14:paraId="1A75595C" w14:textId="77777777" w:rsidR="006D1F9D" w:rsidRPr="006D1F9D" w:rsidRDefault="006D1F9D" w:rsidP="006D1F9D">
      <w:pPr>
        <w:rPr>
          <w:b/>
          <w:bCs/>
          <w:lang w:val="tr-TR"/>
        </w:rPr>
      </w:pPr>
      <w:r w:rsidRPr="006D1F9D">
        <w:rPr>
          <w:b/>
          <w:bCs/>
          <w:lang w:val="tr-TR"/>
        </w:rPr>
        <w:t>Gelecek</w:t>
      </w:r>
    </w:p>
    <w:p w14:paraId="22F1F14B" w14:textId="77777777" w:rsidR="006D1F9D" w:rsidRPr="006D1F9D" w:rsidRDefault="006D1F9D" w:rsidP="006D1F9D">
      <w:pPr>
        <w:numPr>
          <w:ilvl w:val="0"/>
          <w:numId w:val="132"/>
        </w:numPr>
        <w:rPr>
          <w:lang w:val="tr-TR"/>
        </w:rPr>
      </w:pPr>
      <w:r w:rsidRPr="006D1F9D">
        <w:rPr>
          <w:lang w:val="tr-TR"/>
        </w:rPr>
        <w:t xml:space="preserve">Ekspertiz </w:t>
      </w:r>
    </w:p>
    <w:p w14:paraId="36C2A00A" w14:textId="77777777" w:rsidR="006D1F9D" w:rsidRPr="006D1F9D" w:rsidRDefault="006D1F9D" w:rsidP="006D1F9D">
      <w:pPr>
        <w:numPr>
          <w:ilvl w:val="0"/>
          <w:numId w:val="132"/>
        </w:numPr>
        <w:rPr>
          <w:lang w:val="tr-TR"/>
        </w:rPr>
      </w:pPr>
      <w:r w:rsidRPr="006D1F9D">
        <w:rPr>
          <w:lang w:val="tr-TR"/>
        </w:rPr>
        <w:t xml:space="preserve">Servis randevusu </w:t>
      </w:r>
    </w:p>
    <w:p w14:paraId="638278A5" w14:textId="77777777" w:rsidR="006D1F9D" w:rsidRPr="006D1F9D" w:rsidRDefault="006D1F9D" w:rsidP="006D1F9D">
      <w:pPr>
        <w:numPr>
          <w:ilvl w:val="0"/>
          <w:numId w:val="132"/>
        </w:numPr>
        <w:rPr>
          <w:lang w:val="tr-TR"/>
        </w:rPr>
      </w:pPr>
      <w:r w:rsidRPr="006D1F9D">
        <w:rPr>
          <w:lang w:val="tr-TR"/>
        </w:rPr>
        <w:t xml:space="preserve">Sigorta teklifleri </w:t>
      </w:r>
    </w:p>
    <w:p w14:paraId="1F5B4A0E" w14:textId="77777777" w:rsidR="006D1F9D" w:rsidRPr="006D1F9D" w:rsidRDefault="006D1F9D" w:rsidP="006D1F9D">
      <w:pPr>
        <w:numPr>
          <w:ilvl w:val="0"/>
          <w:numId w:val="132"/>
        </w:numPr>
        <w:rPr>
          <w:lang w:val="tr-TR"/>
        </w:rPr>
      </w:pPr>
      <w:r w:rsidRPr="006D1F9D">
        <w:rPr>
          <w:lang w:val="tr-TR"/>
        </w:rPr>
        <w:t xml:space="preserve">Değerleme </w:t>
      </w:r>
    </w:p>
    <w:p w14:paraId="0C34B515" w14:textId="77777777" w:rsidR="006D1F9D" w:rsidRPr="006D1F9D" w:rsidRDefault="006D1F9D" w:rsidP="006D1F9D">
      <w:pPr>
        <w:numPr>
          <w:ilvl w:val="0"/>
          <w:numId w:val="132"/>
        </w:numPr>
        <w:rPr>
          <w:lang w:val="tr-TR"/>
        </w:rPr>
      </w:pPr>
      <w:r w:rsidRPr="006D1F9D">
        <w:rPr>
          <w:lang w:val="tr-TR"/>
        </w:rPr>
        <w:t xml:space="preserve">İlan entegrasyonu </w:t>
      </w:r>
    </w:p>
    <w:p w14:paraId="5D13B0BB" w14:textId="77777777" w:rsidR="006D1F9D" w:rsidRPr="006D1F9D" w:rsidRDefault="006D1F9D" w:rsidP="006D1F9D">
      <w:pPr>
        <w:rPr>
          <w:b/>
          <w:bCs/>
          <w:lang w:val="tr-TR"/>
        </w:rPr>
      </w:pPr>
      <w:r w:rsidRPr="006D1F9D">
        <w:rPr>
          <w:b/>
          <w:bCs/>
          <w:lang w:val="tr-TR"/>
        </w:rPr>
        <w:t>Neden Önemli?</w:t>
      </w:r>
    </w:p>
    <w:p w14:paraId="576FE86C" w14:textId="77777777" w:rsidR="006D1F9D" w:rsidRPr="006D1F9D" w:rsidRDefault="006D1F9D" w:rsidP="006D1F9D">
      <w:pPr>
        <w:rPr>
          <w:lang w:val="tr-TR"/>
        </w:rPr>
      </w:pPr>
      <w:r w:rsidRPr="006D1F9D">
        <w:rPr>
          <w:lang w:val="tr-TR"/>
        </w:rPr>
        <w:t>Marka platforma dönüşür.</w:t>
      </w:r>
    </w:p>
    <w:p w14:paraId="7B34660D" w14:textId="77777777" w:rsidR="006D1F9D" w:rsidRPr="006D1F9D" w:rsidRDefault="006D1F9D" w:rsidP="006D1F9D">
      <w:pPr>
        <w:rPr>
          <w:lang w:val="tr-TR"/>
        </w:rPr>
      </w:pPr>
      <w:r w:rsidRPr="006D1F9D">
        <w:rPr>
          <w:lang w:val="tr-TR"/>
        </w:rPr>
        <w:pict w14:anchorId="16E7BEA8">
          <v:rect id="_x0000_i2859" style="width:0;height:1.5pt" o:hralign="center" o:hrstd="t" o:hr="t" fillcolor="#a0a0a0" stroked="f"/>
        </w:pict>
      </w:r>
    </w:p>
    <w:p w14:paraId="243BF35D" w14:textId="77777777" w:rsidR="006D1F9D" w:rsidRPr="006D1F9D" w:rsidRDefault="006D1F9D" w:rsidP="006D1F9D">
      <w:pPr>
        <w:rPr>
          <w:b/>
          <w:bCs/>
          <w:lang w:val="tr-TR"/>
        </w:rPr>
      </w:pPr>
      <w:r w:rsidRPr="006D1F9D">
        <w:rPr>
          <w:b/>
          <w:bCs/>
          <w:lang w:val="tr-TR"/>
        </w:rPr>
        <w:t xml:space="preserve">11.27 FRANCHISE YAPAY </w:t>
      </w:r>
      <w:proofErr w:type="gramStart"/>
      <w:r w:rsidRPr="006D1F9D">
        <w:rPr>
          <w:b/>
          <w:bCs/>
          <w:lang w:val="tr-TR"/>
        </w:rPr>
        <w:t>ZEKA</w:t>
      </w:r>
      <w:proofErr w:type="gramEnd"/>
      <w:r w:rsidRPr="006D1F9D">
        <w:rPr>
          <w:b/>
          <w:bCs/>
          <w:lang w:val="tr-TR"/>
        </w:rPr>
        <w:t xml:space="preserve"> KOÇU</w:t>
      </w:r>
    </w:p>
    <w:p w14:paraId="2AF40D54" w14:textId="77777777" w:rsidR="006D1F9D" w:rsidRPr="006D1F9D" w:rsidRDefault="006D1F9D" w:rsidP="006D1F9D">
      <w:pPr>
        <w:rPr>
          <w:b/>
          <w:bCs/>
          <w:lang w:val="tr-TR"/>
        </w:rPr>
      </w:pPr>
      <w:r w:rsidRPr="006D1F9D">
        <w:rPr>
          <w:b/>
          <w:bCs/>
          <w:lang w:val="tr-TR"/>
        </w:rPr>
        <w:t>Söyler</w:t>
      </w:r>
    </w:p>
    <w:p w14:paraId="6FB0217C" w14:textId="77777777" w:rsidR="006D1F9D" w:rsidRPr="006D1F9D" w:rsidRDefault="006D1F9D" w:rsidP="006D1F9D">
      <w:pPr>
        <w:numPr>
          <w:ilvl w:val="0"/>
          <w:numId w:val="133"/>
        </w:numPr>
        <w:rPr>
          <w:lang w:val="tr-TR"/>
        </w:rPr>
      </w:pPr>
      <w:r w:rsidRPr="006D1F9D">
        <w:rPr>
          <w:lang w:val="tr-TR"/>
        </w:rPr>
        <w:t xml:space="preserve">Satış neden düştü </w:t>
      </w:r>
    </w:p>
    <w:p w14:paraId="5301874F" w14:textId="77777777" w:rsidR="006D1F9D" w:rsidRPr="006D1F9D" w:rsidRDefault="006D1F9D" w:rsidP="006D1F9D">
      <w:pPr>
        <w:numPr>
          <w:ilvl w:val="0"/>
          <w:numId w:val="133"/>
        </w:numPr>
        <w:rPr>
          <w:lang w:val="tr-TR"/>
        </w:rPr>
      </w:pPr>
      <w:r w:rsidRPr="006D1F9D">
        <w:rPr>
          <w:lang w:val="tr-TR"/>
        </w:rPr>
        <w:t xml:space="preserve">Personel kim zayıf </w:t>
      </w:r>
    </w:p>
    <w:p w14:paraId="7CB0C5E0" w14:textId="77777777" w:rsidR="006D1F9D" w:rsidRPr="006D1F9D" w:rsidRDefault="006D1F9D" w:rsidP="006D1F9D">
      <w:pPr>
        <w:numPr>
          <w:ilvl w:val="0"/>
          <w:numId w:val="133"/>
        </w:numPr>
        <w:rPr>
          <w:lang w:val="tr-TR"/>
        </w:rPr>
      </w:pPr>
      <w:r w:rsidRPr="006D1F9D">
        <w:rPr>
          <w:lang w:val="tr-TR"/>
        </w:rPr>
        <w:t xml:space="preserve">Reklam nerede boşa gidiyor </w:t>
      </w:r>
    </w:p>
    <w:p w14:paraId="24A41CF6" w14:textId="77777777" w:rsidR="006D1F9D" w:rsidRPr="006D1F9D" w:rsidRDefault="006D1F9D" w:rsidP="006D1F9D">
      <w:pPr>
        <w:numPr>
          <w:ilvl w:val="0"/>
          <w:numId w:val="133"/>
        </w:numPr>
        <w:rPr>
          <w:lang w:val="tr-TR"/>
        </w:rPr>
      </w:pPr>
      <w:r w:rsidRPr="006D1F9D">
        <w:rPr>
          <w:lang w:val="tr-TR"/>
        </w:rPr>
        <w:t xml:space="preserve">Hangi kampanya açılmalı </w:t>
      </w:r>
    </w:p>
    <w:p w14:paraId="46F7C323" w14:textId="77777777" w:rsidR="006D1F9D" w:rsidRPr="006D1F9D" w:rsidRDefault="006D1F9D" w:rsidP="006D1F9D">
      <w:pPr>
        <w:rPr>
          <w:b/>
          <w:bCs/>
          <w:lang w:val="tr-TR"/>
        </w:rPr>
      </w:pPr>
      <w:r w:rsidRPr="006D1F9D">
        <w:rPr>
          <w:b/>
          <w:bCs/>
          <w:lang w:val="tr-TR"/>
        </w:rPr>
        <w:t>Neden Önemli?</w:t>
      </w:r>
    </w:p>
    <w:p w14:paraId="2A05F147" w14:textId="77777777" w:rsidR="006D1F9D" w:rsidRPr="006D1F9D" w:rsidRDefault="006D1F9D" w:rsidP="006D1F9D">
      <w:pPr>
        <w:rPr>
          <w:lang w:val="tr-TR"/>
        </w:rPr>
      </w:pPr>
      <w:r w:rsidRPr="006D1F9D">
        <w:rPr>
          <w:lang w:val="tr-TR"/>
        </w:rPr>
        <w:t>Her bayiye dijital zekâ verir.</w:t>
      </w:r>
    </w:p>
    <w:p w14:paraId="41060949" w14:textId="77777777" w:rsidR="006D1F9D" w:rsidRPr="006D1F9D" w:rsidRDefault="006D1F9D" w:rsidP="006D1F9D">
      <w:pPr>
        <w:rPr>
          <w:lang w:val="tr-TR"/>
        </w:rPr>
      </w:pPr>
      <w:r w:rsidRPr="006D1F9D">
        <w:rPr>
          <w:lang w:val="tr-TR"/>
        </w:rPr>
        <w:lastRenderedPageBreak/>
        <w:pict w14:anchorId="5389E66E">
          <v:rect id="_x0000_i2860" style="width:0;height:1.5pt" o:hralign="center" o:hrstd="t" o:hr="t" fillcolor="#a0a0a0" stroked="f"/>
        </w:pict>
      </w:r>
    </w:p>
    <w:p w14:paraId="1F9EFCDB" w14:textId="77777777" w:rsidR="006D1F9D" w:rsidRPr="006D1F9D" w:rsidRDefault="006D1F9D" w:rsidP="006D1F9D">
      <w:pPr>
        <w:rPr>
          <w:b/>
          <w:bCs/>
          <w:lang w:val="tr-TR"/>
        </w:rPr>
      </w:pPr>
      <w:r w:rsidRPr="006D1F9D">
        <w:rPr>
          <w:b/>
          <w:bCs/>
          <w:lang w:val="tr-TR"/>
        </w:rPr>
        <w:t>11.28 PREDICTIVE ANALYTICS MODELİ</w:t>
      </w:r>
    </w:p>
    <w:p w14:paraId="31570E0A" w14:textId="77777777" w:rsidR="006D1F9D" w:rsidRPr="006D1F9D" w:rsidRDefault="006D1F9D" w:rsidP="006D1F9D">
      <w:pPr>
        <w:rPr>
          <w:b/>
          <w:bCs/>
          <w:lang w:val="tr-TR"/>
        </w:rPr>
      </w:pPr>
      <w:r w:rsidRPr="006D1F9D">
        <w:rPr>
          <w:b/>
          <w:bCs/>
          <w:lang w:val="tr-TR"/>
        </w:rPr>
        <w:t>Tahminler</w:t>
      </w:r>
    </w:p>
    <w:p w14:paraId="73C25D1D" w14:textId="77777777" w:rsidR="006D1F9D" w:rsidRPr="006D1F9D" w:rsidRDefault="006D1F9D" w:rsidP="006D1F9D">
      <w:pPr>
        <w:numPr>
          <w:ilvl w:val="0"/>
          <w:numId w:val="134"/>
        </w:numPr>
        <w:rPr>
          <w:lang w:val="tr-TR"/>
        </w:rPr>
      </w:pPr>
      <w:r w:rsidRPr="006D1F9D">
        <w:rPr>
          <w:lang w:val="tr-TR"/>
        </w:rPr>
        <w:t xml:space="preserve">Hangi şehir büyüyecek </w:t>
      </w:r>
    </w:p>
    <w:p w14:paraId="027B0651" w14:textId="77777777" w:rsidR="006D1F9D" w:rsidRPr="006D1F9D" w:rsidRDefault="006D1F9D" w:rsidP="006D1F9D">
      <w:pPr>
        <w:numPr>
          <w:ilvl w:val="0"/>
          <w:numId w:val="134"/>
        </w:numPr>
        <w:rPr>
          <w:lang w:val="tr-TR"/>
        </w:rPr>
      </w:pPr>
      <w:r w:rsidRPr="006D1F9D">
        <w:rPr>
          <w:lang w:val="tr-TR"/>
        </w:rPr>
        <w:t xml:space="preserve">Hangi ay düşüş olacak </w:t>
      </w:r>
    </w:p>
    <w:p w14:paraId="44AE10BD" w14:textId="77777777" w:rsidR="006D1F9D" w:rsidRPr="006D1F9D" w:rsidRDefault="006D1F9D" w:rsidP="006D1F9D">
      <w:pPr>
        <w:numPr>
          <w:ilvl w:val="0"/>
          <w:numId w:val="134"/>
        </w:numPr>
        <w:rPr>
          <w:lang w:val="tr-TR"/>
        </w:rPr>
      </w:pPr>
      <w:r w:rsidRPr="006D1F9D">
        <w:rPr>
          <w:lang w:val="tr-TR"/>
        </w:rPr>
        <w:t xml:space="preserve">Hangi bayi riskli </w:t>
      </w:r>
    </w:p>
    <w:p w14:paraId="64C50F28" w14:textId="77777777" w:rsidR="006D1F9D" w:rsidRPr="006D1F9D" w:rsidRDefault="006D1F9D" w:rsidP="006D1F9D">
      <w:pPr>
        <w:rPr>
          <w:b/>
          <w:bCs/>
          <w:lang w:val="tr-TR"/>
        </w:rPr>
      </w:pPr>
      <w:r w:rsidRPr="006D1F9D">
        <w:rPr>
          <w:b/>
          <w:bCs/>
          <w:lang w:val="tr-TR"/>
        </w:rPr>
        <w:t>Neden Önemli?</w:t>
      </w:r>
    </w:p>
    <w:p w14:paraId="76E362F8" w14:textId="77777777" w:rsidR="006D1F9D" w:rsidRPr="006D1F9D" w:rsidRDefault="006D1F9D" w:rsidP="006D1F9D">
      <w:pPr>
        <w:rPr>
          <w:lang w:val="tr-TR"/>
        </w:rPr>
      </w:pPr>
      <w:r w:rsidRPr="006D1F9D">
        <w:rPr>
          <w:lang w:val="tr-TR"/>
        </w:rPr>
        <w:t>Proaktif yönetim sağlar.</w:t>
      </w:r>
    </w:p>
    <w:p w14:paraId="0C58C473" w14:textId="77777777" w:rsidR="006D1F9D" w:rsidRPr="006D1F9D" w:rsidRDefault="006D1F9D" w:rsidP="006D1F9D">
      <w:pPr>
        <w:rPr>
          <w:lang w:val="tr-TR"/>
        </w:rPr>
      </w:pPr>
      <w:r w:rsidRPr="006D1F9D">
        <w:rPr>
          <w:lang w:val="tr-TR"/>
        </w:rPr>
        <w:pict w14:anchorId="6C59FB06">
          <v:rect id="_x0000_i2861" style="width:0;height:1.5pt" o:hralign="center" o:hrstd="t" o:hr="t" fillcolor="#a0a0a0" stroked="f"/>
        </w:pict>
      </w:r>
    </w:p>
    <w:p w14:paraId="44752919" w14:textId="77777777" w:rsidR="006D1F9D" w:rsidRPr="006D1F9D" w:rsidRDefault="006D1F9D" w:rsidP="006D1F9D">
      <w:pPr>
        <w:rPr>
          <w:b/>
          <w:bCs/>
          <w:lang w:val="tr-TR"/>
        </w:rPr>
      </w:pPr>
      <w:r w:rsidRPr="006D1F9D">
        <w:rPr>
          <w:b/>
          <w:bCs/>
          <w:lang w:val="tr-TR"/>
        </w:rPr>
        <w:t>11.29 OTOMATİK FİYATLANDIRMA MOTORU</w:t>
      </w:r>
    </w:p>
    <w:p w14:paraId="5DB67C32" w14:textId="77777777" w:rsidR="006D1F9D" w:rsidRPr="006D1F9D" w:rsidRDefault="006D1F9D" w:rsidP="006D1F9D">
      <w:pPr>
        <w:rPr>
          <w:b/>
          <w:bCs/>
          <w:lang w:val="tr-TR"/>
        </w:rPr>
      </w:pPr>
      <w:r w:rsidRPr="006D1F9D">
        <w:rPr>
          <w:b/>
          <w:bCs/>
          <w:lang w:val="tr-TR"/>
        </w:rPr>
        <w:t>Sistem</w:t>
      </w:r>
    </w:p>
    <w:p w14:paraId="3CC77B62" w14:textId="77777777" w:rsidR="006D1F9D" w:rsidRPr="006D1F9D" w:rsidRDefault="006D1F9D" w:rsidP="006D1F9D">
      <w:pPr>
        <w:rPr>
          <w:lang w:val="tr-TR"/>
        </w:rPr>
      </w:pPr>
      <w:r w:rsidRPr="006D1F9D">
        <w:rPr>
          <w:lang w:val="tr-TR"/>
        </w:rPr>
        <w:t>Şehir, talep ve yoğunluğa göre fiyat önerir.</w:t>
      </w:r>
    </w:p>
    <w:p w14:paraId="4BD523AF" w14:textId="77777777" w:rsidR="006D1F9D" w:rsidRPr="006D1F9D" w:rsidRDefault="006D1F9D" w:rsidP="006D1F9D">
      <w:pPr>
        <w:rPr>
          <w:b/>
          <w:bCs/>
          <w:lang w:val="tr-TR"/>
        </w:rPr>
      </w:pPr>
      <w:r w:rsidRPr="006D1F9D">
        <w:rPr>
          <w:b/>
          <w:bCs/>
          <w:lang w:val="tr-TR"/>
        </w:rPr>
        <w:t>Neden Önemli?</w:t>
      </w:r>
    </w:p>
    <w:p w14:paraId="4AC6DC8C" w14:textId="77777777" w:rsidR="006D1F9D" w:rsidRPr="006D1F9D" w:rsidRDefault="006D1F9D" w:rsidP="006D1F9D">
      <w:pPr>
        <w:rPr>
          <w:lang w:val="tr-TR"/>
        </w:rPr>
      </w:pPr>
      <w:r w:rsidRPr="006D1F9D">
        <w:rPr>
          <w:lang w:val="tr-TR"/>
        </w:rPr>
        <w:t>Her şehir aynı değildir.</w:t>
      </w:r>
    </w:p>
    <w:p w14:paraId="4A07B6E2" w14:textId="77777777" w:rsidR="006D1F9D" w:rsidRPr="006D1F9D" w:rsidRDefault="006D1F9D" w:rsidP="006D1F9D">
      <w:pPr>
        <w:rPr>
          <w:lang w:val="tr-TR"/>
        </w:rPr>
      </w:pPr>
      <w:r w:rsidRPr="006D1F9D">
        <w:rPr>
          <w:lang w:val="tr-TR"/>
        </w:rPr>
        <w:pict w14:anchorId="5300190D">
          <v:rect id="_x0000_i2862" style="width:0;height:1.5pt" o:hralign="center" o:hrstd="t" o:hr="t" fillcolor="#a0a0a0" stroked="f"/>
        </w:pict>
      </w:r>
    </w:p>
    <w:p w14:paraId="24FFD5A5" w14:textId="77777777" w:rsidR="006D1F9D" w:rsidRPr="006D1F9D" w:rsidRDefault="006D1F9D" w:rsidP="006D1F9D">
      <w:pPr>
        <w:rPr>
          <w:b/>
          <w:bCs/>
          <w:lang w:val="tr-TR"/>
        </w:rPr>
      </w:pPr>
      <w:r w:rsidRPr="006D1F9D">
        <w:rPr>
          <w:b/>
          <w:bCs/>
          <w:lang w:val="tr-TR"/>
        </w:rPr>
        <w:t>11.30 VERİDEN GELİR ÜRETME MODELİ</w:t>
      </w:r>
    </w:p>
    <w:p w14:paraId="05B3D0BE" w14:textId="77777777" w:rsidR="006D1F9D" w:rsidRPr="006D1F9D" w:rsidRDefault="006D1F9D" w:rsidP="006D1F9D">
      <w:pPr>
        <w:rPr>
          <w:b/>
          <w:bCs/>
          <w:lang w:val="tr-TR"/>
        </w:rPr>
      </w:pPr>
      <w:r w:rsidRPr="006D1F9D">
        <w:rPr>
          <w:b/>
          <w:bCs/>
          <w:lang w:val="tr-TR"/>
        </w:rPr>
        <w:t>Ürünler</w:t>
      </w:r>
    </w:p>
    <w:p w14:paraId="5E5BCC88" w14:textId="77777777" w:rsidR="006D1F9D" w:rsidRPr="006D1F9D" w:rsidRDefault="006D1F9D" w:rsidP="006D1F9D">
      <w:pPr>
        <w:numPr>
          <w:ilvl w:val="0"/>
          <w:numId w:val="135"/>
        </w:numPr>
        <w:rPr>
          <w:lang w:val="tr-TR"/>
        </w:rPr>
      </w:pPr>
      <w:r w:rsidRPr="006D1F9D">
        <w:rPr>
          <w:lang w:val="tr-TR"/>
        </w:rPr>
        <w:t xml:space="preserve">İkinci el trend raporu </w:t>
      </w:r>
    </w:p>
    <w:p w14:paraId="02C27080" w14:textId="77777777" w:rsidR="006D1F9D" w:rsidRPr="006D1F9D" w:rsidRDefault="006D1F9D" w:rsidP="006D1F9D">
      <w:pPr>
        <w:numPr>
          <w:ilvl w:val="0"/>
          <w:numId w:val="135"/>
        </w:numPr>
        <w:rPr>
          <w:lang w:val="tr-TR"/>
        </w:rPr>
      </w:pPr>
      <w:r w:rsidRPr="006D1F9D">
        <w:rPr>
          <w:lang w:val="tr-TR"/>
        </w:rPr>
        <w:t xml:space="preserve">Bölgesel arıza raporu </w:t>
      </w:r>
    </w:p>
    <w:p w14:paraId="786291F9" w14:textId="77777777" w:rsidR="006D1F9D" w:rsidRPr="006D1F9D" w:rsidRDefault="006D1F9D" w:rsidP="006D1F9D">
      <w:pPr>
        <w:numPr>
          <w:ilvl w:val="0"/>
          <w:numId w:val="135"/>
        </w:numPr>
        <w:rPr>
          <w:lang w:val="tr-TR"/>
        </w:rPr>
      </w:pPr>
      <w:r w:rsidRPr="006D1F9D">
        <w:rPr>
          <w:lang w:val="tr-TR"/>
        </w:rPr>
        <w:t xml:space="preserve">Sektör içgörü raporu </w:t>
      </w:r>
    </w:p>
    <w:p w14:paraId="7886F57E" w14:textId="77777777" w:rsidR="006D1F9D" w:rsidRPr="006D1F9D" w:rsidRDefault="006D1F9D" w:rsidP="006D1F9D">
      <w:pPr>
        <w:rPr>
          <w:b/>
          <w:bCs/>
          <w:lang w:val="tr-TR"/>
        </w:rPr>
      </w:pPr>
      <w:r w:rsidRPr="006D1F9D">
        <w:rPr>
          <w:b/>
          <w:bCs/>
          <w:lang w:val="tr-TR"/>
        </w:rPr>
        <w:t>Neden Önemli?</w:t>
      </w:r>
    </w:p>
    <w:p w14:paraId="6C84D33D" w14:textId="77777777" w:rsidR="006D1F9D" w:rsidRPr="006D1F9D" w:rsidRDefault="006D1F9D" w:rsidP="006D1F9D">
      <w:pPr>
        <w:rPr>
          <w:lang w:val="tr-TR"/>
        </w:rPr>
      </w:pPr>
      <w:r w:rsidRPr="006D1F9D">
        <w:rPr>
          <w:lang w:val="tr-TR"/>
        </w:rPr>
        <w:t>Data ikinci gelir kanalıdır.</w:t>
      </w:r>
    </w:p>
    <w:p w14:paraId="3EA8BDBA" w14:textId="77777777" w:rsidR="006D1F9D" w:rsidRPr="006D1F9D" w:rsidRDefault="006D1F9D" w:rsidP="006D1F9D">
      <w:pPr>
        <w:rPr>
          <w:lang w:val="tr-TR"/>
        </w:rPr>
      </w:pPr>
      <w:r w:rsidRPr="006D1F9D">
        <w:rPr>
          <w:lang w:val="tr-TR"/>
        </w:rPr>
        <w:pict w14:anchorId="45CDFBF0">
          <v:rect id="_x0000_i2863" style="width:0;height:1.5pt" o:hralign="center" o:hrstd="t" o:hr="t" fillcolor="#a0a0a0" stroked="f"/>
        </w:pict>
      </w:r>
    </w:p>
    <w:p w14:paraId="6A835811" w14:textId="77777777" w:rsidR="006D1F9D" w:rsidRPr="006D1F9D" w:rsidRDefault="006D1F9D" w:rsidP="006D1F9D">
      <w:pPr>
        <w:rPr>
          <w:b/>
          <w:bCs/>
          <w:lang w:val="tr-TR"/>
        </w:rPr>
      </w:pPr>
      <w:r w:rsidRPr="006D1F9D">
        <w:rPr>
          <w:b/>
          <w:bCs/>
          <w:lang w:val="tr-TR"/>
        </w:rPr>
        <w:t>11.31 BAYİ DİJİTAL NOT SİSTEMİ</w:t>
      </w:r>
    </w:p>
    <w:p w14:paraId="4BD679AA" w14:textId="77777777" w:rsidR="006D1F9D" w:rsidRPr="006D1F9D" w:rsidRDefault="006D1F9D" w:rsidP="006D1F9D">
      <w:pPr>
        <w:rPr>
          <w:b/>
          <w:bCs/>
          <w:lang w:val="tr-TR"/>
        </w:rPr>
      </w:pPr>
      <w:r w:rsidRPr="006D1F9D">
        <w:rPr>
          <w:b/>
          <w:bCs/>
          <w:lang w:val="tr-TR"/>
        </w:rPr>
        <w:t>Puanlama</w:t>
      </w:r>
    </w:p>
    <w:p w14:paraId="7E064166" w14:textId="77777777" w:rsidR="006D1F9D" w:rsidRPr="006D1F9D" w:rsidRDefault="006D1F9D" w:rsidP="006D1F9D">
      <w:pPr>
        <w:numPr>
          <w:ilvl w:val="0"/>
          <w:numId w:val="136"/>
        </w:numPr>
        <w:rPr>
          <w:lang w:val="tr-TR"/>
        </w:rPr>
      </w:pPr>
      <w:r w:rsidRPr="006D1F9D">
        <w:rPr>
          <w:lang w:val="tr-TR"/>
        </w:rPr>
        <w:lastRenderedPageBreak/>
        <w:t xml:space="preserve">Satış </w:t>
      </w:r>
    </w:p>
    <w:p w14:paraId="5107F3AB" w14:textId="77777777" w:rsidR="006D1F9D" w:rsidRPr="006D1F9D" w:rsidRDefault="006D1F9D" w:rsidP="006D1F9D">
      <w:pPr>
        <w:numPr>
          <w:ilvl w:val="0"/>
          <w:numId w:val="136"/>
        </w:numPr>
        <w:rPr>
          <w:lang w:val="tr-TR"/>
        </w:rPr>
      </w:pPr>
      <w:r w:rsidRPr="006D1F9D">
        <w:rPr>
          <w:lang w:val="tr-TR"/>
        </w:rPr>
        <w:t xml:space="preserve">Hizmet </w:t>
      </w:r>
    </w:p>
    <w:p w14:paraId="391BCCA6" w14:textId="77777777" w:rsidR="006D1F9D" w:rsidRPr="006D1F9D" w:rsidRDefault="006D1F9D" w:rsidP="006D1F9D">
      <w:pPr>
        <w:numPr>
          <w:ilvl w:val="0"/>
          <w:numId w:val="136"/>
        </w:numPr>
        <w:rPr>
          <w:lang w:val="tr-TR"/>
        </w:rPr>
      </w:pPr>
      <w:r w:rsidRPr="006D1F9D">
        <w:rPr>
          <w:lang w:val="tr-TR"/>
        </w:rPr>
        <w:t xml:space="preserve">Hız </w:t>
      </w:r>
    </w:p>
    <w:p w14:paraId="7A86DADC" w14:textId="77777777" w:rsidR="006D1F9D" w:rsidRPr="006D1F9D" w:rsidRDefault="006D1F9D" w:rsidP="006D1F9D">
      <w:pPr>
        <w:numPr>
          <w:ilvl w:val="0"/>
          <w:numId w:val="136"/>
        </w:numPr>
        <w:rPr>
          <w:lang w:val="tr-TR"/>
        </w:rPr>
      </w:pPr>
      <w:r w:rsidRPr="006D1F9D">
        <w:rPr>
          <w:lang w:val="tr-TR"/>
        </w:rPr>
        <w:t xml:space="preserve">Yorum </w:t>
      </w:r>
    </w:p>
    <w:p w14:paraId="228732F8" w14:textId="77777777" w:rsidR="006D1F9D" w:rsidRPr="006D1F9D" w:rsidRDefault="006D1F9D" w:rsidP="006D1F9D">
      <w:pPr>
        <w:numPr>
          <w:ilvl w:val="0"/>
          <w:numId w:val="136"/>
        </w:numPr>
        <w:rPr>
          <w:lang w:val="tr-TR"/>
        </w:rPr>
      </w:pPr>
      <w:r w:rsidRPr="006D1F9D">
        <w:rPr>
          <w:lang w:val="tr-TR"/>
        </w:rPr>
        <w:t xml:space="preserve">Disiplin </w:t>
      </w:r>
    </w:p>
    <w:p w14:paraId="37BB101D" w14:textId="77777777" w:rsidR="006D1F9D" w:rsidRPr="006D1F9D" w:rsidRDefault="006D1F9D" w:rsidP="006D1F9D">
      <w:pPr>
        <w:rPr>
          <w:b/>
          <w:bCs/>
          <w:lang w:val="tr-TR"/>
        </w:rPr>
      </w:pPr>
      <w:r w:rsidRPr="006D1F9D">
        <w:rPr>
          <w:b/>
          <w:bCs/>
          <w:lang w:val="tr-TR"/>
        </w:rPr>
        <w:t>Neden Önemli?</w:t>
      </w:r>
    </w:p>
    <w:p w14:paraId="1E65EEF8" w14:textId="77777777" w:rsidR="006D1F9D" w:rsidRPr="006D1F9D" w:rsidRDefault="006D1F9D" w:rsidP="006D1F9D">
      <w:pPr>
        <w:rPr>
          <w:lang w:val="tr-TR"/>
        </w:rPr>
      </w:pPr>
      <w:r w:rsidRPr="006D1F9D">
        <w:rPr>
          <w:lang w:val="tr-TR"/>
        </w:rPr>
        <w:t>Kalite görünür olur.</w:t>
      </w:r>
    </w:p>
    <w:p w14:paraId="478D700B" w14:textId="77777777" w:rsidR="006D1F9D" w:rsidRPr="006D1F9D" w:rsidRDefault="006D1F9D" w:rsidP="006D1F9D">
      <w:pPr>
        <w:rPr>
          <w:lang w:val="tr-TR"/>
        </w:rPr>
      </w:pPr>
      <w:r w:rsidRPr="006D1F9D">
        <w:rPr>
          <w:lang w:val="tr-TR"/>
        </w:rPr>
        <w:pict w14:anchorId="0A46F577">
          <v:rect id="_x0000_i2864" style="width:0;height:1.5pt" o:hralign="center" o:hrstd="t" o:hr="t" fillcolor="#a0a0a0" stroked="f"/>
        </w:pict>
      </w:r>
    </w:p>
    <w:p w14:paraId="18102892" w14:textId="77777777" w:rsidR="006D1F9D" w:rsidRPr="006D1F9D" w:rsidRDefault="006D1F9D" w:rsidP="006D1F9D">
      <w:pPr>
        <w:rPr>
          <w:b/>
          <w:bCs/>
          <w:lang w:val="tr-TR"/>
        </w:rPr>
      </w:pPr>
      <w:r w:rsidRPr="006D1F9D">
        <w:rPr>
          <w:b/>
          <w:bCs/>
          <w:lang w:val="tr-TR"/>
        </w:rPr>
        <w:t>11.32 TEK TIK MERKEZ MÜDAHALE PANELİ</w:t>
      </w:r>
    </w:p>
    <w:p w14:paraId="3EF122F6" w14:textId="77777777" w:rsidR="006D1F9D" w:rsidRPr="006D1F9D" w:rsidRDefault="006D1F9D" w:rsidP="006D1F9D">
      <w:pPr>
        <w:rPr>
          <w:b/>
          <w:bCs/>
          <w:lang w:val="tr-TR"/>
        </w:rPr>
      </w:pPr>
      <w:r w:rsidRPr="006D1F9D">
        <w:rPr>
          <w:b/>
          <w:bCs/>
          <w:lang w:val="tr-TR"/>
        </w:rPr>
        <w:t>Sistem</w:t>
      </w:r>
    </w:p>
    <w:p w14:paraId="43D6FA81" w14:textId="77777777" w:rsidR="006D1F9D" w:rsidRPr="006D1F9D" w:rsidRDefault="006D1F9D" w:rsidP="006D1F9D">
      <w:pPr>
        <w:rPr>
          <w:lang w:val="tr-TR"/>
        </w:rPr>
      </w:pPr>
      <w:r w:rsidRPr="006D1F9D">
        <w:rPr>
          <w:lang w:val="tr-TR"/>
        </w:rPr>
        <w:t>Düşük performanslı şubeye merkez destek açar.</w:t>
      </w:r>
    </w:p>
    <w:p w14:paraId="2954F71D" w14:textId="77777777" w:rsidR="006D1F9D" w:rsidRPr="006D1F9D" w:rsidRDefault="006D1F9D" w:rsidP="006D1F9D">
      <w:pPr>
        <w:rPr>
          <w:b/>
          <w:bCs/>
          <w:lang w:val="tr-TR"/>
        </w:rPr>
      </w:pPr>
      <w:r w:rsidRPr="006D1F9D">
        <w:rPr>
          <w:b/>
          <w:bCs/>
          <w:lang w:val="tr-TR"/>
        </w:rPr>
        <w:t>Neden Önemli?</w:t>
      </w:r>
    </w:p>
    <w:p w14:paraId="3B98DB9E" w14:textId="77777777" w:rsidR="006D1F9D" w:rsidRPr="006D1F9D" w:rsidRDefault="006D1F9D" w:rsidP="006D1F9D">
      <w:pPr>
        <w:rPr>
          <w:lang w:val="tr-TR"/>
        </w:rPr>
      </w:pPr>
      <w:r w:rsidRPr="006D1F9D">
        <w:rPr>
          <w:lang w:val="tr-TR"/>
        </w:rPr>
        <w:t>Hızlı müdahale ciro kurtarır.</w:t>
      </w:r>
    </w:p>
    <w:p w14:paraId="722E0C32" w14:textId="77777777" w:rsidR="006D1F9D" w:rsidRPr="006D1F9D" w:rsidRDefault="006D1F9D" w:rsidP="006D1F9D">
      <w:pPr>
        <w:rPr>
          <w:lang w:val="tr-TR"/>
        </w:rPr>
      </w:pPr>
      <w:r w:rsidRPr="006D1F9D">
        <w:rPr>
          <w:lang w:val="tr-TR"/>
        </w:rPr>
        <w:pict w14:anchorId="5F439073">
          <v:rect id="_x0000_i2865" style="width:0;height:1.5pt" o:hralign="center" o:hrstd="t" o:hr="t" fillcolor="#a0a0a0" stroked="f"/>
        </w:pict>
      </w:r>
    </w:p>
    <w:p w14:paraId="6B96C529" w14:textId="77777777" w:rsidR="006D1F9D" w:rsidRPr="006D1F9D" w:rsidRDefault="006D1F9D" w:rsidP="006D1F9D">
      <w:pPr>
        <w:rPr>
          <w:b/>
          <w:bCs/>
          <w:lang w:val="tr-TR"/>
        </w:rPr>
      </w:pPr>
      <w:r w:rsidRPr="006D1F9D">
        <w:rPr>
          <w:b/>
          <w:bCs/>
          <w:lang w:val="tr-TR"/>
        </w:rPr>
        <w:t>11.33 DİJİTAL DEĞERLEME PANELİ</w:t>
      </w:r>
    </w:p>
    <w:p w14:paraId="12169E6C" w14:textId="77777777" w:rsidR="006D1F9D" w:rsidRPr="006D1F9D" w:rsidRDefault="006D1F9D" w:rsidP="006D1F9D">
      <w:pPr>
        <w:rPr>
          <w:b/>
          <w:bCs/>
          <w:lang w:val="tr-TR"/>
        </w:rPr>
      </w:pPr>
      <w:r w:rsidRPr="006D1F9D">
        <w:rPr>
          <w:b/>
          <w:bCs/>
          <w:lang w:val="tr-TR"/>
        </w:rPr>
        <w:t>İçerik</w:t>
      </w:r>
    </w:p>
    <w:p w14:paraId="08C857B3" w14:textId="77777777" w:rsidR="006D1F9D" w:rsidRPr="006D1F9D" w:rsidRDefault="006D1F9D" w:rsidP="006D1F9D">
      <w:pPr>
        <w:rPr>
          <w:lang w:val="tr-TR"/>
        </w:rPr>
      </w:pPr>
      <w:r w:rsidRPr="006D1F9D">
        <w:rPr>
          <w:lang w:val="tr-TR"/>
        </w:rPr>
        <w:t>Şirket değeri canlı hesaplanabilir.</w:t>
      </w:r>
    </w:p>
    <w:p w14:paraId="08D925ED" w14:textId="77777777" w:rsidR="006D1F9D" w:rsidRPr="006D1F9D" w:rsidRDefault="006D1F9D" w:rsidP="006D1F9D">
      <w:pPr>
        <w:rPr>
          <w:b/>
          <w:bCs/>
          <w:lang w:val="tr-TR"/>
        </w:rPr>
      </w:pPr>
      <w:r w:rsidRPr="006D1F9D">
        <w:rPr>
          <w:b/>
          <w:bCs/>
          <w:lang w:val="tr-TR"/>
        </w:rPr>
        <w:t>Neden Önemli?</w:t>
      </w:r>
    </w:p>
    <w:p w14:paraId="0D90BBE9" w14:textId="77777777" w:rsidR="006D1F9D" w:rsidRPr="006D1F9D" w:rsidRDefault="006D1F9D" w:rsidP="006D1F9D">
      <w:pPr>
        <w:rPr>
          <w:lang w:val="tr-TR"/>
        </w:rPr>
      </w:pPr>
      <w:r w:rsidRPr="006D1F9D">
        <w:rPr>
          <w:lang w:val="tr-TR"/>
        </w:rPr>
        <w:t>Yatırımcıya hazır yapı sağlar.</w:t>
      </w:r>
    </w:p>
    <w:p w14:paraId="04857FB6" w14:textId="77777777" w:rsidR="006D1F9D" w:rsidRPr="006D1F9D" w:rsidRDefault="006D1F9D" w:rsidP="006D1F9D">
      <w:pPr>
        <w:rPr>
          <w:lang w:val="tr-TR"/>
        </w:rPr>
      </w:pPr>
      <w:r w:rsidRPr="006D1F9D">
        <w:rPr>
          <w:lang w:val="tr-TR"/>
        </w:rPr>
        <w:pict w14:anchorId="3E096AC9">
          <v:rect id="_x0000_i2866" style="width:0;height:1.5pt" o:hralign="center" o:hrstd="t" o:hr="t" fillcolor="#a0a0a0" stroked="f"/>
        </w:pict>
      </w:r>
    </w:p>
    <w:p w14:paraId="10812716" w14:textId="77777777" w:rsidR="006D1F9D" w:rsidRPr="006D1F9D" w:rsidRDefault="006D1F9D" w:rsidP="006D1F9D">
      <w:pPr>
        <w:rPr>
          <w:b/>
          <w:bCs/>
          <w:lang w:val="tr-TR"/>
        </w:rPr>
      </w:pPr>
      <w:r w:rsidRPr="006D1F9D">
        <w:rPr>
          <w:b/>
          <w:bCs/>
          <w:lang w:val="tr-TR"/>
        </w:rPr>
        <w:t>11.34 BÖLÜM 11 SONUÇ</w:t>
      </w:r>
    </w:p>
    <w:p w14:paraId="45C532C9" w14:textId="77777777" w:rsidR="006D1F9D" w:rsidRPr="006D1F9D" w:rsidRDefault="006D1F9D" w:rsidP="006D1F9D">
      <w:pPr>
        <w:rPr>
          <w:lang w:val="tr-TR"/>
        </w:rPr>
      </w:pPr>
      <w:r w:rsidRPr="006D1F9D">
        <w:rPr>
          <w:lang w:val="tr-TR"/>
        </w:rPr>
        <w:t>OTOTR yalnız ekspertiz markası değildir.</w:t>
      </w:r>
    </w:p>
    <w:p w14:paraId="393A20E9" w14:textId="77777777" w:rsidR="006D1F9D" w:rsidRPr="006D1F9D" w:rsidRDefault="006D1F9D" w:rsidP="006D1F9D">
      <w:pPr>
        <w:rPr>
          <w:lang w:val="tr-TR"/>
        </w:rPr>
      </w:pPr>
      <w:r w:rsidRPr="006D1F9D">
        <w:rPr>
          <w:lang w:val="tr-TR"/>
        </w:rPr>
        <w:t>OTOTR:</w:t>
      </w:r>
    </w:p>
    <w:p w14:paraId="060D66F6" w14:textId="77777777" w:rsidR="006D1F9D" w:rsidRPr="006D1F9D" w:rsidRDefault="006D1F9D" w:rsidP="006D1F9D">
      <w:pPr>
        <w:numPr>
          <w:ilvl w:val="0"/>
          <w:numId w:val="137"/>
        </w:numPr>
        <w:rPr>
          <w:lang w:val="tr-TR"/>
        </w:rPr>
      </w:pPr>
      <w:proofErr w:type="spellStart"/>
      <w:r w:rsidRPr="006D1F9D">
        <w:rPr>
          <w:lang w:val="tr-TR"/>
        </w:rPr>
        <w:t>Tech-enabled</w:t>
      </w:r>
      <w:proofErr w:type="spellEnd"/>
      <w:r w:rsidRPr="006D1F9D">
        <w:rPr>
          <w:lang w:val="tr-TR"/>
        </w:rPr>
        <w:t xml:space="preserve"> </w:t>
      </w:r>
      <w:proofErr w:type="spellStart"/>
      <w:r w:rsidRPr="006D1F9D">
        <w:rPr>
          <w:lang w:val="tr-TR"/>
        </w:rPr>
        <w:t>franchise</w:t>
      </w:r>
      <w:proofErr w:type="spellEnd"/>
      <w:r w:rsidRPr="006D1F9D">
        <w:rPr>
          <w:lang w:val="tr-TR"/>
        </w:rPr>
        <w:t xml:space="preserve"> zinciri olur </w:t>
      </w:r>
    </w:p>
    <w:p w14:paraId="4B339673" w14:textId="77777777" w:rsidR="006D1F9D" w:rsidRPr="006D1F9D" w:rsidRDefault="006D1F9D" w:rsidP="006D1F9D">
      <w:pPr>
        <w:numPr>
          <w:ilvl w:val="0"/>
          <w:numId w:val="137"/>
        </w:numPr>
        <w:rPr>
          <w:lang w:val="tr-TR"/>
        </w:rPr>
      </w:pPr>
      <w:r w:rsidRPr="006D1F9D">
        <w:rPr>
          <w:lang w:val="tr-TR"/>
        </w:rPr>
        <w:t xml:space="preserve">Veri şirketine dönüşür </w:t>
      </w:r>
    </w:p>
    <w:p w14:paraId="151FA4A1" w14:textId="77777777" w:rsidR="006D1F9D" w:rsidRPr="006D1F9D" w:rsidRDefault="006D1F9D" w:rsidP="006D1F9D">
      <w:pPr>
        <w:numPr>
          <w:ilvl w:val="0"/>
          <w:numId w:val="137"/>
        </w:numPr>
        <w:rPr>
          <w:lang w:val="tr-TR"/>
        </w:rPr>
      </w:pPr>
      <w:r w:rsidRPr="006D1F9D">
        <w:rPr>
          <w:lang w:val="tr-TR"/>
        </w:rPr>
        <w:lastRenderedPageBreak/>
        <w:t xml:space="preserve">Platform marka olur </w:t>
      </w:r>
    </w:p>
    <w:p w14:paraId="79FB68B6" w14:textId="77777777" w:rsidR="006D1F9D" w:rsidRPr="006D1F9D" w:rsidRDefault="006D1F9D" w:rsidP="006D1F9D">
      <w:pPr>
        <w:numPr>
          <w:ilvl w:val="0"/>
          <w:numId w:val="137"/>
        </w:numPr>
        <w:rPr>
          <w:lang w:val="tr-TR"/>
        </w:rPr>
      </w:pPr>
      <w:r w:rsidRPr="006D1F9D">
        <w:rPr>
          <w:lang w:val="tr-TR"/>
        </w:rPr>
        <w:t xml:space="preserve">AI destekli operasyon kurar </w:t>
      </w:r>
    </w:p>
    <w:p w14:paraId="3CECFF1C" w14:textId="77777777" w:rsidR="006D1F9D" w:rsidRPr="006D1F9D" w:rsidRDefault="006D1F9D" w:rsidP="006D1F9D">
      <w:pPr>
        <w:numPr>
          <w:ilvl w:val="0"/>
          <w:numId w:val="137"/>
        </w:numPr>
        <w:rPr>
          <w:lang w:val="tr-TR"/>
        </w:rPr>
      </w:pPr>
      <w:r w:rsidRPr="006D1F9D">
        <w:rPr>
          <w:lang w:val="tr-TR"/>
        </w:rPr>
        <w:t xml:space="preserve">Şubeleri merkezi yönetir </w:t>
      </w:r>
    </w:p>
    <w:p w14:paraId="6B03ABB6" w14:textId="77777777" w:rsidR="006D1F9D" w:rsidRPr="006D1F9D" w:rsidRDefault="006D1F9D" w:rsidP="006D1F9D">
      <w:pPr>
        <w:numPr>
          <w:ilvl w:val="0"/>
          <w:numId w:val="137"/>
        </w:numPr>
        <w:rPr>
          <w:lang w:val="tr-TR"/>
        </w:rPr>
      </w:pPr>
      <w:r w:rsidRPr="006D1F9D">
        <w:rPr>
          <w:lang w:val="tr-TR"/>
        </w:rPr>
        <w:t xml:space="preserve">Ciroyu ve verimi artırır </w:t>
      </w:r>
    </w:p>
    <w:p w14:paraId="06DF5D75" w14:textId="77777777" w:rsidR="006D1F9D" w:rsidRPr="006D1F9D" w:rsidRDefault="006D1F9D" w:rsidP="006D1F9D">
      <w:pPr>
        <w:rPr>
          <w:lang w:val="tr-TR"/>
        </w:rPr>
      </w:pPr>
      <w:proofErr w:type="gramStart"/>
      <w:r w:rsidRPr="006D1F9D">
        <w:rPr>
          <w:lang w:val="tr-TR"/>
        </w:rPr>
        <w:t>olacaktır</w:t>
      </w:r>
      <w:proofErr w:type="gramEnd"/>
      <w:r w:rsidRPr="006D1F9D">
        <w:rPr>
          <w:lang w:val="tr-TR"/>
        </w:rPr>
        <w:t>.</w:t>
      </w:r>
    </w:p>
    <w:p w14:paraId="52541607" w14:textId="77777777" w:rsidR="006D1F9D" w:rsidRDefault="006D1F9D" w:rsidP="006D1F9D">
      <w:pPr>
        <w:rPr>
          <w:lang w:val="tr-TR"/>
        </w:rPr>
      </w:pPr>
    </w:p>
    <w:p w14:paraId="2271F524" w14:textId="77777777" w:rsidR="006D1F9D" w:rsidRDefault="006D1F9D" w:rsidP="006D1F9D">
      <w:pPr>
        <w:rPr>
          <w:lang w:val="tr-TR"/>
        </w:rPr>
      </w:pPr>
    </w:p>
    <w:p w14:paraId="17DE0A37" w14:textId="77777777" w:rsidR="006D1F9D" w:rsidRPr="006D1F9D" w:rsidRDefault="006D1F9D" w:rsidP="006D1F9D">
      <w:pPr>
        <w:rPr>
          <w:b/>
          <w:bCs/>
          <w:lang w:val="tr-TR"/>
        </w:rPr>
      </w:pPr>
      <w:r w:rsidRPr="006D1F9D">
        <w:rPr>
          <w:b/>
          <w:bCs/>
          <w:lang w:val="tr-TR"/>
        </w:rPr>
        <w:t>BÖLÜM 12</w:t>
      </w:r>
    </w:p>
    <w:p w14:paraId="3C3A95DB" w14:textId="77777777" w:rsidR="006D1F9D" w:rsidRPr="006D1F9D" w:rsidRDefault="006D1F9D" w:rsidP="006D1F9D">
      <w:pPr>
        <w:rPr>
          <w:b/>
          <w:bCs/>
          <w:lang w:val="tr-TR"/>
        </w:rPr>
      </w:pPr>
      <w:r w:rsidRPr="006D1F9D">
        <w:rPr>
          <w:b/>
          <w:bCs/>
          <w:lang w:val="tr-TR"/>
        </w:rPr>
        <w:t>LANSMAN SİSTEMİ / PAZARA GİRİŞ MODELİ / HIZLI BÜYÜME BAŞLANGIÇ MOTORU</w:t>
      </w:r>
    </w:p>
    <w:p w14:paraId="2E93BD0A" w14:textId="77777777" w:rsidR="006D1F9D" w:rsidRPr="006D1F9D" w:rsidRDefault="006D1F9D" w:rsidP="006D1F9D">
      <w:pPr>
        <w:rPr>
          <w:b/>
          <w:bCs/>
          <w:lang w:val="tr-TR"/>
        </w:rPr>
      </w:pPr>
      <w:r w:rsidRPr="006D1F9D">
        <w:rPr>
          <w:b/>
          <w:bCs/>
          <w:lang w:val="tr-TR"/>
        </w:rPr>
        <w:t>OTOTR SVK MASTER BOOK – ELITE PLUS FINAL VERSION (SON HAL)</w:t>
      </w:r>
    </w:p>
    <w:p w14:paraId="74C7F13C" w14:textId="77777777" w:rsidR="006D1F9D" w:rsidRPr="006D1F9D" w:rsidRDefault="006D1F9D" w:rsidP="006D1F9D">
      <w:pPr>
        <w:rPr>
          <w:lang w:val="tr-TR"/>
        </w:rPr>
      </w:pPr>
      <w:r w:rsidRPr="006D1F9D">
        <w:rPr>
          <w:lang w:val="tr-TR"/>
        </w:rPr>
        <w:pict w14:anchorId="33ECE219">
          <v:rect id="_x0000_i3099" style="width:0;height:1.5pt" o:hralign="center" o:hrstd="t" o:hr="t" fillcolor="#a0a0a0" stroked="f"/>
        </w:pict>
      </w:r>
    </w:p>
    <w:p w14:paraId="357E8B60" w14:textId="77777777" w:rsidR="006D1F9D" w:rsidRPr="006D1F9D" w:rsidRDefault="006D1F9D" w:rsidP="006D1F9D">
      <w:pPr>
        <w:rPr>
          <w:b/>
          <w:bCs/>
          <w:lang w:val="tr-TR"/>
        </w:rPr>
      </w:pPr>
      <w:r w:rsidRPr="006D1F9D">
        <w:rPr>
          <w:b/>
          <w:bCs/>
          <w:lang w:val="tr-TR"/>
        </w:rPr>
        <w:t>12.1 YÖNETİCİ ÖZETİ</w:t>
      </w:r>
    </w:p>
    <w:p w14:paraId="52B5B006" w14:textId="77777777" w:rsidR="006D1F9D" w:rsidRPr="006D1F9D" w:rsidRDefault="006D1F9D" w:rsidP="006D1F9D">
      <w:pPr>
        <w:rPr>
          <w:lang w:val="tr-TR"/>
        </w:rPr>
      </w:pPr>
      <w:r w:rsidRPr="006D1F9D">
        <w:rPr>
          <w:lang w:val="tr-TR"/>
        </w:rPr>
        <w:t>Bir markanın ilk çıkışı, sonraki yıllarını etkileyebilir.</w:t>
      </w:r>
    </w:p>
    <w:p w14:paraId="1F2EC154" w14:textId="77777777" w:rsidR="006D1F9D" w:rsidRPr="006D1F9D" w:rsidRDefault="006D1F9D" w:rsidP="006D1F9D">
      <w:pPr>
        <w:rPr>
          <w:lang w:val="tr-TR"/>
        </w:rPr>
      </w:pPr>
      <w:r w:rsidRPr="006D1F9D">
        <w:rPr>
          <w:lang w:val="tr-TR"/>
        </w:rPr>
        <w:t>Birçok işletme açılır ancak ses getirmez. Sebep çoğu zaman kalite eksikliği değil, yanlış lansman planıdır.</w:t>
      </w:r>
    </w:p>
    <w:p w14:paraId="5FBB839D" w14:textId="77777777" w:rsidR="006D1F9D" w:rsidRPr="006D1F9D" w:rsidRDefault="006D1F9D" w:rsidP="006D1F9D">
      <w:pPr>
        <w:rPr>
          <w:lang w:val="tr-TR"/>
        </w:rPr>
      </w:pPr>
      <w:proofErr w:type="spellStart"/>
      <w:r w:rsidRPr="006D1F9D">
        <w:rPr>
          <w:lang w:val="tr-TR"/>
        </w:rPr>
        <w:t>OTOTR’un</w:t>
      </w:r>
      <w:proofErr w:type="spellEnd"/>
      <w:r w:rsidRPr="006D1F9D">
        <w:rPr>
          <w:lang w:val="tr-TR"/>
        </w:rPr>
        <w:t xml:space="preserve"> pazara giriş süreci:</w:t>
      </w:r>
    </w:p>
    <w:p w14:paraId="37B4FE8B" w14:textId="77777777" w:rsidR="006D1F9D" w:rsidRPr="006D1F9D" w:rsidRDefault="006D1F9D" w:rsidP="006D1F9D">
      <w:pPr>
        <w:numPr>
          <w:ilvl w:val="0"/>
          <w:numId w:val="138"/>
        </w:numPr>
        <w:rPr>
          <w:lang w:val="tr-TR"/>
        </w:rPr>
      </w:pPr>
      <w:r w:rsidRPr="006D1F9D">
        <w:rPr>
          <w:lang w:val="tr-TR"/>
        </w:rPr>
        <w:t xml:space="preserve">Güçlü görünmeli </w:t>
      </w:r>
    </w:p>
    <w:p w14:paraId="3595F28A" w14:textId="77777777" w:rsidR="006D1F9D" w:rsidRPr="006D1F9D" w:rsidRDefault="006D1F9D" w:rsidP="006D1F9D">
      <w:pPr>
        <w:numPr>
          <w:ilvl w:val="0"/>
          <w:numId w:val="138"/>
        </w:numPr>
        <w:rPr>
          <w:lang w:val="tr-TR"/>
        </w:rPr>
      </w:pPr>
      <w:r w:rsidRPr="006D1F9D">
        <w:rPr>
          <w:lang w:val="tr-TR"/>
        </w:rPr>
        <w:t xml:space="preserve">Güven vermeli </w:t>
      </w:r>
    </w:p>
    <w:p w14:paraId="54865C04" w14:textId="77777777" w:rsidR="006D1F9D" w:rsidRPr="006D1F9D" w:rsidRDefault="006D1F9D" w:rsidP="006D1F9D">
      <w:pPr>
        <w:numPr>
          <w:ilvl w:val="0"/>
          <w:numId w:val="138"/>
        </w:numPr>
        <w:rPr>
          <w:lang w:val="tr-TR"/>
        </w:rPr>
      </w:pPr>
      <w:r w:rsidRPr="006D1F9D">
        <w:rPr>
          <w:lang w:val="tr-TR"/>
        </w:rPr>
        <w:t xml:space="preserve">Profesyonel başlamalı </w:t>
      </w:r>
    </w:p>
    <w:p w14:paraId="4184F506" w14:textId="77777777" w:rsidR="006D1F9D" w:rsidRPr="006D1F9D" w:rsidRDefault="006D1F9D" w:rsidP="006D1F9D">
      <w:pPr>
        <w:numPr>
          <w:ilvl w:val="0"/>
          <w:numId w:val="138"/>
        </w:numPr>
        <w:rPr>
          <w:lang w:val="tr-TR"/>
        </w:rPr>
      </w:pPr>
      <w:r w:rsidRPr="006D1F9D">
        <w:rPr>
          <w:lang w:val="tr-TR"/>
        </w:rPr>
        <w:t xml:space="preserve">Konuşulmalı </w:t>
      </w:r>
    </w:p>
    <w:p w14:paraId="24B8AC6A" w14:textId="77777777" w:rsidR="006D1F9D" w:rsidRPr="006D1F9D" w:rsidRDefault="006D1F9D" w:rsidP="006D1F9D">
      <w:pPr>
        <w:numPr>
          <w:ilvl w:val="0"/>
          <w:numId w:val="138"/>
        </w:numPr>
        <w:rPr>
          <w:lang w:val="tr-TR"/>
        </w:rPr>
      </w:pPr>
      <w:r w:rsidRPr="006D1F9D">
        <w:rPr>
          <w:lang w:val="tr-TR"/>
        </w:rPr>
        <w:t xml:space="preserve">Trafik üretmeli </w:t>
      </w:r>
    </w:p>
    <w:p w14:paraId="5BBB320D" w14:textId="77777777" w:rsidR="006D1F9D" w:rsidRPr="006D1F9D" w:rsidRDefault="006D1F9D" w:rsidP="006D1F9D">
      <w:pPr>
        <w:numPr>
          <w:ilvl w:val="0"/>
          <w:numId w:val="138"/>
        </w:numPr>
        <w:rPr>
          <w:lang w:val="tr-TR"/>
        </w:rPr>
      </w:pPr>
      <w:proofErr w:type="spellStart"/>
      <w:r w:rsidRPr="006D1F9D">
        <w:rPr>
          <w:lang w:val="tr-TR"/>
        </w:rPr>
        <w:t>Franchise</w:t>
      </w:r>
      <w:proofErr w:type="spellEnd"/>
      <w:r w:rsidRPr="006D1F9D">
        <w:rPr>
          <w:lang w:val="tr-TR"/>
        </w:rPr>
        <w:t xml:space="preserve"> talebi doğurmalıdır </w:t>
      </w:r>
    </w:p>
    <w:p w14:paraId="377C0ADE" w14:textId="77777777" w:rsidR="006D1F9D" w:rsidRPr="006D1F9D" w:rsidRDefault="006D1F9D" w:rsidP="006D1F9D">
      <w:pPr>
        <w:rPr>
          <w:b/>
          <w:bCs/>
          <w:lang w:val="tr-TR"/>
        </w:rPr>
      </w:pPr>
      <w:r w:rsidRPr="006D1F9D">
        <w:rPr>
          <w:b/>
          <w:bCs/>
          <w:lang w:val="tr-TR"/>
        </w:rPr>
        <w:t>Neden Önemli?</w:t>
      </w:r>
    </w:p>
    <w:p w14:paraId="2CB9C0F0" w14:textId="77777777" w:rsidR="006D1F9D" w:rsidRPr="006D1F9D" w:rsidRDefault="006D1F9D" w:rsidP="006D1F9D">
      <w:pPr>
        <w:rPr>
          <w:lang w:val="tr-TR"/>
        </w:rPr>
      </w:pPr>
      <w:r w:rsidRPr="006D1F9D">
        <w:rPr>
          <w:lang w:val="tr-TR"/>
        </w:rPr>
        <w:t>Zayıf başlangıç sonradan pahalı toparlanır.</w:t>
      </w:r>
    </w:p>
    <w:p w14:paraId="6D2B8C4E" w14:textId="77777777" w:rsidR="006D1F9D" w:rsidRPr="006D1F9D" w:rsidRDefault="006D1F9D" w:rsidP="006D1F9D">
      <w:pPr>
        <w:rPr>
          <w:lang w:val="tr-TR"/>
        </w:rPr>
      </w:pPr>
      <w:r w:rsidRPr="006D1F9D">
        <w:rPr>
          <w:lang w:val="tr-TR"/>
        </w:rPr>
        <w:pict w14:anchorId="21AAA61C">
          <v:rect id="_x0000_i3100" style="width:0;height:1.5pt" o:hralign="center" o:hrstd="t" o:hr="t" fillcolor="#a0a0a0" stroked="f"/>
        </w:pict>
      </w:r>
    </w:p>
    <w:p w14:paraId="3AB2735D" w14:textId="77777777" w:rsidR="006D1F9D" w:rsidRPr="006D1F9D" w:rsidRDefault="006D1F9D" w:rsidP="006D1F9D">
      <w:pPr>
        <w:rPr>
          <w:b/>
          <w:bCs/>
          <w:lang w:val="tr-TR"/>
        </w:rPr>
      </w:pPr>
      <w:r w:rsidRPr="006D1F9D">
        <w:rPr>
          <w:b/>
          <w:bCs/>
          <w:lang w:val="tr-TR"/>
        </w:rPr>
        <w:t>12.2 LANSMAN FELSEFESİ</w:t>
      </w:r>
    </w:p>
    <w:p w14:paraId="6B008755" w14:textId="77777777" w:rsidR="006D1F9D" w:rsidRPr="006D1F9D" w:rsidRDefault="006D1F9D" w:rsidP="006D1F9D">
      <w:pPr>
        <w:rPr>
          <w:b/>
          <w:bCs/>
          <w:lang w:val="tr-TR"/>
        </w:rPr>
      </w:pPr>
      <w:r w:rsidRPr="006D1F9D">
        <w:rPr>
          <w:b/>
          <w:bCs/>
          <w:lang w:val="tr-TR"/>
        </w:rPr>
        <w:lastRenderedPageBreak/>
        <w:t>Ana İlke</w:t>
      </w:r>
    </w:p>
    <w:p w14:paraId="0E54ABD6" w14:textId="77777777" w:rsidR="006D1F9D" w:rsidRPr="006D1F9D" w:rsidRDefault="006D1F9D" w:rsidP="006D1F9D">
      <w:pPr>
        <w:rPr>
          <w:lang w:val="tr-TR"/>
        </w:rPr>
      </w:pPr>
      <w:r w:rsidRPr="006D1F9D">
        <w:rPr>
          <w:lang w:val="tr-TR"/>
        </w:rPr>
        <w:t>Sessiz açılış değil, kontrollü etki yaratılmalıdır.</w:t>
      </w:r>
    </w:p>
    <w:p w14:paraId="6150F034" w14:textId="77777777" w:rsidR="006D1F9D" w:rsidRPr="006D1F9D" w:rsidRDefault="006D1F9D" w:rsidP="006D1F9D">
      <w:pPr>
        <w:rPr>
          <w:b/>
          <w:bCs/>
          <w:lang w:val="tr-TR"/>
        </w:rPr>
      </w:pPr>
      <w:r w:rsidRPr="006D1F9D">
        <w:rPr>
          <w:b/>
          <w:bCs/>
          <w:lang w:val="tr-TR"/>
        </w:rPr>
        <w:t>Sonuç</w:t>
      </w:r>
    </w:p>
    <w:p w14:paraId="791BF552" w14:textId="77777777" w:rsidR="006D1F9D" w:rsidRPr="006D1F9D" w:rsidRDefault="006D1F9D" w:rsidP="006D1F9D">
      <w:pPr>
        <w:rPr>
          <w:lang w:val="tr-TR"/>
        </w:rPr>
      </w:pPr>
      <w:r w:rsidRPr="006D1F9D">
        <w:rPr>
          <w:lang w:val="tr-TR"/>
        </w:rPr>
        <w:t>OTOTR piyasaya yeni firma gibi değil, yeni güçlü marka gibi girmelidir.</w:t>
      </w:r>
    </w:p>
    <w:p w14:paraId="409F4359" w14:textId="77777777" w:rsidR="006D1F9D" w:rsidRPr="006D1F9D" w:rsidRDefault="006D1F9D" w:rsidP="006D1F9D">
      <w:pPr>
        <w:rPr>
          <w:lang w:val="tr-TR"/>
        </w:rPr>
      </w:pPr>
      <w:r w:rsidRPr="006D1F9D">
        <w:rPr>
          <w:lang w:val="tr-TR"/>
        </w:rPr>
        <w:pict w14:anchorId="2AB34F86">
          <v:rect id="_x0000_i3101" style="width:0;height:1.5pt" o:hralign="center" o:hrstd="t" o:hr="t" fillcolor="#a0a0a0" stroked="f"/>
        </w:pict>
      </w:r>
    </w:p>
    <w:p w14:paraId="38E79136" w14:textId="77777777" w:rsidR="006D1F9D" w:rsidRPr="006D1F9D" w:rsidRDefault="006D1F9D" w:rsidP="006D1F9D">
      <w:pPr>
        <w:rPr>
          <w:b/>
          <w:bCs/>
          <w:lang w:val="tr-TR"/>
        </w:rPr>
      </w:pPr>
      <w:r w:rsidRPr="006D1F9D">
        <w:rPr>
          <w:b/>
          <w:bCs/>
          <w:lang w:val="tr-TR"/>
        </w:rPr>
        <w:t>12.3 ÖN HAZIRLIK DÖNEMİ (90 GÜN)</w:t>
      </w:r>
    </w:p>
    <w:p w14:paraId="26BAA354" w14:textId="77777777" w:rsidR="006D1F9D" w:rsidRPr="006D1F9D" w:rsidRDefault="006D1F9D" w:rsidP="006D1F9D">
      <w:pPr>
        <w:rPr>
          <w:b/>
          <w:bCs/>
          <w:lang w:val="tr-TR"/>
        </w:rPr>
      </w:pPr>
      <w:r w:rsidRPr="006D1F9D">
        <w:rPr>
          <w:b/>
          <w:bCs/>
          <w:lang w:val="tr-TR"/>
        </w:rPr>
        <w:t>Yapılacaklar</w:t>
      </w:r>
    </w:p>
    <w:p w14:paraId="611897C5" w14:textId="77777777" w:rsidR="006D1F9D" w:rsidRPr="006D1F9D" w:rsidRDefault="006D1F9D" w:rsidP="006D1F9D">
      <w:pPr>
        <w:numPr>
          <w:ilvl w:val="0"/>
          <w:numId w:val="139"/>
        </w:numPr>
        <w:rPr>
          <w:lang w:val="tr-TR"/>
        </w:rPr>
      </w:pPr>
      <w:r w:rsidRPr="006D1F9D">
        <w:rPr>
          <w:lang w:val="tr-TR"/>
        </w:rPr>
        <w:t xml:space="preserve">Marka kimliği tamamlanır </w:t>
      </w:r>
    </w:p>
    <w:p w14:paraId="07833AA2" w14:textId="77777777" w:rsidR="006D1F9D" w:rsidRPr="006D1F9D" w:rsidRDefault="006D1F9D" w:rsidP="006D1F9D">
      <w:pPr>
        <w:numPr>
          <w:ilvl w:val="0"/>
          <w:numId w:val="139"/>
        </w:numPr>
        <w:rPr>
          <w:lang w:val="tr-TR"/>
        </w:rPr>
      </w:pPr>
      <w:r w:rsidRPr="006D1F9D">
        <w:rPr>
          <w:lang w:val="tr-TR"/>
        </w:rPr>
        <w:t xml:space="preserve">Logo / tabela standardı hazırlanır </w:t>
      </w:r>
    </w:p>
    <w:p w14:paraId="506D1910" w14:textId="77777777" w:rsidR="006D1F9D" w:rsidRPr="006D1F9D" w:rsidRDefault="006D1F9D" w:rsidP="006D1F9D">
      <w:pPr>
        <w:numPr>
          <w:ilvl w:val="0"/>
          <w:numId w:val="139"/>
        </w:numPr>
        <w:rPr>
          <w:lang w:val="tr-TR"/>
        </w:rPr>
      </w:pPr>
      <w:r w:rsidRPr="006D1F9D">
        <w:rPr>
          <w:lang w:val="tr-TR"/>
        </w:rPr>
        <w:t xml:space="preserve">Web sitesi açılır </w:t>
      </w:r>
    </w:p>
    <w:p w14:paraId="04676E35" w14:textId="77777777" w:rsidR="006D1F9D" w:rsidRPr="006D1F9D" w:rsidRDefault="006D1F9D" w:rsidP="006D1F9D">
      <w:pPr>
        <w:numPr>
          <w:ilvl w:val="0"/>
          <w:numId w:val="139"/>
        </w:numPr>
        <w:rPr>
          <w:lang w:val="tr-TR"/>
        </w:rPr>
      </w:pPr>
      <w:r w:rsidRPr="006D1F9D">
        <w:rPr>
          <w:lang w:val="tr-TR"/>
        </w:rPr>
        <w:t xml:space="preserve">Google </w:t>
      </w:r>
      <w:proofErr w:type="spellStart"/>
      <w:r w:rsidRPr="006D1F9D">
        <w:rPr>
          <w:lang w:val="tr-TR"/>
        </w:rPr>
        <w:t>Maps</w:t>
      </w:r>
      <w:proofErr w:type="spellEnd"/>
      <w:r w:rsidRPr="006D1F9D">
        <w:rPr>
          <w:lang w:val="tr-TR"/>
        </w:rPr>
        <w:t xml:space="preserve"> hazırlanır </w:t>
      </w:r>
    </w:p>
    <w:p w14:paraId="0EFB903E" w14:textId="77777777" w:rsidR="006D1F9D" w:rsidRPr="006D1F9D" w:rsidRDefault="006D1F9D" w:rsidP="006D1F9D">
      <w:pPr>
        <w:numPr>
          <w:ilvl w:val="0"/>
          <w:numId w:val="139"/>
        </w:numPr>
        <w:rPr>
          <w:lang w:val="tr-TR"/>
        </w:rPr>
      </w:pPr>
      <w:r w:rsidRPr="006D1F9D">
        <w:rPr>
          <w:lang w:val="tr-TR"/>
        </w:rPr>
        <w:t xml:space="preserve">Sosyal medya aktif edilir </w:t>
      </w:r>
    </w:p>
    <w:p w14:paraId="63D95BB6" w14:textId="77777777" w:rsidR="006D1F9D" w:rsidRPr="006D1F9D" w:rsidRDefault="006D1F9D" w:rsidP="006D1F9D">
      <w:pPr>
        <w:numPr>
          <w:ilvl w:val="0"/>
          <w:numId w:val="139"/>
        </w:numPr>
        <w:rPr>
          <w:lang w:val="tr-TR"/>
        </w:rPr>
      </w:pPr>
      <w:r w:rsidRPr="006D1F9D">
        <w:rPr>
          <w:lang w:val="tr-TR"/>
        </w:rPr>
        <w:t xml:space="preserve">İlk içerikler yüklenir </w:t>
      </w:r>
    </w:p>
    <w:p w14:paraId="24A03002" w14:textId="77777777" w:rsidR="006D1F9D" w:rsidRPr="006D1F9D" w:rsidRDefault="006D1F9D" w:rsidP="006D1F9D">
      <w:pPr>
        <w:numPr>
          <w:ilvl w:val="0"/>
          <w:numId w:val="139"/>
        </w:numPr>
        <w:rPr>
          <w:lang w:val="tr-TR"/>
        </w:rPr>
      </w:pPr>
      <w:r w:rsidRPr="006D1F9D">
        <w:rPr>
          <w:lang w:val="tr-TR"/>
        </w:rPr>
        <w:t xml:space="preserve">Fotoğraf / video çekimi tamamlanır </w:t>
      </w:r>
    </w:p>
    <w:p w14:paraId="305E7CDE" w14:textId="77777777" w:rsidR="006D1F9D" w:rsidRPr="006D1F9D" w:rsidRDefault="006D1F9D" w:rsidP="006D1F9D">
      <w:pPr>
        <w:rPr>
          <w:b/>
          <w:bCs/>
          <w:lang w:val="tr-TR"/>
        </w:rPr>
      </w:pPr>
      <w:r w:rsidRPr="006D1F9D">
        <w:rPr>
          <w:b/>
          <w:bCs/>
          <w:lang w:val="tr-TR"/>
        </w:rPr>
        <w:t>Neden Önemli?</w:t>
      </w:r>
    </w:p>
    <w:p w14:paraId="33E916B5" w14:textId="77777777" w:rsidR="006D1F9D" w:rsidRPr="006D1F9D" w:rsidRDefault="006D1F9D" w:rsidP="006D1F9D">
      <w:pPr>
        <w:rPr>
          <w:lang w:val="tr-TR"/>
        </w:rPr>
      </w:pPr>
      <w:r w:rsidRPr="006D1F9D">
        <w:rPr>
          <w:lang w:val="tr-TR"/>
        </w:rPr>
        <w:t>Hazırlıksız açılış amatör görünür.</w:t>
      </w:r>
    </w:p>
    <w:p w14:paraId="1018F13A" w14:textId="77777777" w:rsidR="006D1F9D" w:rsidRPr="006D1F9D" w:rsidRDefault="006D1F9D" w:rsidP="006D1F9D">
      <w:pPr>
        <w:rPr>
          <w:lang w:val="tr-TR"/>
        </w:rPr>
      </w:pPr>
      <w:r w:rsidRPr="006D1F9D">
        <w:rPr>
          <w:lang w:val="tr-TR"/>
        </w:rPr>
        <w:pict w14:anchorId="3BFE88DE">
          <v:rect id="_x0000_i3102" style="width:0;height:1.5pt" o:hralign="center" o:hrstd="t" o:hr="t" fillcolor="#a0a0a0" stroked="f"/>
        </w:pict>
      </w:r>
    </w:p>
    <w:p w14:paraId="27EAFEE3" w14:textId="77777777" w:rsidR="006D1F9D" w:rsidRPr="006D1F9D" w:rsidRDefault="006D1F9D" w:rsidP="006D1F9D">
      <w:pPr>
        <w:rPr>
          <w:b/>
          <w:bCs/>
          <w:lang w:val="tr-TR"/>
        </w:rPr>
      </w:pPr>
      <w:r w:rsidRPr="006D1F9D">
        <w:rPr>
          <w:b/>
          <w:bCs/>
          <w:lang w:val="tr-TR"/>
        </w:rPr>
        <w:t>12.4 GİZLİ ISINMA STRATEJİSİ</w:t>
      </w:r>
    </w:p>
    <w:p w14:paraId="7D410282" w14:textId="77777777" w:rsidR="006D1F9D" w:rsidRPr="006D1F9D" w:rsidRDefault="006D1F9D" w:rsidP="006D1F9D">
      <w:pPr>
        <w:rPr>
          <w:b/>
          <w:bCs/>
          <w:lang w:val="tr-TR"/>
        </w:rPr>
      </w:pPr>
      <w:r w:rsidRPr="006D1F9D">
        <w:rPr>
          <w:b/>
          <w:bCs/>
          <w:lang w:val="tr-TR"/>
        </w:rPr>
        <w:t>Ön Açılış</w:t>
      </w:r>
    </w:p>
    <w:p w14:paraId="420A3055" w14:textId="77777777" w:rsidR="006D1F9D" w:rsidRPr="006D1F9D" w:rsidRDefault="006D1F9D" w:rsidP="006D1F9D">
      <w:pPr>
        <w:numPr>
          <w:ilvl w:val="0"/>
          <w:numId w:val="140"/>
        </w:numPr>
        <w:rPr>
          <w:lang w:val="tr-TR"/>
        </w:rPr>
      </w:pPr>
      <w:r w:rsidRPr="006D1F9D">
        <w:rPr>
          <w:lang w:val="tr-TR"/>
        </w:rPr>
        <w:t xml:space="preserve">Yakında geliyor paylaşımları </w:t>
      </w:r>
    </w:p>
    <w:p w14:paraId="1BED1781" w14:textId="77777777" w:rsidR="006D1F9D" w:rsidRPr="006D1F9D" w:rsidRDefault="006D1F9D" w:rsidP="006D1F9D">
      <w:pPr>
        <w:numPr>
          <w:ilvl w:val="0"/>
          <w:numId w:val="140"/>
        </w:numPr>
        <w:rPr>
          <w:lang w:val="tr-TR"/>
        </w:rPr>
      </w:pPr>
      <w:r w:rsidRPr="006D1F9D">
        <w:rPr>
          <w:lang w:val="tr-TR"/>
        </w:rPr>
        <w:t xml:space="preserve">Şehir </w:t>
      </w:r>
      <w:proofErr w:type="spellStart"/>
      <w:r w:rsidRPr="006D1F9D">
        <w:rPr>
          <w:lang w:val="tr-TR"/>
        </w:rPr>
        <w:t>teaser</w:t>
      </w:r>
      <w:proofErr w:type="spellEnd"/>
      <w:r w:rsidRPr="006D1F9D">
        <w:rPr>
          <w:lang w:val="tr-TR"/>
        </w:rPr>
        <w:t xml:space="preserve"> görselleri </w:t>
      </w:r>
    </w:p>
    <w:p w14:paraId="71AB758B" w14:textId="77777777" w:rsidR="006D1F9D" w:rsidRPr="006D1F9D" w:rsidRDefault="006D1F9D" w:rsidP="006D1F9D">
      <w:pPr>
        <w:numPr>
          <w:ilvl w:val="0"/>
          <w:numId w:val="140"/>
        </w:numPr>
        <w:rPr>
          <w:lang w:val="tr-TR"/>
        </w:rPr>
      </w:pPr>
      <w:r w:rsidRPr="006D1F9D">
        <w:rPr>
          <w:lang w:val="tr-TR"/>
        </w:rPr>
        <w:t xml:space="preserve">Geri sayım </w:t>
      </w:r>
    </w:p>
    <w:p w14:paraId="59C952DA" w14:textId="77777777" w:rsidR="006D1F9D" w:rsidRPr="006D1F9D" w:rsidRDefault="006D1F9D" w:rsidP="006D1F9D">
      <w:pPr>
        <w:numPr>
          <w:ilvl w:val="0"/>
          <w:numId w:val="140"/>
        </w:numPr>
        <w:rPr>
          <w:lang w:val="tr-TR"/>
        </w:rPr>
      </w:pPr>
      <w:r w:rsidRPr="006D1F9D">
        <w:rPr>
          <w:lang w:val="tr-TR"/>
        </w:rPr>
        <w:t xml:space="preserve">Hazırlık görüntüleri </w:t>
      </w:r>
    </w:p>
    <w:p w14:paraId="1B7C4AB1" w14:textId="77777777" w:rsidR="006D1F9D" w:rsidRPr="006D1F9D" w:rsidRDefault="006D1F9D" w:rsidP="006D1F9D">
      <w:pPr>
        <w:rPr>
          <w:b/>
          <w:bCs/>
          <w:lang w:val="tr-TR"/>
        </w:rPr>
      </w:pPr>
      <w:r w:rsidRPr="006D1F9D">
        <w:rPr>
          <w:b/>
          <w:bCs/>
          <w:lang w:val="tr-TR"/>
        </w:rPr>
        <w:t>Neden Önemli?</w:t>
      </w:r>
    </w:p>
    <w:p w14:paraId="0A4A2572" w14:textId="77777777" w:rsidR="006D1F9D" w:rsidRPr="006D1F9D" w:rsidRDefault="006D1F9D" w:rsidP="006D1F9D">
      <w:pPr>
        <w:rPr>
          <w:lang w:val="tr-TR"/>
        </w:rPr>
      </w:pPr>
      <w:r w:rsidRPr="006D1F9D">
        <w:rPr>
          <w:lang w:val="tr-TR"/>
        </w:rPr>
        <w:t>Merak talep üretir.</w:t>
      </w:r>
    </w:p>
    <w:p w14:paraId="598B4248" w14:textId="77777777" w:rsidR="006D1F9D" w:rsidRPr="006D1F9D" w:rsidRDefault="006D1F9D" w:rsidP="006D1F9D">
      <w:pPr>
        <w:rPr>
          <w:lang w:val="tr-TR"/>
        </w:rPr>
      </w:pPr>
      <w:r w:rsidRPr="006D1F9D">
        <w:rPr>
          <w:lang w:val="tr-TR"/>
        </w:rPr>
        <w:lastRenderedPageBreak/>
        <w:pict w14:anchorId="2ED5878A">
          <v:rect id="_x0000_i3103" style="width:0;height:1.5pt" o:hralign="center" o:hrstd="t" o:hr="t" fillcolor="#a0a0a0" stroked="f"/>
        </w:pict>
      </w:r>
    </w:p>
    <w:p w14:paraId="4E7AA304" w14:textId="77777777" w:rsidR="006D1F9D" w:rsidRPr="006D1F9D" w:rsidRDefault="006D1F9D" w:rsidP="006D1F9D">
      <w:pPr>
        <w:rPr>
          <w:b/>
          <w:bCs/>
          <w:lang w:val="tr-TR"/>
        </w:rPr>
      </w:pPr>
      <w:r w:rsidRPr="006D1F9D">
        <w:rPr>
          <w:b/>
          <w:bCs/>
          <w:lang w:val="tr-TR"/>
        </w:rPr>
        <w:t>12.5 İLK ŞUBE AÇILIŞ MODELİ</w:t>
      </w:r>
    </w:p>
    <w:p w14:paraId="51CCA8A5" w14:textId="77777777" w:rsidR="006D1F9D" w:rsidRPr="006D1F9D" w:rsidRDefault="006D1F9D" w:rsidP="006D1F9D">
      <w:pPr>
        <w:rPr>
          <w:b/>
          <w:bCs/>
          <w:lang w:val="tr-TR"/>
        </w:rPr>
      </w:pPr>
      <w:r w:rsidRPr="006D1F9D">
        <w:rPr>
          <w:b/>
          <w:bCs/>
          <w:lang w:val="tr-TR"/>
        </w:rPr>
        <w:t>Açılış Günü</w:t>
      </w:r>
    </w:p>
    <w:p w14:paraId="336E93C4" w14:textId="77777777" w:rsidR="006D1F9D" w:rsidRPr="006D1F9D" w:rsidRDefault="006D1F9D" w:rsidP="006D1F9D">
      <w:pPr>
        <w:numPr>
          <w:ilvl w:val="0"/>
          <w:numId w:val="141"/>
        </w:numPr>
        <w:rPr>
          <w:lang w:val="tr-TR"/>
        </w:rPr>
      </w:pPr>
      <w:r w:rsidRPr="006D1F9D">
        <w:rPr>
          <w:lang w:val="tr-TR"/>
        </w:rPr>
        <w:t xml:space="preserve">Kalabalık görüntü </w:t>
      </w:r>
    </w:p>
    <w:p w14:paraId="3427872B" w14:textId="77777777" w:rsidR="006D1F9D" w:rsidRPr="006D1F9D" w:rsidRDefault="006D1F9D" w:rsidP="006D1F9D">
      <w:pPr>
        <w:numPr>
          <w:ilvl w:val="0"/>
          <w:numId w:val="141"/>
        </w:numPr>
        <w:rPr>
          <w:lang w:val="tr-TR"/>
        </w:rPr>
      </w:pPr>
      <w:r w:rsidRPr="006D1F9D">
        <w:rPr>
          <w:lang w:val="tr-TR"/>
        </w:rPr>
        <w:t xml:space="preserve">Profesyonel organizasyon </w:t>
      </w:r>
    </w:p>
    <w:p w14:paraId="6B79429A" w14:textId="77777777" w:rsidR="006D1F9D" w:rsidRPr="006D1F9D" w:rsidRDefault="006D1F9D" w:rsidP="006D1F9D">
      <w:pPr>
        <w:numPr>
          <w:ilvl w:val="0"/>
          <w:numId w:val="141"/>
        </w:numPr>
        <w:rPr>
          <w:lang w:val="tr-TR"/>
        </w:rPr>
      </w:pPr>
      <w:r w:rsidRPr="006D1F9D">
        <w:rPr>
          <w:lang w:val="tr-TR"/>
        </w:rPr>
        <w:t xml:space="preserve">Basın daveti </w:t>
      </w:r>
    </w:p>
    <w:p w14:paraId="25FD00D0" w14:textId="77777777" w:rsidR="006D1F9D" w:rsidRPr="006D1F9D" w:rsidRDefault="006D1F9D" w:rsidP="006D1F9D">
      <w:pPr>
        <w:numPr>
          <w:ilvl w:val="0"/>
          <w:numId w:val="141"/>
        </w:numPr>
        <w:rPr>
          <w:lang w:val="tr-TR"/>
        </w:rPr>
      </w:pPr>
      <w:proofErr w:type="spellStart"/>
      <w:r w:rsidRPr="006D1F9D">
        <w:rPr>
          <w:lang w:val="tr-TR"/>
        </w:rPr>
        <w:t>Influencer</w:t>
      </w:r>
      <w:proofErr w:type="spellEnd"/>
      <w:r w:rsidRPr="006D1F9D">
        <w:rPr>
          <w:lang w:val="tr-TR"/>
        </w:rPr>
        <w:t xml:space="preserve"> ziyareti </w:t>
      </w:r>
    </w:p>
    <w:p w14:paraId="7614F092" w14:textId="77777777" w:rsidR="006D1F9D" w:rsidRPr="006D1F9D" w:rsidRDefault="006D1F9D" w:rsidP="006D1F9D">
      <w:pPr>
        <w:numPr>
          <w:ilvl w:val="0"/>
          <w:numId w:val="141"/>
        </w:numPr>
        <w:rPr>
          <w:lang w:val="tr-TR"/>
        </w:rPr>
      </w:pPr>
      <w:proofErr w:type="spellStart"/>
      <w:r w:rsidRPr="006D1F9D">
        <w:rPr>
          <w:lang w:val="tr-TR"/>
        </w:rPr>
        <w:t>Drone</w:t>
      </w:r>
      <w:proofErr w:type="spellEnd"/>
      <w:r w:rsidRPr="006D1F9D">
        <w:rPr>
          <w:lang w:val="tr-TR"/>
        </w:rPr>
        <w:t xml:space="preserve"> çekimi </w:t>
      </w:r>
    </w:p>
    <w:p w14:paraId="1C5DF60B" w14:textId="77777777" w:rsidR="006D1F9D" w:rsidRPr="006D1F9D" w:rsidRDefault="006D1F9D" w:rsidP="006D1F9D">
      <w:pPr>
        <w:numPr>
          <w:ilvl w:val="0"/>
          <w:numId w:val="141"/>
        </w:numPr>
        <w:rPr>
          <w:lang w:val="tr-TR"/>
        </w:rPr>
      </w:pPr>
      <w:r w:rsidRPr="006D1F9D">
        <w:rPr>
          <w:lang w:val="tr-TR"/>
        </w:rPr>
        <w:t xml:space="preserve">Kampanya </w:t>
      </w:r>
    </w:p>
    <w:p w14:paraId="5BB4D824" w14:textId="77777777" w:rsidR="006D1F9D" w:rsidRPr="006D1F9D" w:rsidRDefault="006D1F9D" w:rsidP="006D1F9D">
      <w:pPr>
        <w:rPr>
          <w:b/>
          <w:bCs/>
          <w:lang w:val="tr-TR"/>
        </w:rPr>
      </w:pPr>
      <w:r w:rsidRPr="006D1F9D">
        <w:rPr>
          <w:b/>
          <w:bCs/>
          <w:lang w:val="tr-TR"/>
        </w:rPr>
        <w:t>Neden Önemli?</w:t>
      </w:r>
    </w:p>
    <w:p w14:paraId="43D4B63E" w14:textId="77777777" w:rsidR="006D1F9D" w:rsidRPr="006D1F9D" w:rsidRDefault="006D1F9D" w:rsidP="006D1F9D">
      <w:pPr>
        <w:rPr>
          <w:lang w:val="tr-TR"/>
        </w:rPr>
      </w:pPr>
      <w:r w:rsidRPr="006D1F9D">
        <w:rPr>
          <w:lang w:val="tr-TR"/>
        </w:rPr>
        <w:t>İlk gün algısı güçlü olmalıdır.</w:t>
      </w:r>
    </w:p>
    <w:p w14:paraId="52604835" w14:textId="77777777" w:rsidR="006D1F9D" w:rsidRPr="006D1F9D" w:rsidRDefault="006D1F9D" w:rsidP="006D1F9D">
      <w:pPr>
        <w:rPr>
          <w:lang w:val="tr-TR"/>
        </w:rPr>
      </w:pPr>
      <w:r w:rsidRPr="006D1F9D">
        <w:rPr>
          <w:lang w:val="tr-TR"/>
        </w:rPr>
        <w:pict w14:anchorId="50BD7945">
          <v:rect id="_x0000_i3104" style="width:0;height:1.5pt" o:hralign="center" o:hrstd="t" o:hr="t" fillcolor="#a0a0a0" stroked="f"/>
        </w:pict>
      </w:r>
    </w:p>
    <w:p w14:paraId="52BEF15E" w14:textId="77777777" w:rsidR="006D1F9D" w:rsidRPr="006D1F9D" w:rsidRDefault="006D1F9D" w:rsidP="006D1F9D">
      <w:pPr>
        <w:rPr>
          <w:b/>
          <w:bCs/>
          <w:lang w:val="tr-TR"/>
        </w:rPr>
      </w:pPr>
      <w:r w:rsidRPr="006D1F9D">
        <w:rPr>
          <w:b/>
          <w:bCs/>
          <w:lang w:val="tr-TR"/>
        </w:rPr>
        <w:t>12.6 PR VE BASIN PLANI</w:t>
      </w:r>
    </w:p>
    <w:p w14:paraId="023E945F" w14:textId="77777777" w:rsidR="006D1F9D" w:rsidRPr="006D1F9D" w:rsidRDefault="006D1F9D" w:rsidP="006D1F9D">
      <w:pPr>
        <w:rPr>
          <w:b/>
          <w:bCs/>
          <w:lang w:val="tr-TR"/>
        </w:rPr>
      </w:pPr>
      <w:r w:rsidRPr="006D1F9D">
        <w:rPr>
          <w:b/>
          <w:bCs/>
          <w:lang w:val="tr-TR"/>
        </w:rPr>
        <w:t>Haber Konuları</w:t>
      </w:r>
    </w:p>
    <w:p w14:paraId="35CE9F3C" w14:textId="77777777" w:rsidR="006D1F9D" w:rsidRPr="006D1F9D" w:rsidRDefault="006D1F9D" w:rsidP="006D1F9D">
      <w:pPr>
        <w:numPr>
          <w:ilvl w:val="0"/>
          <w:numId w:val="142"/>
        </w:numPr>
        <w:rPr>
          <w:lang w:val="tr-TR"/>
        </w:rPr>
      </w:pPr>
      <w:r w:rsidRPr="006D1F9D">
        <w:rPr>
          <w:lang w:val="tr-TR"/>
        </w:rPr>
        <w:t xml:space="preserve">Türkiye’nin yeni tarafsız ekspertiz markası </w:t>
      </w:r>
    </w:p>
    <w:p w14:paraId="52BF8668" w14:textId="77777777" w:rsidR="006D1F9D" w:rsidRPr="006D1F9D" w:rsidRDefault="006D1F9D" w:rsidP="006D1F9D">
      <w:pPr>
        <w:numPr>
          <w:ilvl w:val="0"/>
          <w:numId w:val="142"/>
        </w:numPr>
        <w:rPr>
          <w:lang w:val="tr-TR"/>
        </w:rPr>
      </w:pPr>
      <w:r w:rsidRPr="006D1F9D">
        <w:rPr>
          <w:lang w:val="tr-TR"/>
        </w:rPr>
        <w:t xml:space="preserve">Bursa’dan doğan girişim </w:t>
      </w:r>
    </w:p>
    <w:p w14:paraId="18942ACF" w14:textId="77777777" w:rsidR="006D1F9D" w:rsidRPr="006D1F9D" w:rsidRDefault="006D1F9D" w:rsidP="006D1F9D">
      <w:pPr>
        <w:numPr>
          <w:ilvl w:val="0"/>
          <w:numId w:val="142"/>
        </w:numPr>
        <w:rPr>
          <w:lang w:val="tr-TR"/>
        </w:rPr>
      </w:pPr>
      <w:r w:rsidRPr="006D1F9D">
        <w:rPr>
          <w:lang w:val="tr-TR"/>
        </w:rPr>
        <w:t xml:space="preserve">Güven odaklı sistem </w:t>
      </w:r>
    </w:p>
    <w:p w14:paraId="073B17AD" w14:textId="77777777" w:rsidR="006D1F9D" w:rsidRPr="006D1F9D" w:rsidRDefault="006D1F9D" w:rsidP="006D1F9D">
      <w:pPr>
        <w:rPr>
          <w:b/>
          <w:bCs/>
          <w:lang w:val="tr-TR"/>
        </w:rPr>
      </w:pPr>
      <w:r w:rsidRPr="006D1F9D">
        <w:rPr>
          <w:b/>
          <w:bCs/>
          <w:lang w:val="tr-TR"/>
        </w:rPr>
        <w:t>Neden Önemli?</w:t>
      </w:r>
    </w:p>
    <w:p w14:paraId="0107FE79" w14:textId="77777777" w:rsidR="006D1F9D" w:rsidRPr="006D1F9D" w:rsidRDefault="006D1F9D" w:rsidP="006D1F9D">
      <w:pPr>
        <w:rPr>
          <w:lang w:val="tr-TR"/>
        </w:rPr>
      </w:pPr>
      <w:r w:rsidRPr="006D1F9D">
        <w:rPr>
          <w:lang w:val="tr-TR"/>
        </w:rPr>
        <w:t>Basın güven üretir.</w:t>
      </w:r>
    </w:p>
    <w:p w14:paraId="2ABA2B65" w14:textId="77777777" w:rsidR="006D1F9D" w:rsidRPr="006D1F9D" w:rsidRDefault="006D1F9D" w:rsidP="006D1F9D">
      <w:pPr>
        <w:rPr>
          <w:lang w:val="tr-TR"/>
        </w:rPr>
      </w:pPr>
      <w:r w:rsidRPr="006D1F9D">
        <w:rPr>
          <w:lang w:val="tr-TR"/>
        </w:rPr>
        <w:pict w14:anchorId="0FE2387E">
          <v:rect id="_x0000_i3105" style="width:0;height:1.5pt" o:hralign="center" o:hrstd="t" o:hr="t" fillcolor="#a0a0a0" stroked="f"/>
        </w:pict>
      </w:r>
    </w:p>
    <w:p w14:paraId="431F8773" w14:textId="77777777" w:rsidR="006D1F9D" w:rsidRPr="006D1F9D" w:rsidRDefault="006D1F9D" w:rsidP="006D1F9D">
      <w:pPr>
        <w:rPr>
          <w:b/>
          <w:bCs/>
          <w:lang w:val="tr-TR"/>
        </w:rPr>
      </w:pPr>
      <w:r w:rsidRPr="006D1F9D">
        <w:rPr>
          <w:b/>
          <w:bCs/>
          <w:lang w:val="tr-TR"/>
        </w:rPr>
        <w:t>12.7 GOOGLE HARİTA FETHİ</w:t>
      </w:r>
    </w:p>
    <w:p w14:paraId="2B9C303E" w14:textId="77777777" w:rsidR="006D1F9D" w:rsidRPr="006D1F9D" w:rsidRDefault="006D1F9D" w:rsidP="006D1F9D">
      <w:pPr>
        <w:rPr>
          <w:b/>
          <w:bCs/>
          <w:lang w:val="tr-TR"/>
        </w:rPr>
      </w:pPr>
      <w:r w:rsidRPr="006D1F9D">
        <w:rPr>
          <w:b/>
          <w:bCs/>
          <w:lang w:val="tr-TR"/>
        </w:rPr>
        <w:t>İlk 30 Gün</w:t>
      </w:r>
    </w:p>
    <w:p w14:paraId="21F37412" w14:textId="77777777" w:rsidR="006D1F9D" w:rsidRPr="006D1F9D" w:rsidRDefault="006D1F9D" w:rsidP="006D1F9D">
      <w:pPr>
        <w:numPr>
          <w:ilvl w:val="0"/>
          <w:numId w:val="143"/>
        </w:numPr>
        <w:rPr>
          <w:lang w:val="tr-TR"/>
        </w:rPr>
      </w:pPr>
      <w:r w:rsidRPr="006D1F9D">
        <w:rPr>
          <w:lang w:val="tr-TR"/>
        </w:rPr>
        <w:t xml:space="preserve">Yüksek puan </w:t>
      </w:r>
    </w:p>
    <w:p w14:paraId="13B89D33" w14:textId="77777777" w:rsidR="006D1F9D" w:rsidRPr="006D1F9D" w:rsidRDefault="006D1F9D" w:rsidP="006D1F9D">
      <w:pPr>
        <w:numPr>
          <w:ilvl w:val="0"/>
          <w:numId w:val="143"/>
        </w:numPr>
        <w:rPr>
          <w:lang w:val="tr-TR"/>
        </w:rPr>
      </w:pPr>
      <w:r w:rsidRPr="006D1F9D">
        <w:rPr>
          <w:lang w:val="tr-TR"/>
        </w:rPr>
        <w:t xml:space="preserve">Gerçek yorumlar </w:t>
      </w:r>
    </w:p>
    <w:p w14:paraId="2C736C05" w14:textId="77777777" w:rsidR="006D1F9D" w:rsidRPr="006D1F9D" w:rsidRDefault="006D1F9D" w:rsidP="006D1F9D">
      <w:pPr>
        <w:numPr>
          <w:ilvl w:val="0"/>
          <w:numId w:val="143"/>
        </w:numPr>
        <w:rPr>
          <w:lang w:val="tr-TR"/>
        </w:rPr>
      </w:pPr>
      <w:r w:rsidRPr="006D1F9D">
        <w:rPr>
          <w:lang w:val="tr-TR"/>
        </w:rPr>
        <w:t xml:space="preserve">Güncel fotoğraf </w:t>
      </w:r>
    </w:p>
    <w:p w14:paraId="6303C206" w14:textId="77777777" w:rsidR="006D1F9D" w:rsidRPr="006D1F9D" w:rsidRDefault="006D1F9D" w:rsidP="006D1F9D">
      <w:pPr>
        <w:numPr>
          <w:ilvl w:val="0"/>
          <w:numId w:val="143"/>
        </w:numPr>
        <w:rPr>
          <w:lang w:val="tr-TR"/>
        </w:rPr>
      </w:pPr>
      <w:r w:rsidRPr="006D1F9D">
        <w:rPr>
          <w:lang w:val="tr-TR"/>
        </w:rPr>
        <w:lastRenderedPageBreak/>
        <w:t xml:space="preserve">Soru cevap yönetimi </w:t>
      </w:r>
    </w:p>
    <w:p w14:paraId="22374197" w14:textId="77777777" w:rsidR="006D1F9D" w:rsidRPr="006D1F9D" w:rsidRDefault="006D1F9D" w:rsidP="006D1F9D">
      <w:pPr>
        <w:rPr>
          <w:b/>
          <w:bCs/>
          <w:lang w:val="tr-TR"/>
        </w:rPr>
      </w:pPr>
      <w:r w:rsidRPr="006D1F9D">
        <w:rPr>
          <w:b/>
          <w:bCs/>
          <w:lang w:val="tr-TR"/>
        </w:rPr>
        <w:t>Neden Önemli?</w:t>
      </w:r>
    </w:p>
    <w:p w14:paraId="3CDBF66D" w14:textId="77777777" w:rsidR="006D1F9D" w:rsidRPr="006D1F9D" w:rsidRDefault="006D1F9D" w:rsidP="006D1F9D">
      <w:pPr>
        <w:rPr>
          <w:lang w:val="tr-TR"/>
        </w:rPr>
      </w:pPr>
      <w:r w:rsidRPr="006D1F9D">
        <w:rPr>
          <w:lang w:val="tr-TR"/>
        </w:rPr>
        <w:t>Yerel müşteri önce Google’dan gelir.</w:t>
      </w:r>
    </w:p>
    <w:p w14:paraId="5D8992C1" w14:textId="77777777" w:rsidR="006D1F9D" w:rsidRPr="006D1F9D" w:rsidRDefault="006D1F9D" w:rsidP="006D1F9D">
      <w:pPr>
        <w:rPr>
          <w:lang w:val="tr-TR"/>
        </w:rPr>
      </w:pPr>
      <w:r w:rsidRPr="006D1F9D">
        <w:rPr>
          <w:lang w:val="tr-TR"/>
        </w:rPr>
        <w:pict w14:anchorId="749DE6E1">
          <v:rect id="_x0000_i3106" style="width:0;height:1.5pt" o:hralign="center" o:hrstd="t" o:hr="t" fillcolor="#a0a0a0" stroked="f"/>
        </w:pict>
      </w:r>
    </w:p>
    <w:p w14:paraId="01CFEA2E" w14:textId="77777777" w:rsidR="006D1F9D" w:rsidRPr="006D1F9D" w:rsidRDefault="006D1F9D" w:rsidP="006D1F9D">
      <w:pPr>
        <w:rPr>
          <w:b/>
          <w:bCs/>
          <w:lang w:val="tr-TR"/>
        </w:rPr>
      </w:pPr>
      <w:r w:rsidRPr="006D1F9D">
        <w:rPr>
          <w:b/>
          <w:bCs/>
          <w:lang w:val="tr-TR"/>
        </w:rPr>
        <w:t>12.8 SOSYAL MEDYA LANSMANI</w:t>
      </w:r>
    </w:p>
    <w:p w14:paraId="2057A80D" w14:textId="77777777" w:rsidR="006D1F9D" w:rsidRPr="006D1F9D" w:rsidRDefault="006D1F9D" w:rsidP="006D1F9D">
      <w:pPr>
        <w:rPr>
          <w:b/>
          <w:bCs/>
          <w:lang w:val="tr-TR"/>
        </w:rPr>
      </w:pPr>
      <w:r w:rsidRPr="006D1F9D">
        <w:rPr>
          <w:b/>
          <w:bCs/>
          <w:lang w:val="tr-TR"/>
        </w:rPr>
        <w:t>İçerikler</w:t>
      </w:r>
    </w:p>
    <w:p w14:paraId="5DD6BD2F" w14:textId="77777777" w:rsidR="006D1F9D" w:rsidRPr="006D1F9D" w:rsidRDefault="006D1F9D" w:rsidP="006D1F9D">
      <w:pPr>
        <w:numPr>
          <w:ilvl w:val="0"/>
          <w:numId w:val="144"/>
        </w:numPr>
        <w:rPr>
          <w:lang w:val="tr-TR"/>
        </w:rPr>
      </w:pPr>
      <w:r w:rsidRPr="006D1F9D">
        <w:rPr>
          <w:lang w:val="tr-TR"/>
        </w:rPr>
        <w:t xml:space="preserve">Şube tanıtımı </w:t>
      </w:r>
    </w:p>
    <w:p w14:paraId="1224A957" w14:textId="77777777" w:rsidR="006D1F9D" w:rsidRPr="006D1F9D" w:rsidRDefault="006D1F9D" w:rsidP="006D1F9D">
      <w:pPr>
        <w:numPr>
          <w:ilvl w:val="0"/>
          <w:numId w:val="144"/>
        </w:numPr>
        <w:rPr>
          <w:lang w:val="tr-TR"/>
        </w:rPr>
      </w:pPr>
      <w:r w:rsidRPr="006D1F9D">
        <w:rPr>
          <w:lang w:val="tr-TR"/>
        </w:rPr>
        <w:t xml:space="preserve">Ekip tanıtımı </w:t>
      </w:r>
    </w:p>
    <w:p w14:paraId="23812C59" w14:textId="77777777" w:rsidR="006D1F9D" w:rsidRPr="006D1F9D" w:rsidRDefault="006D1F9D" w:rsidP="006D1F9D">
      <w:pPr>
        <w:numPr>
          <w:ilvl w:val="0"/>
          <w:numId w:val="144"/>
        </w:numPr>
        <w:rPr>
          <w:lang w:val="tr-TR"/>
        </w:rPr>
      </w:pPr>
      <w:r w:rsidRPr="006D1F9D">
        <w:rPr>
          <w:lang w:val="tr-TR"/>
        </w:rPr>
        <w:t xml:space="preserve">Cihaz tanıtımı </w:t>
      </w:r>
    </w:p>
    <w:p w14:paraId="2D8F1F96" w14:textId="77777777" w:rsidR="006D1F9D" w:rsidRPr="006D1F9D" w:rsidRDefault="006D1F9D" w:rsidP="006D1F9D">
      <w:pPr>
        <w:numPr>
          <w:ilvl w:val="0"/>
          <w:numId w:val="144"/>
        </w:numPr>
        <w:rPr>
          <w:lang w:val="tr-TR"/>
        </w:rPr>
      </w:pPr>
      <w:r w:rsidRPr="006D1F9D">
        <w:rPr>
          <w:lang w:val="tr-TR"/>
        </w:rPr>
        <w:t xml:space="preserve">Açılış görüntüleri </w:t>
      </w:r>
    </w:p>
    <w:p w14:paraId="66BB7B62" w14:textId="77777777" w:rsidR="006D1F9D" w:rsidRPr="006D1F9D" w:rsidRDefault="006D1F9D" w:rsidP="006D1F9D">
      <w:pPr>
        <w:numPr>
          <w:ilvl w:val="0"/>
          <w:numId w:val="144"/>
        </w:numPr>
        <w:rPr>
          <w:lang w:val="tr-TR"/>
        </w:rPr>
      </w:pPr>
      <w:r w:rsidRPr="006D1F9D">
        <w:rPr>
          <w:lang w:val="tr-TR"/>
        </w:rPr>
        <w:t xml:space="preserve">İlk müşteri memnuniyeti </w:t>
      </w:r>
    </w:p>
    <w:p w14:paraId="417939CA" w14:textId="77777777" w:rsidR="006D1F9D" w:rsidRPr="006D1F9D" w:rsidRDefault="006D1F9D" w:rsidP="006D1F9D">
      <w:pPr>
        <w:rPr>
          <w:b/>
          <w:bCs/>
          <w:lang w:val="tr-TR"/>
        </w:rPr>
      </w:pPr>
      <w:r w:rsidRPr="006D1F9D">
        <w:rPr>
          <w:b/>
          <w:bCs/>
          <w:lang w:val="tr-TR"/>
        </w:rPr>
        <w:t>Neden Önemli?</w:t>
      </w:r>
    </w:p>
    <w:p w14:paraId="62AAD665" w14:textId="77777777" w:rsidR="006D1F9D" w:rsidRPr="006D1F9D" w:rsidRDefault="006D1F9D" w:rsidP="006D1F9D">
      <w:pPr>
        <w:rPr>
          <w:lang w:val="tr-TR"/>
        </w:rPr>
      </w:pPr>
      <w:r w:rsidRPr="006D1F9D">
        <w:rPr>
          <w:lang w:val="tr-TR"/>
        </w:rPr>
        <w:t>Boş hesap güvensizlik yaratır.</w:t>
      </w:r>
    </w:p>
    <w:p w14:paraId="4EEFBCA1" w14:textId="77777777" w:rsidR="006D1F9D" w:rsidRPr="006D1F9D" w:rsidRDefault="006D1F9D" w:rsidP="006D1F9D">
      <w:pPr>
        <w:rPr>
          <w:lang w:val="tr-TR"/>
        </w:rPr>
      </w:pPr>
      <w:r w:rsidRPr="006D1F9D">
        <w:rPr>
          <w:lang w:val="tr-TR"/>
        </w:rPr>
        <w:pict w14:anchorId="68AF2CEA">
          <v:rect id="_x0000_i3107" style="width:0;height:1.5pt" o:hralign="center" o:hrstd="t" o:hr="t" fillcolor="#a0a0a0" stroked="f"/>
        </w:pict>
      </w:r>
    </w:p>
    <w:p w14:paraId="5E244175" w14:textId="77777777" w:rsidR="006D1F9D" w:rsidRPr="006D1F9D" w:rsidRDefault="006D1F9D" w:rsidP="006D1F9D">
      <w:pPr>
        <w:rPr>
          <w:b/>
          <w:bCs/>
          <w:lang w:val="tr-TR"/>
        </w:rPr>
      </w:pPr>
      <w:r w:rsidRPr="006D1F9D">
        <w:rPr>
          <w:b/>
          <w:bCs/>
          <w:lang w:val="tr-TR"/>
        </w:rPr>
        <w:t>12.9 İLK 100 MÜŞTERİ STRATEJİSİ</w:t>
      </w:r>
    </w:p>
    <w:p w14:paraId="2FEFFE98" w14:textId="77777777" w:rsidR="006D1F9D" w:rsidRPr="006D1F9D" w:rsidRDefault="006D1F9D" w:rsidP="006D1F9D">
      <w:pPr>
        <w:rPr>
          <w:b/>
          <w:bCs/>
          <w:lang w:val="tr-TR"/>
        </w:rPr>
      </w:pPr>
      <w:r w:rsidRPr="006D1F9D">
        <w:rPr>
          <w:b/>
          <w:bCs/>
          <w:lang w:val="tr-TR"/>
        </w:rPr>
        <w:t>Taktikler</w:t>
      </w:r>
    </w:p>
    <w:p w14:paraId="2506E5F0" w14:textId="77777777" w:rsidR="006D1F9D" w:rsidRPr="006D1F9D" w:rsidRDefault="006D1F9D" w:rsidP="006D1F9D">
      <w:pPr>
        <w:numPr>
          <w:ilvl w:val="0"/>
          <w:numId w:val="145"/>
        </w:numPr>
        <w:rPr>
          <w:lang w:val="tr-TR"/>
        </w:rPr>
      </w:pPr>
      <w:r w:rsidRPr="006D1F9D">
        <w:rPr>
          <w:lang w:val="tr-TR"/>
        </w:rPr>
        <w:t xml:space="preserve">Açılış avantajı </w:t>
      </w:r>
    </w:p>
    <w:p w14:paraId="14AFDE10" w14:textId="77777777" w:rsidR="006D1F9D" w:rsidRPr="006D1F9D" w:rsidRDefault="006D1F9D" w:rsidP="006D1F9D">
      <w:pPr>
        <w:numPr>
          <w:ilvl w:val="0"/>
          <w:numId w:val="145"/>
        </w:numPr>
        <w:rPr>
          <w:lang w:val="tr-TR"/>
        </w:rPr>
      </w:pPr>
      <w:r w:rsidRPr="006D1F9D">
        <w:rPr>
          <w:lang w:val="tr-TR"/>
        </w:rPr>
        <w:t xml:space="preserve">Ücretsiz mini kontrol </w:t>
      </w:r>
    </w:p>
    <w:p w14:paraId="39E6D64B" w14:textId="77777777" w:rsidR="006D1F9D" w:rsidRPr="006D1F9D" w:rsidRDefault="006D1F9D" w:rsidP="006D1F9D">
      <w:pPr>
        <w:numPr>
          <w:ilvl w:val="0"/>
          <w:numId w:val="145"/>
        </w:numPr>
        <w:rPr>
          <w:lang w:val="tr-TR"/>
        </w:rPr>
      </w:pPr>
      <w:r w:rsidRPr="006D1F9D">
        <w:rPr>
          <w:lang w:val="tr-TR"/>
        </w:rPr>
        <w:t xml:space="preserve">Yorum karşılığı hediye </w:t>
      </w:r>
    </w:p>
    <w:p w14:paraId="67B7C3D9" w14:textId="77777777" w:rsidR="006D1F9D" w:rsidRPr="006D1F9D" w:rsidRDefault="006D1F9D" w:rsidP="006D1F9D">
      <w:pPr>
        <w:numPr>
          <w:ilvl w:val="0"/>
          <w:numId w:val="145"/>
        </w:numPr>
        <w:rPr>
          <w:lang w:val="tr-TR"/>
        </w:rPr>
      </w:pPr>
      <w:r w:rsidRPr="006D1F9D">
        <w:rPr>
          <w:lang w:val="tr-TR"/>
        </w:rPr>
        <w:t xml:space="preserve">Tavsiye kampanyası </w:t>
      </w:r>
    </w:p>
    <w:p w14:paraId="0FE15C6A" w14:textId="77777777" w:rsidR="006D1F9D" w:rsidRPr="006D1F9D" w:rsidRDefault="006D1F9D" w:rsidP="006D1F9D">
      <w:pPr>
        <w:rPr>
          <w:b/>
          <w:bCs/>
          <w:lang w:val="tr-TR"/>
        </w:rPr>
      </w:pPr>
      <w:r w:rsidRPr="006D1F9D">
        <w:rPr>
          <w:b/>
          <w:bCs/>
          <w:lang w:val="tr-TR"/>
        </w:rPr>
        <w:t>Neden Önemli?</w:t>
      </w:r>
    </w:p>
    <w:p w14:paraId="53A2F64B" w14:textId="77777777" w:rsidR="006D1F9D" w:rsidRPr="006D1F9D" w:rsidRDefault="006D1F9D" w:rsidP="006D1F9D">
      <w:pPr>
        <w:rPr>
          <w:lang w:val="tr-TR"/>
        </w:rPr>
      </w:pPr>
      <w:r w:rsidRPr="006D1F9D">
        <w:rPr>
          <w:lang w:val="tr-TR"/>
        </w:rPr>
        <w:t>İlk müşteri kitlesi tohumdur.</w:t>
      </w:r>
    </w:p>
    <w:p w14:paraId="2DCF8665" w14:textId="77777777" w:rsidR="006D1F9D" w:rsidRPr="006D1F9D" w:rsidRDefault="006D1F9D" w:rsidP="006D1F9D">
      <w:pPr>
        <w:rPr>
          <w:lang w:val="tr-TR"/>
        </w:rPr>
      </w:pPr>
      <w:r w:rsidRPr="006D1F9D">
        <w:rPr>
          <w:lang w:val="tr-TR"/>
        </w:rPr>
        <w:pict w14:anchorId="235AEB7F">
          <v:rect id="_x0000_i3108" style="width:0;height:1.5pt" o:hralign="center" o:hrstd="t" o:hr="t" fillcolor="#a0a0a0" stroked="f"/>
        </w:pict>
      </w:r>
    </w:p>
    <w:p w14:paraId="0D63A0CB" w14:textId="77777777" w:rsidR="006D1F9D" w:rsidRPr="006D1F9D" w:rsidRDefault="006D1F9D" w:rsidP="006D1F9D">
      <w:pPr>
        <w:rPr>
          <w:b/>
          <w:bCs/>
          <w:lang w:val="tr-TR"/>
        </w:rPr>
      </w:pPr>
      <w:r w:rsidRPr="006D1F9D">
        <w:rPr>
          <w:b/>
          <w:bCs/>
          <w:lang w:val="tr-TR"/>
        </w:rPr>
        <w:t>12.10 GALERİ VE ESNAF AĞI</w:t>
      </w:r>
    </w:p>
    <w:p w14:paraId="421C45E4" w14:textId="77777777" w:rsidR="006D1F9D" w:rsidRPr="006D1F9D" w:rsidRDefault="006D1F9D" w:rsidP="006D1F9D">
      <w:pPr>
        <w:rPr>
          <w:b/>
          <w:bCs/>
          <w:lang w:val="tr-TR"/>
        </w:rPr>
      </w:pPr>
      <w:r w:rsidRPr="006D1F9D">
        <w:rPr>
          <w:b/>
          <w:bCs/>
          <w:lang w:val="tr-TR"/>
        </w:rPr>
        <w:t>Kimlerle?</w:t>
      </w:r>
    </w:p>
    <w:p w14:paraId="51B213DE" w14:textId="77777777" w:rsidR="006D1F9D" w:rsidRPr="006D1F9D" w:rsidRDefault="006D1F9D" w:rsidP="006D1F9D">
      <w:pPr>
        <w:numPr>
          <w:ilvl w:val="0"/>
          <w:numId w:val="146"/>
        </w:numPr>
        <w:rPr>
          <w:lang w:val="tr-TR"/>
        </w:rPr>
      </w:pPr>
      <w:r w:rsidRPr="006D1F9D">
        <w:rPr>
          <w:lang w:val="tr-TR"/>
        </w:rPr>
        <w:lastRenderedPageBreak/>
        <w:t xml:space="preserve">Galericiler </w:t>
      </w:r>
    </w:p>
    <w:p w14:paraId="37B115E6" w14:textId="77777777" w:rsidR="006D1F9D" w:rsidRPr="006D1F9D" w:rsidRDefault="006D1F9D" w:rsidP="006D1F9D">
      <w:pPr>
        <w:numPr>
          <w:ilvl w:val="0"/>
          <w:numId w:val="146"/>
        </w:numPr>
        <w:rPr>
          <w:lang w:val="tr-TR"/>
        </w:rPr>
      </w:pPr>
      <w:r w:rsidRPr="006D1F9D">
        <w:rPr>
          <w:lang w:val="tr-TR"/>
        </w:rPr>
        <w:t xml:space="preserve">Lastikçiler </w:t>
      </w:r>
    </w:p>
    <w:p w14:paraId="1FA1E1C3" w14:textId="77777777" w:rsidR="006D1F9D" w:rsidRPr="006D1F9D" w:rsidRDefault="006D1F9D" w:rsidP="006D1F9D">
      <w:pPr>
        <w:numPr>
          <w:ilvl w:val="0"/>
          <w:numId w:val="146"/>
        </w:numPr>
        <w:rPr>
          <w:lang w:val="tr-TR"/>
        </w:rPr>
      </w:pPr>
      <w:r w:rsidRPr="006D1F9D">
        <w:rPr>
          <w:lang w:val="tr-TR"/>
        </w:rPr>
        <w:t xml:space="preserve">Sanayi esnafı </w:t>
      </w:r>
    </w:p>
    <w:p w14:paraId="205EBB13" w14:textId="77777777" w:rsidR="006D1F9D" w:rsidRPr="006D1F9D" w:rsidRDefault="006D1F9D" w:rsidP="006D1F9D">
      <w:pPr>
        <w:numPr>
          <w:ilvl w:val="0"/>
          <w:numId w:val="146"/>
        </w:numPr>
        <w:rPr>
          <w:lang w:val="tr-TR"/>
        </w:rPr>
      </w:pPr>
      <w:r w:rsidRPr="006D1F9D">
        <w:rPr>
          <w:lang w:val="tr-TR"/>
        </w:rPr>
        <w:t xml:space="preserve">Noter çevresi </w:t>
      </w:r>
    </w:p>
    <w:p w14:paraId="6D3B9B72" w14:textId="77777777" w:rsidR="006D1F9D" w:rsidRPr="006D1F9D" w:rsidRDefault="006D1F9D" w:rsidP="006D1F9D">
      <w:pPr>
        <w:numPr>
          <w:ilvl w:val="0"/>
          <w:numId w:val="146"/>
        </w:numPr>
        <w:rPr>
          <w:lang w:val="tr-TR"/>
        </w:rPr>
      </w:pPr>
      <w:r w:rsidRPr="006D1F9D">
        <w:rPr>
          <w:lang w:val="tr-TR"/>
        </w:rPr>
        <w:t xml:space="preserve">Oto yıkamacılar </w:t>
      </w:r>
    </w:p>
    <w:p w14:paraId="22C75290" w14:textId="77777777" w:rsidR="006D1F9D" w:rsidRPr="006D1F9D" w:rsidRDefault="006D1F9D" w:rsidP="006D1F9D">
      <w:pPr>
        <w:rPr>
          <w:b/>
          <w:bCs/>
          <w:lang w:val="tr-TR"/>
        </w:rPr>
      </w:pPr>
      <w:r w:rsidRPr="006D1F9D">
        <w:rPr>
          <w:b/>
          <w:bCs/>
          <w:lang w:val="tr-TR"/>
        </w:rPr>
        <w:t>Neden Önemli?</w:t>
      </w:r>
    </w:p>
    <w:p w14:paraId="53B71263" w14:textId="77777777" w:rsidR="006D1F9D" w:rsidRPr="006D1F9D" w:rsidRDefault="006D1F9D" w:rsidP="006D1F9D">
      <w:pPr>
        <w:rPr>
          <w:lang w:val="tr-TR"/>
        </w:rPr>
      </w:pPr>
      <w:r w:rsidRPr="006D1F9D">
        <w:rPr>
          <w:lang w:val="tr-TR"/>
        </w:rPr>
        <w:t>Yerel ağ hızlı müşteri getirir.</w:t>
      </w:r>
    </w:p>
    <w:p w14:paraId="31494305" w14:textId="77777777" w:rsidR="006D1F9D" w:rsidRPr="006D1F9D" w:rsidRDefault="006D1F9D" w:rsidP="006D1F9D">
      <w:pPr>
        <w:rPr>
          <w:lang w:val="tr-TR"/>
        </w:rPr>
      </w:pPr>
      <w:r w:rsidRPr="006D1F9D">
        <w:rPr>
          <w:lang w:val="tr-TR"/>
        </w:rPr>
        <w:pict w14:anchorId="72091C7C">
          <v:rect id="_x0000_i3109" style="width:0;height:1.5pt" o:hralign="center" o:hrstd="t" o:hr="t" fillcolor="#a0a0a0" stroked="f"/>
        </w:pict>
      </w:r>
    </w:p>
    <w:p w14:paraId="629CF599" w14:textId="77777777" w:rsidR="006D1F9D" w:rsidRPr="006D1F9D" w:rsidRDefault="006D1F9D" w:rsidP="006D1F9D">
      <w:pPr>
        <w:rPr>
          <w:b/>
          <w:bCs/>
          <w:lang w:val="tr-TR"/>
        </w:rPr>
      </w:pPr>
      <w:r w:rsidRPr="006D1F9D">
        <w:rPr>
          <w:b/>
          <w:bCs/>
          <w:lang w:val="tr-TR"/>
        </w:rPr>
        <w:t>12.11 AÇILIŞ KAMPANYASI MODELİ</w:t>
      </w:r>
    </w:p>
    <w:p w14:paraId="3A86E62B" w14:textId="77777777" w:rsidR="006D1F9D" w:rsidRPr="006D1F9D" w:rsidRDefault="006D1F9D" w:rsidP="006D1F9D">
      <w:pPr>
        <w:rPr>
          <w:b/>
          <w:bCs/>
          <w:lang w:val="tr-TR"/>
        </w:rPr>
      </w:pPr>
      <w:r w:rsidRPr="006D1F9D">
        <w:rPr>
          <w:b/>
          <w:bCs/>
          <w:lang w:val="tr-TR"/>
        </w:rPr>
        <w:t>Örnek</w:t>
      </w:r>
    </w:p>
    <w:p w14:paraId="6438D590" w14:textId="77777777" w:rsidR="006D1F9D" w:rsidRPr="006D1F9D" w:rsidRDefault="006D1F9D" w:rsidP="006D1F9D">
      <w:pPr>
        <w:numPr>
          <w:ilvl w:val="0"/>
          <w:numId w:val="147"/>
        </w:numPr>
        <w:rPr>
          <w:lang w:val="tr-TR"/>
        </w:rPr>
      </w:pPr>
      <w:r w:rsidRPr="006D1F9D">
        <w:rPr>
          <w:lang w:val="tr-TR"/>
        </w:rPr>
        <w:t xml:space="preserve">İlk hafta avantaj </w:t>
      </w:r>
    </w:p>
    <w:p w14:paraId="7365DC43" w14:textId="77777777" w:rsidR="006D1F9D" w:rsidRPr="006D1F9D" w:rsidRDefault="006D1F9D" w:rsidP="006D1F9D">
      <w:pPr>
        <w:numPr>
          <w:ilvl w:val="0"/>
          <w:numId w:val="147"/>
        </w:numPr>
        <w:rPr>
          <w:lang w:val="tr-TR"/>
        </w:rPr>
      </w:pPr>
      <w:r w:rsidRPr="006D1F9D">
        <w:rPr>
          <w:lang w:val="tr-TR"/>
        </w:rPr>
        <w:t xml:space="preserve">Premium pakette hediye </w:t>
      </w:r>
    </w:p>
    <w:p w14:paraId="25BFE636" w14:textId="77777777" w:rsidR="006D1F9D" w:rsidRPr="006D1F9D" w:rsidRDefault="006D1F9D" w:rsidP="006D1F9D">
      <w:pPr>
        <w:numPr>
          <w:ilvl w:val="0"/>
          <w:numId w:val="147"/>
        </w:numPr>
        <w:rPr>
          <w:lang w:val="tr-TR"/>
        </w:rPr>
      </w:pPr>
      <w:r w:rsidRPr="006D1F9D">
        <w:rPr>
          <w:lang w:val="tr-TR"/>
        </w:rPr>
        <w:t xml:space="preserve">Arkadaş getir kampanyası </w:t>
      </w:r>
    </w:p>
    <w:p w14:paraId="4DEF606F" w14:textId="77777777" w:rsidR="006D1F9D" w:rsidRPr="006D1F9D" w:rsidRDefault="006D1F9D" w:rsidP="006D1F9D">
      <w:pPr>
        <w:rPr>
          <w:b/>
          <w:bCs/>
          <w:lang w:val="tr-TR"/>
        </w:rPr>
      </w:pPr>
      <w:r w:rsidRPr="006D1F9D">
        <w:rPr>
          <w:b/>
          <w:bCs/>
          <w:lang w:val="tr-TR"/>
        </w:rPr>
        <w:t>Neden Önemli?</w:t>
      </w:r>
    </w:p>
    <w:p w14:paraId="735372B7" w14:textId="77777777" w:rsidR="006D1F9D" w:rsidRPr="006D1F9D" w:rsidRDefault="006D1F9D" w:rsidP="006D1F9D">
      <w:pPr>
        <w:rPr>
          <w:lang w:val="tr-TR"/>
        </w:rPr>
      </w:pPr>
      <w:r w:rsidRPr="006D1F9D">
        <w:rPr>
          <w:lang w:val="tr-TR"/>
        </w:rPr>
        <w:t>Açılışta ivme gerekir.</w:t>
      </w:r>
    </w:p>
    <w:p w14:paraId="6364C200" w14:textId="77777777" w:rsidR="006D1F9D" w:rsidRPr="006D1F9D" w:rsidRDefault="006D1F9D" w:rsidP="006D1F9D">
      <w:pPr>
        <w:rPr>
          <w:lang w:val="tr-TR"/>
        </w:rPr>
      </w:pPr>
      <w:r w:rsidRPr="006D1F9D">
        <w:rPr>
          <w:lang w:val="tr-TR"/>
        </w:rPr>
        <w:pict w14:anchorId="6296A779">
          <v:rect id="_x0000_i3110" style="width:0;height:1.5pt" o:hralign="center" o:hrstd="t" o:hr="t" fillcolor="#a0a0a0" stroked="f"/>
        </w:pict>
      </w:r>
    </w:p>
    <w:p w14:paraId="2B736D04" w14:textId="77777777" w:rsidR="006D1F9D" w:rsidRPr="006D1F9D" w:rsidRDefault="006D1F9D" w:rsidP="006D1F9D">
      <w:pPr>
        <w:rPr>
          <w:b/>
          <w:bCs/>
          <w:lang w:val="tr-TR"/>
        </w:rPr>
      </w:pPr>
      <w:r w:rsidRPr="006D1F9D">
        <w:rPr>
          <w:b/>
          <w:bCs/>
          <w:lang w:val="tr-TR"/>
        </w:rPr>
        <w:t>12.12 GÜVEN GÖSTERİSİ</w:t>
      </w:r>
    </w:p>
    <w:p w14:paraId="062A0554" w14:textId="77777777" w:rsidR="006D1F9D" w:rsidRPr="006D1F9D" w:rsidRDefault="006D1F9D" w:rsidP="006D1F9D">
      <w:pPr>
        <w:rPr>
          <w:b/>
          <w:bCs/>
          <w:lang w:val="tr-TR"/>
        </w:rPr>
      </w:pPr>
      <w:r w:rsidRPr="006D1F9D">
        <w:rPr>
          <w:b/>
          <w:bCs/>
          <w:lang w:val="tr-TR"/>
        </w:rPr>
        <w:t>İlk Günden</w:t>
      </w:r>
    </w:p>
    <w:p w14:paraId="151B16F3" w14:textId="77777777" w:rsidR="006D1F9D" w:rsidRPr="006D1F9D" w:rsidRDefault="006D1F9D" w:rsidP="006D1F9D">
      <w:pPr>
        <w:numPr>
          <w:ilvl w:val="0"/>
          <w:numId w:val="148"/>
        </w:numPr>
        <w:rPr>
          <w:lang w:val="tr-TR"/>
        </w:rPr>
      </w:pPr>
      <w:r w:rsidRPr="006D1F9D">
        <w:rPr>
          <w:lang w:val="tr-TR"/>
        </w:rPr>
        <w:t xml:space="preserve">Şeffaf süreç </w:t>
      </w:r>
    </w:p>
    <w:p w14:paraId="4B4C1AEE" w14:textId="77777777" w:rsidR="006D1F9D" w:rsidRPr="006D1F9D" w:rsidRDefault="006D1F9D" w:rsidP="006D1F9D">
      <w:pPr>
        <w:numPr>
          <w:ilvl w:val="0"/>
          <w:numId w:val="148"/>
        </w:numPr>
        <w:rPr>
          <w:lang w:val="tr-TR"/>
        </w:rPr>
      </w:pPr>
      <w:r w:rsidRPr="006D1F9D">
        <w:rPr>
          <w:lang w:val="tr-TR"/>
        </w:rPr>
        <w:t xml:space="preserve">Canlı izleme alanı </w:t>
      </w:r>
    </w:p>
    <w:p w14:paraId="41B1EE35" w14:textId="77777777" w:rsidR="006D1F9D" w:rsidRPr="006D1F9D" w:rsidRDefault="006D1F9D" w:rsidP="006D1F9D">
      <w:pPr>
        <w:numPr>
          <w:ilvl w:val="0"/>
          <w:numId w:val="148"/>
        </w:numPr>
        <w:rPr>
          <w:lang w:val="tr-TR"/>
        </w:rPr>
      </w:pPr>
      <w:r w:rsidRPr="006D1F9D">
        <w:rPr>
          <w:lang w:val="tr-TR"/>
        </w:rPr>
        <w:t xml:space="preserve">Net rapor örneği </w:t>
      </w:r>
    </w:p>
    <w:p w14:paraId="620C479C" w14:textId="77777777" w:rsidR="006D1F9D" w:rsidRPr="006D1F9D" w:rsidRDefault="006D1F9D" w:rsidP="006D1F9D">
      <w:pPr>
        <w:numPr>
          <w:ilvl w:val="0"/>
          <w:numId w:val="148"/>
        </w:numPr>
        <w:rPr>
          <w:lang w:val="tr-TR"/>
        </w:rPr>
      </w:pPr>
      <w:r w:rsidRPr="006D1F9D">
        <w:rPr>
          <w:lang w:val="tr-TR"/>
        </w:rPr>
        <w:t xml:space="preserve">Profesyonel personel </w:t>
      </w:r>
    </w:p>
    <w:p w14:paraId="0C241C25" w14:textId="77777777" w:rsidR="006D1F9D" w:rsidRPr="006D1F9D" w:rsidRDefault="006D1F9D" w:rsidP="006D1F9D">
      <w:pPr>
        <w:rPr>
          <w:b/>
          <w:bCs/>
          <w:lang w:val="tr-TR"/>
        </w:rPr>
      </w:pPr>
      <w:r w:rsidRPr="006D1F9D">
        <w:rPr>
          <w:b/>
          <w:bCs/>
          <w:lang w:val="tr-TR"/>
        </w:rPr>
        <w:t>Neden Önemli?</w:t>
      </w:r>
    </w:p>
    <w:p w14:paraId="60585D34" w14:textId="77777777" w:rsidR="006D1F9D" w:rsidRPr="006D1F9D" w:rsidRDefault="006D1F9D" w:rsidP="006D1F9D">
      <w:pPr>
        <w:rPr>
          <w:lang w:val="tr-TR"/>
        </w:rPr>
      </w:pPr>
      <w:r w:rsidRPr="006D1F9D">
        <w:rPr>
          <w:lang w:val="tr-TR"/>
        </w:rPr>
        <w:t>İlk izlenim belirleyicidir.</w:t>
      </w:r>
    </w:p>
    <w:p w14:paraId="38FC82B6" w14:textId="77777777" w:rsidR="006D1F9D" w:rsidRPr="006D1F9D" w:rsidRDefault="006D1F9D" w:rsidP="006D1F9D">
      <w:pPr>
        <w:rPr>
          <w:lang w:val="tr-TR"/>
        </w:rPr>
      </w:pPr>
      <w:r w:rsidRPr="006D1F9D">
        <w:rPr>
          <w:lang w:val="tr-TR"/>
        </w:rPr>
        <w:pict w14:anchorId="48A3B27C">
          <v:rect id="_x0000_i3111" style="width:0;height:1.5pt" o:hralign="center" o:hrstd="t" o:hr="t" fillcolor="#a0a0a0" stroked="f"/>
        </w:pict>
      </w:r>
    </w:p>
    <w:p w14:paraId="4A2F4C65" w14:textId="77777777" w:rsidR="006D1F9D" w:rsidRPr="006D1F9D" w:rsidRDefault="006D1F9D" w:rsidP="006D1F9D">
      <w:pPr>
        <w:rPr>
          <w:b/>
          <w:bCs/>
          <w:lang w:val="tr-TR"/>
        </w:rPr>
      </w:pPr>
      <w:r w:rsidRPr="006D1F9D">
        <w:rPr>
          <w:b/>
          <w:bCs/>
          <w:lang w:val="tr-TR"/>
        </w:rPr>
        <w:lastRenderedPageBreak/>
        <w:t>12.13 AÇILIŞ SONRASI 30 GÜN PLANI</w:t>
      </w:r>
    </w:p>
    <w:p w14:paraId="13929516" w14:textId="77777777" w:rsidR="006D1F9D" w:rsidRPr="006D1F9D" w:rsidRDefault="006D1F9D" w:rsidP="006D1F9D">
      <w:pPr>
        <w:rPr>
          <w:b/>
          <w:bCs/>
          <w:lang w:val="tr-TR"/>
        </w:rPr>
      </w:pPr>
      <w:r w:rsidRPr="006D1F9D">
        <w:rPr>
          <w:b/>
          <w:bCs/>
          <w:lang w:val="tr-TR"/>
        </w:rPr>
        <w:t>Her Gün</w:t>
      </w:r>
    </w:p>
    <w:p w14:paraId="796E3106" w14:textId="77777777" w:rsidR="006D1F9D" w:rsidRPr="006D1F9D" w:rsidRDefault="006D1F9D" w:rsidP="006D1F9D">
      <w:pPr>
        <w:numPr>
          <w:ilvl w:val="0"/>
          <w:numId w:val="149"/>
        </w:numPr>
        <w:rPr>
          <w:lang w:val="tr-TR"/>
        </w:rPr>
      </w:pPr>
      <w:r w:rsidRPr="006D1F9D">
        <w:rPr>
          <w:lang w:val="tr-TR"/>
        </w:rPr>
        <w:t xml:space="preserve">İçerik paylaşımı </w:t>
      </w:r>
    </w:p>
    <w:p w14:paraId="135BB0B0" w14:textId="77777777" w:rsidR="006D1F9D" w:rsidRPr="006D1F9D" w:rsidRDefault="006D1F9D" w:rsidP="006D1F9D">
      <w:pPr>
        <w:numPr>
          <w:ilvl w:val="0"/>
          <w:numId w:val="149"/>
        </w:numPr>
        <w:rPr>
          <w:lang w:val="tr-TR"/>
        </w:rPr>
      </w:pPr>
      <w:r w:rsidRPr="006D1F9D">
        <w:rPr>
          <w:lang w:val="tr-TR"/>
        </w:rPr>
        <w:t xml:space="preserve">Yorum toplama </w:t>
      </w:r>
    </w:p>
    <w:p w14:paraId="3F960D01" w14:textId="77777777" w:rsidR="006D1F9D" w:rsidRPr="006D1F9D" w:rsidRDefault="006D1F9D" w:rsidP="006D1F9D">
      <w:pPr>
        <w:numPr>
          <w:ilvl w:val="0"/>
          <w:numId w:val="149"/>
        </w:numPr>
        <w:rPr>
          <w:lang w:val="tr-TR"/>
        </w:rPr>
      </w:pPr>
      <w:r w:rsidRPr="006D1F9D">
        <w:rPr>
          <w:lang w:val="tr-TR"/>
        </w:rPr>
        <w:t xml:space="preserve">Yerel reklam </w:t>
      </w:r>
    </w:p>
    <w:p w14:paraId="7A7DBA9F" w14:textId="77777777" w:rsidR="006D1F9D" w:rsidRPr="006D1F9D" w:rsidRDefault="006D1F9D" w:rsidP="006D1F9D">
      <w:pPr>
        <w:numPr>
          <w:ilvl w:val="0"/>
          <w:numId w:val="149"/>
        </w:numPr>
        <w:rPr>
          <w:lang w:val="tr-TR"/>
        </w:rPr>
      </w:pPr>
      <w:r w:rsidRPr="006D1F9D">
        <w:rPr>
          <w:lang w:val="tr-TR"/>
        </w:rPr>
        <w:t xml:space="preserve">Telefon takibi </w:t>
      </w:r>
    </w:p>
    <w:p w14:paraId="446D6F1B" w14:textId="77777777" w:rsidR="006D1F9D" w:rsidRPr="006D1F9D" w:rsidRDefault="006D1F9D" w:rsidP="006D1F9D">
      <w:pPr>
        <w:numPr>
          <w:ilvl w:val="0"/>
          <w:numId w:val="149"/>
        </w:numPr>
        <w:rPr>
          <w:lang w:val="tr-TR"/>
        </w:rPr>
      </w:pPr>
      <w:r w:rsidRPr="006D1F9D">
        <w:rPr>
          <w:lang w:val="tr-TR"/>
        </w:rPr>
        <w:t xml:space="preserve">Analiz </w:t>
      </w:r>
    </w:p>
    <w:p w14:paraId="354C36B3" w14:textId="77777777" w:rsidR="006D1F9D" w:rsidRPr="006D1F9D" w:rsidRDefault="006D1F9D" w:rsidP="006D1F9D">
      <w:pPr>
        <w:rPr>
          <w:b/>
          <w:bCs/>
          <w:lang w:val="tr-TR"/>
        </w:rPr>
      </w:pPr>
      <w:r w:rsidRPr="006D1F9D">
        <w:rPr>
          <w:b/>
          <w:bCs/>
          <w:lang w:val="tr-TR"/>
        </w:rPr>
        <w:t>Neden Önemli?</w:t>
      </w:r>
    </w:p>
    <w:p w14:paraId="47DB4D57" w14:textId="77777777" w:rsidR="006D1F9D" w:rsidRPr="006D1F9D" w:rsidRDefault="006D1F9D" w:rsidP="006D1F9D">
      <w:pPr>
        <w:rPr>
          <w:lang w:val="tr-TR"/>
        </w:rPr>
      </w:pPr>
      <w:r w:rsidRPr="006D1F9D">
        <w:rPr>
          <w:lang w:val="tr-TR"/>
        </w:rPr>
        <w:t>Lansman bir gün değildir.</w:t>
      </w:r>
    </w:p>
    <w:p w14:paraId="4332D40D" w14:textId="77777777" w:rsidR="006D1F9D" w:rsidRPr="006D1F9D" w:rsidRDefault="006D1F9D" w:rsidP="006D1F9D">
      <w:pPr>
        <w:rPr>
          <w:lang w:val="tr-TR"/>
        </w:rPr>
      </w:pPr>
      <w:r w:rsidRPr="006D1F9D">
        <w:rPr>
          <w:lang w:val="tr-TR"/>
        </w:rPr>
        <w:pict w14:anchorId="4B031D9B">
          <v:rect id="_x0000_i3112" style="width:0;height:1.5pt" o:hralign="center" o:hrstd="t" o:hr="t" fillcolor="#a0a0a0" stroked="f"/>
        </w:pict>
      </w:r>
    </w:p>
    <w:p w14:paraId="0FFDE193" w14:textId="77777777" w:rsidR="006D1F9D" w:rsidRPr="006D1F9D" w:rsidRDefault="006D1F9D" w:rsidP="006D1F9D">
      <w:pPr>
        <w:rPr>
          <w:b/>
          <w:bCs/>
          <w:lang w:val="tr-TR"/>
        </w:rPr>
      </w:pPr>
      <w:r w:rsidRPr="006D1F9D">
        <w:rPr>
          <w:b/>
          <w:bCs/>
          <w:lang w:val="tr-TR"/>
        </w:rPr>
        <w:t>12.14 90 GÜN HIZLI BÜYÜME PLANI</w:t>
      </w:r>
    </w:p>
    <w:p w14:paraId="19C378A1" w14:textId="77777777" w:rsidR="006D1F9D" w:rsidRPr="006D1F9D" w:rsidRDefault="006D1F9D" w:rsidP="006D1F9D">
      <w:pPr>
        <w:rPr>
          <w:b/>
          <w:bCs/>
          <w:lang w:val="tr-TR"/>
        </w:rPr>
      </w:pPr>
      <w:r w:rsidRPr="006D1F9D">
        <w:rPr>
          <w:b/>
          <w:bCs/>
          <w:lang w:val="tr-TR"/>
        </w:rPr>
        <w:t>Hedefler</w:t>
      </w:r>
    </w:p>
    <w:p w14:paraId="7AF7831D" w14:textId="77777777" w:rsidR="006D1F9D" w:rsidRPr="006D1F9D" w:rsidRDefault="006D1F9D" w:rsidP="006D1F9D">
      <w:pPr>
        <w:numPr>
          <w:ilvl w:val="0"/>
          <w:numId w:val="150"/>
        </w:numPr>
        <w:rPr>
          <w:lang w:val="tr-TR"/>
        </w:rPr>
      </w:pPr>
      <w:r w:rsidRPr="006D1F9D">
        <w:rPr>
          <w:lang w:val="tr-TR"/>
        </w:rPr>
        <w:t xml:space="preserve">Bilinirlik </w:t>
      </w:r>
    </w:p>
    <w:p w14:paraId="046DEC72" w14:textId="77777777" w:rsidR="006D1F9D" w:rsidRPr="006D1F9D" w:rsidRDefault="006D1F9D" w:rsidP="006D1F9D">
      <w:pPr>
        <w:numPr>
          <w:ilvl w:val="0"/>
          <w:numId w:val="150"/>
        </w:numPr>
        <w:rPr>
          <w:lang w:val="tr-TR"/>
        </w:rPr>
      </w:pPr>
      <w:r w:rsidRPr="006D1F9D">
        <w:rPr>
          <w:lang w:val="tr-TR"/>
        </w:rPr>
        <w:t xml:space="preserve">Google üst sıra </w:t>
      </w:r>
    </w:p>
    <w:p w14:paraId="08147D1A" w14:textId="77777777" w:rsidR="006D1F9D" w:rsidRPr="006D1F9D" w:rsidRDefault="006D1F9D" w:rsidP="006D1F9D">
      <w:pPr>
        <w:numPr>
          <w:ilvl w:val="0"/>
          <w:numId w:val="150"/>
        </w:numPr>
        <w:rPr>
          <w:lang w:val="tr-TR"/>
        </w:rPr>
      </w:pPr>
      <w:r w:rsidRPr="006D1F9D">
        <w:rPr>
          <w:lang w:val="tr-TR"/>
        </w:rPr>
        <w:t xml:space="preserve">Kurumsal görüşmeler </w:t>
      </w:r>
    </w:p>
    <w:p w14:paraId="150FFDF4" w14:textId="77777777" w:rsidR="006D1F9D" w:rsidRPr="006D1F9D" w:rsidRDefault="006D1F9D" w:rsidP="006D1F9D">
      <w:pPr>
        <w:numPr>
          <w:ilvl w:val="0"/>
          <w:numId w:val="150"/>
        </w:numPr>
        <w:rPr>
          <w:lang w:val="tr-TR"/>
        </w:rPr>
      </w:pPr>
      <w:r w:rsidRPr="006D1F9D">
        <w:rPr>
          <w:lang w:val="tr-TR"/>
        </w:rPr>
        <w:t xml:space="preserve">Hedef ciro </w:t>
      </w:r>
    </w:p>
    <w:p w14:paraId="218E3343" w14:textId="77777777" w:rsidR="006D1F9D" w:rsidRPr="006D1F9D" w:rsidRDefault="006D1F9D" w:rsidP="006D1F9D">
      <w:pPr>
        <w:rPr>
          <w:b/>
          <w:bCs/>
          <w:lang w:val="tr-TR"/>
        </w:rPr>
      </w:pPr>
      <w:r w:rsidRPr="006D1F9D">
        <w:rPr>
          <w:b/>
          <w:bCs/>
          <w:lang w:val="tr-TR"/>
        </w:rPr>
        <w:t>Neden Önemli?</w:t>
      </w:r>
    </w:p>
    <w:p w14:paraId="67515EF7" w14:textId="77777777" w:rsidR="006D1F9D" w:rsidRPr="006D1F9D" w:rsidRDefault="006D1F9D" w:rsidP="006D1F9D">
      <w:pPr>
        <w:rPr>
          <w:lang w:val="tr-TR"/>
        </w:rPr>
      </w:pPr>
      <w:r w:rsidRPr="006D1F9D">
        <w:rPr>
          <w:lang w:val="tr-TR"/>
        </w:rPr>
        <w:t>İlk 90 gün momentum dönemidir.</w:t>
      </w:r>
    </w:p>
    <w:p w14:paraId="37B50A77" w14:textId="77777777" w:rsidR="006D1F9D" w:rsidRPr="006D1F9D" w:rsidRDefault="006D1F9D" w:rsidP="006D1F9D">
      <w:pPr>
        <w:rPr>
          <w:lang w:val="tr-TR"/>
        </w:rPr>
      </w:pPr>
      <w:r w:rsidRPr="006D1F9D">
        <w:rPr>
          <w:lang w:val="tr-TR"/>
        </w:rPr>
        <w:pict w14:anchorId="5193A5FD">
          <v:rect id="_x0000_i3113" style="width:0;height:1.5pt" o:hralign="center" o:hrstd="t" o:hr="t" fillcolor="#a0a0a0" stroked="f"/>
        </w:pict>
      </w:r>
    </w:p>
    <w:p w14:paraId="375F3DD0" w14:textId="77777777" w:rsidR="006D1F9D" w:rsidRPr="006D1F9D" w:rsidRDefault="006D1F9D" w:rsidP="006D1F9D">
      <w:pPr>
        <w:rPr>
          <w:b/>
          <w:bCs/>
          <w:lang w:val="tr-TR"/>
        </w:rPr>
      </w:pPr>
      <w:r w:rsidRPr="006D1F9D">
        <w:rPr>
          <w:b/>
          <w:bCs/>
          <w:lang w:val="tr-TR"/>
        </w:rPr>
        <w:t>12.15 FRANCHISE TALEBİ ÜRETME</w:t>
      </w:r>
    </w:p>
    <w:p w14:paraId="5BD33272" w14:textId="77777777" w:rsidR="006D1F9D" w:rsidRPr="006D1F9D" w:rsidRDefault="006D1F9D" w:rsidP="006D1F9D">
      <w:pPr>
        <w:rPr>
          <w:b/>
          <w:bCs/>
          <w:lang w:val="tr-TR"/>
        </w:rPr>
      </w:pPr>
      <w:r w:rsidRPr="006D1F9D">
        <w:rPr>
          <w:b/>
          <w:bCs/>
          <w:lang w:val="tr-TR"/>
        </w:rPr>
        <w:t>İçerik</w:t>
      </w:r>
    </w:p>
    <w:p w14:paraId="5043301B" w14:textId="77777777" w:rsidR="006D1F9D" w:rsidRPr="006D1F9D" w:rsidRDefault="006D1F9D" w:rsidP="006D1F9D">
      <w:pPr>
        <w:numPr>
          <w:ilvl w:val="0"/>
          <w:numId w:val="151"/>
        </w:numPr>
        <w:rPr>
          <w:lang w:val="tr-TR"/>
        </w:rPr>
      </w:pPr>
      <w:r w:rsidRPr="006D1F9D">
        <w:rPr>
          <w:lang w:val="tr-TR"/>
        </w:rPr>
        <w:t xml:space="preserve">Başarı paylaşımı </w:t>
      </w:r>
    </w:p>
    <w:p w14:paraId="3C995CD7" w14:textId="77777777" w:rsidR="006D1F9D" w:rsidRPr="006D1F9D" w:rsidRDefault="006D1F9D" w:rsidP="006D1F9D">
      <w:pPr>
        <w:numPr>
          <w:ilvl w:val="0"/>
          <w:numId w:val="151"/>
        </w:numPr>
        <w:rPr>
          <w:lang w:val="tr-TR"/>
        </w:rPr>
      </w:pPr>
      <w:r w:rsidRPr="006D1F9D">
        <w:rPr>
          <w:lang w:val="tr-TR"/>
        </w:rPr>
        <w:t xml:space="preserve">Yoğunluk görüntüleri </w:t>
      </w:r>
    </w:p>
    <w:p w14:paraId="628B868F" w14:textId="77777777" w:rsidR="006D1F9D" w:rsidRPr="006D1F9D" w:rsidRDefault="006D1F9D" w:rsidP="006D1F9D">
      <w:pPr>
        <w:numPr>
          <w:ilvl w:val="0"/>
          <w:numId w:val="151"/>
        </w:numPr>
        <w:rPr>
          <w:lang w:val="tr-TR"/>
        </w:rPr>
      </w:pPr>
      <w:r w:rsidRPr="006D1F9D">
        <w:rPr>
          <w:lang w:val="tr-TR"/>
        </w:rPr>
        <w:t xml:space="preserve">Kurumsal yapı gösterimi </w:t>
      </w:r>
    </w:p>
    <w:p w14:paraId="1DB60FB7" w14:textId="77777777" w:rsidR="006D1F9D" w:rsidRPr="006D1F9D" w:rsidRDefault="006D1F9D" w:rsidP="006D1F9D">
      <w:pPr>
        <w:numPr>
          <w:ilvl w:val="0"/>
          <w:numId w:val="151"/>
        </w:numPr>
        <w:rPr>
          <w:lang w:val="tr-TR"/>
        </w:rPr>
      </w:pPr>
      <w:r w:rsidRPr="006D1F9D">
        <w:rPr>
          <w:lang w:val="tr-TR"/>
        </w:rPr>
        <w:t xml:space="preserve">Başvuru formu </w:t>
      </w:r>
    </w:p>
    <w:p w14:paraId="6C85AB4E" w14:textId="77777777" w:rsidR="006D1F9D" w:rsidRPr="006D1F9D" w:rsidRDefault="006D1F9D" w:rsidP="006D1F9D">
      <w:pPr>
        <w:rPr>
          <w:b/>
          <w:bCs/>
          <w:lang w:val="tr-TR"/>
        </w:rPr>
      </w:pPr>
      <w:r w:rsidRPr="006D1F9D">
        <w:rPr>
          <w:b/>
          <w:bCs/>
          <w:lang w:val="tr-TR"/>
        </w:rPr>
        <w:lastRenderedPageBreak/>
        <w:t>Neden Önemli?</w:t>
      </w:r>
    </w:p>
    <w:p w14:paraId="5F09C8A5" w14:textId="77777777" w:rsidR="006D1F9D" w:rsidRPr="006D1F9D" w:rsidRDefault="006D1F9D" w:rsidP="006D1F9D">
      <w:pPr>
        <w:rPr>
          <w:lang w:val="tr-TR"/>
        </w:rPr>
      </w:pPr>
      <w:r w:rsidRPr="006D1F9D">
        <w:rPr>
          <w:lang w:val="tr-TR"/>
        </w:rPr>
        <w:t>Başarılı lansman bayi çeker.</w:t>
      </w:r>
    </w:p>
    <w:p w14:paraId="15633EC8" w14:textId="77777777" w:rsidR="006D1F9D" w:rsidRPr="006D1F9D" w:rsidRDefault="006D1F9D" w:rsidP="006D1F9D">
      <w:pPr>
        <w:rPr>
          <w:lang w:val="tr-TR"/>
        </w:rPr>
      </w:pPr>
      <w:r w:rsidRPr="006D1F9D">
        <w:rPr>
          <w:lang w:val="tr-TR"/>
        </w:rPr>
        <w:pict w14:anchorId="2853BD38">
          <v:rect id="_x0000_i3114" style="width:0;height:1.5pt" o:hralign="center" o:hrstd="t" o:hr="t" fillcolor="#a0a0a0" stroked="f"/>
        </w:pict>
      </w:r>
    </w:p>
    <w:p w14:paraId="1B6C3428" w14:textId="77777777" w:rsidR="006D1F9D" w:rsidRPr="006D1F9D" w:rsidRDefault="006D1F9D" w:rsidP="006D1F9D">
      <w:pPr>
        <w:rPr>
          <w:b/>
          <w:bCs/>
          <w:lang w:val="tr-TR"/>
        </w:rPr>
      </w:pPr>
      <w:r w:rsidRPr="006D1F9D">
        <w:rPr>
          <w:b/>
          <w:bCs/>
          <w:lang w:val="tr-TR"/>
        </w:rPr>
        <w:t>12.16 CEO / KURUCU GÖRÜNÜRLÜĞÜ</w:t>
      </w:r>
    </w:p>
    <w:p w14:paraId="2119B089" w14:textId="77777777" w:rsidR="006D1F9D" w:rsidRPr="006D1F9D" w:rsidRDefault="006D1F9D" w:rsidP="006D1F9D">
      <w:pPr>
        <w:rPr>
          <w:b/>
          <w:bCs/>
          <w:lang w:val="tr-TR"/>
        </w:rPr>
      </w:pPr>
      <w:r w:rsidRPr="006D1F9D">
        <w:rPr>
          <w:b/>
          <w:bCs/>
          <w:lang w:val="tr-TR"/>
        </w:rPr>
        <w:t>Yapılmalı</w:t>
      </w:r>
    </w:p>
    <w:p w14:paraId="71962E9D" w14:textId="77777777" w:rsidR="006D1F9D" w:rsidRPr="006D1F9D" w:rsidRDefault="006D1F9D" w:rsidP="006D1F9D">
      <w:pPr>
        <w:numPr>
          <w:ilvl w:val="0"/>
          <w:numId w:val="152"/>
        </w:numPr>
        <w:rPr>
          <w:lang w:val="tr-TR"/>
        </w:rPr>
      </w:pPr>
      <w:r w:rsidRPr="006D1F9D">
        <w:rPr>
          <w:lang w:val="tr-TR"/>
        </w:rPr>
        <w:t xml:space="preserve">Röportaj </w:t>
      </w:r>
    </w:p>
    <w:p w14:paraId="29873BBE" w14:textId="77777777" w:rsidR="006D1F9D" w:rsidRPr="006D1F9D" w:rsidRDefault="006D1F9D" w:rsidP="006D1F9D">
      <w:pPr>
        <w:numPr>
          <w:ilvl w:val="0"/>
          <w:numId w:val="152"/>
        </w:numPr>
        <w:rPr>
          <w:lang w:val="tr-TR"/>
        </w:rPr>
      </w:pPr>
      <w:r w:rsidRPr="006D1F9D">
        <w:rPr>
          <w:lang w:val="tr-TR"/>
        </w:rPr>
        <w:t xml:space="preserve">Basın konuşması </w:t>
      </w:r>
    </w:p>
    <w:p w14:paraId="440BA17E" w14:textId="77777777" w:rsidR="006D1F9D" w:rsidRPr="006D1F9D" w:rsidRDefault="006D1F9D" w:rsidP="006D1F9D">
      <w:pPr>
        <w:numPr>
          <w:ilvl w:val="0"/>
          <w:numId w:val="152"/>
        </w:numPr>
        <w:rPr>
          <w:lang w:val="tr-TR"/>
        </w:rPr>
      </w:pPr>
      <w:r w:rsidRPr="006D1F9D">
        <w:rPr>
          <w:lang w:val="tr-TR"/>
        </w:rPr>
        <w:t xml:space="preserve">Sosyal medya videosu </w:t>
      </w:r>
    </w:p>
    <w:p w14:paraId="0D3F44D4" w14:textId="77777777" w:rsidR="006D1F9D" w:rsidRPr="006D1F9D" w:rsidRDefault="006D1F9D" w:rsidP="006D1F9D">
      <w:pPr>
        <w:numPr>
          <w:ilvl w:val="0"/>
          <w:numId w:val="152"/>
        </w:numPr>
        <w:rPr>
          <w:lang w:val="tr-TR"/>
        </w:rPr>
      </w:pPr>
      <w:r w:rsidRPr="006D1F9D">
        <w:rPr>
          <w:lang w:val="tr-TR"/>
        </w:rPr>
        <w:t xml:space="preserve">Vizyon mesajı </w:t>
      </w:r>
    </w:p>
    <w:p w14:paraId="4F403BA0" w14:textId="77777777" w:rsidR="006D1F9D" w:rsidRPr="006D1F9D" w:rsidRDefault="006D1F9D" w:rsidP="006D1F9D">
      <w:pPr>
        <w:rPr>
          <w:b/>
          <w:bCs/>
          <w:lang w:val="tr-TR"/>
        </w:rPr>
      </w:pPr>
      <w:r w:rsidRPr="006D1F9D">
        <w:rPr>
          <w:b/>
          <w:bCs/>
          <w:lang w:val="tr-TR"/>
        </w:rPr>
        <w:t>Neden Önemli?</w:t>
      </w:r>
    </w:p>
    <w:p w14:paraId="6E3C5552" w14:textId="77777777" w:rsidR="006D1F9D" w:rsidRPr="006D1F9D" w:rsidRDefault="006D1F9D" w:rsidP="006D1F9D">
      <w:pPr>
        <w:rPr>
          <w:lang w:val="tr-TR"/>
        </w:rPr>
      </w:pPr>
      <w:r w:rsidRPr="006D1F9D">
        <w:rPr>
          <w:lang w:val="tr-TR"/>
        </w:rPr>
        <w:t>Lider güven artırır.</w:t>
      </w:r>
    </w:p>
    <w:p w14:paraId="1BA20FB8" w14:textId="77777777" w:rsidR="006D1F9D" w:rsidRPr="006D1F9D" w:rsidRDefault="006D1F9D" w:rsidP="006D1F9D">
      <w:pPr>
        <w:rPr>
          <w:lang w:val="tr-TR"/>
        </w:rPr>
      </w:pPr>
      <w:r w:rsidRPr="006D1F9D">
        <w:rPr>
          <w:lang w:val="tr-TR"/>
        </w:rPr>
        <w:pict w14:anchorId="2F8ECCCF">
          <v:rect id="_x0000_i3115" style="width:0;height:1.5pt" o:hralign="center" o:hrstd="t" o:hr="t" fillcolor="#a0a0a0" stroked="f"/>
        </w:pict>
      </w:r>
    </w:p>
    <w:p w14:paraId="3341D319" w14:textId="77777777" w:rsidR="006D1F9D" w:rsidRPr="006D1F9D" w:rsidRDefault="006D1F9D" w:rsidP="006D1F9D">
      <w:pPr>
        <w:rPr>
          <w:b/>
          <w:bCs/>
          <w:lang w:val="tr-TR"/>
        </w:rPr>
      </w:pPr>
      <w:r w:rsidRPr="006D1F9D">
        <w:rPr>
          <w:b/>
          <w:bCs/>
          <w:lang w:val="tr-TR"/>
        </w:rPr>
        <w:t>12.17 REKLAM BÜTÇE DAĞILIMI</w:t>
      </w:r>
    </w:p>
    <w:p w14:paraId="7F4C23F8" w14:textId="77777777" w:rsidR="006D1F9D" w:rsidRPr="006D1F9D" w:rsidRDefault="006D1F9D" w:rsidP="006D1F9D">
      <w:pPr>
        <w:rPr>
          <w:b/>
          <w:bCs/>
          <w:lang w:val="tr-TR"/>
        </w:rPr>
      </w:pPr>
      <w:r w:rsidRPr="006D1F9D">
        <w:rPr>
          <w:b/>
          <w:bCs/>
          <w:lang w:val="tr-TR"/>
        </w:rPr>
        <w:t>İlk 3 Ay</w:t>
      </w:r>
    </w:p>
    <w:p w14:paraId="270CE2A6" w14:textId="77777777" w:rsidR="006D1F9D" w:rsidRPr="006D1F9D" w:rsidRDefault="006D1F9D" w:rsidP="006D1F9D">
      <w:pPr>
        <w:numPr>
          <w:ilvl w:val="0"/>
          <w:numId w:val="153"/>
        </w:numPr>
        <w:rPr>
          <w:lang w:val="tr-TR"/>
        </w:rPr>
      </w:pPr>
      <w:r w:rsidRPr="006D1F9D">
        <w:rPr>
          <w:lang w:val="tr-TR"/>
        </w:rPr>
        <w:t xml:space="preserve">%45 Google </w:t>
      </w:r>
      <w:proofErr w:type="spellStart"/>
      <w:r w:rsidRPr="006D1F9D">
        <w:rPr>
          <w:lang w:val="tr-TR"/>
        </w:rPr>
        <w:t>Ads</w:t>
      </w:r>
      <w:proofErr w:type="spellEnd"/>
      <w:r w:rsidRPr="006D1F9D">
        <w:rPr>
          <w:lang w:val="tr-TR"/>
        </w:rPr>
        <w:t xml:space="preserve"> </w:t>
      </w:r>
    </w:p>
    <w:p w14:paraId="345FB008" w14:textId="77777777" w:rsidR="006D1F9D" w:rsidRPr="006D1F9D" w:rsidRDefault="006D1F9D" w:rsidP="006D1F9D">
      <w:pPr>
        <w:numPr>
          <w:ilvl w:val="0"/>
          <w:numId w:val="153"/>
        </w:numPr>
        <w:rPr>
          <w:lang w:val="tr-TR"/>
        </w:rPr>
      </w:pPr>
      <w:r w:rsidRPr="006D1F9D">
        <w:rPr>
          <w:lang w:val="tr-TR"/>
        </w:rPr>
        <w:t xml:space="preserve">%25 Instagram </w:t>
      </w:r>
    </w:p>
    <w:p w14:paraId="55F0DF73" w14:textId="77777777" w:rsidR="006D1F9D" w:rsidRPr="006D1F9D" w:rsidRDefault="006D1F9D" w:rsidP="006D1F9D">
      <w:pPr>
        <w:numPr>
          <w:ilvl w:val="0"/>
          <w:numId w:val="153"/>
        </w:numPr>
        <w:rPr>
          <w:lang w:val="tr-TR"/>
        </w:rPr>
      </w:pPr>
      <w:r w:rsidRPr="006D1F9D">
        <w:rPr>
          <w:lang w:val="tr-TR"/>
        </w:rPr>
        <w:t xml:space="preserve">%15 </w:t>
      </w:r>
      <w:proofErr w:type="spellStart"/>
      <w:r w:rsidRPr="006D1F9D">
        <w:rPr>
          <w:lang w:val="tr-TR"/>
        </w:rPr>
        <w:t>Remarketing</w:t>
      </w:r>
      <w:proofErr w:type="spellEnd"/>
      <w:r w:rsidRPr="006D1F9D">
        <w:rPr>
          <w:lang w:val="tr-TR"/>
        </w:rPr>
        <w:t xml:space="preserve"> </w:t>
      </w:r>
    </w:p>
    <w:p w14:paraId="14B90FA1" w14:textId="77777777" w:rsidR="006D1F9D" w:rsidRPr="006D1F9D" w:rsidRDefault="006D1F9D" w:rsidP="006D1F9D">
      <w:pPr>
        <w:numPr>
          <w:ilvl w:val="0"/>
          <w:numId w:val="153"/>
        </w:numPr>
        <w:rPr>
          <w:lang w:val="tr-TR"/>
        </w:rPr>
      </w:pPr>
      <w:r w:rsidRPr="006D1F9D">
        <w:rPr>
          <w:lang w:val="tr-TR"/>
        </w:rPr>
        <w:t xml:space="preserve">%15 PR / içerik </w:t>
      </w:r>
    </w:p>
    <w:p w14:paraId="1A994698" w14:textId="77777777" w:rsidR="006D1F9D" w:rsidRPr="006D1F9D" w:rsidRDefault="006D1F9D" w:rsidP="006D1F9D">
      <w:pPr>
        <w:rPr>
          <w:b/>
          <w:bCs/>
          <w:lang w:val="tr-TR"/>
        </w:rPr>
      </w:pPr>
      <w:r w:rsidRPr="006D1F9D">
        <w:rPr>
          <w:b/>
          <w:bCs/>
          <w:lang w:val="tr-TR"/>
        </w:rPr>
        <w:t>Neden Önemli?</w:t>
      </w:r>
    </w:p>
    <w:p w14:paraId="0535E40E" w14:textId="77777777" w:rsidR="006D1F9D" w:rsidRPr="006D1F9D" w:rsidRDefault="006D1F9D" w:rsidP="006D1F9D">
      <w:pPr>
        <w:rPr>
          <w:lang w:val="tr-TR"/>
        </w:rPr>
      </w:pPr>
      <w:r w:rsidRPr="006D1F9D">
        <w:rPr>
          <w:lang w:val="tr-TR"/>
        </w:rPr>
        <w:t>Yanlış dağılım bütçe yakar.</w:t>
      </w:r>
    </w:p>
    <w:p w14:paraId="7F7A8E5A" w14:textId="77777777" w:rsidR="006D1F9D" w:rsidRPr="006D1F9D" w:rsidRDefault="006D1F9D" w:rsidP="006D1F9D">
      <w:pPr>
        <w:rPr>
          <w:lang w:val="tr-TR"/>
        </w:rPr>
      </w:pPr>
      <w:r w:rsidRPr="006D1F9D">
        <w:rPr>
          <w:lang w:val="tr-TR"/>
        </w:rPr>
        <w:pict w14:anchorId="1453F546">
          <v:rect id="_x0000_i3116" style="width:0;height:1.5pt" o:hralign="center" o:hrstd="t" o:hr="t" fillcolor="#a0a0a0" stroked="f"/>
        </w:pict>
      </w:r>
    </w:p>
    <w:p w14:paraId="1BB4056A" w14:textId="77777777" w:rsidR="006D1F9D" w:rsidRPr="006D1F9D" w:rsidRDefault="006D1F9D" w:rsidP="006D1F9D">
      <w:pPr>
        <w:rPr>
          <w:b/>
          <w:bCs/>
          <w:lang w:val="tr-TR"/>
        </w:rPr>
      </w:pPr>
      <w:r w:rsidRPr="006D1F9D">
        <w:rPr>
          <w:b/>
          <w:bCs/>
          <w:lang w:val="tr-TR"/>
        </w:rPr>
        <w:t>12.18 MÜŞTERİ VERİ TOPLAMA</w:t>
      </w:r>
    </w:p>
    <w:p w14:paraId="64406A94" w14:textId="77777777" w:rsidR="006D1F9D" w:rsidRPr="006D1F9D" w:rsidRDefault="006D1F9D" w:rsidP="006D1F9D">
      <w:pPr>
        <w:rPr>
          <w:b/>
          <w:bCs/>
          <w:lang w:val="tr-TR"/>
        </w:rPr>
      </w:pPr>
      <w:r w:rsidRPr="006D1F9D">
        <w:rPr>
          <w:b/>
          <w:bCs/>
          <w:lang w:val="tr-TR"/>
        </w:rPr>
        <w:t>Her Müşteriden</w:t>
      </w:r>
    </w:p>
    <w:p w14:paraId="16459D04" w14:textId="77777777" w:rsidR="006D1F9D" w:rsidRPr="006D1F9D" w:rsidRDefault="006D1F9D" w:rsidP="006D1F9D">
      <w:pPr>
        <w:numPr>
          <w:ilvl w:val="0"/>
          <w:numId w:val="154"/>
        </w:numPr>
        <w:rPr>
          <w:lang w:val="tr-TR"/>
        </w:rPr>
      </w:pPr>
      <w:r w:rsidRPr="006D1F9D">
        <w:rPr>
          <w:lang w:val="tr-TR"/>
        </w:rPr>
        <w:t xml:space="preserve">Telefon </w:t>
      </w:r>
    </w:p>
    <w:p w14:paraId="07A54F7D" w14:textId="77777777" w:rsidR="006D1F9D" w:rsidRPr="006D1F9D" w:rsidRDefault="006D1F9D" w:rsidP="006D1F9D">
      <w:pPr>
        <w:numPr>
          <w:ilvl w:val="0"/>
          <w:numId w:val="154"/>
        </w:numPr>
        <w:rPr>
          <w:lang w:val="tr-TR"/>
        </w:rPr>
      </w:pPr>
      <w:r w:rsidRPr="006D1F9D">
        <w:rPr>
          <w:lang w:val="tr-TR"/>
        </w:rPr>
        <w:t xml:space="preserve">E-posta </w:t>
      </w:r>
    </w:p>
    <w:p w14:paraId="6BE72841" w14:textId="77777777" w:rsidR="006D1F9D" w:rsidRPr="006D1F9D" w:rsidRDefault="006D1F9D" w:rsidP="006D1F9D">
      <w:pPr>
        <w:numPr>
          <w:ilvl w:val="0"/>
          <w:numId w:val="154"/>
        </w:numPr>
        <w:rPr>
          <w:lang w:val="tr-TR"/>
        </w:rPr>
      </w:pPr>
      <w:r w:rsidRPr="006D1F9D">
        <w:rPr>
          <w:lang w:val="tr-TR"/>
        </w:rPr>
        <w:lastRenderedPageBreak/>
        <w:t xml:space="preserve">Memnuniyet puanı </w:t>
      </w:r>
    </w:p>
    <w:p w14:paraId="1E002825" w14:textId="77777777" w:rsidR="006D1F9D" w:rsidRPr="006D1F9D" w:rsidRDefault="006D1F9D" w:rsidP="006D1F9D">
      <w:pPr>
        <w:numPr>
          <w:ilvl w:val="0"/>
          <w:numId w:val="154"/>
        </w:numPr>
        <w:rPr>
          <w:lang w:val="tr-TR"/>
        </w:rPr>
      </w:pPr>
      <w:r w:rsidRPr="006D1F9D">
        <w:rPr>
          <w:lang w:val="tr-TR"/>
        </w:rPr>
        <w:t xml:space="preserve">Referans bilgisi </w:t>
      </w:r>
    </w:p>
    <w:p w14:paraId="0710E7E4" w14:textId="77777777" w:rsidR="006D1F9D" w:rsidRPr="006D1F9D" w:rsidRDefault="006D1F9D" w:rsidP="006D1F9D">
      <w:pPr>
        <w:rPr>
          <w:b/>
          <w:bCs/>
          <w:lang w:val="tr-TR"/>
        </w:rPr>
      </w:pPr>
      <w:r w:rsidRPr="006D1F9D">
        <w:rPr>
          <w:b/>
          <w:bCs/>
          <w:lang w:val="tr-TR"/>
        </w:rPr>
        <w:t>Neden Önemli?</w:t>
      </w:r>
    </w:p>
    <w:p w14:paraId="2E9CBE24" w14:textId="77777777" w:rsidR="006D1F9D" w:rsidRPr="006D1F9D" w:rsidRDefault="006D1F9D" w:rsidP="006D1F9D">
      <w:pPr>
        <w:rPr>
          <w:lang w:val="tr-TR"/>
        </w:rPr>
      </w:pPr>
      <w:r w:rsidRPr="006D1F9D">
        <w:rPr>
          <w:lang w:val="tr-TR"/>
        </w:rPr>
        <w:t>İlk günden veri tabanı kurulur.</w:t>
      </w:r>
    </w:p>
    <w:p w14:paraId="4E373A47" w14:textId="77777777" w:rsidR="006D1F9D" w:rsidRPr="006D1F9D" w:rsidRDefault="006D1F9D" w:rsidP="006D1F9D">
      <w:pPr>
        <w:rPr>
          <w:lang w:val="tr-TR"/>
        </w:rPr>
      </w:pPr>
      <w:r w:rsidRPr="006D1F9D">
        <w:rPr>
          <w:lang w:val="tr-TR"/>
        </w:rPr>
        <w:pict w14:anchorId="73F52A43">
          <v:rect id="_x0000_i3117" style="width:0;height:1.5pt" o:hralign="center" o:hrstd="t" o:hr="t" fillcolor="#a0a0a0" stroked="f"/>
        </w:pict>
      </w:r>
    </w:p>
    <w:p w14:paraId="37C38F68" w14:textId="77777777" w:rsidR="006D1F9D" w:rsidRPr="006D1F9D" w:rsidRDefault="006D1F9D" w:rsidP="006D1F9D">
      <w:pPr>
        <w:rPr>
          <w:b/>
          <w:bCs/>
          <w:lang w:val="tr-TR"/>
        </w:rPr>
      </w:pPr>
      <w:r w:rsidRPr="006D1F9D">
        <w:rPr>
          <w:b/>
          <w:bCs/>
          <w:lang w:val="tr-TR"/>
        </w:rPr>
        <w:t>12.19 LANSMAN KPI PANELİ</w:t>
      </w:r>
    </w:p>
    <w:p w14:paraId="64616BE9" w14:textId="77777777" w:rsidR="006D1F9D" w:rsidRPr="006D1F9D" w:rsidRDefault="006D1F9D" w:rsidP="006D1F9D">
      <w:pPr>
        <w:rPr>
          <w:b/>
          <w:bCs/>
          <w:lang w:val="tr-TR"/>
        </w:rPr>
      </w:pPr>
      <w:r w:rsidRPr="006D1F9D">
        <w:rPr>
          <w:b/>
          <w:bCs/>
          <w:lang w:val="tr-TR"/>
        </w:rPr>
        <w:t>Ölçülecekler</w:t>
      </w:r>
    </w:p>
    <w:p w14:paraId="0875AF67" w14:textId="77777777" w:rsidR="006D1F9D" w:rsidRPr="006D1F9D" w:rsidRDefault="006D1F9D" w:rsidP="006D1F9D">
      <w:pPr>
        <w:numPr>
          <w:ilvl w:val="0"/>
          <w:numId w:val="155"/>
        </w:numPr>
        <w:rPr>
          <w:lang w:val="tr-TR"/>
        </w:rPr>
      </w:pPr>
      <w:r w:rsidRPr="006D1F9D">
        <w:rPr>
          <w:lang w:val="tr-TR"/>
        </w:rPr>
        <w:t xml:space="preserve">Günlük müşteri </w:t>
      </w:r>
    </w:p>
    <w:p w14:paraId="25D6A928" w14:textId="77777777" w:rsidR="006D1F9D" w:rsidRPr="006D1F9D" w:rsidRDefault="006D1F9D" w:rsidP="006D1F9D">
      <w:pPr>
        <w:numPr>
          <w:ilvl w:val="0"/>
          <w:numId w:val="155"/>
        </w:numPr>
        <w:rPr>
          <w:lang w:val="tr-TR"/>
        </w:rPr>
      </w:pPr>
      <w:r w:rsidRPr="006D1F9D">
        <w:rPr>
          <w:lang w:val="tr-TR"/>
        </w:rPr>
        <w:t xml:space="preserve">Arama sayısı </w:t>
      </w:r>
    </w:p>
    <w:p w14:paraId="372439D9" w14:textId="77777777" w:rsidR="006D1F9D" w:rsidRPr="006D1F9D" w:rsidRDefault="006D1F9D" w:rsidP="006D1F9D">
      <w:pPr>
        <w:numPr>
          <w:ilvl w:val="0"/>
          <w:numId w:val="155"/>
        </w:numPr>
        <w:rPr>
          <w:lang w:val="tr-TR"/>
        </w:rPr>
      </w:pPr>
      <w:r w:rsidRPr="006D1F9D">
        <w:rPr>
          <w:lang w:val="tr-TR"/>
        </w:rPr>
        <w:t xml:space="preserve">Randevu oranı </w:t>
      </w:r>
    </w:p>
    <w:p w14:paraId="03CC1D44" w14:textId="77777777" w:rsidR="006D1F9D" w:rsidRPr="006D1F9D" w:rsidRDefault="006D1F9D" w:rsidP="006D1F9D">
      <w:pPr>
        <w:numPr>
          <w:ilvl w:val="0"/>
          <w:numId w:val="155"/>
        </w:numPr>
        <w:rPr>
          <w:lang w:val="tr-TR"/>
        </w:rPr>
      </w:pPr>
      <w:r w:rsidRPr="006D1F9D">
        <w:rPr>
          <w:lang w:val="tr-TR"/>
        </w:rPr>
        <w:t xml:space="preserve">Ortalama satış </w:t>
      </w:r>
    </w:p>
    <w:p w14:paraId="488B6E9A" w14:textId="77777777" w:rsidR="006D1F9D" w:rsidRPr="006D1F9D" w:rsidRDefault="006D1F9D" w:rsidP="006D1F9D">
      <w:pPr>
        <w:numPr>
          <w:ilvl w:val="0"/>
          <w:numId w:val="155"/>
        </w:numPr>
        <w:rPr>
          <w:lang w:val="tr-TR"/>
        </w:rPr>
      </w:pPr>
      <w:r w:rsidRPr="006D1F9D">
        <w:rPr>
          <w:lang w:val="tr-TR"/>
        </w:rPr>
        <w:t xml:space="preserve">Yorum adedi </w:t>
      </w:r>
    </w:p>
    <w:p w14:paraId="281EECED" w14:textId="77777777" w:rsidR="006D1F9D" w:rsidRPr="006D1F9D" w:rsidRDefault="006D1F9D" w:rsidP="006D1F9D">
      <w:pPr>
        <w:numPr>
          <w:ilvl w:val="0"/>
          <w:numId w:val="155"/>
        </w:numPr>
        <w:rPr>
          <w:lang w:val="tr-TR"/>
        </w:rPr>
      </w:pPr>
      <w:r w:rsidRPr="006D1F9D">
        <w:rPr>
          <w:lang w:val="tr-TR"/>
        </w:rPr>
        <w:t xml:space="preserve">Tekrar müşteri </w:t>
      </w:r>
    </w:p>
    <w:p w14:paraId="457417EA" w14:textId="77777777" w:rsidR="006D1F9D" w:rsidRPr="006D1F9D" w:rsidRDefault="006D1F9D" w:rsidP="006D1F9D">
      <w:pPr>
        <w:rPr>
          <w:b/>
          <w:bCs/>
          <w:lang w:val="tr-TR"/>
        </w:rPr>
      </w:pPr>
      <w:r w:rsidRPr="006D1F9D">
        <w:rPr>
          <w:b/>
          <w:bCs/>
          <w:lang w:val="tr-TR"/>
        </w:rPr>
        <w:t>Neden Önemli?</w:t>
      </w:r>
    </w:p>
    <w:p w14:paraId="11C6415B" w14:textId="77777777" w:rsidR="006D1F9D" w:rsidRPr="006D1F9D" w:rsidRDefault="006D1F9D" w:rsidP="006D1F9D">
      <w:pPr>
        <w:rPr>
          <w:lang w:val="tr-TR"/>
        </w:rPr>
      </w:pPr>
      <w:r w:rsidRPr="006D1F9D">
        <w:rPr>
          <w:lang w:val="tr-TR"/>
        </w:rPr>
        <w:t>Ölçülmeyen lansman yönetilemez.</w:t>
      </w:r>
    </w:p>
    <w:p w14:paraId="7DC5EF43" w14:textId="77777777" w:rsidR="006D1F9D" w:rsidRPr="006D1F9D" w:rsidRDefault="006D1F9D" w:rsidP="006D1F9D">
      <w:pPr>
        <w:rPr>
          <w:lang w:val="tr-TR"/>
        </w:rPr>
      </w:pPr>
      <w:r w:rsidRPr="006D1F9D">
        <w:rPr>
          <w:lang w:val="tr-TR"/>
        </w:rPr>
        <w:pict w14:anchorId="1F633026">
          <v:rect id="_x0000_i3118" style="width:0;height:1.5pt" o:hralign="center" o:hrstd="t" o:hr="t" fillcolor="#a0a0a0" stroked="f"/>
        </w:pict>
      </w:r>
    </w:p>
    <w:p w14:paraId="2D78C7D0" w14:textId="77777777" w:rsidR="006D1F9D" w:rsidRPr="006D1F9D" w:rsidRDefault="006D1F9D" w:rsidP="006D1F9D">
      <w:pPr>
        <w:rPr>
          <w:b/>
          <w:bCs/>
          <w:lang w:val="tr-TR"/>
        </w:rPr>
      </w:pPr>
      <w:r w:rsidRPr="006D1F9D">
        <w:rPr>
          <w:b/>
          <w:bCs/>
          <w:lang w:val="tr-TR"/>
        </w:rPr>
        <w:t>12.20 KRİZ SENARYOSU</w:t>
      </w:r>
    </w:p>
    <w:p w14:paraId="0D9654C0" w14:textId="77777777" w:rsidR="006D1F9D" w:rsidRPr="006D1F9D" w:rsidRDefault="006D1F9D" w:rsidP="006D1F9D">
      <w:pPr>
        <w:rPr>
          <w:b/>
          <w:bCs/>
          <w:lang w:val="tr-TR"/>
        </w:rPr>
      </w:pPr>
      <w:r w:rsidRPr="006D1F9D">
        <w:rPr>
          <w:b/>
          <w:bCs/>
          <w:lang w:val="tr-TR"/>
        </w:rPr>
        <w:t>Olası Sorunlar</w:t>
      </w:r>
    </w:p>
    <w:p w14:paraId="5B3E0996" w14:textId="77777777" w:rsidR="006D1F9D" w:rsidRPr="006D1F9D" w:rsidRDefault="006D1F9D" w:rsidP="006D1F9D">
      <w:pPr>
        <w:numPr>
          <w:ilvl w:val="0"/>
          <w:numId w:val="156"/>
        </w:numPr>
        <w:rPr>
          <w:lang w:val="tr-TR"/>
        </w:rPr>
      </w:pPr>
      <w:r w:rsidRPr="006D1F9D">
        <w:rPr>
          <w:lang w:val="tr-TR"/>
        </w:rPr>
        <w:t xml:space="preserve">Yoğunluk kaosu </w:t>
      </w:r>
    </w:p>
    <w:p w14:paraId="7602B667" w14:textId="77777777" w:rsidR="006D1F9D" w:rsidRPr="006D1F9D" w:rsidRDefault="006D1F9D" w:rsidP="006D1F9D">
      <w:pPr>
        <w:numPr>
          <w:ilvl w:val="0"/>
          <w:numId w:val="156"/>
        </w:numPr>
        <w:rPr>
          <w:lang w:val="tr-TR"/>
        </w:rPr>
      </w:pPr>
      <w:r w:rsidRPr="006D1F9D">
        <w:rPr>
          <w:lang w:val="tr-TR"/>
        </w:rPr>
        <w:t xml:space="preserve">Negatif yorum </w:t>
      </w:r>
    </w:p>
    <w:p w14:paraId="611C715F" w14:textId="77777777" w:rsidR="006D1F9D" w:rsidRPr="006D1F9D" w:rsidRDefault="006D1F9D" w:rsidP="006D1F9D">
      <w:pPr>
        <w:numPr>
          <w:ilvl w:val="0"/>
          <w:numId w:val="156"/>
        </w:numPr>
        <w:rPr>
          <w:lang w:val="tr-TR"/>
        </w:rPr>
      </w:pPr>
      <w:r w:rsidRPr="006D1F9D">
        <w:rPr>
          <w:lang w:val="tr-TR"/>
        </w:rPr>
        <w:t xml:space="preserve">Teknik arıza </w:t>
      </w:r>
    </w:p>
    <w:p w14:paraId="1B362F58" w14:textId="77777777" w:rsidR="006D1F9D" w:rsidRPr="006D1F9D" w:rsidRDefault="006D1F9D" w:rsidP="006D1F9D">
      <w:pPr>
        <w:numPr>
          <w:ilvl w:val="0"/>
          <w:numId w:val="156"/>
        </w:numPr>
        <w:rPr>
          <w:lang w:val="tr-TR"/>
        </w:rPr>
      </w:pPr>
      <w:r w:rsidRPr="006D1F9D">
        <w:rPr>
          <w:lang w:val="tr-TR"/>
        </w:rPr>
        <w:t xml:space="preserve">Rakip saldırısı </w:t>
      </w:r>
    </w:p>
    <w:p w14:paraId="08C2F0AE" w14:textId="77777777" w:rsidR="006D1F9D" w:rsidRPr="006D1F9D" w:rsidRDefault="006D1F9D" w:rsidP="006D1F9D">
      <w:pPr>
        <w:rPr>
          <w:b/>
          <w:bCs/>
          <w:lang w:val="tr-TR"/>
        </w:rPr>
      </w:pPr>
      <w:r w:rsidRPr="006D1F9D">
        <w:rPr>
          <w:b/>
          <w:bCs/>
          <w:lang w:val="tr-TR"/>
        </w:rPr>
        <w:t>Çözüm</w:t>
      </w:r>
    </w:p>
    <w:p w14:paraId="3997EF0B" w14:textId="77777777" w:rsidR="006D1F9D" w:rsidRPr="006D1F9D" w:rsidRDefault="006D1F9D" w:rsidP="006D1F9D">
      <w:pPr>
        <w:rPr>
          <w:lang w:val="tr-TR"/>
        </w:rPr>
      </w:pPr>
      <w:r w:rsidRPr="006D1F9D">
        <w:rPr>
          <w:lang w:val="tr-TR"/>
        </w:rPr>
        <w:t>Hazır kriz protokolü.</w:t>
      </w:r>
    </w:p>
    <w:p w14:paraId="14BA5CCE" w14:textId="77777777" w:rsidR="006D1F9D" w:rsidRPr="006D1F9D" w:rsidRDefault="006D1F9D" w:rsidP="006D1F9D">
      <w:pPr>
        <w:rPr>
          <w:b/>
          <w:bCs/>
          <w:lang w:val="tr-TR"/>
        </w:rPr>
      </w:pPr>
      <w:r w:rsidRPr="006D1F9D">
        <w:rPr>
          <w:b/>
          <w:bCs/>
          <w:lang w:val="tr-TR"/>
        </w:rPr>
        <w:t>Neden Önemli?</w:t>
      </w:r>
    </w:p>
    <w:p w14:paraId="4C86FC37" w14:textId="77777777" w:rsidR="006D1F9D" w:rsidRPr="006D1F9D" w:rsidRDefault="006D1F9D" w:rsidP="006D1F9D">
      <w:pPr>
        <w:rPr>
          <w:lang w:val="tr-TR"/>
        </w:rPr>
      </w:pPr>
      <w:r w:rsidRPr="006D1F9D">
        <w:rPr>
          <w:lang w:val="tr-TR"/>
        </w:rPr>
        <w:lastRenderedPageBreak/>
        <w:t>İlk ay kritiktir.</w:t>
      </w:r>
    </w:p>
    <w:p w14:paraId="7186985A" w14:textId="77777777" w:rsidR="006D1F9D" w:rsidRPr="006D1F9D" w:rsidRDefault="006D1F9D" w:rsidP="006D1F9D">
      <w:pPr>
        <w:rPr>
          <w:lang w:val="tr-TR"/>
        </w:rPr>
      </w:pPr>
      <w:r w:rsidRPr="006D1F9D">
        <w:rPr>
          <w:lang w:val="tr-TR"/>
        </w:rPr>
        <w:pict w14:anchorId="3B3AD32F">
          <v:rect id="_x0000_i3119" style="width:0;height:1.5pt" o:hralign="center" o:hrstd="t" o:hr="t" fillcolor="#a0a0a0" stroked="f"/>
        </w:pict>
      </w:r>
    </w:p>
    <w:p w14:paraId="538FB4BF" w14:textId="77777777" w:rsidR="006D1F9D" w:rsidRPr="006D1F9D" w:rsidRDefault="006D1F9D" w:rsidP="006D1F9D">
      <w:pPr>
        <w:rPr>
          <w:b/>
          <w:bCs/>
          <w:lang w:val="tr-TR"/>
        </w:rPr>
      </w:pPr>
      <w:r w:rsidRPr="006D1F9D">
        <w:rPr>
          <w:b/>
          <w:bCs/>
          <w:lang w:val="tr-TR"/>
        </w:rPr>
        <w:t xml:space="preserve">12.21 ULUSAL </w:t>
      </w:r>
      <w:proofErr w:type="gramStart"/>
      <w:r w:rsidRPr="006D1F9D">
        <w:rPr>
          <w:b/>
          <w:bCs/>
          <w:lang w:val="tr-TR"/>
        </w:rPr>
        <w:t>HİKAYE</w:t>
      </w:r>
      <w:proofErr w:type="gramEnd"/>
      <w:r w:rsidRPr="006D1F9D">
        <w:rPr>
          <w:b/>
          <w:bCs/>
          <w:lang w:val="tr-TR"/>
        </w:rPr>
        <w:t xml:space="preserve"> ANLATIMI</w:t>
      </w:r>
    </w:p>
    <w:p w14:paraId="4B15ED8F" w14:textId="77777777" w:rsidR="006D1F9D" w:rsidRPr="006D1F9D" w:rsidRDefault="006D1F9D" w:rsidP="006D1F9D">
      <w:pPr>
        <w:rPr>
          <w:b/>
          <w:bCs/>
          <w:lang w:val="tr-TR"/>
        </w:rPr>
      </w:pPr>
      <w:r w:rsidRPr="006D1F9D">
        <w:rPr>
          <w:b/>
          <w:bCs/>
          <w:lang w:val="tr-TR"/>
        </w:rPr>
        <w:t>Mesaj</w:t>
      </w:r>
    </w:p>
    <w:p w14:paraId="23476F8D" w14:textId="77777777" w:rsidR="006D1F9D" w:rsidRPr="006D1F9D" w:rsidRDefault="006D1F9D" w:rsidP="006D1F9D">
      <w:pPr>
        <w:rPr>
          <w:lang w:val="tr-TR"/>
        </w:rPr>
      </w:pPr>
      <w:r w:rsidRPr="006D1F9D">
        <w:rPr>
          <w:lang w:val="tr-TR"/>
        </w:rPr>
        <w:t>Bursa’dan doğan Türkiye markası.</w:t>
      </w:r>
    </w:p>
    <w:p w14:paraId="068F3D95" w14:textId="77777777" w:rsidR="006D1F9D" w:rsidRPr="006D1F9D" w:rsidRDefault="006D1F9D" w:rsidP="006D1F9D">
      <w:pPr>
        <w:rPr>
          <w:b/>
          <w:bCs/>
          <w:lang w:val="tr-TR"/>
        </w:rPr>
      </w:pPr>
      <w:r w:rsidRPr="006D1F9D">
        <w:rPr>
          <w:b/>
          <w:bCs/>
          <w:lang w:val="tr-TR"/>
        </w:rPr>
        <w:t>Neden Önemli?</w:t>
      </w:r>
    </w:p>
    <w:p w14:paraId="403A29F0" w14:textId="77777777" w:rsidR="006D1F9D" w:rsidRPr="006D1F9D" w:rsidRDefault="006D1F9D" w:rsidP="006D1F9D">
      <w:pPr>
        <w:rPr>
          <w:lang w:val="tr-TR"/>
        </w:rPr>
      </w:pPr>
      <w:r w:rsidRPr="006D1F9D">
        <w:rPr>
          <w:lang w:val="tr-TR"/>
        </w:rPr>
        <w:t>İnsanlar hikâye satın alır.</w:t>
      </w:r>
    </w:p>
    <w:p w14:paraId="1267A77E" w14:textId="77777777" w:rsidR="006D1F9D" w:rsidRPr="006D1F9D" w:rsidRDefault="006D1F9D" w:rsidP="006D1F9D">
      <w:pPr>
        <w:rPr>
          <w:lang w:val="tr-TR"/>
        </w:rPr>
      </w:pPr>
      <w:r w:rsidRPr="006D1F9D">
        <w:rPr>
          <w:lang w:val="tr-TR"/>
        </w:rPr>
        <w:pict w14:anchorId="5AC48073">
          <v:rect id="_x0000_i3120" style="width:0;height:1.5pt" o:hralign="center" o:hrstd="t" o:hr="t" fillcolor="#a0a0a0" stroked="f"/>
        </w:pict>
      </w:r>
    </w:p>
    <w:p w14:paraId="2D91554E" w14:textId="77777777" w:rsidR="006D1F9D" w:rsidRPr="006D1F9D" w:rsidRDefault="006D1F9D" w:rsidP="006D1F9D">
      <w:pPr>
        <w:rPr>
          <w:b/>
          <w:bCs/>
          <w:lang w:val="tr-TR"/>
        </w:rPr>
      </w:pPr>
      <w:r w:rsidRPr="006D1F9D">
        <w:rPr>
          <w:b/>
          <w:bCs/>
          <w:lang w:val="tr-TR"/>
        </w:rPr>
        <w:t>12.22 EN BÜYÜK LANSMAN HATALARI</w:t>
      </w:r>
    </w:p>
    <w:p w14:paraId="3B826495" w14:textId="77777777" w:rsidR="006D1F9D" w:rsidRPr="006D1F9D" w:rsidRDefault="006D1F9D" w:rsidP="006D1F9D">
      <w:pPr>
        <w:numPr>
          <w:ilvl w:val="0"/>
          <w:numId w:val="157"/>
        </w:numPr>
        <w:rPr>
          <w:lang w:val="tr-TR"/>
        </w:rPr>
      </w:pPr>
      <w:r w:rsidRPr="006D1F9D">
        <w:rPr>
          <w:lang w:val="tr-TR"/>
        </w:rPr>
        <w:t xml:space="preserve">Sessiz açılış </w:t>
      </w:r>
    </w:p>
    <w:p w14:paraId="14597A67" w14:textId="77777777" w:rsidR="006D1F9D" w:rsidRPr="006D1F9D" w:rsidRDefault="006D1F9D" w:rsidP="006D1F9D">
      <w:pPr>
        <w:numPr>
          <w:ilvl w:val="0"/>
          <w:numId w:val="157"/>
        </w:numPr>
        <w:rPr>
          <w:lang w:val="tr-TR"/>
        </w:rPr>
      </w:pPr>
      <w:r w:rsidRPr="006D1F9D">
        <w:rPr>
          <w:lang w:val="tr-TR"/>
        </w:rPr>
        <w:t xml:space="preserve">Hazırlıksız ekip </w:t>
      </w:r>
    </w:p>
    <w:p w14:paraId="47B985D4" w14:textId="77777777" w:rsidR="006D1F9D" w:rsidRPr="006D1F9D" w:rsidRDefault="006D1F9D" w:rsidP="006D1F9D">
      <w:pPr>
        <w:numPr>
          <w:ilvl w:val="0"/>
          <w:numId w:val="157"/>
        </w:numPr>
        <w:rPr>
          <w:lang w:val="tr-TR"/>
        </w:rPr>
      </w:pPr>
      <w:r w:rsidRPr="006D1F9D">
        <w:rPr>
          <w:lang w:val="tr-TR"/>
        </w:rPr>
        <w:t xml:space="preserve">Boş sosyal medya </w:t>
      </w:r>
    </w:p>
    <w:p w14:paraId="334FE9A3" w14:textId="77777777" w:rsidR="006D1F9D" w:rsidRPr="006D1F9D" w:rsidRDefault="006D1F9D" w:rsidP="006D1F9D">
      <w:pPr>
        <w:numPr>
          <w:ilvl w:val="0"/>
          <w:numId w:val="157"/>
        </w:numPr>
        <w:rPr>
          <w:lang w:val="tr-TR"/>
        </w:rPr>
      </w:pPr>
      <w:r w:rsidRPr="006D1F9D">
        <w:rPr>
          <w:lang w:val="tr-TR"/>
        </w:rPr>
        <w:t xml:space="preserve">Google zayıflığı </w:t>
      </w:r>
    </w:p>
    <w:p w14:paraId="1BC2E0F8" w14:textId="77777777" w:rsidR="006D1F9D" w:rsidRPr="006D1F9D" w:rsidRDefault="006D1F9D" w:rsidP="006D1F9D">
      <w:pPr>
        <w:numPr>
          <w:ilvl w:val="0"/>
          <w:numId w:val="157"/>
        </w:numPr>
        <w:rPr>
          <w:lang w:val="tr-TR"/>
        </w:rPr>
      </w:pPr>
      <w:proofErr w:type="spellStart"/>
      <w:r w:rsidRPr="006D1F9D">
        <w:rPr>
          <w:lang w:val="tr-TR"/>
        </w:rPr>
        <w:t>İçeriksizlik</w:t>
      </w:r>
      <w:proofErr w:type="spellEnd"/>
      <w:r w:rsidRPr="006D1F9D">
        <w:rPr>
          <w:lang w:val="tr-TR"/>
        </w:rPr>
        <w:t xml:space="preserve"> </w:t>
      </w:r>
    </w:p>
    <w:p w14:paraId="1E3D39E7" w14:textId="77777777" w:rsidR="006D1F9D" w:rsidRPr="006D1F9D" w:rsidRDefault="006D1F9D" w:rsidP="006D1F9D">
      <w:pPr>
        <w:numPr>
          <w:ilvl w:val="0"/>
          <w:numId w:val="157"/>
        </w:numPr>
        <w:rPr>
          <w:lang w:val="tr-TR"/>
        </w:rPr>
      </w:pPr>
      <w:r w:rsidRPr="006D1F9D">
        <w:rPr>
          <w:lang w:val="tr-TR"/>
        </w:rPr>
        <w:t xml:space="preserve">Reklamsız başlangıç </w:t>
      </w:r>
    </w:p>
    <w:p w14:paraId="2DE3020D" w14:textId="77777777" w:rsidR="006D1F9D" w:rsidRPr="006D1F9D" w:rsidRDefault="006D1F9D" w:rsidP="006D1F9D">
      <w:pPr>
        <w:rPr>
          <w:b/>
          <w:bCs/>
          <w:lang w:val="tr-TR"/>
        </w:rPr>
      </w:pPr>
      <w:r w:rsidRPr="006D1F9D">
        <w:rPr>
          <w:b/>
          <w:bCs/>
          <w:lang w:val="tr-TR"/>
        </w:rPr>
        <w:t>Neden Önemli?</w:t>
      </w:r>
    </w:p>
    <w:p w14:paraId="78D269DC" w14:textId="77777777" w:rsidR="006D1F9D" w:rsidRPr="006D1F9D" w:rsidRDefault="006D1F9D" w:rsidP="006D1F9D">
      <w:pPr>
        <w:rPr>
          <w:lang w:val="tr-TR"/>
        </w:rPr>
      </w:pPr>
      <w:r w:rsidRPr="006D1F9D">
        <w:rPr>
          <w:lang w:val="tr-TR"/>
        </w:rPr>
        <w:t>İlk hata pahalıdır.</w:t>
      </w:r>
    </w:p>
    <w:p w14:paraId="3B342584" w14:textId="77777777" w:rsidR="006D1F9D" w:rsidRPr="006D1F9D" w:rsidRDefault="006D1F9D" w:rsidP="006D1F9D">
      <w:pPr>
        <w:rPr>
          <w:lang w:val="tr-TR"/>
        </w:rPr>
      </w:pPr>
      <w:r w:rsidRPr="006D1F9D">
        <w:rPr>
          <w:lang w:val="tr-TR"/>
        </w:rPr>
        <w:pict w14:anchorId="3F809578">
          <v:rect id="_x0000_i3121" style="width:0;height:1.5pt" o:hralign="center" o:hrstd="t" o:hr="t" fillcolor="#a0a0a0" stroked="f"/>
        </w:pict>
      </w:r>
    </w:p>
    <w:p w14:paraId="5A9017E3" w14:textId="77777777" w:rsidR="006D1F9D" w:rsidRPr="006D1F9D" w:rsidRDefault="006D1F9D" w:rsidP="006D1F9D">
      <w:pPr>
        <w:rPr>
          <w:b/>
          <w:bCs/>
          <w:lang w:val="tr-TR"/>
        </w:rPr>
      </w:pPr>
      <w:r w:rsidRPr="006D1F9D">
        <w:rPr>
          <w:b/>
          <w:bCs/>
          <w:lang w:val="tr-TR"/>
        </w:rPr>
        <w:t>12.23 OTOTR NEDEN KAZANIR?</w:t>
      </w:r>
    </w:p>
    <w:p w14:paraId="64F13E9F" w14:textId="77777777" w:rsidR="006D1F9D" w:rsidRPr="006D1F9D" w:rsidRDefault="006D1F9D" w:rsidP="006D1F9D">
      <w:pPr>
        <w:rPr>
          <w:lang w:val="tr-TR"/>
        </w:rPr>
      </w:pPr>
      <w:r w:rsidRPr="006D1F9D">
        <w:rPr>
          <w:lang w:val="tr-TR"/>
        </w:rPr>
        <w:t>Rakipler açılır.</w:t>
      </w:r>
      <w:r w:rsidRPr="006D1F9D">
        <w:rPr>
          <w:lang w:val="tr-TR"/>
        </w:rPr>
        <w:br/>
        <w:t>OTOTR sahneye çıkar.</w:t>
      </w:r>
    </w:p>
    <w:p w14:paraId="15FC4DD4" w14:textId="77777777" w:rsidR="006D1F9D" w:rsidRPr="006D1F9D" w:rsidRDefault="006D1F9D" w:rsidP="006D1F9D">
      <w:pPr>
        <w:rPr>
          <w:lang w:val="tr-TR"/>
        </w:rPr>
      </w:pPr>
      <w:r w:rsidRPr="006D1F9D">
        <w:rPr>
          <w:lang w:val="tr-TR"/>
        </w:rPr>
        <w:pict w14:anchorId="42F2E054">
          <v:rect id="_x0000_i3122" style="width:0;height:1.5pt" o:hralign="center" o:hrstd="t" o:hr="t" fillcolor="#a0a0a0" stroked="f"/>
        </w:pict>
      </w:r>
    </w:p>
    <w:p w14:paraId="0B427F5B" w14:textId="77777777" w:rsidR="006D1F9D" w:rsidRPr="006D1F9D" w:rsidRDefault="006D1F9D" w:rsidP="006D1F9D">
      <w:pPr>
        <w:rPr>
          <w:b/>
          <w:bCs/>
          <w:lang w:val="tr-TR"/>
        </w:rPr>
      </w:pPr>
      <w:r w:rsidRPr="006D1F9D">
        <w:rPr>
          <w:b/>
          <w:bCs/>
          <w:lang w:val="tr-TR"/>
        </w:rPr>
        <w:t>12.24 365 GÜNLÜK LANSMAN PLANI</w:t>
      </w:r>
    </w:p>
    <w:p w14:paraId="111C8886" w14:textId="77777777" w:rsidR="006D1F9D" w:rsidRPr="006D1F9D" w:rsidRDefault="006D1F9D" w:rsidP="006D1F9D">
      <w:pPr>
        <w:rPr>
          <w:b/>
          <w:bCs/>
          <w:lang w:val="tr-TR"/>
        </w:rPr>
      </w:pPr>
      <w:r w:rsidRPr="006D1F9D">
        <w:rPr>
          <w:b/>
          <w:bCs/>
          <w:lang w:val="tr-TR"/>
        </w:rPr>
        <w:t>Fazlar</w:t>
      </w:r>
    </w:p>
    <w:p w14:paraId="0EAE3494" w14:textId="77777777" w:rsidR="006D1F9D" w:rsidRPr="006D1F9D" w:rsidRDefault="006D1F9D" w:rsidP="006D1F9D">
      <w:pPr>
        <w:numPr>
          <w:ilvl w:val="0"/>
          <w:numId w:val="158"/>
        </w:numPr>
        <w:rPr>
          <w:lang w:val="tr-TR"/>
        </w:rPr>
      </w:pPr>
      <w:r w:rsidRPr="006D1F9D">
        <w:rPr>
          <w:lang w:val="tr-TR"/>
        </w:rPr>
        <w:t xml:space="preserve">30 gün görünürlük </w:t>
      </w:r>
    </w:p>
    <w:p w14:paraId="4C23D893" w14:textId="77777777" w:rsidR="006D1F9D" w:rsidRPr="006D1F9D" w:rsidRDefault="006D1F9D" w:rsidP="006D1F9D">
      <w:pPr>
        <w:numPr>
          <w:ilvl w:val="0"/>
          <w:numId w:val="158"/>
        </w:numPr>
        <w:rPr>
          <w:lang w:val="tr-TR"/>
        </w:rPr>
      </w:pPr>
      <w:r w:rsidRPr="006D1F9D">
        <w:rPr>
          <w:lang w:val="tr-TR"/>
        </w:rPr>
        <w:t xml:space="preserve">90 gün pazar payı </w:t>
      </w:r>
    </w:p>
    <w:p w14:paraId="16384BD5" w14:textId="77777777" w:rsidR="006D1F9D" w:rsidRPr="006D1F9D" w:rsidRDefault="006D1F9D" w:rsidP="006D1F9D">
      <w:pPr>
        <w:numPr>
          <w:ilvl w:val="0"/>
          <w:numId w:val="158"/>
        </w:numPr>
        <w:rPr>
          <w:lang w:val="tr-TR"/>
        </w:rPr>
      </w:pPr>
      <w:r w:rsidRPr="006D1F9D">
        <w:rPr>
          <w:lang w:val="tr-TR"/>
        </w:rPr>
        <w:lastRenderedPageBreak/>
        <w:t xml:space="preserve">180 gün otorite </w:t>
      </w:r>
    </w:p>
    <w:p w14:paraId="08C1E859" w14:textId="77777777" w:rsidR="006D1F9D" w:rsidRPr="006D1F9D" w:rsidRDefault="006D1F9D" w:rsidP="006D1F9D">
      <w:pPr>
        <w:numPr>
          <w:ilvl w:val="0"/>
          <w:numId w:val="158"/>
        </w:numPr>
        <w:rPr>
          <w:lang w:val="tr-TR"/>
        </w:rPr>
      </w:pPr>
      <w:r w:rsidRPr="006D1F9D">
        <w:rPr>
          <w:lang w:val="tr-TR"/>
        </w:rPr>
        <w:t xml:space="preserve">365 gün şehir liderliği </w:t>
      </w:r>
    </w:p>
    <w:p w14:paraId="11FB5A21" w14:textId="77777777" w:rsidR="006D1F9D" w:rsidRPr="006D1F9D" w:rsidRDefault="006D1F9D" w:rsidP="006D1F9D">
      <w:pPr>
        <w:rPr>
          <w:b/>
          <w:bCs/>
          <w:lang w:val="tr-TR"/>
        </w:rPr>
      </w:pPr>
      <w:r w:rsidRPr="006D1F9D">
        <w:rPr>
          <w:b/>
          <w:bCs/>
          <w:lang w:val="tr-TR"/>
        </w:rPr>
        <w:t>Neden Önemli?</w:t>
      </w:r>
    </w:p>
    <w:p w14:paraId="72BD5583" w14:textId="77777777" w:rsidR="006D1F9D" w:rsidRPr="006D1F9D" w:rsidRDefault="006D1F9D" w:rsidP="006D1F9D">
      <w:pPr>
        <w:rPr>
          <w:lang w:val="tr-TR"/>
        </w:rPr>
      </w:pPr>
      <w:r w:rsidRPr="006D1F9D">
        <w:rPr>
          <w:lang w:val="tr-TR"/>
        </w:rPr>
        <w:t>Marka ilk yıl doğar.</w:t>
      </w:r>
    </w:p>
    <w:p w14:paraId="64868543" w14:textId="77777777" w:rsidR="006D1F9D" w:rsidRPr="006D1F9D" w:rsidRDefault="006D1F9D" w:rsidP="006D1F9D">
      <w:pPr>
        <w:rPr>
          <w:lang w:val="tr-TR"/>
        </w:rPr>
      </w:pPr>
      <w:r w:rsidRPr="006D1F9D">
        <w:rPr>
          <w:lang w:val="tr-TR"/>
        </w:rPr>
        <w:pict w14:anchorId="7A94D825">
          <v:rect id="_x0000_i3123" style="width:0;height:1.5pt" o:hralign="center" o:hrstd="t" o:hr="t" fillcolor="#a0a0a0" stroked="f"/>
        </w:pict>
      </w:r>
    </w:p>
    <w:p w14:paraId="17B35327" w14:textId="77777777" w:rsidR="006D1F9D" w:rsidRPr="006D1F9D" w:rsidRDefault="006D1F9D" w:rsidP="006D1F9D">
      <w:pPr>
        <w:rPr>
          <w:b/>
          <w:bCs/>
          <w:lang w:val="tr-TR"/>
        </w:rPr>
      </w:pPr>
      <w:r w:rsidRPr="006D1F9D">
        <w:rPr>
          <w:b/>
          <w:bCs/>
          <w:lang w:val="tr-TR"/>
        </w:rPr>
        <w:t>12.25 ULUSAL MEDYA PATLAMASI</w:t>
      </w:r>
    </w:p>
    <w:p w14:paraId="5589C3A7" w14:textId="77777777" w:rsidR="006D1F9D" w:rsidRPr="006D1F9D" w:rsidRDefault="006D1F9D" w:rsidP="006D1F9D">
      <w:pPr>
        <w:rPr>
          <w:b/>
          <w:bCs/>
          <w:lang w:val="tr-TR"/>
        </w:rPr>
      </w:pPr>
      <w:r w:rsidRPr="006D1F9D">
        <w:rPr>
          <w:b/>
          <w:bCs/>
          <w:lang w:val="tr-TR"/>
        </w:rPr>
        <w:t>Kanallar</w:t>
      </w:r>
    </w:p>
    <w:p w14:paraId="2123B842" w14:textId="77777777" w:rsidR="006D1F9D" w:rsidRPr="006D1F9D" w:rsidRDefault="006D1F9D" w:rsidP="006D1F9D">
      <w:pPr>
        <w:numPr>
          <w:ilvl w:val="0"/>
          <w:numId w:val="159"/>
        </w:numPr>
        <w:rPr>
          <w:lang w:val="tr-TR"/>
        </w:rPr>
      </w:pPr>
      <w:r w:rsidRPr="006D1F9D">
        <w:rPr>
          <w:lang w:val="tr-TR"/>
        </w:rPr>
        <w:t xml:space="preserve">TV ekonomi programları </w:t>
      </w:r>
    </w:p>
    <w:p w14:paraId="7260869A" w14:textId="77777777" w:rsidR="006D1F9D" w:rsidRPr="006D1F9D" w:rsidRDefault="006D1F9D" w:rsidP="006D1F9D">
      <w:pPr>
        <w:numPr>
          <w:ilvl w:val="0"/>
          <w:numId w:val="159"/>
        </w:numPr>
        <w:rPr>
          <w:lang w:val="tr-TR"/>
        </w:rPr>
      </w:pPr>
      <w:r w:rsidRPr="006D1F9D">
        <w:rPr>
          <w:lang w:val="tr-TR"/>
        </w:rPr>
        <w:t xml:space="preserve">Girişim haberleri </w:t>
      </w:r>
    </w:p>
    <w:p w14:paraId="7C18BED9" w14:textId="77777777" w:rsidR="006D1F9D" w:rsidRPr="006D1F9D" w:rsidRDefault="006D1F9D" w:rsidP="006D1F9D">
      <w:pPr>
        <w:numPr>
          <w:ilvl w:val="0"/>
          <w:numId w:val="159"/>
        </w:numPr>
        <w:rPr>
          <w:lang w:val="tr-TR"/>
        </w:rPr>
      </w:pPr>
      <w:r w:rsidRPr="006D1F9D">
        <w:rPr>
          <w:lang w:val="tr-TR"/>
        </w:rPr>
        <w:t xml:space="preserve">Otomotiv basını </w:t>
      </w:r>
    </w:p>
    <w:p w14:paraId="5C5E833E" w14:textId="77777777" w:rsidR="006D1F9D" w:rsidRPr="006D1F9D" w:rsidRDefault="006D1F9D" w:rsidP="006D1F9D">
      <w:pPr>
        <w:numPr>
          <w:ilvl w:val="0"/>
          <w:numId w:val="159"/>
        </w:numPr>
        <w:rPr>
          <w:lang w:val="tr-TR"/>
        </w:rPr>
      </w:pPr>
      <w:r w:rsidRPr="006D1F9D">
        <w:rPr>
          <w:lang w:val="tr-TR"/>
        </w:rPr>
        <w:t xml:space="preserve">Büyük YouTube kanalları </w:t>
      </w:r>
    </w:p>
    <w:p w14:paraId="30DDB778" w14:textId="77777777" w:rsidR="006D1F9D" w:rsidRPr="006D1F9D" w:rsidRDefault="006D1F9D" w:rsidP="006D1F9D">
      <w:pPr>
        <w:rPr>
          <w:b/>
          <w:bCs/>
          <w:lang w:val="tr-TR"/>
        </w:rPr>
      </w:pPr>
      <w:r w:rsidRPr="006D1F9D">
        <w:rPr>
          <w:b/>
          <w:bCs/>
          <w:lang w:val="tr-TR"/>
        </w:rPr>
        <w:t>Neden Önemli?</w:t>
      </w:r>
    </w:p>
    <w:p w14:paraId="44D4372F" w14:textId="77777777" w:rsidR="006D1F9D" w:rsidRPr="006D1F9D" w:rsidRDefault="006D1F9D" w:rsidP="006D1F9D">
      <w:pPr>
        <w:rPr>
          <w:lang w:val="tr-TR"/>
        </w:rPr>
      </w:pPr>
      <w:r w:rsidRPr="006D1F9D">
        <w:rPr>
          <w:lang w:val="tr-TR"/>
        </w:rPr>
        <w:t>Ulusal marka etkisi yaratır.</w:t>
      </w:r>
    </w:p>
    <w:p w14:paraId="1C55CF95" w14:textId="77777777" w:rsidR="006D1F9D" w:rsidRPr="006D1F9D" w:rsidRDefault="006D1F9D" w:rsidP="006D1F9D">
      <w:pPr>
        <w:rPr>
          <w:lang w:val="tr-TR"/>
        </w:rPr>
      </w:pPr>
      <w:r w:rsidRPr="006D1F9D">
        <w:rPr>
          <w:lang w:val="tr-TR"/>
        </w:rPr>
        <w:pict w14:anchorId="3B34F748">
          <v:rect id="_x0000_i3124" style="width:0;height:1.5pt" o:hralign="center" o:hrstd="t" o:hr="t" fillcolor="#a0a0a0" stroked="f"/>
        </w:pict>
      </w:r>
    </w:p>
    <w:p w14:paraId="230941E0" w14:textId="77777777" w:rsidR="006D1F9D" w:rsidRPr="006D1F9D" w:rsidRDefault="006D1F9D" w:rsidP="006D1F9D">
      <w:pPr>
        <w:rPr>
          <w:b/>
          <w:bCs/>
          <w:lang w:val="tr-TR"/>
        </w:rPr>
      </w:pPr>
      <w:r w:rsidRPr="006D1F9D">
        <w:rPr>
          <w:b/>
          <w:bCs/>
          <w:lang w:val="tr-TR"/>
        </w:rPr>
        <w:t>12.26 İLK ŞEHİR HAKİMİYET MODELİ</w:t>
      </w:r>
    </w:p>
    <w:p w14:paraId="3530F170" w14:textId="77777777" w:rsidR="006D1F9D" w:rsidRPr="006D1F9D" w:rsidRDefault="006D1F9D" w:rsidP="006D1F9D">
      <w:pPr>
        <w:rPr>
          <w:b/>
          <w:bCs/>
          <w:lang w:val="tr-TR"/>
        </w:rPr>
      </w:pPr>
      <w:r w:rsidRPr="006D1F9D">
        <w:rPr>
          <w:b/>
          <w:bCs/>
          <w:lang w:val="tr-TR"/>
        </w:rPr>
        <w:t>Hedefler</w:t>
      </w:r>
    </w:p>
    <w:p w14:paraId="31AB1EF8" w14:textId="77777777" w:rsidR="006D1F9D" w:rsidRPr="006D1F9D" w:rsidRDefault="006D1F9D" w:rsidP="006D1F9D">
      <w:pPr>
        <w:numPr>
          <w:ilvl w:val="0"/>
          <w:numId w:val="160"/>
        </w:numPr>
        <w:rPr>
          <w:lang w:val="tr-TR"/>
        </w:rPr>
      </w:pPr>
      <w:r w:rsidRPr="006D1F9D">
        <w:rPr>
          <w:lang w:val="tr-TR"/>
        </w:rPr>
        <w:t xml:space="preserve">Google ilk sıra </w:t>
      </w:r>
    </w:p>
    <w:p w14:paraId="0CCFDC4D" w14:textId="77777777" w:rsidR="006D1F9D" w:rsidRPr="006D1F9D" w:rsidRDefault="006D1F9D" w:rsidP="006D1F9D">
      <w:pPr>
        <w:numPr>
          <w:ilvl w:val="0"/>
          <w:numId w:val="160"/>
        </w:numPr>
        <w:rPr>
          <w:lang w:val="tr-TR"/>
        </w:rPr>
      </w:pPr>
      <w:r w:rsidRPr="006D1F9D">
        <w:rPr>
          <w:lang w:val="tr-TR"/>
        </w:rPr>
        <w:t xml:space="preserve">En çok yorum </w:t>
      </w:r>
    </w:p>
    <w:p w14:paraId="1D431F09" w14:textId="77777777" w:rsidR="006D1F9D" w:rsidRPr="006D1F9D" w:rsidRDefault="006D1F9D" w:rsidP="006D1F9D">
      <w:pPr>
        <w:numPr>
          <w:ilvl w:val="0"/>
          <w:numId w:val="160"/>
        </w:numPr>
        <w:rPr>
          <w:lang w:val="tr-TR"/>
        </w:rPr>
      </w:pPr>
      <w:r w:rsidRPr="006D1F9D">
        <w:rPr>
          <w:lang w:val="tr-TR"/>
        </w:rPr>
        <w:t xml:space="preserve">En güçlü algı </w:t>
      </w:r>
    </w:p>
    <w:p w14:paraId="330A646D" w14:textId="77777777" w:rsidR="006D1F9D" w:rsidRPr="006D1F9D" w:rsidRDefault="006D1F9D" w:rsidP="006D1F9D">
      <w:pPr>
        <w:rPr>
          <w:b/>
          <w:bCs/>
          <w:lang w:val="tr-TR"/>
        </w:rPr>
      </w:pPr>
      <w:r w:rsidRPr="006D1F9D">
        <w:rPr>
          <w:b/>
          <w:bCs/>
          <w:lang w:val="tr-TR"/>
        </w:rPr>
        <w:t>Neden Önemli?</w:t>
      </w:r>
    </w:p>
    <w:p w14:paraId="30BB805E" w14:textId="77777777" w:rsidR="006D1F9D" w:rsidRPr="006D1F9D" w:rsidRDefault="006D1F9D" w:rsidP="006D1F9D">
      <w:pPr>
        <w:rPr>
          <w:lang w:val="tr-TR"/>
        </w:rPr>
      </w:pPr>
      <w:r w:rsidRPr="006D1F9D">
        <w:rPr>
          <w:lang w:val="tr-TR"/>
        </w:rPr>
        <w:t>Açılmak yetmez, lider olmak gerekir.</w:t>
      </w:r>
    </w:p>
    <w:p w14:paraId="243856AA" w14:textId="77777777" w:rsidR="006D1F9D" w:rsidRPr="006D1F9D" w:rsidRDefault="006D1F9D" w:rsidP="006D1F9D">
      <w:pPr>
        <w:rPr>
          <w:lang w:val="tr-TR"/>
        </w:rPr>
      </w:pPr>
      <w:r w:rsidRPr="006D1F9D">
        <w:rPr>
          <w:lang w:val="tr-TR"/>
        </w:rPr>
        <w:pict w14:anchorId="79FF5819">
          <v:rect id="_x0000_i3125" style="width:0;height:1.5pt" o:hralign="center" o:hrstd="t" o:hr="t" fillcolor="#a0a0a0" stroked="f"/>
        </w:pict>
      </w:r>
    </w:p>
    <w:p w14:paraId="20617A4C" w14:textId="77777777" w:rsidR="006D1F9D" w:rsidRPr="006D1F9D" w:rsidRDefault="006D1F9D" w:rsidP="006D1F9D">
      <w:pPr>
        <w:rPr>
          <w:b/>
          <w:bCs/>
          <w:lang w:val="tr-TR"/>
        </w:rPr>
      </w:pPr>
      <w:r w:rsidRPr="006D1F9D">
        <w:rPr>
          <w:b/>
          <w:bCs/>
          <w:lang w:val="tr-TR"/>
        </w:rPr>
        <w:t>12.27 LANSMAN AI REKLAM MOTORU</w:t>
      </w:r>
    </w:p>
    <w:p w14:paraId="569D7479" w14:textId="77777777" w:rsidR="006D1F9D" w:rsidRPr="006D1F9D" w:rsidRDefault="006D1F9D" w:rsidP="006D1F9D">
      <w:pPr>
        <w:rPr>
          <w:b/>
          <w:bCs/>
          <w:lang w:val="tr-TR"/>
        </w:rPr>
      </w:pPr>
      <w:r w:rsidRPr="006D1F9D">
        <w:rPr>
          <w:b/>
          <w:bCs/>
          <w:lang w:val="tr-TR"/>
        </w:rPr>
        <w:t>Sistem</w:t>
      </w:r>
    </w:p>
    <w:p w14:paraId="718A2F01" w14:textId="77777777" w:rsidR="006D1F9D" w:rsidRPr="006D1F9D" w:rsidRDefault="006D1F9D" w:rsidP="006D1F9D">
      <w:pPr>
        <w:rPr>
          <w:lang w:val="tr-TR"/>
        </w:rPr>
      </w:pPr>
      <w:r w:rsidRPr="006D1F9D">
        <w:rPr>
          <w:lang w:val="tr-TR"/>
        </w:rPr>
        <w:t>İlk 90 gün reklam günlük optimize edilir.</w:t>
      </w:r>
    </w:p>
    <w:p w14:paraId="5D3A2C87" w14:textId="77777777" w:rsidR="006D1F9D" w:rsidRPr="006D1F9D" w:rsidRDefault="006D1F9D" w:rsidP="006D1F9D">
      <w:pPr>
        <w:rPr>
          <w:b/>
          <w:bCs/>
          <w:lang w:val="tr-TR"/>
        </w:rPr>
      </w:pPr>
      <w:r w:rsidRPr="006D1F9D">
        <w:rPr>
          <w:b/>
          <w:bCs/>
          <w:lang w:val="tr-TR"/>
        </w:rPr>
        <w:lastRenderedPageBreak/>
        <w:t>Neden Önemli?</w:t>
      </w:r>
    </w:p>
    <w:p w14:paraId="1BCB17EE" w14:textId="77777777" w:rsidR="006D1F9D" w:rsidRPr="006D1F9D" w:rsidRDefault="006D1F9D" w:rsidP="006D1F9D">
      <w:pPr>
        <w:rPr>
          <w:lang w:val="tr-TR"/>
        </w:rPr>
      </w:pPr>
      <w:r w:rsidRPr="006D1F9D">
        <w:rPr>
          <w:lang w:val="tr-TR"/>
        </w:rPr>
        <w:t>Hızlı öğrenen sistem kazanır.</w:t>
      </w:r>
    </w:p>
    <w:p w14:paraId="5961B39E" w14:textId="77777777" w:rsidR="006D1F9D" w:rsidRPr="006D1F9D" w:rsidRDefault="006D1F9D" w:rsidP="006D1F9D">
      <w:pPr>
        <w:rPr>
          <w:lang w:val="tr-TR"/>
        </w:rPr>
      </w:pPr>
      <w:r w:rsidRPr="006D1F9D">
        <w:rPr>
          <w:lang w:val="tr-TR"/>
        </w:rPr>
        <w:pict w14:anchorId="53E3BA35">
          <v:rect id="_x0000_i3126" style="width:0;height:1.5pt" o:hralign="center" o:hrstd="t" o:hr="t" fillcolor="#a0a0a0" stroked="f"/>
        </w:pict>
      </w:r>
    </w:p>
    <w:p w14:paraId="14348A0B" w14:textId="77777777" w:rsidR="006D1F9D" w:rsidRPr="006D1F9D" w:rsidRDefault="006D1F9D" w:rsidP="006D1F9D">
      <w:pPr>
        <w:rPr>
          <w:b/>
          <w:bCs/>
          <w:lang w:val="tr-TR"/>
        </w:rPr>
      </w:pPr>
      <w:r w:rsidRPr="006D1F9D">
        <w:rPr>
          <w:b/>
          <w:bCs/>
          <w:lang w:val="tr-TR"/>
        </w:rPr>
        <w:t>12.28 SOSYAL KANIT PATLAMASI</w:t>
      </w:r>
    </w:p>
    <w:p w14:paraId="3EA09313" w14:textId="77777777" w:rsidR="006D1F9D" w:rsidRPr="006D1F9D" w:rsidRDefault="006D1F9D" w:rsidP="006D1F9D">
      <w:pPr>
        <w:rPr>
          <w:b/>
          <w:bCs/>
          <w:lang w:val="tr-TR"/>
        </w:rPr>
      </w:pPr>
      <w:r w:rsidRPr="006D1F9D">
        <w:rPr>
          <w:b/>
          <w:bCs/>
          <w:lang w:val="tr-TR"/>
        </w:rPr>
        <w:t>İlk 100 Gün</w:t>
      </w:r>
    </w:p>
    <w:p w14:paraId="313719E4" w14:textId="77777777" w:rsidR="006D1F9D" w:rsidRPr="006D1F9D" w:rsidRDefault="006D1F9D" w:rsidP="006D1F9D">
      <w:pPr>
        <w:numPr>
          <w:ilvl w:val="0"/>
          <w:numId w:val="161"/>
        </w:numPr>
        <w:rPr>
          <w:lang w:val="tr-TR"/>
        </w:rPr>
      </w:pPr>
      <w:r w:rsidRPr="006D1F9D">
        <w:rPr>
          <w:lang w:val="tr-TR"/>
        </w:rPr>
        <w:t xml:space="preserve">100+ yorum </w:t>
      </w:r>
    </w:p>
    <w:p w14:paraId="29E91F70" w14:textId="77777777" w:rsidR="006D1F9D" w:rsidRPr="006D1F9D" w:rsidRDefault="006D1F9D" w:rsidP="006D1F9D">
      <w:pPr>
        <w:numPr>
          <w:ilvl w:val="0"/>
          <w:numId w:val="161"/>
        </w:numPr>
        <w:rPr>
          <w:lang w:val="tr-TR"/>
        </w:rPr>
      </w:pPr>
      <w:r w:rsidRPr="006D1F9D">
        <w:rPr>
          <w:lang w:val="tr-TR"/>
        </w:rPr>
        <w:t xml:space="preserve">50 video içerik </w:t>
      </w:r>
    </w:p>
    <w:p w14:paraId="6F67DCD5" w14:textId="77777777" w:rsidR="006D1F9D" w:rsidRPr="006D1F9D" w:rsidRDefault="006D1F9D" w:rsidP="006D1F9D">
      <w:pPr>
        <w:numPr>
          <w:ilvl w:val="0"/>
          <w:numId w:val="161"/>
        </w:numPr>
        <w:rPr>
          <w:lang w:val="tr-TR"/>
        </w:rPr>
      </w:pPr>
      <w:r w:rsidRPr="006D1F9D">
        <w:rPr>
          <w:lang w:val="tr-TR"/>
        </w:rPr>
        <w:t xml:space="preserve">20 müşteri videosu </w:t>
      </w:r>
    </w:p>
    <w:p w14:paraId="7E8FCCB7" w14:textId="77777777" w:rsidR="006D1F9D" w:rsidRPr="006D1F9D" w:rsidRDefault="006D1F9D" w:rsidP="006D1F9D">
      <w:pPr>
        <w:numPr>
          <w:ilvl w:val="0"/>
          <w:numId w:val="161"/>
        </w:numPr>
        <w:rPr>
          <w:lang w:val="tr-TR"/>
        </w:rPr>
      </w:pPr>
      <w:r w:rsidRPr="006D1F9D">
        <w:rPr>
          <w:lang w:val="tr-TR"/>
        </w:rPr>
        <w:t xml:space="preserve">10 basın haberi </w:t>
      </w:r>
    </w:p>
    <w:p w14:paraId="6DAD73B3" w14:textId="77777777" w:rsidR="006D1F9D" w:rsidRPr="006D1F9D" w:rsidRDefault="006D1F9D" w:rsidP="006D1F9D">
      <w:pPr>
        <w:rPr>
          <w:b/>
          <w:bCs/>
          <w:lang w:val="tr-TR"/>
        </w:rPr>
      </w:pPr>
      <w:r w:rsidRPr="006D1F9D">
        <w:rPr>
          <w:b/>
          <w:bCs/>
          <w:lang w:val="tr-TR"/>
        </w:rPr>
        <w:t>Neden Önemli?</w:t>
      </w:r>
    </w:p>
    <w:p w14:paraId="323C9789" w14:textId="77777777" w:rsidR="006D1F9D" w:rsidRPr="006D1F9D" w:rsidRDefault="006D1F9D" w:rsidP="006D1F9D">
      <w:pPr>
        <w:rPr>
          <w:lang w:val="tr-TR"/>
        </w:rPr>
      </w:pPr>
      <w:r w:rsidRPr="006D1F9D">
        <w:rPr>
          <w:lang w:val="tr-TR"/>
        </w:rPr>
        <w:t>İnsanlar kalabalığa güvenir.</w:t>
      </w:r>
    </w:p>
    <w:p w14:paraId="598E1FD6" w14:textId="77777777" w:rsidR="006D1F9D" w:rsidRPr="006D1F9D" w:rsidRDefault="006D1F9D" w:rsidP="006D1F9D">
      <w:pPr>
        <w:rPr>
          <w:lang w:val="tr-TR"/>
        </w:rPr>
      </w:pPr>
      <w:r w:rsidRPr="006D1F9D">
        <w:rPr>
          <w:lang w:val="tr-TR"/>
        </w:rPr>
        <w:pict w14:anchorId="626B584C">
          <v:rect id="_x0000_i3127" style="width:0;height:1.5pt" o:hralign="center" o:hrstd="t" o:hr="t" fillcolor="#a0a0a0" stroked="f"/>
        </w:pict>
      </w:r>
    </w:p>
    <w:p w14:paraId="3C683001" w14:textId="77777777" w:rsidR="006D1F9D" w:rsidRPr="006D1F9D" w:rsidRDefault="006D1F9D" w:rsidP="006D1F9D">
      <w:pPr>
        <w:rPr>
          <w:b/>
          <w:bCs/>
          <w:lang w:val="tr-TR"/>
        </w:rPr>
      </w:pPr>
      <w:r w:rsidRPr="006D1F9D">
        <w:rPr>
          <w:b/>
          <w:bCs/>
          <w:lang w:val="tr-TR"/>
        </w:rPr>
        <w:t>12.29 BAYİ BAŞVURU HUNİSİ</w:t>
      </w:r>
    </w:p>
    <w:p w14:paraId="04067959" w14:textId="77777777" w:rsidR="006D1F9D" w:rsidRPr="006D1F9D" w:rsidRDefault="006D1F9D" w:rsidP="006D1F9D">
      <w:pPr>
        <w:rPr>
          <w:b/>
          <w:bCs/>
          <w:lang w:val="tr-TR"/>
        </w:rPr>
      </w:pPr>
      <w:r w:rsidRPr="006D1F9D">
        <w:rPr>
          <w:b/>
          <w:bCs/>
          <w:lang w:val="tr-TR"/>
        </w:rPr>
        <w:t>Sistem</w:t>
      </w:r>
    </w:p>
    <w:p w14:paraId="0769FCCA" w14:textId="77777777" w:rsidR="006D1F9D" w:rsidRPr="006D1F9D" w:rsidRDefault="006D1F9D" w:rsidP="006D1F9D">
      <w:pPr>
        <w:numPr>
          <w:ilvl w:val="0"/>
          <w:numId w:val="162"/>
        </w:numPr>
        <w:rPr>
          <w:lang w:val="tr-TR"/>
        </w:rPr>
      </w:pPr>
      <w:r w:rsidRPr="006D1F9D">
        <w:rPr>
          <w:lang w:val="tr-TR"/>
        </w:rPr>
        <w:t xml:space="preserve">Başvuru formu </w:t>
      </w:r>
    </w:p>
    <w:p w14:paraId="0813805E" w14:textId="77777777" w:rsidR="006D1F9D" w:rsidRPr="006D1F9D" w:rsidRDefault="006D1F9D" w:rsidP="006D1F9D">
      <w:pPr>
        <w:numPr>
          <w:ilvl w:val="0"/>
          <w:numId w:val="162"/>
        </w:numPr>
        <w:rPr>
          <w:lang w:val="tr-TR"/>
        </w:rPr>
      </w:pPr>
      <w:r w:rsidRPr="006D1F9D">
        <w:rPr>
          <w:lang w:val="tr-TR"/>
        </w:rPr>
        <w:t xml:space="preserve">CRM takibi </w:t>
      </w:r>
    </w:p>
    <w:p w14:paraId="6F30455A" w14:textId="77777777" w:rsidR="006D1F9D" w:rsidRPr="006D1F9D" w:rsidRDefault="006D1F9D" w:rsidP="006D1F9D">
      <w:pPr>
        <w:numPr>
          <w:ilvl w:val="0"/>
          <w:numId w:val="162"/>
        </w:numPr>
        <w:rPr>
          <w:lang w:val="tr-TR"/>
        </w:rPr>
      </w:pPr>
      <w:r w:rsidRPr="006D1F9D">
        <w:rPr>
          <w:lang w:val="tr-TR"/>
        </w:rPr>
        <w:t xml:space="preserve">Otomatik görüşme akışı </w:t>
      </w:r>
    </w:p>
    <w:p w14:paraId="29E1782C" w14:textId="77777777" w:rsidR="006D1F9D" w:rsidRPr="006D1F9D" w:rsidRDefault="006D1F9D" w:rsidP="006D1F9D">
      <w:pPr>
        <w:rPr>
          <w:b/>
          <w:bCs/>
          <w:lang w:val="tr-TR"/>
        </w:rPr>
      </w:pPr>
      <w:r w:rsidRPr="006D1F9D">
        <w:rPr>
          <w:b/>
          <w:bCs/>
          <w:lang w:val="tr-TR"/>
        </w:rPr>
        <w:t>Neden Önemli?</w:t>
      </w:r>
    </w:p>
    <w:p w14:paraId="49CBE7CE" w14:textId="77777777" w:rsidR="006D1F9D" w:rsidRPr="006D1F9D" w:rsidRDefault="006D1F9D" w:rsidP="006D1F9D">
      <w:pPr>
        <w:rPr>
          <w:lang w:val="tr-TR"/>
        </w:rPr>
      </w:pPr>
      <w:r w:rsidRPr="006D1F9D">
        <w:rPr>
          <w:lang w:val="tr-TR"/>
        </w:rPr>
        <w:t>Sıcak ilgi kaybolmamalı.</w:t>
      </w:r>
    </w:p>
    <w:p w14:paraId="2E88B00A" w14:textId="77777777" w:rsidR="006D1F9D" w:rsidRPr="006D1F9D" w:rsidRDefault="006D1F9D" w:rsidP="006D1F9D">
      <w:pPr>
        <w:rPr>
          <w:lang w:val="tr-TR"/>
        </w:rPr>
      </w:pPr>
      <w:r w:rsidRPr="006D1F9D">
        <w:rPr>
          <w:lang w:val="tr-TR"/>
        </w:rPr>
        <w:pict w14:anchorId="4B273BAB">
          <v:rect id="_x0000_i3128" style="width:0;height:1.5pt" o:hralign="center" o:hrstd="t" o:hr="t" fillcolor="#a0a0a0" stroked="f"/>
        </w:pict>
      </w:r>
    </w:p>
    <w:p w14:paraId="4CD6402E" w14:textId="77777777" w:rsidR="006D1F9D" w:rsidRPr="006D1F9D" w:rsidRDefault="006D1F9D" w:rsidP="006D1F9D">
      <w:pPr>
        <w:rPr>
          <w:b/>
          <w:bCs/>
          <w:lang w:val="tr-TR"/>
        </w:rPr>
      </w:pPr>
      <w:r w:rsidRPr="006D1F9D">
        <w:rPr>
          <w:b/>
          <w:bCs/>
          <w:lang w:val="tr-TR"/>
        </w:rPr>
        <w:t>12.30 RAKİP ŞEHİR SAVUNMA MODELİ</w:t>
      </w:r>
    </w:p>
    <w:p w14:paraId="526908AA" w14:textId="77777777" w:rsidR="006D1F9D" w:rsidRPr="006D1F9D" w:rsidRDefault="006D1F9D" w:rsidP="006D1F9D">
      <w:pPr>
        <w:rPr>
          <w:b/>
          <w:bCs/>
          <w:lang w:val="tr-TR"/>
        </w:rPr>
      </w:pPr>
      <w:r w:rsidRPr="006D1F9D">
        <w:rPr>
          <w:b/>
          <w:bCs/>
          <w:lang w:val="tr-TR"/>
        </w:rPr>
        <w:t>Hazır Olmalı</w:t>
      </w:r>
    </w:p>
    <w:p w14:paraId="227E4770" w14:textId="77777777" w:rsidR="006D1F9D" w:rsidRPr="006D1F9D" w:rsidRDefault="006D1F9D" w:rsidP="006D1F9D">
      <w:pPr>
        <w:numPr>
          <w:ilvl w:val="0"/>
          <w:numId w:val="163"/>
        </w:numPr>
        <w:rPr>
          <w:lang w:val="tr-TR"/>
        </w:rPr>
      </w:pPr>
      <w:r w:rsidRPr="006D1F9D">
        <w:rPr>
          <w:lang w:val="tr-TR"/>
        </w:rPr>
        <w:t xml:space="preserve">İtibar yönetimi </w:t>
      </w:r>
    </w:p>
    <w:p w14:paraId="618759D2" w14:textId="77777777" w:rsidR="006D1F9D" w:rsidRPr="006D1F9D" w:rsidRDefault="006D1F9D" w:rsidP="006D1F9D">
      <w:pPr>
        <w:numPr>
          <w:ilvl w:val="0"/>
          <w:numId w:val="163"/>
        </w:numPr>
        <w:rPr>
          <w:lang w:val="tr-TR"/>
        </w:rPr>
      </w:pPr>
      <w:r w:rsidRPr="006D1F9D">
        <w:rPr>
          <w:lang w:val="tr-TR"/>
        </w:rPr>
        <w:t xml:space="preserve">Yorum savunması </w:t>
      </w:r>
    </w:p>
    <w:p w14:paraId="208DA7BB" w14:textId="77777777" w:rsidR="006D1F9D" w:rsidRPr="006D1F9D" w:rsidRDefault="006D1F9D" w:rsidP="006D1F9D">
      <w:pPr>
        <w:numPr>
          <w:ilvl w:val="0"/>
          <w:numId w:val="163"/>
        </w:numPr>
        <w:rPr>
          <w:lang w:val="tr-TR"/>
        </w:rPr>
      </w:pPr>
      <w:r w:rsidRPr="006D1F9D">
        <w:rPr>
          <w:lang w:val="tr-TR"/>
        </w:rPr>
        <w:t xml:space="preserve">Değer iletişimi </w:t>
      </w:r>
    </w:p>
    <w:p w14:paraId="75686D9F" w14:textId="77777777" w:rsidR="006D1F9D" w:rsidRPr="006D1F9D" w:rsidRDefault="006D1F9D" w:rsidP="006D1F9D">
      <w:pPr>
        <w:rPr>
          <w:b/>
          <w:bCs/>
          <w:lang w:val="tr-TR"/>
        </w:rPr>
      </w:pPr>
      <w:r w:rsidRPr="006D1F9D">
        <w:rPr>
          <w:b/>
          <w:bCs/>
          <w:lang w:val="tr-TR"/>
        </w:rPr>
        <w:lastRenderedPageBreak/>
        <w:t>Neden Önemli?</w:t>
      </w:r>
    </w:p>
    <w:p w14:paraId="424271E9" w14:textId="77777777" w:rsidR="006D1F9D" w:rsidRPr="006D1F9D" w:rsidRDefault="006D1F9D" w:rsidP="006D1F9D">
      <w:pPr>
        <w:rPr>
          <w:lang w:val="tr-TR"/>
        </w:rPr>
      </w:pPr>
      <w:r w:rsidRPr="006D1F9D">
        <w:rPr>
          <w:lang w:val="tr-TR"/>
        </w:rPr>
        <w:t>Rakip saldırıları erken gelir.</w:t>
      </w:r>
    </w:p>
    <w:p w14:paraId="0A18C8F2" w14:textId="77777777" w:rsidR="006D1F9D" w:rsidRPr="006D1F9D" w:rsidRDefault="006D1F9D" w:rsidP="006D1F9D">
      <w:pPr>
        <w:rPr>
          <w:lang w:val="tr-TR"/>
        </w:rPr>
      </w:pPr>
      <w:r w:rsidRPr="006D1F9D">
        <w:rPr>
          <w:lang w:val="tr-TR"/>
        </w:rPr>
        <w:pict w14:anchorId="3B28E3B7">
          <v:rect id="_x0000_i3129" style="width:0;height:1.5pt" o:hralign="center" o:hrstd="t" o:hr="t" fillcolor="#a0a0a0" stroked="f"/>
        </w:pict>
      </w:r>
    </w:p>
    <w:p w14:paraId="73E1A276" w14:textId="77777777" w:rsidR="006D1F9D" w:rsidRPr="006D1F9D" w:rsidRDefault="006D1F9D" w:rsidP="006D1F9D">
      <w:pPr>
        <w:rPr>
          <w:b/>
          <w:bCs/>
          <w:lang w:val="tr-TR"/>
        </w:rPr>
      </w:pPr>
      <w:r w:rsidRPr="006D1F9D">
        <w:rPr>
          <w:b/>
          <w:bCs/>
          <w:lang w:val="tr-TR"/>
        </w:rPr>
        <w:t>12.31 PREMIUM AÇILIŞ ALGISI</w:t>
      </w:r>
    </w:p>
    <w:p w14:paraId="32226BB3" w14:textId="77777777" w:rsidR="006D1F9D" w:rsidRPr="006D1F9D" w:rsidRDefault="006D1F9D" w:rsidP="006D1F9D">
      <w:pPr>
        <w:rPr>
          <w:b/>
          <w:bCs/>
          <w:lang w:val="tr-TR"/>
        </w:rPr>
      </w:pPr>
      <w:r w:rsidRPr="006D1F9D">
        <w:rPr>
          <w:b/>
          <w:bCs/>
          <w:lang w:val="tr-TR"/>
        </w:rPr>
        <w:t>Detaylar</w:t>
      </w:r>
    </w:p>
    <w:p w14:paraId="6D8A7BFB" w14:textId="77777777" w:rsidR="006D1F9D" w:rsidRPr="006D1F9D" w:rsidRDefault="006D1F9D" w:rsidP="006D1F9D">
      <w:pPr>
        <w:numPr>
          <w:ilvl w:val="0"/>
          <w:numId w:val="164"/>
        </w:numPr>
        <w:rPr>
          <w:lang w:val="tr-TR"/>
        </w:rPr>
      </w:pPr>
      <w:r w:rsidRPr="006D1F9D">
        <w:rPr>
          <w:lang w:val="tr-TR"/>
        </w:rPr>
        <w:t xml:space="preserve">Şık personel </w:t>
      </w:r>
    </w:p>
    <w:p w14:paraId="74C330BC" w14:textId="77777777" w:rsidR="006D1F9D" w:rsidRPr="006D1F9D" w:rsidRDefault="006D1F9D" w:rsidP="006D1F9D">
      <w:pPr>
        <w:numPr>
          <w:ilvl w:val="0"/>
          <w:numId w:val="164"/>
        </w:numPr>
        <w:rPr>
          <w:lang w:val="tr-TR"/>
        </w:rPr>
      </w:pPr>
      <w:r w:rsidRPr="006D1F9D">
        <w:rPr>
          <w:lang w:val="tr-TR"/>
        </w:rPr>
        <w:t xml:space="preserve">Düzenli otopark </w:t>
      </w:r>
    </w:p>
    <w:p w14:paraId="7F319381" w14:textId="77777777" w:rsidR="006D1F9D" w:rsidRPr="006D1F9D" w:rsidRDefault="006D1F9D" w:rsidP="006D1F9D">
      <w:pPr>
        <w:numPr>
          <w:ilvl w:val="0"/>
          <w:numId w:val="164"/>
        </w:numPr>
        <w:rPr>
          <w:lang w:val="tr-TR"/>
        </w:rPr>
      </w:pPr>
      <w:r w:rsidRPr="006D1F9D">
        <w:rPr>
          <w:lang w:val="tr-TR"/>
        </w:rPr>
        <w:t xml:space="preserve">Temizlik </w:t>
      </w:r>
    </w:p>
    <w:p w14:paraId="2BF4BBC4" w14:textId="77777777" w:rsidR="006D1F9D" w:rsidRPr="006D1F9D" w:rsidRDefault="006D1F9D" w:rsidP="006D1F9D">
      <w:pPr>
        <w:numPr>
          <w:ilvl w:val="0"/>
          <w:numId w:val="164"/>
        </w:numPr>
        <w:rPr>
          <w:lang w:val="tr-TR"/>
        </w:rPr>
      </w:pPr>
      <w:r w:rsidRPr="006D1F9D">
        <w:rPr>
          <w:lang w:val="tr-TR"/>
        </w:rPr>
        <w:t xml:space="preserve">VIP karşılama </w:t>
      </w:r>
    </w:p>
    <w:p w14:paraId="66D42A70" w14:textId="77777777" w:rsidR="006D1F9D" w:rsidRPr="006D1F9D" w:rsidRDefault="006D1F9D" w:rsidP="006D1F9D">
      <w:pPr>
        <w:rPr>
          <w:b/>
          <w:bCs/>
          <w:lang w:val="tr-TR"/>
        </w:rPr>
      </w:pPr>
      <w:r w:rsidRPr="006D1F9D">
        <w:rPr>
          <w:b/>
          <w:bCs/>
          <w:lang w:val="tr-TR"/>
        </w:rPr>
        <w:t>Neden Önemli?</w:t>
      </w:r>
    </w:p>
    <w:p w14:paraId="746CFB87" w14:textId="77777777" w:rsidR="006D1F9D" w:rsidRPr="006D1F9D" w:rsidRDefault="006D1F9D" w:rsidP="006D1F9D">
      <w:pPr>
        <w:rPr>
          <w:lang w:val="tr-TR"/>
        </w:rPr>
      </w:pPr>
      <w:r w:rsidRPr="006D1F9D">
        <w:rPr>
          <w:lang w:val="tr-TR"/>
        </w:rPr>
        <w:t>İlk izlenim fiyat algısını etkiler.</w:t>
      </w:r>
    </w:p>
    <w:p w14:paraId="13FA5904" w14:textId="77777777" w:rsidR="006D1F9D" w:rsidRPr="006D1F9D" w:rsidRDefault="006D1F9D" w:rsidP="006D1F9D">
      <w:pPr>
        <w:rPr>
          <w:lang w:val="tr-TR"/>
        </w:rPr>
      </w:pPr>
      <w:r w:rsidRPr="006D1F9D">
        <w:rPr>
          <w:lang w:val="tr-TR"/>
        </w:rPr>
        <w:pict w14:anchorId="2AB4C018">
          <v:rect id="_x0000_i3130" style="width:0;height:1.5pt" o:hralign="center" o:hrstd="t" o:hr="t" fillcolor="#a0a0a0" stroked="f"/>
        </w:pict>
      </w:r>
    </w:p>
    <w:p w14:paraId="0635A262" w14:textId="77777777" w:rsidR="006D1F9D" w:rsidRPr="006D1F9D" w:rsidRDefault="006D1F9D" w:rsidP="006D1F9D">
      <w:pPr>
        <w:rPr>
          <w:b/>
          <w:bCs/>
          <w:lang w:val="tr-TR"/>
        </w:rPr>
      </w:pPr>
      <w:r w:rsidRPr="006D1F9D">
        <w:rPr>
          <w:b/>
          <w:bCs/>
          <w:lang w:val="tr-TR"/>
        </w:rPr>
        <w:t>12.32 LANSMAN VERİ PANELİ</w:t>
      </w:r>
    </w:p>
    <w:p w14:paraId="52A3385B" w14:textId="77777777" w:rsidR="006D1F9D" w:rsidRPr="006D1F9D" w:rsidRDefault="006D1F9D" w:rsidP="006D1F9D">
      <w:pPr>
        <w:rPr>
          <w:b/>
          <w:bCs/>
          <w:lang w:val="tr-TR"/>
        </w:rPr>
      </w:pPr>
      <w:r w:rsidRPr="006D1F9D">
        <w:rPr>
          <w:b/>
          <w:bCs/>
          <w:lang w:val="tr-TR"/>
        </w:rPr>
        <w:t>Canlı Takip</w:t>
      </w:r>
    </w:p>
    <w:p w14:paraId="5AB5E215" w14:textId="77777777" w:rsidR="006D1F9D" w:rsidRPr="006D1F9D" w:rsidRDefault="006D1F9D" w:rsidP="006D1F9D">
      <w:pPr>
        <w:numPr>
          <w:ilvl w:val="0"/>
          <w:numId w:val="165"/>
        </w:numPr>
        <w:rPr>
          <w:lang w:val="tr-TR"/>
        </w:rPr>
      </w:pPr>
      <w:r w:rsidRPr="006D1F9D">
        <w:rPr>
          <w:lang w:val="tr-TR"/>
        </w:rPr>
        <w:t xml:space="preserve">Reklam ROI </w:t>
      </w:r>
    </w:p>
    <w:p w14:paraId="0EAF3678" w14:textId="77777777" w:rsidR="006D1F9D" w:rsidRPr="006D1F9D" w:rsidRDefault="006D1F9D" w:rsidP="006D1F9D">
      <w:pPr>
        <w:numPr>
          <w:ilvl w:val="0"/>
          <w:numId w:val="165"/>
        </w:numPr>
        <w:rPr>
          <w:lang w:val="tr-TR"/>
        </w:rPr>
      </w:pPr>
      <w:r w:rsidRPr="006D1F9D">
        <w:rPr>
          <w:lang w:val="tr-TR"/>
        </w:rPr>
        <w:t xml:space="preserve">Arama dönüşümü </w:t>
      </w:r>
    </w:p>
    <w:p w14:paraId="72C95037" w14:textId="77777777" w:rsidR="006D1F9D" w:rsidRPr="006D1F9D" w:rsidRDefault="006D1F9D" w:rsidP="006D1F9D">
      <w:pPr>
        <w:numPr>
          <w:ilvl w:val="0"/>
          <w:numId w:val="165"/>
        </w:numPr>
        <w:rPr>
          <w:lang w:val="tr-TR"/>
        </w:rPr>
      </w:pPr>
      <w:r w:rsidRPr="006D1F9D">
        <w:rPr>
          <w:lang w:val="tr-TR"/>
        </w:rPr>
        <w:t xml:space="preserve">Paket tercihleri </w:t>
      </w:r>
    </w:p>
    <w:p w14:paraId="301737C8" w14:textId="77777777" w:rsidR="006D1F9D" w:rsidRPr="006D1F9D" w:rsidRDefault="006D1F9D" w:rsidP="006D1F9D">
      <w:pPr>
        <w:numPr>
          <w:ilvl w:val="0"/>
          <w:numId w:val="165"/>
        </w:numPr>
        <w:rPr>
          <w:lang w:val="tr-TR"/>
        </w:rPr>
      </w:pPr>
      <w:r w:rsidRPr="006D1F9D">
        <w:rPr>
          <w:lang w:val="tr-TR"/>
        </w:rPr>
        <w:t xml:space="preserve">Saatlik yoğunluk </w:t>
      </w:r>
    </w:p>
    <w:p w14:paraId="05C3B96B" w14:textId="77777777" w:rsidR="006D1F9D" w:rsidRPr="006D1F9D" w:rsidRDefault="006D1F9D" w:rsidP="006D1F9D">
      <w:pPr>
        <w:rPr>
          <w:b/>
          <w:bCs/>
          <w:lang w:val="tr-TR"/>
        </w:rPr>
      </w:pPr>
      <w:r w:rsidRPr="006D1F9D">
        <w:rPr>
          <w:b/>
          <w:bCs/>
          <w:lang w:val="tr-TR"/>
        </w:rPr>
        <w:t>Neden Önemli?</w:t>
      </w:r>
    </w:p>
    <w:p w14:paraId="40ACF578" w14:textId="77777777" w:rsidR="006D1F9D" w:rsidRPr="006D1F9D" w:rsidRDefault="006D1F9D" w:rsidP="006D1F9D">
      <w:pPr>
        <w:rPr>
          <w:lang w:val="tr-TR"/>
        </w:rPr>
      </w:pPr>
      <w:r w:rsidRPr="006D1F9D">
        <w:rPr>
          <w:lang w:val="tr-TR"/>
        </w:rPr>
        <w:t>Veri hız kazandırır.</w:t>
      </w:r>
    </w:p>
    <w:p w14:paraId="4651CDE4" w14:textId="77777777" w:rsidR="006D1F9D" w:rsidRPr="006D1F9D" w:rsidRDefault="006D1F9D" w:rsidP="006D1F9D">
      <w:pPr>
        <w:rPr>
          <w:lang w:val="tr-TR"/>
        </w:rPr>
      </w:pPr>
      <w:r w:rsidRPr="006D1F9D">
        <w:rPr>
          <w:lang w:val="tr-TR"/>
        </w:rPr>
        <w:pict w14:anchorId="733A1FAC">
          <v:rect id="_x0000_i3131" style="width:0;height:1.5pt" o:hralign="center" o:hrstd="t" o:hr="t" fillcolor="#a0a0a0" stroked="f"/>
        </w:pict>
      </w:r>
    </w:p>
    <w:p w14:paraId="4B5480BD" w14:textId="77777777" w:rsidR="006D1F9D" w:rsidRPr="006D1F9D" w:rsidRDefault="006D1F9D" w:rsidP="006D1F9D">
      <w:pPr>
        <w:rPr>
          <w:b/>
          <w:bCs/>
          <w:lang w:val="tr-TR"/>
        </w:rPr>
      </w:pPr>
      <w:r w:rsidRPr="006D1F9D">
        <w:rPr>
          <w:b/>
          <w:bCs/>
          <w:lang w:val="tr-TR"/>
        </w:rPr>
        <w:t>12.33 BÖLÜM 12 SONUÇ</w:t>
      </w:r>
    </w:p>
    <w:p w14:paraId="03DBB57F" w14:textId="77777777" w:rsidR="006D1F9D" w:rsidRPr="006D1F9D" w:rsidRDefault="006D1F9D" w:rsidP="006D1F9D">
      <w:pPr>
        <w:rPr>
          <w:lang w:val="tr-TR"/>
        </w:rPr>
      </w:pPr>
      <w:r w:rsidRPr="006D1F9D">
        <w:rPr>
          <w:lang w:val="tr-TR"/>
        </w:rPr>
        <w:t>OTOTR lansmanı yalnız açılış değildir.</w:t>
      </w:r>
    </w:p>
    <w:p w14:paraId="1ECE6CA8" w14:textId="77777777" w:rsidR="006D1F9D" w:rsidRPr="006D1F9D" w:rsidRDefault="006D1F9D" w:rsidP="006D1F9D">
      <w:pPr>
        <w:rPr>
          <w:lang w:val="tr-TR"/>
        </w:rPr>
      </w:pPr>
      <w:r w:rsidRPr="006D1F9D">
        <w:rPr>
          <w:lang w:val="tr-TR"/>
        </w:rPr>
        <w:t>OTOTR:</w:t>
      </w:r>
    </w:p>
    <w:p w14:paraId="702B2040" w14:textId="77777777" w:rsidR="006D1F9D" w:rsidRPr="006D1F9D" w:rsidRDefault="006D1F9D" w:rsidP="006D1F9D">
      <w:pPr>
        <w:numPr>
          <w:ilvl w:val="0"/>
          <w:numId w:val="166"/>
        </w:numPr>
        <w:rPr>
          <w:lang w:val="tr-TR"/>
        </w:rPr>
      </w:pPr>
      <w:r w:rsidRPr="006D1F9D">
        <w:rPr>
          <w:lang w:val="tr-TR"/>
        </w:rPr>
        <w:t xml:space="preserve">Şehri etkiler </w:t>
      </w:r>
    </w:p>
    <w:p w14:paraId="4181326F" w14:textId="77777777" w:rsidR="006D1F9D" w:rsidRPr="006D1F9D" w:rsidRDefault="006D1F9D" w:rsidP="006D1F9D">
      <w:pPr>
        <w:numPr>
          <w:ilvl w:val="0"/>
          <w:numId w:val="166"/>
        </w:numPr>
        <w:rPr>
          <w:lang w:val="tr-TR"/>
        </w:rPr>
      </w:pPr>
      <w:r w:rsidRPr="006D1F9D">
        <w:rPr>
          <w:lang w:val="tr-TR"/>
        </w:rPr>
        <w:lastRenderedPageBreak/>
        <w:t xml:space="preserve">Türkiye’ye duyurur </w:t>
      </w:r>
    </w:p>
    <w:p w14:paraId="1478977B" w14:textId="77777777" w:rsidR="006D1F9D" w:rsidRPr="006D1F9D" w:rsidRDefault="006D1F9D" w:rsidP="006D1F9D">
      <w:pPr>
        <w:numPr>
          <w:ilvl w:val="0"/>
          <w:numId w:val="166"/>
        </w:numPr>
        <w:rPr>
          <w:lang w:val="tr-TR"/>
        </w:rPr>
      </w:pPr>
      <w:proofErr w:type="spellStart"/>
      <w:r w:rsidRPr="006D1F9D">
        <w:rPr>
          <w:lang w:val="tr-TR"/>
        </w:rPr>
        <w:t>Franchise</w:t>
      </w:r>
      <w:proofErr w:type="spellEnd"/>
      <w:r w:rsidRPr="006D1F9D">
        <w:rPr>
          <w:lang w:val="tr-TR"/>
        </w:rPr>
        <w:t xml:space="preserve"> çeker </w:t>
      </w:r>
    </w:p>
    <w:p w14:paraId="71580446" w14:textId="77777777" w:rsidR="006D1F9D" w:rsidRPr="006D1F9D" w:rsidRDefault="006D1F9D" w:rsidP="006D1F9D">
      <w:pPr>
        <w:numPr>
          <w:ilvl w:val="0"/>
          <w:numId w:val="166"/>
        </w:numPr>
        <w:rPr>
          <w:lang w:val="tr-TR"/>
        </w:rPr>
      </w:pPr>
      <w:r w:rsidRPr="006D1F9D">
        <w:rPr>
          <w:lang w:val="tr-TR"/>
        </w:rPr>
        <w:t xml:space="preserve">Güçlü algı yaratır </w:t>
      </w:r>
    </w:p>
    <w:p w14:paraId="58A8F347" w14:textId="77777777" w:rsidR="006D1F9D" w:rsidRPr="006D1F9D" w:rsidRDefault="006D1F9D" w:rsidP="006D1F9D">
      <w:pPr>
        <w:numPr>
          <w:ilvl w:val="0"/>
          <w:numId w:val="166"/>
        </w:numPr>
        <w:rPr>
          <w:lang w:val="tr-TR"/>
        </w:rPr>
      </w:pPr>
      <w:r w:rsidRPr="006D1F9D">
        <w:rPr>
          <w:lang w:val="tr-TR"/>
        </w:rPr>
        <w:t xml:space="preserve">Hızlı pazar payı alır </w:t>
      </w:r>
    </w:p>
    <w:p w14:paraId="6489E2C0" w14:textId="77777777" w:rsidR="006D1F9D" w:rsidRPr="006D1F9D" w:rsidRDefault="006D1F9D" w:rsidP="006D1F9D">
      <w:pPr>
        <w:numPr>
          <w:ilvl w:val="0"/>
          <w:numId w:val="166"/>
        </w:numPr>
        <w:rPr>
          <w:lang w:val="tr-TR"/>
        </w:rPr>
      </w:pPr>
      <w:r w:rsidRPr="006D1F9D">
        <w:rPr>
          <w:lang w:val="tr-TR"/>
        </w:rPr>
        <w:t xml:space="preserve">Liderlik zemini kurar </w:t>
      </w:r>
    </w:p>
    <w:p w14:paraId="18CCD88A" w14:textId="77777777" w:rsidR="006D1F9D" w:rsidRPr="006D1F9D" w:rsidRDefault="006D1F9D" w:rsidP="006D1F9D">
      <w:pPr>
        <w:rPr>
          <w:lang w:val="tr-TR"/>
        </w:rPr>
      </w:pPr>
      <w:proofErr w:type="gramStart"/>
      <w:r w:rsidRPr="006D1F9D">
        <w:rPr>
          <w:lang w:val="tr-TR"/>
        </w:rPr>
        <w:t>olacaktır</w:t>
      </w:r>
      <w:proofErr w:type="gramEnd"/>
      <w:r w:rsidRPr="006D1F9D">
        <w:rPr>
          <w:lang w:val="tr-TR"/>
        </w:rPr>
        <w:t>.</w:t>
      </w:r>
    </w:p>
    <w:p w14:paraId="1B624E72" w14:textId="77777777" w:rsidR="006D1F9D" w:rsidRDefault="006D1F9D" w:rsidP="006D1F9D">
      <w:pPr>
        <w:rPr>
          <w:lang w:val="tr-TR"/>
        </w:rPr>
      </w:pPr>
    </w:p>
    <w:p w14:paraId="2549AA57" w14:textId="77777777" w:rsidR="006D1F9D" w:rsidRDefault="006D1F9D" w:rsidP="006D1F9D">
      <w:pPr>
        <w:rPr>
          <w:lang w:val="tr-TR"/>
        </w:rPr>
      </w:pPr>
    </w:p>
    <w:p w14:paraId="46B30493" w14:textId="77777777" w:rsidR="006D1F9D" w:rsidRDefault="006D1F9D" w:rsidP="006D1F9D">
      <w:pPr>
        <w:rPr>
          <w:lang w:val="tr-TR"/>
        </w:rPr>
      </w:pPr>
    </w:p>
    <w:p w14:paraId="1F994ADA" w14:textId="77777777" w:rsidR="006D1F9D" w:rsidRDefault="006D1F9D" w:rsidP="006D1F9D">
      <w:pPr>
        <w:rPr>
          <w:lang w:val="tr-TR"/>
        </w:rPr>
      </w:pPr>
    </w:p>
    <w:p w14:paraId="6B0DF010" w14:textId="77777777" w:rsidR="006D1F9D" w:rsidRDefault="006D1F9D" w:rsidP="006D1F9D">
      <w:pPr>
        <w:rPr>
          <w:lang w:val="tr-TR"/>
        </w:rPr>
      </w:pPr>
    </w:p>
    <w:p w14:paraId="1F1EFDE5" w14:textId="77777777" w:rsidR="006D1F9D" w:rsidRDefault="006D1F9D" w:rsidP="006D1F9D">
      <w:pPr>
        <w:rPr>
          <w:lang w:val="tr-TR"/>
        </w:rPr>
      </w:pPr>
    </w:p>
    <w:p w14:paraId="0AFE9321" w14:textId="77777777" w:rsidR="006D1F9D" w:rsidRDefault="006D1F9D" w:rsidP="006D1F9D">
      <w:pPr>
        <w:rPr>
          <w:lang w:val="tr-TR"/>
        </w:rPr>
      </w:pPr>
    </w:p>
    <w:p w14:paraId="5253E40A" w14:textId="77777777" w:rsidR="006D1F9D" w:rsidRDefault="006D1F9D" w:rsidP="006D1F9D">
      <w:pPr>
        <w:rPr>
          <w:lang w:val="tr-TR"/>
        </w:rPr>
      </w:pPr>
    </w:p>
    <w:p w14:paraId="40E27F70" w14:textId="77777777" w:rsidR="006D1F9D" w:rsidRDefault="006D1F9D" w:rsidP="006D1F9D">
      <w:pPr>
        <w:rPr>
          <w:lang w:val="tr-TR"/>
        </w:rPr>
      </w:pPr>
    </w:p>
    <w:p w14:paraId="45B79BA5" w14:textId="77777777" w:rsidR="006D1F9D" w:rsidRDefault="006D1F9D" w:rsidP="006D1F9D">
      <w:pPr>
        <w:rPr>
          <w:lang w:val="tr-TR"/>
        </w:rPr>
      </w:pPr>
    </w:p>
    <w:p w14:paraId="7CC7927A" w14:textId="77777777" w:rsidR="006D1F9D" w:rsidRDefault="006D1F9D" w:rsidP="006D1F9D">
      <w:pPr>
        <w:rPr>
          <w:lang w:val="tr-TR"/>
        </w:rPr>
      </w:pPr>
    </w:p>
    <w:p w14:paraId="589B2590" w14:textId="77777777" w:rsidR="006D1F9D" w:rsidRDefault="006D1F9D" w:rsidP="006D1F9D">
      <w:pPr>
        <w:rPr>
          <w:lang w:val="tr-TR"/>
        </w:rPr>
      </w:pPr>
    </w:p>
    <w:p w14:paraId="4AE14324" w14:textId="77777777" w:rsidR="006D1F9D" w:rsidRDefault="006D1F9D" w:rsidP="006D1F9D">
      <w:pPr>
        <w:rPr>
          <w:lang w:val="tr-TR"/>
        </w:rPr>
      </w:pPr>
    </w:p>
    <w:p w14:paraId="3BF48E92" w14:textId="77777777" w:rsidR="006D1F9D" w:rsidRDefault="006D1F9D" w:rsidP="006D1F9D">
      <w:pPr>
        <w:rPr>
          <w:lang w:val="tr-TR"/>
        </w:rPr>
      </w:pPr>
    </w:p>
    <w:p w14:paraId="2ECECA18" w14:textId="77777777" w:rsidR="006D1F9D" w:rsidRDefault="006D1F9D" w:rsidP="006D1F9D">
      <w:pPr>
        <w:rPr>
          <w:lang w:val="tr-TR"/>
        </w:rPr>
      </w:pPr>
    </w:p>
    <w:p w14:paraId="01A32DD8" w14:textId="77777777" w:rsidR="006D1F9D" w:rsidRDefault="006D1F9D" w:rsidP="006D1F9D">
      <w:pPr>
        <w:rPr>
          <w:lang w:val="tr-TR"/>
        </w:rPr>
      </w:pPr>
    </w:p>
    <w:p w14:paraId="114400C1" w14:textId="77777777" w:rsidR="006D1F9D" w:rsidRDefault="006D1F9D" w:rsidP="006D1F9D">
      <w:pPr>
        <w:rPr>
          <w:lang w:val="tr-TR"/>
        </w:rPr>
      </w:pPr>
    </w:p>
    <w:p w14:paraId="69AD709C" w14:textId="77777777" w:rsidR="006D1F9D" w:rsidRDefault="006D1F9D" w:rsidP="006D1F9D">
      <w:pPr>
        <w:rPr>
          <w:lang w:val="tr-TR"/>
        </w:rPr>
      </w:pPr>
    </w:p>
    <w:p w14:paraId="71F83940" w14:textId="77777777" w:rsidR="006D1F9D" w:rsidRDefault="006D1F9D" w:rsidP="006D1F9D">
      <w:pPr>
        <w:rPr>
          <w:lang w:val="tr-TR"/>
        </w:rPr>
      </w:pPr>
    </w:p>
    <w:p w14:paraId="128B8652" w14:textId="77777777" w:rsidR="006D1F9D" w:rsidRDefault="006D1F9D" w:rsidP="006D1F9D">
      <w:pPr>
        <w:rPr>
          <w:lang w:val="tr-TR"/>
        </w:rPr>
      </w:pPr>
    </w:p>
    <w:p w14:paraId="3577F2C3" w14:textId="77777777" w:rsidR="006D1F9D" w:rsidRDefault="006D1F9D" w:rsidP="006D1F9D">
      <w:pPr>
        <w:rPr>
          <w:lang w:val="tr-TR"/>
        </w:rPr>
      </w:pPr>
    </w:p>
    <w:p w14:paraId="4E151AD7" w14:textId="77777777" w:rsidR="006D1F9D" w:rsidRDefault="006D1F9D" w:rsidP="006D1F9D">
      <w:pPr>
        <w:rPr>
          <w:lang w:val="tr-TR"/>
        </w:rPr>
      </w:pPr>
    </w:p>
    <w:p w14:paraId="7557FB62" w14:textId="77777777" w:rsidR="006D1F9D" w:rsidRDefault="006D1F9D" w:rsidP="006D1F9D">
      <w:pPr>
        <w:rPr>
          <w:lang w:val="tr-TR"/>
        </w:rPr>
      </w:pPr>
    </w:p>
    <w:p w14:paraId="26506931" w14:textId="77777777" w:rsidR="006D1F9D" w:rsidRPr="006D1F9D" w:rsidRDefault="006D1F9D" w:rsidP="006D1F9D">
      <w:pPr>
        <w:rPr>
          <w:b/>
          <w:bCs/>
          <w:lang w:val="tr-TR"/>
        </w:rPr>
      </w:pPr>
      <w:r w:rsidRPr="006D1F9D">
        <w:rPr>
          <w:b/>
          <w:bCs/>
          <w:lang w:val="tr-TR"/>
        </w:rPr>
        <w:t>BÖLÜM 13</w:t>
      </w:r>
    </w:p>
    <w:p w14:paraId="75E043E8" w14:textId="77777777" w:rsidR="006D1F9D" w:rsidRPr="006D1F9D" w:rsidRDefault="006D1F9D" w:rsidP="006D1F9D">
      <w:pPr>
        <w:rPr>
          <w:b/>
          <w:bCs/>
          <w:lang w:val="tr-TR"/>
        </w:rPr>
      </w:pPr>
      <w:r w:rsidRPr="006D1F9D">
        <w:rPr>
          <w:b/>
          <w:bCs/>
          <w:lang w:val="tr-TR"/>
        </w:rPr>
        <w:t>ULUSAL BÜYÜME SİSTEMİ / FRANCHISE YAYILIM MODELİ / TÜRKİYE ÇAPINDA ZİNCİRLEŞME MOTORU</w:t>
      </w:r>
    </w:p>
    <w:p w14:paraId="379A0395" w14:textId="77777777" w:rsidR="006D1F9D" w:rsidRPr="006D1F9D" w:rsidRDefault="006D1F9D" w:rsidP="006D1F9D">
      <w:pPr>
        <w:rPr>
          <w:b/>
          <w:bCs/>
          <w:lang w:val="tr-TR"/>
        </w:rPr>
      </w:pPr>
      <w:r w:rsidRPr="006D1F9D">
        <w:rPr>
          <w:b/>
          <w:bCs/>
          <w:lang w:val="tr-TR"/>
        </w:rPr>
        <w:t>OTOTR SVK MASTER BOOK – ELITE PLUS FINAL VERSION (SON HAL)</w:t>
      </w:r>
    </w:p>
    <w:p w14:paraId="2A883EFA" w14:textId="77777777" w:rsidR="006D1F9D" w:rsidRPr="006D1F9D" w:rsidRDefault="006D1F9D" w:rsidP="006D1F9D">
      <w:pPr>
        <w:rPr>
          <w:lang w:val="tr-TR"/>
        </w:rPr>
      </w:pPr>
      <w:r w:rsidRPr="006D1F9D">
        <w:rPr>
          <w:lang w:val="tr-TR"/>
        </w:rPr>
        <w:pict w14:anchorId="5F30CFD4">
          <v:rect id="_x0000_i3437" style="width:0;height:1.5pt" o:hralign="center" o:hrstd="t" o:hr="t" fillcolor="#a0a0a0" stroked="f"/>
        </w:pict>
      </w:r>
    </w:p>
    <w:p w14:paraId="47E4BA1D" w14:textId="77777777" w:rsidR="006D1F9D" w:rsidRPr="006D1F9D" w:rsidRDefault="006D1F9D" w:rsidP="006D1F9D">
      <w:pPr>
        <w:rPr>
          <w:b/>
          <w:bCs/>
          <w:lang w:val="tr-TR"/>
        </w:rPr>
      </w:pPr>
      <w:r w:rsidRPr="006D1F9D">
        <w:rPr>
          <w:b/>
          <w:bCs/>
          <w:lang w:val="tr-TR"/>
        </w:rPr>
        <w:t>13.1 YÖNETİCİ ÖZETİ</w:t>
      </w:r>
    </w:p>
    <w:p w14:paraId="2CC4B457" w14:textId="77777777" w:rsidR="006D1F9D" w:rsidRPr="006D1F9D" w:rsidRDefault="006D1F9D" w:rsidP="006D1F9D">
      <w:pPr>
        <w:rPr>
          <w:lang w:val="tr-TR"/>
        </w:rPr>
      </w:pPr>
      <w:r w:rsidRPr="006D1F9D">
        <w:rPr>
          <w:lang w:val="tr-TR"/>
        </w:rPr>
        <w:t>Bir şehirde güçlü olmak değerlidir. Türkiye çapında güçlü olmak ise çarpan etkisi yaratır.</w:t>
      </w:r>
    </w:p>
    <w:p w14:paraId="1147443A" w14:textId="77777777" w:rsidR="006D1F9D" w:rsidRPr="006D1F9D" w:rsidRDefault="006D1F9D" w:rsidP="006D1F9D">
      <w:pPr>
        <w:rPr>
          <w:lang w:val="tr-TR"/>
        </w:rPr>
      </w:pPr>
      <w:r w:rsidRPr="006D1F9D">
        <w:rPr>
          <w:lang w:val="tr-TR"/>
        </w:rPr>
        <w:t>Birçok marka tek bölgede iyi performans gösterir fakat ulusal büyümede dağılır. Sebepler çoğu zaman:</w:t>
      </w:r>
    </w:p>
    <w:p w14:paraId="761117A5" w14:textId="77777777" w:rsidR="006D1F9D" w:rsidRPr="006D1F9D" w:rsidRDefault="006D1F9D" w:rsidP="006D1F9D">
      <w:pPr>
        <w:numPr>
          <w:ilvl w:val="0"/>
          <w:numId w:val="199"/>
        </w:numPr>
        <w:rPr>
          <w:lang w:val="tr-TR"/>
        </w:rPr>
      </w:pPr>
      <w:r w:rsidRPr="006D1F9D">
        <w:rPr>
          <w:lang w:val="tr-TR"/>
        </w:rPr>
        <w:t xml:space="preserve">Kontrolsüz genişleme </w:t>
      </w:r>
    </w:p>
    <w:p w14:paraId="08C50616" w14:textId="77777777" w:rsidR="006D1F9D" w:rsidRPr="006D1F9D" w:rsidRDefault="006D1F9D" w:rsidP="006D1F9D">
      <w:pPr>
        <w:numPr>
          <w:ilvl w:val="0"/>
          <w:numId w:val="199"/>
        </w:numPr>
        <w:rPr>
          <w:lang w:val="tr-TR"/>
        </w:rPr>
      </w:pPr>
      <w:r w:rsidRPr="006D1F9D">
        <w:rPr>
          <w:lang w:val="tr-TR"/>
        </w:rPr>
        <w:t xml:space="preserve">Yanlış bayi seçimi </w:t>
      </w:r>
    </w:p>
    <w:p w14:paraId="09873843" w14:textId="77777777" w:rsidR="006D1F9D" w:rsidRPr="006D1F9D" w:rsidRDefault="006D1F9D" w:rsidP="006D1F9D">
      <w:pPr>
        <w:numPr>
          <w:ilvl w:val="0"/>
          <w:numId w:val="199"/>
        </w:numPr>
        <w:rPr>
          <w:lang w:val="tr-TR"/>
        </w:rPr>
      </w:pPr>
      <w:r w:rsidRPr="006D1F9D">
        <w:rPr>
          <w:lang w:val="tr-TR"/>
        </w:rPr>
        <w:t xml:space="preserve">Sermaye yetersizliği </w:t>
      </w:r>
    </w:p>
    <w:p w14:paraId="238613A5" w14:textId="77777777" w:rsidR="006D1F9D" w:rsidRPr="006D1F9D" w:rsidRDefault="006D1F9D" w:rsidP="006D1F9D">
      <w:pPr>
        <w:numPr>
          <w:ilvl w:val="0"/>
          <w:numId w:val="199"/>
        </w:numPr>
        <w:rPr>
          <w:lang w:val="tr-TR"/>
        </w:rPr>
      </w:pPr>
      <w:r w:rsidRPr="006D1F9D">
        <w:rPr>
          <w:lang w:val="tr-TR"/>
        </w:rPr>
        <w:t xml:space="preserve">Standart kaybı </w:t>
      </w:r>
    </w:p>
    <w:p w14:paraId="69AC6859" w14:textId="77777777" w:rsidR="006D1F9D" w:rsidRPr="006D1F9D" w:rsidRDefault="006D1F9D" w:rsidP="006D1F9D">
      <w:pPr>
        <w:numPr>
          <w:ilvl w:val="0"/>
          <w:numId w:val="199"/>
        </w:numPr>
        <w:rPr>
          <w:lang w:val="tr-TR"/>
        </w:rPr>
      </w:pPr>
      <w:r w:rsidRPr="006D1F9D">
        <w:rPr>
          <w:lang w:val="tr-TR"/>
        </w:rPr>
        <w:t xml:space="preserve">Operasyon zayıflığı </w:t>
      </w:r>
    </w:p>
    <w:p w14:paraId="162BFC25" w14:textId="77777777" w:rsidR="006D1F9D" w:rsidRPr="006D1F9D" w:rsidRDefault="006D1F9D" w:rsidP="006D1F9D">
      <w:pPr>
        <w:numPr>
          <w:ilvl w:val="0"/>
          <w:numId w:val="199"/>
        </w:numPr>
        <w:rPr>
          <w:lang w:val="tr-TR"/>
        </w:rPr>
      </w:pPr>
      <w:r w:rsidRPr="006D1F9D">
        <w:rPr>
          <w:lang w:val="tr-TR"/>
        </w:rPr>
        <w:t xml:space="preserve">Marka disiplinsizliği </w:t>
      </w:r>
    </w:p>
    <w:p w14:paraId="3074DACE" w14:textId="77777777" w:rsidR="006D1F9D" w:rsidRPr="006D1F9D" w:rsidRDefault="006D1F9D" w:rsidP="006D1F9D">
      <w:pPr>
        <w:rPr>
          <w:lang w:val="tr-TR"/>
        </w:rPr>
      </w:pPr>
      <w:proofErr w:type="spellStart"/>
      <w:r w:rsidRPr="006D1F9D">
        <w:rPr>
          <w:lang w:val="tr-TR"/>
        </w:rPr>
        <w:t>OTOTR’un</w:t>
      </w:r>
      <w:proofErr w:type="spellEnd"/>
      <w:r w:rsidRPr="006D1F9D">
        <w:rPr>
          <w:lang w:val="tr-TR"/>
        </w:rPr>
        <w:t xml:space="preserve"> hedefi yalnız şube açmak değil, Türkiye genelinde kontrollü ve kârlı zincirleşmek olmalıdır.</w:t>
      </w:r>
    </w:p>
    <w:p w14:paraId="0DFACFA1" w14:textId="77777777" w:rsidR="006D1F9D" w:rsidRPr="006D1F9D" w:rsidRDefault="006D1F9D" w:rsidP="006D1F9D">
      <w:pPr>
        <w:rPr>
          <w:b/>
          <w:bCs/>
          <w:lang w:val="tr-TR"/>
        </w:rPr>
      </w:pPr>
      <w:r w:rsidRPr="006D1F9D">
        <w:rPr>
          <w:b/>
          <w:bCs/>
          <w:lang w:val="tr-TR"/>
        </w:rPr>
        <w:t>Neden Önemli?</w:t>
      </w:r>
    </w:p>
    <w:p w14:paraId="69FC0F34" w14:textId="77777777" w:rsidR="006D1F9D" w:rsidRPr="006D1F9D" w:rsidRDefault="006D1F9D" w:rsidP="006D1F9D">
      <w:pPr>
        <w:rPr>
          <w:lang w:val="tr-TR"/>
        </w:rPr>
      </w:pPr>
      <w:r w:rsidRPr="006D1F9D">
        <w:rPr>
          <w:lang w:val="tr-TR"/>
        </w:rPr>
        <w:t>Plansız büyüme yayılmış problemdir.</w:t>
      </w:r>
    </w:p>
    <w:p w14:paraId="05E0352E" w14:textId="77777777" w:rsidR="006D1F9D" w:rsidRPr="006D1F9D" w:rsidRDefault="006D1F9D" w:rsidP="006D1F9D">
      <w:pPr>
        <w:rPr>
          <w:lang w:val="tr-TR"/>
        </w:rPr>
      </w:pPr>
      <w:r w:rsidRPr="006D1F9D">
        <w:rPr>
          <w:lang w:val="tr-TR"/>
        </w:rPr>
        <w:pict w14:anchorId="6EA1F2E5">
          <v:rect id="_x0000_i3438" style="width:0;height:1.5pt" o:hralign="center" o:hrstd="t" o:hr="t" fillcolor="#a0a0a0" stroked="f"/>
        </w:pict>
      </w:r>
    </w:p>
    <w:p w14:paraId="0564DFC9" w14:textId="77777777" w:rsidR="006D1F9D" w:rsidRPr="006D1F9D" w:rsidRDefault="006D1F9D" w:rsidP="006D1F9D">
      <w:pPr>
        <w:rPr>
          <w:b/>
          <w:bCs/>
          <w:lang w:val="tr-TR"/>
        </w:rPr>
      </w:pPr>
      <w:r w:rsidRPr="006D1F9D">
        <w:rPr>
          <w:b/>
          <w:bCs/>
          <w:lang w:val="tr-TR"/>
        </w:rPr>
        <w:t>13.2 BÜYÜME FELSEFESİ</w:t>
      </w:r>
    </w:p>
    <w:p w14:paraId="09E9CCBB" w14:textId="77777777" w:rsidR="006D1F9D" w:rsidRPr="006D1F9D" w:rsidRDefault="006D1F9D" w:rsidP="006D1F9D">
      <w:pPr>
        <w:rPr>
          <w:b/>
          <w:bCs/>
          <w:lang w:val="tr-TR"/>
        </w:rPr>
      </w:pPr>
      <w:r w:rsidRPr="006D1F9D">
        <w:rPr>
          <w:b/>
          <w:bCs/>
          <w:lang w:val="tr-TR"/>
        </w:rPr>
        <w:t>Ana İlke</w:t>
      </w:r>
    </w:p>
    <w:p w14:paraId="695FE9F0" w14:textId="77777777" w:rsidR="006D1F9D" w:rsidRPr="006D1F9D" w:rsidRDefault="006D1F9D" w:rsidP="006D1F9D">
      <w:pPr>
        <w:rPr>
          <w:lang w:val="tr-TR"/>
        </w:rPr>
      </w:pPr>
      <w:r w:rsidRPr="006D1F9D">
        <w:rPr>
          <w:lang w:val="tr-TR"/>
        </w:rPr>
        <w:t>Önce sağlam sistem kurulur, sonra hız verilir.</w:t>
      </w:r>
    </w:p>
    <w:p w14:paraId="1F9E8B62" w14:textId="77777777" w:rsidR="006D1F9D" w:rsidRPr="006D1F9D" w:rsidRDefault="006D1F9D" w:rsidP="006D1F9D">
      <w:pPr>
        <w:rPr>
          <w:b/>
          <w:bCs/>
          <w:lang w:val="tr-TR"/>
        </w:rPr>
      </w:pPr>
      <w:r w:rsidRPr="006D1F9D">
        <w:rPr>
          <w:b/>
          <w:bCs/>
          <w:lang w:val="tr-TR"/>
        </w:rPr>
        <w:lastRenderedPageBreak/>
        <w:t>Sonuç</w:t>
      </w:r>
    </w:p>
    <w:p w14:paraId="2055F75C" w14:textId="77777777" w:rsidR="006D1F9D" w:rsidRPr="006D1F9D" w:rsidRDefault="006D1F9D" w:rsidP="006D1F9D">
      <w:pPr>
        <w:rPr>
          <w:lang w:val="tr-TR"/>
        </w:rPr>
      </w:pPr>
      <w:r w:rsidRPr="006D1F9D">
        <w:rPr>
          <w:lang w:val="tr-TR"/>
        </w:rPr>
        <w:t>OTOTR hızlı değil, doğru büyümelidir.</w:t>
      </w:r>
    </w:p>
    <w:p w14:paraId="1CFF4636" w14:textId="77777777" w:rsidR="006D1F9D" w:rsidRPr="006D1F9D" w:rsidRDefault="006D1F9D" w:rsidP="006D1F9D">
      <w:pPr>
        <w:rPr>
          <w:lang w:val="tr-TR"/>
        </w:rPr>
      </w:pPr>
      <w:r w:rsidRPr="006D1F9D">
        <w:rPr>
          <w:lang w:val="tr-TR"/>
        </w:rPr>
        <w:pict w14:anchorId="55F03732">
          <v:rect id="_x0000_i3439" style="width:0;height:1.5pt" o:hralign="center" o:hrstd="t" o:hr="t" fillcolor="#a0a0a0" stroked="f"/>
        </w:pict>
      </w:r>
    </w:p>
    <w:p w14:paraId="08354B87" w14:textId="77777777" w:rsidR="006D1F9D" w:rsidRPr="006D1F9D" w:rsidRDefault="006D1F9D" w:rsidP="006D1F9D">
      <w:pPr>
        <w:rPr>
          <w:b/>
          <w:bCs/>
          <w:lang w:val="tr-TR"/>
        </w:rPr>
      </w:pPr>
      <w:r w:rsidRPr="006D1F9D">
        <w:rPr>
          <w:b/>
          <w:bCs/>
          <w:lang w:val="tr-TR"/>
        </w:rPr>
        <w:t>13.3 TÜRKİYE HARİTASI BÜYÜME MODELİ</w:t>
      </w:r>
    </w:p>
    <w:p w14:paraId="7F9F3F93" w14:textId="77777777" w:rsidR="006D1F9D" w:rsidRPr="006D1F9D" w:rsidRDefault="006D1F9D" w:rsidP="006D1F9D">
      <w:pPr>
        <w:rPr>
          <w:b/>
          <w:bCs/>
          <w:lang w:val="tr-TR"/>
        </w:rPr>
      </w:pPr>
      <w:r w:rsidRPr="006D1F9D">
        <w:rPr>
          <w:b/>
          <w:bCs/>
          <w:lang w:val="tr-TR"/>
        </w:rPr>
        <w:t>Faz 1</w:t>
      </w:r>
    </w:p>
    <w:p w14:paraId="1B56D9D3" w14:textId="77777777" w:rsidR="006D1F9D" w:rsidRPr="006D1F9D" w:rsidRDefault="006D1F9D" w:rsidP="006D1F9D">
      <w:pPr>
        <w:numPr>
          <w:ilvl w:val="0"/>
          <w:numId w:val="200"/>
        </w:numPr>
        <w:rPr>
          <w:lang w:val="tr-TR"/>
        </w:rPr>
      </w:pPr>
      <w:r w:rsidRPr="006D1F9D">
        <w:rPr>
          <w:lang w:val="tr-TR"/>
        </w:rPr>
        <w:t xml:space="preserve">Bursa </w:t>
      </w:r>
    </w:p>
    <w:p w14:paraId="6DEF2B06" w14:textId="77777777" w:rsidR="006D1F9D" w:rsidRPr="006D1F9D" w:rsidRDefault="006D1F9D" w:rsidP="006D1F9D">
      <w:pPr>
        <w:numPr>
          <w:ilvl w:val="0"/>
          <w:numId w:val="200"/>
        </w:numPr>
        <w:rPr>
          <w:lang w:val="tr-TR"/>
        </w:rPr>
      </w:pPr>
      <w:r w:rsidRPr="006D1F9D">
        <w:rPr>
          <w:lang w:val="tr-TR"/>
        </w:rPr>
        <w:t xml:space="preserve">Marmara çevresi </w:t>
      </w:r>
    </w:p>
    <w:p w14:paraId="0B5267F0" w14:textId="77777777" w:rsidR="006D1F9D" w:rsidRPr="006D1F9D" w:rsidRDefault="006D1F9D" w:rsidP="006D1F9D">
      <w:pPr>
        <w:numPr>
          <w:ilvl w:val="0"/>
          <w:numId w:val="200"/>
        </w:numPr>
        <w:rPr>
          <w:lang w:val="tr-TR"/>
        </w:rPr>
      </w:pPr>
      <w:r w:rsidRPr="006D1F9D">
        <w:rPr>
          <w:lang w:val="tr-TR"/>
        </w:rPr>
        <w:t xml:space="preserve">Yakın yüksek potansiyel şehirler </w:t>
      </w:r>
    </w:p>
    <w:p w14:paraId="736A253F" w14:textId="77777777" w:rsidR="006D1F9D" w:rsidRPr="006D1F9D" w:rsidRDefault="006D1F9D" w:rsidP="006D1F9D">
      <w:pPr>
        <w:rPr>
          <w:b/>
          <w:bCs/>
          <w:lang w:val="tr-TR"/>
        </w:rPr>
      </w:pPr>
      <w:r w:rsidRPr="006D1F9D">
        <w:rPr>
          <w:b/>
          <w:bCs/>
          <w:lang w:val="tr-TR"/>
        </w:rPr>
        <w:t>Faz 2</w:t>
      </w:r>
    </w:p>
    <w:p w14:paraId="4A23D188" w14:textId="77777777" w:rsidR="006D1F9D" w:rsidRPr="006D1F9D" w:rsidRDefault="006D1F9D" w:rsidP="006D1F9D">
      <w:pPr>
        <w:numPr>
          <w:ilvl w:val="0"/>
          <w:numId w:val="201"/>
        </w:numPr>
        <w:rPr>
          <w:lang w:val="tr-TR"/>
        </w:rPr>
      </w:pPr>
      <w:r w:rsidRPr="006D1F9D">
        <w:rPr>
          <w:lang w:val="tr-TR"/>
        </w:rPr>
        <w:t xml:space="preserve">İstanbul </w:t>
      </w:r>
    </w:p>
    <w:p w14:paraId="5B2A1AC2" w14:textId="77777777" w:rsidR="006D1F9D" w:rsidRPr="006D1F9D" w:rsidRDefault="006D1F9D" w:rsidP="006D1F9D">
      <w:pPr>
        <w:numPr>
          <w:ilvl w:val="0"/>
          <w:numId w:val="201"/>
        </w:numPr>
        <w:rPr>
          <w:lang w:val="tr-TR"/>
        </w:rPr>
      </w:pPr>
      <w:r w:rsidRPr="006D1F9D">
        <w:rPr>
          <w:lang w:val="tr-TR"/>
        </w:rPr>
        <w:t xml:space="preserve">Ankara </w:t>
      </w:r>
    </w:p>
    <w:p w14:paraId="795161D6" w14:textId="77777777" w:rsidR="006D1F9D" w:rsidRPr="006D1F9D" w:rsidRDefault="006D1F9D" w:rsidP="006D1F9D">
      <w:pPr>
        <w:numPr>
          <w:ilvl w:val="0"/>
          <w:numId w:val="201"/>
        </w:numPr>
        <w:rPr>
          <w:lang w:val="tr-TR"/>
        </w:rPr>
      </w:pPr>
      <w:r w:rsidRPr="006D1F9D">
        <w:rPr>
          <w:lang w:val="tr-TR"/>
        </w:rPr>
        <w:t xml:space="preserve">İzmir </w:t>
      </w:r>
    </w:p>
    <w:p w14:paraId="42233505" w14:textId="77777777" w:rsidR="006D1F9D" w:rsidRPr="006D1F9D" w:rsidRDefault="006D1F9D" w:rsidP="006D1F9D">
      <w:pPr>
        <w:numPr>
          <w:ilvl w:val="0"/>
          <w:numId w:val="201"/>
        </w:numPr>
        <w:rPr>
          <w:lang w:val="tr-TR"/>
        </w:rPr>
      </w:pPr>
      <w:r w:rsidRPr="006D1F9D">
        <w:rPr>
          <w:lang w:val="tr-TR"/>
        </w:rPr>
        <w:t xml:space="preserve">Antalya </w:t>
      </w:r>
    </w:p>
    <w:p w14:paraId="5BB5D868" w14:textId="77777777" w:rsidR="006D1F9D" w:rsidRPr="006D1F9D" w:rsidRDefault="006D1F9D" w:rsidP="006D1F9D">
      <w:pPr>
        <w:rPr>
          <w:b/>
          <w:bCs/>
          <w:lang w:val="tr-TR"/>
        </w:rPr>
      </w:pPr>
      <w:r w:rsidRPr="006D1F9D">
        <w:rPr>
          <w:b/>
          <w:bCs/>
          <w:lang w:val="tr-TR"/>
        </w:rPr>
        <w:t>Faz 3</w:t>
      </w:r>
    </w:p>
    <w:p w14:paraId="6A3BF495" w14:textId="77777777" w:rsidR="006D1F9D" w:rsidRPr="006D1F9D" w:rsidRDefault="006D1F9D" w:rsidP="006D1F9D">
      <w:pPr>
        <w:numPr>
          <w:ilvl w:val="0"/>
          <w:numId w:val="202"/>
        </w:numPr>
        <w:rPr>
          <w:lang w:val="tr-TR"/>
        </w:rPr>
      </w:pPr>
      <w:r w:rsidRPr="006D1F9D">
        <w:rPr>
          <w:lang w:val="tr-TR"/>
        </w:rPr>
        <w:t xml:space="preserve">Anadolu yayılımı </w:t>
      </w:r>
    </w:p>
    <w:p w14:paraId="1922DA10" w14:textId="77777777" w:rsidR="006D1F9D" w:rsidRPr="006D1F9D" w:rsidRDefault="006D1F9D" w:rsidP="006D1F9D">
      <w:pPr>
        <w:numPr>
          <w:ilvl w:val="0"/>
          <w:numId w:val="202"/>
        </w:numPr>
        <w:rPr>
          <w:lang w:val="tr-TR"/>
        </w:rPr>
      </w:pPr>
      <w:r w:rsidRPr="006D1F9D">
        <w:rPr>
          <w:lang w:val="tr-TR"/>
        </w:rPr>
        <w:t xml:space="preserve">Bölgesel merkez şehirler </w:t>
      </w:r>
    </w:p>
    <w:p w14:paraId="69145ACC" w14:textId="77777777" w:rsidR="006D1F9D" w:rsidRPr="006D1F9D" w:rsidRDefault="006D1F9D" w:rsidP="006D1F9D">
      <w:pPr>
        <w:rPr>
          <w:b/>
          <w:bCs/>
          <w:lang w:val="tr-TR"/>
        </w:rPr>
      </w:pPr>
      <w:r w:rsidRPr="006D1F9D">
        <w:rPr>
          <w:b/>
          <w:bCs/>
          <w:lang w:val="tr-TR"/>
        </w:rPr>
        <w:t>Neden Önemli?</w:t>
      </w:r>
    </w:p>
    <w:p w14:paraId="4CEC2CC9" w14:textId="77777777" w:rsidR="006D1F9D" w:rsidRPr="006D1F9D" w:rsidRDefault="006D1F9D" w:rsidP="006D1F9D">
      <w:pPr>
        <w:rPr>
          <w:lang w:val="tr-TR"/>
        </w:rPr>
      </w:pPr>
      <w:r w:rsidRPr="006D1F9D">
        <w:rPr>
          <w:lang w:val="tr-TR"/>
        </w:rPr>
        <w:t>Her şehre aynı anda girilmez.</w:t>
      </w:r>
    </w:p>
    <w:p w14:paraId="1B7EEB58" w14:textId="77777777" w:rsidR="006D1F9D" w:rsidRPr="006D1F9D" w:rsidRDefault="006D1F9D" w:rsidP="006D1F9D">
      <w:pPr>
        <w:rPr>
          <w:lang w:val="tr-TR"/>
        </w:rPr>
      </w:pPr>
      <w:r w:rsidRPr="006D1F9D">
        <w:rPr>
          <w:lang w:val="tr-TR"/>
        </w:rPr>
        <w:pict w14:anchorId="7B826AAD">
          <v:rect id="_x0000_i3440" style="width:0;height:1.5pt" o:hralign="center" o:hrstd="t" o:hr="t" fillcolor="#a0a0a0" stroked="f"/>
        </w:pict>
      </w:r>
    </w:p>
    <w:p w14:paraId="6F175E04" w14:textId="77777777" w:rsidR="006D1F9D" w:rsidRPr="006D1F9D" w:rsidRDefault="006D1F9D" w:rsidP="006D1F9D">
      <w:pPr>
        <w:rPr>
          <w:b/>
          <w:bCs/>
          <w:lang w:val="tr-TR"/>
        </w:rPr>
      </w:pPr>
      <w:r w:rsidRPr="006D1F9D">
        <w:rPr>
          <w:b/>
          <w:bCs/>
          <w:lang w:val="tr-TR"/>
        </w:rPr>
        <w:t>13.4 ŞEHİR ÖNCELİKLENDİRME MATRİSİ</w:t>
      </w:r>
    </w:p>
    <w:p w14:paraId="6E7EB17E" w14:textId="77777777" w:rsidR="006D1F9D" w:rsidRPr="006D1F9D" w:rsidRDefault="006D1F9D" w:rsidP="006D1F9D">
      <w:pPr>
        <w:rPr>
          <w:b/>
          <w:bCs/>
          <w:lang w:val="tr-TR"/>
        </w:rPr>
      </w:pPr>
      <w:r w:rsidRPr="006D1F9D">
        <w:rPr>
          <w:b/>
          <w:bCs/>
          <w:lang w:val="tr-TR"/>
        </w:rPr>
        <w:t>Ölçüm</w:t>
      </w:r>
    </w:p>
    <w:p w14:paraId="0D6C1A4D" w14:textId="77777777" w:rsidR="006D1F9D" w:rsidRPr="006D1F9D" w:rsidRDefault="006D1F9D" w:rsidP="006D1F9D">
      <w:pPr>
        <w:numPr>
          <w:ilvl w:val="0"/>
          <w:numId w:val="203"/>
        </w:numPr>
        <w:rPr>
          <w:lang w:val="tr-TR"/>
        </w:rPr>
      </w:pPr>
      <w:r w:rsidRPr="006D1F9D">
        <w:rPr>
          <w:lang w:val="tr-TR"/>
        </w:rPr>
        <w:t xml:space="preserve">Nüfus </w:t>
      </w:r>
    </w:p>
    <w:p w14:paraId="0739A244" w14:textId="77777777" w:rsidR="006D1F9D" w:rsidRPr="006D1F9D" w:rsidRDefault="006D1F9D" w:rsidP="006D1F9D">
      <w:pPr>
        <w:numPr>
          <w:ilvl w:val="0"/>
          <w:numId w:val="203"/>
        </w:numPr>
        <w:rPr>
          <w:lang w:val="tr-TR"/>
        </w:rPr>
      </w:pPr>
      <w:r w:rsidRPr="006D1F9D">
        <w:rPr>
          <w:lang w:val="tr-TR"/>
        </w:rPr>
        <w:t xml:space="preserve">Araç hacmi </w:t>
      </w:r>
    </w:p>
    <w:p w14:paraId="4912B736" w14:textId="77777777" w:rsidR="006D1F9D" w:rsidRPr="006D1F9D" w:rsidRDefault="006D1F9D" w:rsidP="006D1F9D">
      <w:pPr>
        <w:numPr>
          <w:ilvl w:val="0"/>
          <w:numId w:val="203"/>
        </w:numPr>
        <w:rPr>
          <w:lang w:val="tr-TR"/>
        </w:rPr>
      </w:pPr>
      <w:r w:rsidRPr="006D1F9D">
        <w:rPr>
          <w:lang w:val="tr-TR"/>
        </w:rPr>
        <w:t xml:space="preserve">Gelir seviyesi </w:t>
      </w:r>
    </w:p>
    <w:p w14:paraId="6E0B6868" w14:textId="77777777" w:rsidR="006D1F9D" w:rsidRPr="006D1F9D" w:rsidRDefault="006D1F9D" w:rsidP="006D1F9D">
      <w:pPr>
        <w:numPr>
          <w:ilvl w:val="0"/>
          <w:numId w:val="203"/>
        </w:numPr>
        <w:rPr>
          <w:lang w:val="tr-TR"/>
        </w:rPr>
      </w:pPr>
      <w:r w:rsidRPr="006D1F9D">
        <w:rPr>
          <w:lang w:val="tr-TR"/>
        </w:rPr>
        <w:t xml:space="preserve">Rekabet </w:t>
      </w:r>
    </w:p>
    <w:p w14:paraId="46B15D29" w14:textId="77777777" w:rsidR="006D1F9D" w:rsidRPr="006D1F9D" w:rsidRDefault="006D1F9D" w:rsidP="006D1F9D">
      <w:pPr>
        <w:numPr>
          <w:ilvl w:val="0"/>
          <w:numId w:val="203"/>
        </w:numPr>
        <w:rPr>
          <w:lang w:val="tr-TR"/>
        </w:rPr>
      </w:pPr>
      <w:r w:rsidRPr="006D1F9D">
        <w:rPr>
          <w:lang w:val="tr-TR"/>
        </w:rPr>
        <w:lastRenderedPageBreak/>
        <w:t xml:space="preserve">Bayi adayı kalitesi </w:t>
      </w:r>
    </w:p>
    <w:p w14:paraId="1D4FBFA5" w14:textId="77777777" w:rsidR="006D1F9D" w:rsidRPr="006D1F9D" w:rsidRDefault="006D1F9D" w:rsidP="006D1F9D">
      <w:pPr>
        <w:rPr>
          <w:b/>
          <w:bCs/>
          <w:lang w:val="tr-TR"/>
        </w:rPr>
      </w:pPr>
      <w:r w:rsidRPr="006D1F9D">
        <w:rPr>
          <w:b/>
          <w:bCs/>
          <w:lang w:val="tr-TR"/>
        </w:rPr>
        <w:t>Neden Önemli?</w:t>
      </w:r>
    </w:p>
    <w:p w14:paraId="1777D6F0" w14:textId="77777777" w:rsidR="006D1F9D" w:rsidRPr="006D1F9D" w:rsidRDefault="006D1F9D" w:rsidP="006D1F9D">
      <w:pPr>
        <w:rPr>
          <w:lang w:val="tr-TR"/>
        </w:rPr>
      </w:pPr>
      <w:r w:rsidRPr="006D1F9D">
        <w:rPr>
          <w:lang w:val="tr-TR"/>
        </w:rPr>
        <w:t>Doğru şehir büyüme hızını belirler.</w:t>
      </w:r>
    </w:p>
    <w:p w14:paraId="6B7D7F4A" w14:textId="77777777" w:rsidR="006D1F9D" w:rsidRPr="006D1F9D" w:rsidRDefault="006D1F9D" w:rsidP="006D1F9D">
      <w:pPr>
        <w:rPr>
          <w:lang w:val="tr-TR"/>
        </w:rPr>
      </w:pPr>
      <w:r w:rsidRPr="006D1F9D">
        <w:rPr>
          <w:lang w:val="tr-TR"/>
        </w:rPr>
        <w:pict w14:anchorId="5543762B">
          <v:rect id="_x0000_i3441" style="width:0;height:1.5pt" o:hralign="center" o:hrstd="t" o:hr="t" fillcolor="#a0a0a0" stroked="f"/>
        </w:pict>
      </w:r>
    </w:p>
    <w:p w14:paraId="48892C5F" w14:textId="77777777" w:rsidR="006D1F9D" w:rsidRPr="006D1F9D" w:rsidRDefault="006D1F9D" w:rsidP="006D1F9D">
      <w:pPr>
        <w:rPr>
          <w:b/>
          <w:bCs/>
          <w:lang w:val="tr-TR"/>
        </w:rPr>
      </w:pPr>
      <w:r w:rsidRPr="006D1F9D">
        <w:rPr>
          <w:b/>
          <w:bCs/>
          <w:lang w:val="tr-TR"/>
        </w:rPr>
        <w:t>13.5 MASTER FRANCHISE MODELİ</w:t>
      </w:r>
    </w:p>
    <w:p w14:paraId="51782754" w14:textId="77777777" w:rsidR="006D1F9D" w:rsidRPr="006D1F9D" w:rsidRDefault="006D1F9D" w:rsidP="006D1F9D">
      <w:pPr>
        <w:rPr>
          <w:b/>
          <w:bCs/>
          <w:lang w:val="tr-TR"/>
        </w:rPr>
      </w:pPr>
      <w:r w:rsidRPr="006D1F9D">
        <w:rPr>
          <w:b/>
          <w:bCs/>
          <w:lang w:val="tr-TR"/>
        </w:rPr>
        <w:t>Büyük Şehirlerde</w:t>
      </w:r>
    </w:p>
    <w:p w14:paraId="0989B429" w14:textId="77777777" w:rsidR="006D1F9D" w:rsidRPr="006D1F9D" w:rsidRDefault="006D1F9D" w:rsidP="006D1F9D">
      <w:pPr>
        <w:numPr>
          <w:ilvl w:val="0"/>
          <w:numId w:val="204"/>
        </w:numPr>
        <w:rPr>
          <w:lang w:val="tr-TR"/>
        </w:rPr>
      </w:pPr>
      <w:r w:rsidRPr="006D1F9D">
        <w:rPr>
          <w:lang w:val="tr-TR"/>
        </w:rPr>
        <w:t xml:space="preserve">İstanbul Avrupa </w:t>
      </w:r>
    </w:p>
    <w:p w14:paraId="02D138ED" w14:textId="77777777" w:rsidR="006D1F9D" w:rsidRPr="006D1F9D" w:rsidRDefault="006D1F9D" w:rsidP="006D1F9D">
      <w:pPr>
        <w:numPr>
          <w:ilvl w:val="0"/>
          <w:numId w:val="204"/>
        </w:numPr>
        <w:rPr>
          <w:lang w:val="tr-TR"/>
        </w:rPr>
      </w:pPr>
      <w:r w:rsidRPr="006D1F9D">
        <w:rPr>
          <w:lang w:val="tr-TR"/>
        </w:rPr>
        <w:t xml:space="preserve">İstanbul Anadolu </w:t>
      </w:r>
    </w:p>
    <w:p w14:paraId="2F81A022" w14:textId="77777777" w:rsidR="006D1F9D" w:rsidRPr="006D1F9D" w:rsidRDefault="006D1F9D" w:rsidP="006D1F9D">
      <w:pPr>
        <w:numPr>
          <w:ilvl w:val="0"/>
          <w:numId w:val="204"/>
        </w:numPr>
        <w:rPr>
          <w:lang w:val="tr-TR"/>
        </w:rPr>
      </w:pPr>
      <w:r w:rsidRPr="006D1F9D">
        <w:rPr>
          <w:lang w:val="tr-TR"/>
        </w:rPr>
        <w:t xml:space="preserve">Ankara bölgesi </w:t>
      </w:r>
    </w:p>
    <w:p w14:paraId="1AE90F80" w14:textId="77777777" w:rsidR="006D1F9D" w:rsidRPr="006D1F9D" w:rsidRDefault="006D1F9D" w:rsidP="006D1F9D">
      <w:pPr>
        <w:rPr>
          <w:b/>
          <w:bCs/>
          <w:lang w:val="tr-TR"/>
        </w:rPr>
      </w:pPr>
      <w:r w:rsidRPr="006D1F9D">
        <w:rPr>
          <w:b/>
          <w:bCs/>
          <w:lang w:val="tr-TR"/>
        </w:rPr>
        <w:t>Neden Önemli?</w:t>
      </w:r>
    </w:p>
    <w:p w14:paraId="7A044F21" w14:textId="77777777" w:rsidR="006D1F9D" w:rsidRPr="006D1F9D" w:rsidRDefault="006D1F9D" w:rsidP="006D1F9D">
      <w:pPr>
        <w:rPr>
          <w:lang w:val="tr-TR"/>
        </w:rPr>
      </w:pPr>
      <w:r w:rsidRPr="006D1F9D">
        <w:rPr>
          <w:lang w:val="tr-TR"/>
        </w:rPr>
        <w:t>Hızlı yayılım sağlar.</w:t>
      </w:r>
    </w:p>
    <w:p w14:paraId="125C9695" w14:textId="77777777" w:rsidR="006D1F9D" w:rsidRPr="006D1F9D" w:rsidRDefault="006D1F9D" w:rsidP="006D1F9D">
      <w:pPr>
        <w:rPr>
          <w:lang w:val="tr-TR"/>
        </w:rPr>
      </w:pPr>
      <w:r w:rsidRPr="006D1F9D">
        <w:rPr>
          <w:lang w:val="tr-TR"/>
        </w:rPr>
        <w:pict w14:anchorId="18192B43">
          <v:rect id="_x0000_i3442" style="width:0;height:1.5pt" o:hralign="center" o:hrstd="t" o:hr="t" fillcolor="#a0a0a0" stroked="f"/>
        </w:pict>
      </w:r>
    </w:p>
    <w:p w14:paraId="050993B2" w14:textId="77777777" w:rsidR="006D1F9D" w:rsidRPr="006D1F9D" w:rsidRDefault="006D1F9D" w:rsidP="006D1F9D">
      <w:pPr>
        <w:rPr>
          <w:b/>
          <w:bCs/>
          <w:lang w:val="tr-TR"/>
        </w:rPr>
      </w:pPr>
      <w:r w:rsidRPr="006D1F9D">
        <w:rPr>
          <w:b/>
          <w:bCs/>
          <w:lang w:val="tr-TR"/>
        </w:rPr>
        <w:t>13.6 BAYİ SEÇİM SİSTEMİ</w:t>
      </w:r>
    </w:p>
    <w:p w14:paraId="5B73C4AA" w14:textId="77777777" w:rsidR="006D1F9D" w:rsidRPr="006D1F9D" w:rsidRDefault="006D1F9D" w:rsidP="006D1F9D">
      <w:pPr>
        <w:rPr>
          <w:b/>
          <w:bCs/>
          <w:lang w:val="tr-TR"/>
        </w:rPr>
      </w:pPr>
      <w:r w:rsidRPr="006D1F9D">
        <w:rPr>
          <w:b/>
          <w:bCs/>
          <w:lang w:val="tr-TR"/>
        </w:rPr>
        <w:t>Aranan Özellikler</w:t>
      </w:r>
    </w:p>
    <w:p w14:paraId="034CA606" w14:textId="77777777" w:rsidR="006D1F9D" w:rsidRPr="006D1F9D" w:rsidRDefault="006D1F9D" w:rsidP="006D1F9D">
      <w:pPr>
        <w:numPr>
          <w:ilvl w:val="0"/>
          <w:numId w:val="205"/>
        </w:numPr>
        <w:rPr>
          <w:lang w:val="tr-TR"/>
        </w:rPr>
      </w:pPr>
      <w:r w:rsidRPr="006D1F9D">
        <w:rPr>
          <w:lang w:val="tr-TR"/>
        </w:rPr>
        <w:t xml:space="preserve">Sermaye gücü </w:t>
      </w:r>
    </w:p>
    <w:p w14:paraId="2E89D5C0" w14:textId="77777777" w:rsidR="006D1F9D" w:rsidRPr="006D1F9D" w:rsidRDefault="006D1F9D" w:rsidP="006D1F9D">
      <w:pPr>
        <w:numPr>
          <w:ilvl w:val="0"/>
          <w:numId w:val="205"/>
        </w:numPr>
        <w:rPr>
          <w:lang w:val="tr-TR"/>
        </w:rPr>
      </w:pPr>
      <w:r w:rsidRPr="006D1F9D">
        <w:rPr>
          <w:lang w:val="tr-TR"/>
        </w:rPr>
        <w:t xml:space="preserve">Yönetim becerisi </w:t>
      </w:r>
    </w:p>
    <w:p w14:paraId="78D9E89C" w14:textId="77777777" w:rsidR="006D1F9D" w:rsidRPr="006D1F9D" w:rsidRDefault="006D1F9D" w:rsidP="006D1F9D">
      <w:pPr>
        <w:numPr>
          <w:ilvl w:val="0"/>
          <w:numId w:val="205"/>
        </w:numPr>
        <w:rPr>
          <w:lang w:val="tr-TR"/>
        </w:rPr>
      </w:pPr>
      <w:r w:rsidRPr="006D1F9D">
        <w:rPr>
          <w:lang w:val="tr-TR"/>
        </w:rPr>
        <w:t xml:space="preserve">Yerel çevre </w:t>
      </w:r>
    </w:p>
    <w:p w14:paraId="5ABDB2EA" w14:textId="77777777" w:rsidR="006D1F9D" w:rsidRPr="006D1F9D" w:rsidRDefault="006D1F9D" w:rsidP="006D1F9D">
      <w:pPr>
        <w:numPr>
          <w:ilvl w:val="0"/>
          <w:numId w:val="205"/>
        </w:numPr>
        <w:rPr>
          <w:lang w:val="tr-TR"/>
        </w:rPr>
      </w:pPr>
      <w:r w:rsidRPr="006D1F9D">
        <w:rPr>
          <w:lang w:val="tr-TR"/>
        </w:rPr>
        <w:t xml:space="preserve">Disiplin </w:t>
      </w:r>
    </w:p>
    <w:p w14:paraId="3A8599CB" w14:textId="77777777" w:rsidR="006D1F9D" w:rsidRPr="006D1F9D" w:rsidRDefault="006D1F9D" w:rsidP="006D1F9D">
      <w:pPr>
        <w:numPr>
          <w:ilvl w:val="0"/>
          <w:numId w:val="205"/>
        </w:numPr>
        <w:rPr>
          <w:lang w:val="tr-TR"/>
        </w:rPr>
      </w:pPr>
      <w:r w:rsidRPr="006D1F9D">
        <w:rPr>
          <w:lang w:val="tr-TR"/>
        </w:rPr>
        <w:t xml:space="preserve">Marka uyumu </w:t>
      </w:r>
    </w:p>
    <w:p w14:paraId="3269D1F8" w14:textId="77777777" w:rsidR="006D1F9D" w:rsidRPr="006D1F9D" w:rsidRDefault="006D1F9D" w:rsidP="006D1F9D">
      <w:pPr>
        <w:rPr>
          <w:b/>
          <w:bCs/>
          <w:lang w:val="tr-TR"/>
        </w:rPr>
      </w:pPr>
      <w:r w:rsidRPr="006D1F9D">
        <w:rPr>
          <w:b/>
          <w:bCs/>
          <w:lang w:val="tr-TR"/>
        </w:rPr>
        <w:t>Neden Önemli?</w:t>
      </w:r>
    </w:p>
    <w:p w14:paraId="20A8ED0A" w14:textId="77777777" w:rsidR="006D1F9D" w:rsidRPr="006D1F9D" w:rsidRDefault="006D1F9D" w:rsidP="006D1F9D">
      <w:pPr>
        <w:rPr>
          <w:lang w:val="tr-TR"/>
        </w:rPr>
      </w:pPr>
      <w:r w:rsidRPr="006D1F9D">
        <w:rPr>
          <w:lang w:val="tr-TR"/>
        </w:rPr>
        <w:t>Yanlış bayi pahalı hatadır.</w:t>
      </w:r>
    </w:p>
    <w:p w14:paraId="0B9A5939" w14:textId="77777777" w:rsidR="006D1F9D" w:rsidRPr="006D1F9D" w:rsidRDefault="006D1F9D" w:rsidP="006D1F9D">
      <w:pPr>
        <w:rPr>
          <w:lang w:val="tr-TR"/>
        </w:rPr>
      </w:pPr>
      <w:r w:rsidRPr="006D1F9D">
        <w:rPr>
          <w:lang w:val="tr-TR"/>
        </w:rPr>
        <w:pict w14:anchorId="189D6270">
          <v:rect id="_x0000_i3443" style="width:0;height:1.5pt" o:hralign="center" o:hrstd="t" o:hr="t" fillcolor="#a0a0a0" stroked="f"/>
        </w:pict>
      </w:r>
    </w:p>
    <w:p w14:paraId="3B5DA936" w14:textId="77777777" w:rsidR="006D1F9D" w:rsidRPr="006D1F9D" w:rsidRDefault="006D1F9D" w:rsidP="006D1F9D">
      <w:pPr>
        <w:rPr>
          <w:b/>
          <w:bCs/>
          <w:lang w:val="tr-TR"/>
        </w:rPr>
      </w:pPr>
      <w:r w:rsidRPr="006D1F9D">
        <w:rPr>
          <w:b/>
          <w:bCs/>
          <w:lang w:val="tr-TR"/>
        </w:rPr>
        <w:t>13.7 AÇILIŞ ÖNCESİ BAYİ HAZIRLIK MODELİ</w:t>
      </w:r>
    </w:p>
    <w:p w14:paraId="13315DBA" w14:textId="77777777" w:rsidR="006D1F9D" w:rsidRPr="006D1F9D" w:rsidRDefault="006D1F9D" w:rsidP="006D1F9D">
      <w:pPr>
        <w:rPr>
          <w:b/>
          <w:bCs/>
          <w:lang w:val="tr-TR"/>
        </w:rPr>
      </w:pPr>
      <w:r w:rsidRPr="006D1F9D">
        <w:rPr>
          <w:b/>
          <w:bCs/>
          <w:lang w:val="tr-TR"/>
        </w:rPr>
        <w:t>Şartlar</w:t>
      </w:r>
    </w:p>
    <w:p w14:paraId="67E56BA1" w14:textId="77777777" w:rsidR="006D1F9D" w:rsidRPr="006D1F9D" w:rsidRDefault="006D1F9D" w:rsidP="006D1F9D">
      <w:pPr>
        <w:numPr>
          <w:ilvl w:val="0"/>
          <w:numId w:val="206"/>
        </w:numPr>
        <w:rPr>
          <w:lang w:val="tr-TR"/>
        </w:rPr>
      </w:pPr>
      <w:r w:rsidRPr="006D1F9D">
        <w:rPr>
          <w:lang w:val="tr-TR"/>
        </w:rPr>
        <w:t xml:space="preserve">Lokasyon onayı </w:t>
      </w:r>
    </w:p>
    <w:p w14:paraId="675EEF21" w14:textId="77777777" w:rsidR="006D1F9D" w:rsidRPr="006D1F9D" w:rsidRDefault="006D1F9D" w:rsidP="006D1F9D">
      <w:pPr>
        <w:numPr>
          <w:ilvl w:val="0"/>
          <w:numId w:val="206"/>
        </w:numPr>
        <w:rPr>
          <w:lang w:val="tr-TR"/>
        </w:rPr>
      </w:pPr>
      <w:r w:rsidRPr="006D1F9D">
        <w:rPr>
          <w:lang w:val="tr-TR"/>
        </w:rPr>
        <w:lastRenderedPageBreak/>
        <w:t xml:space="preserve">Eğitim tamamlanması </w:t>
      </w:r>
    </w:p>
    <w:p w14:paraId="4008B78E" w14:textId="77777777" w:rsidR="006D1F9D" w:rsidRPr="006D1F9D" w:rsidRDefault="006D1F9D" w:rsidP="006D1F9D">
      <w:pPr>
        <w:numPr>
          <w:ilvl w:val="0"/>
          <w:numId w:val="206"/>
        </w:numPr>
        <w:rPr>
          <w:lang w:val="tr-TR"/>
        </w:rPr>
      </w:pPr>
      <w:r w:rsidRPr="006D1F9D">
        <w:rPr>
          <w:lang w:val="tr-TR"/>
        </w:rPr>
        <w:t xml:space="preserve">Personel hazır olması </w:t>
      </w:r>
    </w:p>
    <w:p w14:paraId="29769203" w14:textId="77777777" w:rsidR="006D1F9D" w:rsidRPr="006D1F9D" w:rsidRDefault="006D1F9D" w:rsidP="006D1F9D">
      <w:pPr>
        <w:numPr>
          <w:ilvl w:val="0"/>
          <w:numId w:val="206"/>
        </w:numPr>
        <w:rPr>
          <w:lang w:val="tr-TR"/>
        </w:rPr>
      </w:pPr>
      <w:r w:rsidRPr="006D1F9D">
        <w:rPr>
          <w:lang w:val="tr-TR"/>
        </w:rPr>
        <w:t xml:space="preserve">Şube standardı </w:t>
      </w:r>
    </w:p>
    <w:p w14:paraId="44CC453F" w14:textId="77777777" w:rsidR="006D1F9D" w:rsidRPr="006D1F9D" w:rsidRDefault="006D1F9D" w:rsidP="006D1F9D">
      <w:pPr>
        <w:numPr>
          <w:ilvl w:val="0"/>
          <w:numId w:val="206"/>
        </w:numPr>
        <w:rPr>
          <w:lang w:val="tr-TR"/>
        </w:rPr>
      </w:pPr>
      <w:r w:rsidRPr="006D1F9D">
        <w:rPr>
          <w:lang w:val="tr-TR"/>
        </w:rPr>
        <w:t xml:space="preserve">Yazılım kurulumu </w:t>
      </w:r>
    </w:p>
    <w:p w14:paraId="6B8958A7" w14:textId="77777777" w:rsidR="006D1F9D" w:rsidRPr="006D1F9D" w:rsidRDefault="006D1F9D" w:rsidP="006D1F9D">
      <w:pPr>
        <w:rPr>
          <w:b/>
          <w:bCs/>
          <w:lang w:val="tr-TR"/>
        </w:rPr>
      </w:pPr>
      <w:r w:rsidRPr="006D1F9D">
        <w:rPr>
          <w:b/>
          <w:bCs/>
          <w:lang w:val="tr-TR"/>
        </w:rPr>
        <w:t>Neden Önemli?</w:t>
      </w:r>
    </w:p>
    <w:p w14:paraId="0F1AE58C" w14:textId="77777777" w:rsidR="006D1F9D" w:rsidRPr="006D1F9D" w:rsidRDefault="006D1F9D" w:rsidP="006D1F9D">
      <w:pPr>
        <w:rPr>
          <w:lang w:val="tr-TR"/>
        </w:rPr>
      </w:pPr>
      <w:r w:rsidRPr="006D1F9D">
        <w:rPr>
          <w:lang w:val="tr-TR"/>
        </w:rPr>
        <w:t>Eksik açılan bayi zarar verir.</w:t>
      </w:r>
    </w:p>
    <w:p w14:paraId="15E4EE79" w14:textId="77777777" w:rsidR="006D1F9D" w:rsidRPr="006D1F9D" w:rsidRDefault="006D1F9D" w:rsidP="006D1F9D">
      <w:pPr>
        <w:rPr>
          <w:lang w:val="tr-TR"/>
        </w:rPr>
      </w:pPr>
      <w:r w:rsidRPr="006D1F9D">
        <w:rPr>
          <w:lang w:val="tr-TR"/>
        </w:rPr>
        <w:pict w14:anchorId="68D625E5">
          <v:rect id="_x0000_i3444" style="width:0;height:1.5pt" o:hralign="center" o:hrstd="t" o:hr="t" fillcolor="#a0a0a0" stroked="f"/>
        </w:pict>
      </w:r>
    </w:p>
    <w:p w14:paraId="0A9D5DCB" w14:textId="77777777" w:rsidR="006D1F9D" w:rsidRPr="006D1F9D" w:rsidRDefault="006D1F9D" w:rsidP="006D1F9D">
      <w:pPr>
        <w:rPr>
          <w:b/>
          <w:bCs/>
          <w:lang w:val="tr-TR"/>
        </w:rPr>
      </w:pPr>
      <w:r w:rsidRPr="006D1F9D">
        <w:rPr>
          <w:b/>
          <w:bCs/>
          <w:lang w:val="tr-TR"/>
        </w:rPr>
        <w:t>13.8 90 GÜN BAYİ DESTEK PROGRAMI</w:t>
      </w:r>
    </w:p>
    <w:p w14:paraId="5223F34F" w14:textId="77777777" w:rsidR="006D1F9D" w:rsidRPr="006D1F9D" w:rsidRDefault="006D1F9D" w:rsidP="006D1F9D">
      <w:pPr>
        <w:rPr>
          <w:b/>
          <w:bCs/>
          <w:lang w:val="tr-TR"/>
        </w:rPr>
      </w:pPr>
      <w:r w:rsidRPr="006D1F9D">
        <w:rPr>
          <w:b/>
          <w:bCs/>
          <w:lang w:val="tr-TR"/>
        </w:rPr>
        <w:t>Destekler</w:t>
      </w:r>
    </w:p>
    <w:p w14:paraId="483A113D" w14:textId="77777777" w:rsidR="006D1F9D" w:rsidRPr="006D1F9D" w:rsidRDefault="006D1F9D" w:rsidP="006D1F9D">
      <w:pPr>
        <w:numPr>
          <w:ilvl w:val="0"/>
          <w:numId w:val="207"/>
        </w:numPr>
        <w:rPr>
          <w:lang w:val="tr-TR"/>
        </w:rPr>
      </w:pPr>
      <w:r w:rsidRPr="006D1F9D">
        <w:rPr>
          <w:lang w:val="tr-TR"/>
        </w:rPr>
        <w:t xml:space="preserve">Yerel reklam </w:t>
      </w:r>
    </w:p>
    <w:p w14:paraId="76B42E71" w14:textId="77777777" w:rsidR="006D1F9D" w:rsidRPr="006D1F9D" w:rsidRDefault="006D1F9D" w:rsidP="006D1F9D">
      <w:pPr>
        <w:numPr>
          <w:ilvl w:val="0"/>
          <w:numId w:val="207"/>
        </w:numPr>
        <w:rPr>
          <w:lang w:val="tr-TR"/>
        </w:rPr>
      </w:pPr>
      <w:r w:rsidRPr="006D1F9D">
        <w:rPr>
          <w:lang w:val="tr-TR"/>
        </w:rPr>
        <w:t xml:space="preserve">Operasyon koçu </w:t>
      </w:r>
    </w:p>
    <w:p w14:paraId="7966AAB8" w14:textId="77777777" w:rsidR="006D1F9D" w:rsidRPr="006D1F9D" w:rsidRDefault="006D1F9D" w:rsidP="006D1F9D">
      <w:pPr>
        <w:numPr>
          <w:ilvl w:val="0"/>
          <w:numId w:val="207"/>
        </w:numPr>
        <w:rPr>
          <w:lang w:val="tr-TR"/>
        </w:rPr>
      </w:pPr>
      <w:r w:rsidRPr="006D1F9D">
        <w:rPr>
          <w:lang w:val="tr-TR"/>
        </w:rPr>
        <w:t xml:space="preserve">Satış desteği </w:t>
      </w:r>
    </w:p>
    <w:p w14:paraId="72B056D7" w14:textId="77777777" w:rsidR="006D1F9D" w:rsidRPr="006D1F9D" w:rsidRDefault="006D1F9D" w:rsidP="006D1F9D">
      <w:pPr>
        <w:numPr>
          <w:ilvl w:val="0"/>
          <w:numId w:val="207"/>
        </w:numPr>
        <w:rPr>
          <w:lang w:val="tr-TR"/>
        </w:rPr>
      </w:pPr>
      <w:r w:rsidRPr="006D1F9D">
        <w:rPr>
          <w:lang w:val="tr-TR"/>
        </w:rPr>
        <w:t xml:space="preserve">KPI takibi </w:t>
      </w:r>
    </w:p>
    <w:p w14:paraId="72007C00" w14:textId="77777777" w:rsidR="006D1F9D" w:rsidRPr="006D1F9D" w:rsidRDefault="006D1F9D" w:rsidP="006D1F9D">
      <w:pPr>
        <w:numPr>
          <w:ilvl w:val="0"/>
          <w:numId w:val="207"/>
        </w:numPr>
        <w:rPr>
          <w:lang w:val="tr-TR"/>
        </w:rPr>
      </w:pPr>
      <w:r w:rsidRPr="006D1F9D">
        <w:rPr>
          <w:lang w:val="tr-TR"/>
        </w:rPr>
        <w:t xml:space="preserve">Açılış PR </w:t>
      </w:r>
    </w:p>
    <w:p w14:paraId="17A1FC9F" w14:textId="77777777" w:rsidR="006D1F9D" w:rsidRPr="006D1F9D" w:rsidRDefault="006D1F9D" w:rsidP="006D1F9D">
      <w:pPr>
        <w:rPr>
          <w:b/>
          <w:bCs/>
          <w:lang w:val="tr-TR"/>
        </w:rPr>
      </w:pPr>
      <w:r w:rsidRPr="006D1F9D">
        <w:rPr>
          <w:b/>
          <w:bCs/>
          <w:lang w:val="tr-TR"/>
        </w:rPr>
        <w:t>Neden Önemli?</w:t>
      </w:r>
    </w:p>
    <w:p w14:paraId="3C65138A" w14:textId="77777777" w:rsidR="006D1F9D" w:rsidRPr="006D1F9D" w:rsidRDefault="006D1F9D" w:rsidP="006D1F9D">
      <w:pPr>
        <w:rPr>
          <w:lang w:val="tr-TR"/>
        </w:rPr>
      </w:pPr>
      <w:r w:rsidRPr="006D1F9D">
        <w:rPr>
          <w:lang w:val="tr-TR"/>
        </w:rPr>
        <w:t>İlk 90 gün kader dönemidir.</w:t>
      </w:r>
    </w:p>
    <w:p w14:paraId="0CAB5C51" w14:textId="77777777" w:rsidR="006D1F9D" w:rsidRPr="006D1F9D" w:rsidRDefault="006D1F9D" w:rsidP="006D1F9D">
      <w:pPr>
        <w:rPr>
          <w:lang w:val="tr-TR"/>
        </w:rPr>
      </w:pPr>
      <w:r w:rsidRPr="006D1F9D">
        <w:rPr>
          <w:lang w:val="tr-TR"/>
        </w:rPr>
        <w:pict w14:anchorId="7A78BFC5">
          <v:rect id="_x0000_i3445" style="width:0;height:1.5pt" o:hralign="center" o:hrstd="t" o:hr="t" fillcolor="#a0a0a0" stroked="f"/>
        </w:pict>
      </w:r>
    </w:p>
    <w:p w14:paraId="25015855" w14:textId="77777777" w:rsidR="006D1F9D" w:rsidRPr="006D1F9D" w:rsidRDefault="006D1F9D" w:rsidP="006D1F9D">
      <w:pPr>
        <w:rPr>
          <w:b/>
          <w:bCs/>
          <w:lang w:val="tr-TR"/>
        </w:rPr>
      </w:pPr>
      <w:r w:rsidRPr="006D1F9D">
        <w:rPr>
          <w:b/>
          <w:bCs/>
          <w:lang w:val="tr-TR"/>
        </w:rPr>
        <w:t>13.9 BÖLGE MÜDÜRLÜĞÜ MODELİ</w:t>
      </w:r>
    </w:p>
    <w:p w14:paraId="3FA6849A" w14:textId="77777777" w:rsidR="006D1F9D" w:rsidRPr="006D1F9D" w:rsidRDefault="006D1F9D" w:rsidP="006D1F9D">
      <w:pPr>
        <w:rPr>
          <w:b/>
          <w:bCs/>
          <w:lang w:val="tr-TR"/>
        </w:rPr>
      </w:pPr>
      <w:r w:rsidRPr="006D1F9D">
        <w:rPr>
          <w:b/>
          <w:bCs/>
          <w:lang w:val="tr-TR"/>
        </w:rPr>
        <w:t>Sistem</w:t>
      </w:r>
    </w:p>
    <w:p w14:paraId="7239EBF9" w14:textId="77777777" w:rsidR="006D1F9D" w:rsidRPr="006D1F9D" w:rsidRDefault="006D1F9D" w:rsidP="006D1F9D">
      <w:pPr>
        <w:rPr>
          <w:lang w:val="tr-TR"/>
        </w:rPr>
      </w:pPr>
      <w:r w:rsidRPr="006D1F9D">
        <w:rPr>
          <w:lang w:val="tr-TR"/>
        </w:rPr>
        <w:t>Her 10–15 şube için bölge müdürü.</w:t>
      </w:r>
    </w:p>
    <w:p w14:paraId="331E9C1B" w14:textId="77777777" w:rsidR="006D1F9D" w:rsidRPr="006D1F9D" w:rsidRDefault="006D1F9D" w:rsidP="006D1F9D">
      <w:pPr>
        <w:rPr>
          <w:b/>
          <w:bCs/>
          <w:lang w:val="tr-TR"/>
        </w:rPr>
      </w:pPr>
      <w:r w:rsidRPr="006D1F9D">
        <w:rPr>
          <w:b/>
          <w:bCs/>
          <w:lang w:val="tr-TR"/>
        </w:rPr>
        <w:t>Görevler</w:t>
      </w:r>
    </w:p>
    <w:p w14:paraId="385779F9" w14:textId="77777777" w:rsidR="006D1F9D" w:rsidRPr="006D1F9D" w:rsidRDefault="006D1F9D" w:rsidP="006D1F9D">
      <w:pPr>
        <w:numPr>
          <w:ilvl w:val="0"/>
          <w:numId w:val="208"/>
        </w:numPr>
        <w:rPr>
          <w:lang w:val="tr-TR"/>
        </w:rPr>
      </w:pPr>
      <w:r w:rsidRPr="006D1F9D">
        <w:rPr>
          <w:lang w:val="tr-TR"/>
        </w:rPr>
        <w:t xml:space="preserve">Denetim </w:t>
      </w:r>
    </w:p>
    <w:p w14:paraId="0EEF07D9" w14:textId="77777777" w:rsidR="006D1F9D" w:rsidRPr="006D1F9D" w:rsidRDefault="006D1F9D" w:rsidP="006D1F9D">
      <w:pPr>
        <w:numPr>
          <w:ilvl w:val="0"/>
          <w:numId w:val="208"/>
        </w:numPr>
        <w:rPr>
          <w:lang w:val="tr-TR"/>
        </w:rPr>
      </w:pPr>
      <w:r w:rsidRPr="006D1F9D">
        <w:rPr>
          <w:lang w:val="tr-TR"/>
        </w:rPr>
        <w:t xml:space="preserve">Eğitim </w:t>
      </w:r>
    </w:p>
    <w:p w14:paraId="030CC0C4" w14:textId="77777777" w:rsidR="006D1F9D" w:rsidRPr="006D1F9D" w:rsidRDefault="006D1F9D" w:rsidP="006D1F9D">
      <w:pPr>
        <w:numPr>
          <w:ilvl w:val="0"/>
          <w:numId w:val="208"/>
        </w:numPr>
        <w:rPr>
          <w:lang w:val="tr-TR"/>
        </w:rPr>
      </w:pPr>
      <w:r w:rsidRPr="006D1F9D">
        <w:rPr>
          <w:lang w:val="tr-TR"/>
        </w:rPr>
        <w:t xml:space="preserve">Satış geliştirme </w:t>
      </w:r>
    </w:p>
    <w:p w14:paraId="1B4BC3C5" w14:textId="77777777" w:rsidR="006D1F9D" w:rsidRPr="006D1F9D" w:rsidRDefault="006D1F9D" w:rsidP="006D1F9D">
      <w:pPr>
        <w:numPr>
          <w:ilvl w:val="0"/>
          <w:numId w:val="208"/>
        </w:numPr>
        <w:rPr>
          <w:lang w:val="tr-TR"/>
        </w:rPr>
      </w:pPr>
      <w:r w:rsidRPr="006D1F9D">
        <w:rPr>
          <w:lang w:val="tr-TR"/>
        </w:rPr>
        <w:t xml:space="preserve">Kriz çözümü </w:t>
      </w:r>
    </w:p>
    <w:p w14:paraId="44A2289F" w14:textId="77777777" w:rsidR="006D1F9D" w:rsidRPr="006D1F9D" w:rsidRDefault="006D1F9D" w:rsidP="006D1F9D">
      <w:pPr>
        <w:rPr>
          <w:b/>
          <w:bCs/>
          <w:lang w:val="tr-TR"/>
        </w:rPr>
      </w:pPr>
      <w:r w:rsidRPr="006D1F9D">
        <w:rPr>
          <w:b/>
          <w:bCs/>
          <w:lang w:val="tr-TR"/>
        </w:rPr>
        <w:lastRenderedPageBreak/>
        <w:t>Neden Önemli?</w:t>
      </w:r>
    </w:p>
    <w:p w14:paraId="1BFD3441" w14:textId="77777777" w:rsidR="006D1F9D" w:rsidRPr="006D1F9D" w:rsidRDefault="006D1F9D" w:rsidP="006D1F9D">
      <w:pPr>
        <w:rPr>
          <w:lang w:val="tr-TR"/>
        </w:rPr>
      </w:pPr>
      <w:r w:rsidRPr="006D1F9D">
        <w:rPr>
          <w:lang w:val="tr-TR"/>
        </w:rPr>
        <w:t>Merkez tek başına yetişemez.</w:t>
      </w:r>
    </w:p>
    <w:p w14:paraId="5BCA68F2" w14:textId="77777777" w:rsidR="006D1F9D" w:rsidRPr="006D1F9D" w:rsidRDefault="006D1F9D" w:rsidP="006D1F9D">
      <w:pPr>
        <w:rPr>
          <w:lang w:val="tr-TR"/>
        </w:rPr>
      </w:pPr>
      <w:r w:rsidRPr="006D1F9D">
        <w:rPr>
          <w:lang w:val="tr-TR"/>
        </w:rPr>
        <w:pict w14:anchorId="0561D2E5">
          <v:rect id="_x0000_i3446" style="width:0;height:1.5pt" o:hralign="center" o:hrstd="t" o:hr="t" fillcolor="#a0a0a0" stroked="f"/>
        </w:pict>
      </w:r>
    </w:p>
    <w:p w14:paraId="7F28E2C1" w14:textId="77777777" w:rsidR="006D1F9D" w:rsidRPr="006D1F9D" w:rsidRDefault="006D1F9D" w:rsidP="006D1F9D">
      <w:pPr>
        <w:rPr>
          <w:b/>
          <w:bCs/>
          <w:lang w:val="tr-TR"/>
        </w:rPr>
      </w:pPr>
      <w:r w:rsidRPr="006D1F9D">
        <w:rPr>
          <w:b/>
          <w:bCs/>
          <w:lang w:val="tr-TR"/>
        </w:rPr>
        <w:t>13.10 FRANCHISE KARLILIK MODELİ</w:t>
      </w:r>
    </w:p>
    <w:p w14:paraId="5E8FF3F5" w14:textId="77777777" w:rsidR="006D1F9D" w:rsidRPr="006D1F9D" w:rsidRDefault="006D1F9D" w:rsidP="006D1F9D">
      <w:pPr>
        <w:rPr>
          <w:b/>
          <w:bCs/>
          <w:lang w:val="tr-TR"/>
        </w:rPr>
      </w:pPr>
      <w:r w:rsidRPr="006D1F9D">
        <w:rPr>
          <w:b/>
          <w:bCs/>
          <w:lang w:val="tr-TR"/>
        </w:rPr>
        <w:t>Dengeli Yapı</w:t>
      </w:r>
    </w:p>
    <w:p w14:paraId="538EE2EE" w14:textId="77777777" w:rsidR="006D1F9D" w:rsidRPr="006D1F9D" w:rsidRDefault="006D1F9D" w:rsidP="006D1F9D">
      <w:pPr>
        <w:numPr>
          <w:ilvl w:val="0"/>
          <w:numId w:val="209"/>
        </w:numPr>
        <w:rPr>
          <w:lang w:val="tr-TR"/>
        </w:rPr>
      </w:pPr>
      <w:r w:rsidRPr="006D1F9D">
        <w:rPr>
          <w:lang w:val="tr-TR"/>
        </w:rPr>
        <w:t xml:space="preserve">Bayi kazanmalı </w:t>
      </w:r>
    </w:p>
    <w:p w14:paraId="2BA4B800" w14:textId="77777777" w:rsidR="006D1F9D" w:rsidRPr="006D1F9D" w:rsidRDefault="006D1F9D" w:rsidP="006D1F9D">
      <w:pPr>
        <w:numPr>
          <w:ilvl w:val="0"/>
          <w:numId w:val="209"/>
        </w:numPr>
        <w:rPr>
          <w:lang w:val="tr-TR"/>
        </w:rPr>
      </w:pPr>
      <w:r w:rsidRPr="006D1F9D">
        <w:rPr>
          <w:lang w:val="tr-TR"/>
        </w:rPr>
        <w:t xml:space="preserve">Merkez kazanmalı </w:t>
      </w:r>
    </w:p>
    <w:p w14:paraId="6933B549" w14:textId="77777777" w:rsidR="006D1F9D" w:rsidRPr="006D1F9D" w:rsidRDefault="006D1F9D" w:rsidP="006D1F9D">
      <w:pPr>
        <w:numPr>
          <w:ilvl w:val="0"/>
          <w:numId w:val="209"/>
        </w:numPr>
        <w:rPr>
          <w:lang w:val="tr-TR"/>
        </w:rPr>
      </w:pPr>
      <w:r w:rsidRPr="006D1F9D">
        <w:rPr>
          <w:lang w:val="tr-TR"/>
        </w:rPr>
        <w:t xml:space="preserve">Müşteri değer görmeli </w:t>
      </w:r>
    </w:p>
    <w:p w14:paraId="7FBE90D3" w14:textId="77777777" w:rsidR="006D1F9D" w:rsidRPr="006D1F9D" w:rsidRDefault="006D1F9D" w:rsidP="006D1F9D">
      <w:pPr>
        <w:rPr>
          <w:b/>
          <w:bCs/>
          <w:lang w:val="tr-TR"/>
        </w:rPr>
      </w:pPr>
      <w:r w:rsidRPr="006D1F9D">
        <w:rPr>
          <w:b/>
          <w:bCs/>
          <w:lang w:val="tr-TR"/>
        </w:rPr>
        <w:t>Neden Önemli?</w:t>
      </w:r>
    </w:p>
    <w:p w14:paraId="4CC6F0A7" w14:textId="77777777" w:rsidR="006D1F9D" w:rsidRPr="006D1F9D" w:rsidRDefault="006D1F9D" w:rsidP="006D1F9D">
      <w:pPr>
        <w:rPr>
          <w:lang w:val="tr-TR"/>
        </w:rPr>
      </w:pPr>
      <w:r w:rsidRPr="006D1F9D">
        <w:rPr>
          <w:lang w:val="tr-TR"/>
        </w:rPr>
        <w:t>Tek taraflı model yaşamaz.</w:t>
      </w:r>
    </w:p>
    <w:p w14:paraId="070B1635" w14:textId="77777777" w:rsidR="006D1F9D" w:rsidRPr="006D1F9D" w:rsidRDefault="006D1F9D" w:rsidP="006D1F9D">
      <w:pPr>
        <w:rPr>
          <w:lang w:val="tr-TR"/>
        </w:rPr>
      </w:pPr>
      <w:r w:rsidRPr="006D1F9D">
        <w:rPr>
          <w:lang w:val="tr-TR"/>
        </w:rPr>
        <w:pict w14:anchorId="14E44514">
          <v:rect id="_x0000_i3447" style="width:0;height:1.5pt" o:hralign="center" o:hrstd="t" o:hr="t" fillcolor="#a0a0a0" stroked="f"/>
        </w:pict>
      </w:r>
    </w:p>
    <w:p w14:paraId="4F5F9312" w14:textId="77777777" w:rsidR="006D1F9D" w:rsidRPr="006D1F9D" w:rsidRDefault="006D1F9D" w:rsidP="006D1F9D">
      <w:pPr>
        <w:rPr>
          <w:b/>
          <w:bCs/>
          <w:lang w:val="tr-TR"/>
        </w:rPr>
      </w:pPr>
      <w:r w:rsidRPr="006D1F9D">
        <w:rPr>
          <w:b/>
          <w:bCs/>
          <w:lang w:val="tr-TR"/>
        </w:rPr>
        <w:t>13.11 ULUSAL MARKA BİRLİĞİ</w:t>
      </w:r>
    </w:p>
    <w:p w14:paraId="2099ECA3" w14:textId="77777777" w:rsidR="006D1F9D" w:rsidRPr="006D1F9D" w:rsidRDefault="006D1F9D" w:rsidP="006D1F9D">
      <w:pPr>
        <w:rPr>
          <w:b/>
          <w:bCs/>
          <w:lang w:val="tr-TR"/>
        </w:rPr>
      </w:pPr>
      <w:r w:rsidRPr="006D1F9D">
        <w:rPr>
          <w:b/>
          <w:bCs/>
          <w:lang w:val="tr-TR"/>
        </w:rPr>
        <w:t>Aynı Olmalı</w:t>
      </w:r>
    </w:p>
    <w:p w14:paraId="4C17ED8D" w14:textId="77777777" w:rsidR="006D1F9D" w:rsidRPr="006D1F9D" w:rsidRDefault="006D1F9D" w:rsidP="006D1F9D">
      <w:pPr>
        <w:numPr>
          <w:ilvl w:val="0"/>
          <w:numId w:val="210"/>
        </w:numPr>
        <w:rPr>
          <w:lang w:val="tr-TR"/>
        </w:rPr>
      </w:pPr>
      <w:r w:rsidRPr="006D1F9D">
        <w:rPr>
          <w:lang w:val="tr-TR"/>
        </w:rPr>
        <w:t xml:space="preserve">Tabela </w:t>
      </w:r>
    </w:p>
    <w:p w14:paraId="4D0106E0" w14:textId="77777777" w:rsidR="006D1F9D" w:rsidRPr="006D1F9D" w:rsidRDefault="006D1F9D" w:rsidP="006D1F9D">
      <w:pPr>
        <w:numPr>
          <w:ilvl w:val="0"/>
          <w:numId w:val="210"/>
        </w:numPr>
        <w:rPr>
          <w:lang w:val="tr-TR"/>
        </w:rPr>
      </w:pPr>
      <w:r w:rsidRPr="006D1F9D">
        <w:rPr>
          <w:lang w:val="tr-TR"/>
        </w:rPr>
        <w:t xml:space="preserve">Üniforma </w:t>
      </w:r>
    </w:p>
    <w:p w14:paraId="3B71923F" w14:textId="77777777" w:rsidR="006D1F9D" w:rsidRPr="006D1F9D" w:rsidRDefault="006D1F9D" w:rsidP="006D1F9D">
      <w:pPr>
        <w:numPr>
          <w:ilvl w:val="0"/>
          <w:numId w:val="210"/>
        </w:numPr>
        <w:rPr>
          <w:lang w:val="tr-TR"/>
        </w:rPr>
      </w:pPr>
      <w:r w:rsidRPr="006D1F9D">
        <w:rPr>
          <w:lang w:val="tr-TR"/>
        </w:rPr>
        <w:t xml:space="preserve">Rapor </w:t>
      </w:r>
    </w:p>
    <w:p w14:paraId="0F0450AF" w14:textId="77777777" w:rsidR="006D1F9D" w:rsidRPr="006D1F9D" w:rsidRDefault="006D1F9D" w:rsidP="006D1F9D">
      <w:pPr>
        <w:numPr>
          <w:ilvl w:val="0"/>
          <w:numId w:val="210"/>
        </w:numPr>
        <w:rPr>
          <w:lang w:val="tr-TR"/>
        </w:rPr>
      </w:pPr>
      <w:r w:rsidRPr="006D1F9D">
        <w:rPr>
          <w:lang w:val="tr-TR"/>
        </w:rPr>
        <w:t xml:space="preserve">Müşteri dili </w:t>
      </w:r>
    </w:p>
    <w:p w14:paraId="3397FC3A" w14:textId="77777777" w:rsidR="006D1F9D" w:rsidRPr="006D1F9D" w:rsidRDefault="006D1F9D" w:rsidP="006D1F9D">
      <w:pPr>
        <w:numPr>
          <w:ilvl w:val="0"/>
          <w:numId w:val="210"/>
        </w:numPr>
        <w:rPr>
          <w:lang w:val="tr-TR"/>
        </w:rPr>
      </w:pPr>
      <w:r w:rsidRPr="006D1F9D">
        <w:rPr>
          <w:lang w:val="tr-TR"/>
        </w:rPr>
        <w:t xml:space="preserve">Paket yapısı </w:t>
      </w:r>
    </w:p>
    <w:p w14:paraId="68B40ED1" w14:textId="77777777" w:rsidR="006D1F9D" w:rsidRPr="006D1F9D" w:rsidRDefault="006D1F9D" w:rsidP="006D1F9D">
      <w:pPr>
        <w:rPr>
          <w:b/>
          <w:bCs/>
          <w:lang w:val="tr-TR"/>
        </w:rPr>
      </w:pPr>
      <w:r w:rsidRPr="006D1F9D">
        <w:rPr>
          <w:b/>
          <w:bCs/>
          <w:lang w:val="tr-TR"/>
        </w:rPr>
        <w:t>Neden Önemli?</w:t>
      </w:r>
    </w:p>
    <w:p w14:paraId="5EA94848" w14:textId="77777777" w:rsidR="006D1F9D" w:rsidRPr="006D1F9D" w:rsidRDefault="006D1F9D" w:rsidP="006D1F9D">
      <w:pPr>
        <w:rPr>
          <w:lang w:val="tr-TR"/>
        </w:rPr>
      </w:pPr>
      <w:r w:rsidRPr="006D1F9D">
        <w:rPr>
          <w:lang w:val="tr-TR"/>
        </w:rPr>
        <w:t>Dağınık görünüm zinciri bozar.</w:t>
      </w:r>
    </w:p>
    <w:p w14:paraId="1F46E2A0" w14:textId="77777777" w:rsidR="006D1F9D" w:rsidRPr="006D1F9D" w:rsidRDefault="006D1F9D" w:rsidP="006D1F9D">
      <w:pPr>
        <w:rPr>
          <w:lang w:val="tr-TR"/>
        </w:rPr>
      </w:pPr>
      <w:r w:rsidRPr="006D1F9D">
        <w:rPr>
          <w:lang w:val="tr-TR"/>
        </w:rPr>
        <w:pict w14:anchorId="143AD85A">
          <v:rect id="_x0000_i3448" style="width:0;height:1.5pt" o:hralign="center" o:hrstd="t" o:hr="t" fillcolor="#a0a0a0" stroked="f"/>
        </w:pict>
      </w:r>
    </w:p>
    <w:p w14:paraId="7D70E040" w14:textId="77777777" w:rsidR="006D1F9D" w:rsidRPr="006D1F9D" w:rsidRDefault="006D1F9D" w:rsidP="006D1F9D">
      <w:pPr>
        <w:rPr>
          <w:b/>
          <w:bCs/>
          <w:lang w:val="tr-TR"/>
        </w:rPr>
      </w:pPr>
      <w:r w:rsidRPr="006D1F9D">
        <w:rPr>
          <w:b/>
          <w:bCs/>
          <w:lang w:val="tr-TR"/>
        </w:rPr>
        <w:t>13.12 ŞEHİR BAZLI FİYATLANDIRMA</w:t>
      </w:r>
    </w:p>
    <w:p w14:paraId="6E57E611" w14:textId="77777777" w:rsidR="006D1F9D" w:rsidRPr="006D1F9D" w:rsidRDefault="006D1F9D" w:rsidP="006D1F9D">
      <w:pPr>
        <w:rPr>
          <w:b/>
          <w:bCs/>
          <w:lang w:val="tr-TR"/>
        </w:rPr>
      </w:pPr>
      <w:r w:rsidRPr="006D1F9D">
        <w:rPr>
          <w:b/>
          <w:bCs/>
          <w:lang w:val="tr-TR"/>
        </w:rPr>
        <w:t>Model</w:t>
      </w:r>
    </w:p>
    <w:p w14:paraId="3D220CE4" w14:textId="77777777" w:rsidR="006D1F9D" w:rsidRPr="006D1F9D" w:rsidRDefault="006D1F9D" w:rsidP="006D1F9D">
      <w:pPr>
        <w:numPr>
          <w:ilvl w:val="0"/>
          <w:numId w:val="211"/>
        </w:numPr>
        <w:rPr>
          <w:lang w:val="tr-TR"/>
        </w:rPr>
      </w:pPr>
      <w:r w:rsidRPr="006D1F9D">
        <w:rPr>
          <w:lang w:val="tr-TR"/>
        </w:rPr>
        <w:t xml:space="preserve">İstanbul premium </w:t>
      </w:r>
    </w:p>
    <w:p w14:paraId="5E556443" w14:textId="77777777" w:rsidR="006D1F9D" w:rsidRPr="006D1F9D" w:rsidRDefault="006D1F9D" w:rsidP="006D1F9D">
      <w:pPr>
        <w:numPr>
          <w:ilvl w:val="0"/>
          <w:numId w:val="211"/>
        </w:numPr>
        <w:rPr>
          <w:lang w:val="tr-TR"/>
        </w:rPr>
      </w:pPr>
      <w:r w:rsidRPr="006D1F9D">
        <w:rPr>
          <w:lang w:val="tr-TR"/>
        </w:rPr>
        <w:t xml:space="preserve">Anadolu erişilebilir </w:t>
      </w:r>
    </w:p>
    <w:p w14:paraId="0CF44B97" w14:textId="77777777" w:rsidR="006D1F9D" w:rsidRPr="006D1F9D" w:rsidRDefault="006D1F9D" w:rsidP="006D1F9D">
      <w:pPr>
        <w:numPr>
          <w:ilvl w:val="0"/>
          <w:numId w:val="211"/>
        </w:numPr>
        <w:rPr>
          <w:lang w:val="tr-TR"/>
        </w:rPr>
      </w:pPr>
      <w:r w:rsidRPr="006D1F9D">
        <w:rPr>
          <w:lang w:val="tr-TR"/>
        </w:rPr>
        <w:lastRenderedPageBreak/>
        <w:t xml:space="preserve">Turizm sezonluk </w:t>
      </w:r>
    </w:p>
    <w:p w14:paraId="13048CE4" w14:textId="77777777" w:rsidR="006D1F9D" w:rsidRPr="006D1F9D" w:rsidRDefault="006D1F9D" w:rsidP="006D1F9D">
      <w:pPr>
        <w:rPr>
          <w:b/>
          <w:bCs/>
          <w:lang w:val="tr-TR"/>
        </w:rPr>
      </w:pPr>
      <w:r w:rsidRPr="006D1F9D">
        <w:rPr>
          <w:b/>
          <w:bCs/>
          <w:lang w:val="tr-TR"/>
        </w:rPr>
        <w:t>Neden Önemli?</w:t>
      </w:r>
    </w:p>
    <w:p w14:paraId="309DC0AD" w14:textId="77777777" w:rsidR="006D1F9D" w:rsidRPr="006D1F9D" w:rsidRDefault="006D1F9D" w:rsidP="006D1F9D">
      <w:pPr>
        <w:rPr>
          <w:lang w:val="tr-TR"/>
        </w:rPr>
      </w:pPr>
      <w:r w:rsidRPr="006D1F9D">
        <w:rPr>
          <w:lang w:val="tr-TR"/>
        </w:rPr>
        <w:t>Her şehir aynı değildir.</w:t>
      </w:r>
    </w:p>
    <w:p w14:paraId="2EF56904" w14:textId="77777777" w:rsidR="006D1F9D" w:rsidRPr="006D1F9D" w:rsidRDefault="006D1F9D" w:rsidP="006D1F9D">
      <w:pPr>
        <w:rPr>
          <w:lang w:val="tr-TR"/>
        </w:rPr>
      </w:pPr>
      <w:r w:rsidRPr="006D1F9D">
        <w:rPr>
          <w:lang w:val="tr-TR"/>
        </w:rPr>
        <w:pict w14:anchorId="308A9E22">
          <v:rect id="_x0000_i3449" style="width:0;height:1.5pt" o:hralign="center" o:hrstd="t" o:hr="t" fillcolor="#a0a0a0" stroked="f"/>
        </w:pict>
      </w:r>
    </w:p>
    <w:p w14:paraId="17CA92D3" w14:textId="77777777" w:rsidR="006D1F9D" w:rsidRPr="006D1F9D" w:rsidRDefault="006D1F9D" w:rsidP="006D1F9D">
      <w:pPr>
        <w:rPr>
          <w:b/>
          <w:bCs/>
          <w:lang w:val="tr-TR"/>
        </w:rPr>
      </w:pPr>
      <w:r w:rsidRPr="006D1F9D">
        <w:rPr>
          <w:b/>
          <w:bCs/>
          <w:lang w:val="tr-TR"/>
        </w:rPr>
        <w:t>13.13 BÜYÜME FİNANS MODELİ</w:t>
      </w:r>
    </w:p>
    <w:p w14:paraId="516F705C" w14:textId="77777777" w:rsidR="006D1F9D" w:rsidRPr="006D1F9D" w:rsidRDefault="006D1F9D" w:rsidP="006D1F9D">
      <w:pPr>
        <w:rPr>
          <w:b/>
          <w:bCs/>
          <w:lang w:val="tr-TR"/>
        </w:rPr>
      </w:pPr>
      <w:r w:rsidRPr="006D1F9D">
        <w:rPr>
          <w:b/>
          <w:bCs/>
          <w:lang w:val="tr-TR"/>
        </w:rPr>
        <w:t>Kaynaklar</w:t>
      </w:r>
    </w:p>
    <w:p w14:paraId="3B364CBE" w14:textId="77777777" w:rsidR="006D1F9D" w:rsidRPr="006D1F9D" w:rsidRDefault="006D1F9D" w:rsidP="006D1F9D">
      <w:pPr>
        <w:numPr>
          <w:ilvl w:val="0"/>
          <w:numId w:val="212"/>
        </w:numPr>
        <w:rPr>
          <w:lang w:val="tr-TR"/>
        </w:rPr>
      </w:pPr>
      <w:proofErr w:type="spellStart"/>
      <w:r w:rsidRPr="006D1F9D">
        <w:rPr>
          <w:lang w:val="tr-TR"/>
        </w:rPr>
        <w:t>Franchise</w:t>
      </w:r>
      <w:proofErr w:type="spellEnd"/>
      <w:r w:rsidRPr="006D1F9D">
        <w:rPr>
          <w:lang w:val="tr-TR"/>
        </w:rPr>
        <w:t xml:space="preserve"> giriş bedeli </w:t>
      </w:r>
    </w:p>
    <w:p w14:paraId="2D2AEE44" w14:textId="77777777" w:rsidR="006D1F9D" w:rsidRPr="006D1F9D" w:rsidRDefault="006D1F9D" w:rsidP="006D1F9D">
      <w:pPr>
        <w:numPr>
          <w:ilvl w:val="0"/>
          <w:numId w:val="212"/>
        </w:numPr>
        <w:rPr>
          <w:lang w:val="tr-TR"/>
        </w:rPr>
      </w:pPr>
      <w:proofErr w:type="spellStart"/>
      <w:r w:rsidRPr="006D1F9D">
        <w:rPr>
          <w:lang w:val="tr-TR"/>
        </w:rPr>
        <w:t>Royalty</w:t>
      </w:r>
      <w:proofErr w:type="spellEnd"/>
      <w:r w:rsidRPr="006D1F9D">
        <w:rPr>
          <w:lang w:val="tr-TR"/>
        </w:rPr>
        <w:t xml:space="preserve"> </w:t>
      </w:r>
    </w:p>
    <w:p w14:paraId="630366FD" w14:textId="77777777" w:rsidR="006D1F9D" w:rsidRPr="006D1F9D" w:rsidRDefault="006D1F9D" w:rsidP="006D1F9D">
      <w:pPr>
        <w:numPr>
          <w:ilvl w:val="0"/>
          <w:numId w:val="212"/>
        </w:numPr>
        <w:rPr>
          <w:lang w:val="tr-TR"/>
        </w:rPr>
      </w:pPr>
      <w:r w:rsidRPr="006D1F9D">
        <w:rPr>
          <w:lang w:val="tr-TR"/>
        </w:rPr>
        <w:t xml:space="preserve">Merkez sermayesi </w:t>
      </w:r>
    </w:p>
    <w:p w14:paraId="1492F245" w14:textId="77777777" w:rsidR="006D1F9D" w:rsidRPr="006D1F9D" w:rsidRDefault="006D1F9D" w:rsidP="006D1F9D">
      <w:pPr>
        <w:numPr>
          <w:ilvl w:val="0"/>
          <w:numId w:val="212"/>
        </w:numPr>
        <w:rPr>
          <w:lang w:val="tr-TR"/>
        </w:rPr>
      </w:pPr>
      <w:r w:rsidRPr="006D1F9D">
        <w:rPr>
          <w:lang w:val="tr-TR"/>
        </w:rPr>
        <w:t xml:space="preserve">Fonlar </w:t>
      </w:r>
    </w:p>
    <w:p w14:paraId="64650C4B" w14:textId="77777777" w:rsidR="006D1F9D" w:rsidRPr="006D1F9D" w:rsidRDefault="006D1F9D" w:rsidP="006D1F9D">
      <w:pPr>
        <w:rPr>
          <w:b/>
          <w:bCs/>
          <w:lang w:val="tr-TR"/>
        </w:rPr>
      </w:pPr>
      <w:r w:rsidRPr="006D1F9D">
        <w:rPr>
          <w:b/>
          <w:bCs/>
          <w:lang w:val="tr-TR"/>
        </w:rPr>
        <w:t>Neden Önemli?</w:t>
      </w:r>
    </w:p>
    <w:p w14:paraId="1395812D" w14:textId="77777777" w:rsidR="006D1F9D" w:rsidRPr="006D1F9D" w:rsidRDefault="006D1F9D" w:rsidP="006D1F9D">
      <w:pPr>
        <w:rPr>
          <w:lang w:val="tr-TR"/>
        </w:rPr>
      </w:pPr>
      <w:r w:rsidRPr="006D1F9D">
        <w:rPr>
          <w:lang w:val="tr-TR"/>
        </w:rPr>
        <w:t>Büyüme para ister.</w:t>
      </w:r>
    </w:p>
    <w:p w14:paraId="69894C59" w14:textId="77777777" w:rsidR="006D1F9D" w:rsidRPr="006D1F9D" w:rsidRDefault="006D1F9D" w:rsidP="006D1F9D">
      <w:pPr>
        <w:rPr>
          <w:lang w:val="tr-TR"/>
        </w:rPr>
      </w:pPr>
      <w:r w:rsidRPr="006D1F9D">
        <w:rPr>
          <w:lang w:val="tr-TR"/>
        </w:rPr>
        <w:pict w14:anchorId="50E142FC">
          <v:rect id="_x0000_i3450" style="width:0;height:1.5pt" o:hralign="center" o:hrstd="t" o:hr="t" fillcolor="#a0a0a0" stroked="f"/>
        </w:pict>
      </w:r>
    </w:p>
    <w:p w14:paraId="5342EA97" w14:textId="77777777" w:rsidR="006D1F9D" w:rsidRPr="006D1F9D" w:rsidRDefault="006D1F9D" w:rsidP="006D1F9D">
      <w:pPr>
        <w:rPr>
          <w:b/>
          <w:bCs/>
          <w:lang w:val="tr-TR"/>
        </w:rPr>
      </w:pPr>
      <w:r w:rsidRPr="006D1F9D">
        <w:rPr>
          <w:b/>
          <w:bCs/>
          <w:lang w:val="tr-TR"/>
        </w:rPr>
        <w:t>13.14 ULUSAL REKLAM STRATEJİSİ</w:t>
      </w:r>
    </w:p>
    <w:p w14:paraId="492E9126" w14:textId="77777777" w:rsidR="006D1F9D" w:rsidRPr="006D1F9D" w:rsidRDefault="006D1F9D" w:rsidP="006D1F9D">
      <w:pPr>
        <w:rPr>
          <w:b/>
          <w:bCs/>
          <w:lang w:val="tr-TR"/>
        </w:rPr>
      </w:pPr>
      <w:r w:rsidRPr="006D1F9D">
        <w:rPr>
          <w:b/>
          <w:bCs/>
          <w:lang w:val="tr-TR"/>
        </w:rPr>
        <w:t>Kanallar</w:t>
      </w:r>
    </w:p>
    <w:p w14:paraId="1A834708" w14:textId="77777777" w:rsidR="006D1F9D" w:rsidRPr="006D1F9D" w:rsidRDefault="006D1F9D" w:rsidP="006D1F9D">
      <w:pPr>
        <w:numPr>
          <w:ilvl w:val="0"/>
          <w:numId w:val="213"/>
        </w:numPr>
        <w:rPr>
          <w:lang w:val="tr-TR"/>
        </w:rPr>
      </w:pPr>
      <w:r w:rsidRPr="006D1F9D">
        <w:rPr>
          <w:lang w:val="tr-TR"/>
        </w:rPr>
        <w:t xml:space="preserve">Google </w:t>
      </w:r>
    </w:p>
    <w:p w14:paraId="3948CAC9" w14:textId="77777777" w:rsidR="006D1F9D" w:rsidRPr="006D1F9D" w:rsidRDefault="006D1F9D" w:rsidP="006D1F9D">
      <w:pPr>
        <w:numPr>
          <w:ilvl w:val="0"/>
          <w:numId w:val="213"/>
        </w:numPr>
        <w:rPr>
          <w:lang w:val="tr-TR"/>
        </w:rPr>
      </w:pPr>
      <w:r w:rsidRPr="006D1F9D">
        <w:rPr>
          <w:lang w:val="tr-TR"/>
        </w:rPr>
        <w:t xml:space="preserve">TV fırsatları </w:t>
      </w:r>
    </w:p>
    <w:p w14:paraId="3898426F" w14:textId="77777777" w:rsidR="006D1F9D" w:rsidRPr="006D1F9D" w:rsidRDefault="006D1F9D" w:rsidP="006D1F9D">
      <w:pPr>
        <w:numPr>
          <w:ilvl w:val="0"/>
          <w:numId w:val="213"/>
        </w:numPr>
        <w:rPr>
          <w:lang w:val="tr-TR"/>
        </w:rPr>
      </w:pPr>
      <w:r w:rsidRPr="006D1F9D">
        <w:rPr>
          <w:lang w:val="tr-TR"/>
        </w:rPr>
        <w:t xml:space="preserve">YouTube </w:t>
      </w:r>
    </w:p>
    <w:p w14:paraId="443965C1" w14:textId="77777777" w:rsidR="006D1F9D" w:rsidRPr="006D1F9D" w:rsidRDefault="006D1F9D" w:rsidP="006D1F9D">
      <w:pPr>
        <w:numPr>
          <w:ilvl w:val="0"/>
          <w:numId w:val="213"/>
        </w:numPr>
        <w:rPr>
          <w:lang w:val="tr-TR"/>
        </w:rPr>
      </w:pPr>
      <w:proofErr w:type="spellStart"/>
      <w:r w:rsidRPr="006D1F9D">
        <w:rPr>
          <w:lang w:val="tr-TR"/>
        </w:rPr>
        <w:t>Influencer</w:t>
      </w:r>
      <w:proofErr w:type="spellEnd"/>
      <w:r w:rsidRPr="006D1F9D">
        <w:rPr>
          <w:lang w:val="tr-TR"/>
        </w:rPr>
        <w:t xml:space="preserve"> iş birlikleri </w:t>
      </w:r>
    </w:p>
    <w:p w14:paraId="69017740" w14:textId="77777777" w:rsidR="006D1F9D" w:rsidRPr="006D1F9D" w:rsidRDefault="006D1F9D" w:rsidP="006D1F9D">
      <w:pPr>
        <w:rPr>
          <w:b/>
          <w:bCs/>
          <w:lang w:val="tr-TR"/>
        </w:rPr>
      </w:pPr>
      <w:r w:rsidRPr="006D1F9D">
        <w:rPr>
          <w:b/>
          <w:bCs/>
          <w:lang w:val="tr-TR"/>
        </w:rPr>
        <w:t>Neden Önemli?</w:t>
      </w:r>
    </w:p>
    <w:p w14:paraId="7848BFCB" w14:textId="77777777" w:rsidR="006D1F9D" w:rsidRPr="006D1F9D" w:rsidRDefault="006D1F9D" w:rsidP="006D1F9D">
      <w:pPr>
        <w:rPr>
          <w:lang w:val="tr-TR"/>
        </w:rPr>
      </w:pPr>
      <w:r w:rsidRPr="006D1F9D">
        <w:rPr>
          <w:lang w:val="tr-TR"/>
        </w:rPr>
        <w:t>Şube arttıkça görünürlük artmalıdır.</w:t>
      </w:r>
    </w:p>
    <w:p w14:paraId="19F2BE04" w14:textId="77777777" w:rsidR="006D1F9D" w:rsidRPr="006D1F9D" w:rsidRDefault="006D1F9D" w:rsidP="006D1F9D">
      <w:pPr>
        <w:rPr>
          <w:lang w:val="tr-TR"/>
        </w:rPr>
      </w:pPr>
      <w:r w:rsidRPr="006D1F9D">
        <w:rPr>
          <w:lang w:val="tr-TR"/>
        </w:rPr>
        <w:pict w14:anchorId="6CD3A612">
          <v:rect id="_x0000_i3451" style="width:0;height:1.5pt" o:hralign="center" o:hrstd="t" o:hr="t" fillcolor="#a0a0a0" stroked="f"/>
        </w:pict>
      </w:r>
    </w:p>
    <w:p w14:paraId="10706F41" w14:textId="77777777" w:rsidR="006D1F9D" w:rsidRPr="006D1F9D" w:rsidRDefault="006D1F9D" w:rsidP="006D1F9D">
      <w:pPr>
        <w:rPr>
          <w:b/>
          <w:bCs/>
          <w:lang w:val="tr-TR"/>
        </w:rPr>
      </w:pPr>
      <w:r w:rsidRPr="006D1F9D">
        <w:rPr>
          <w:b/>
          <w:bCs/>
          <w:lang w:val="tr-TR"/>
        </w:rPr>
        <w:t>13.15 BAYİ PERFORMANS SKORU</w:t>
      </w:r>
    </w:p>
    <w:p w14:paraId="4468D53F" w14:textId="77777777" w:rsidR="006D1F9D" w:rsidRPr="006D1F9D" w:rsidRDefault="006D1F9D" w:rsidP="006D1F9D">
      <w:pPr>
        <w:rPr>
          <w:b/>
          <w:bCs/>
          <w:lang w:val="tr-TR"/>
        </w:rPr>
      </w:pPr>
      <w:r w:rsidRPr="006D1F9D">
        <w:rPr>
          <w:b/>
          <w:bCs/>
          <w:lang w:val="tr-TR"/>
        </w:rPr>
        <w:t>Ölçüm</w:t>
      </w:r>
    </w:p>
    <w:p w14:paraId="04C9BA6A" w14:textId="77777777" w:rsidR="006D1F9D" w:rsidRPr="006D1F9D" w:rsidRDefault="006D1F9D" w:rsidP="006D1F9D">
      <w:pPr>
        <w:numPr>
          <w:ilvl w:val="0"/>
          <w:numId w:val="214"/>
        </w:numPr>
        <w:rPr>
          <w:lang w:val="tr-TR"/>
        </w:rPr>
      </w:pPr>
      <w:r w:rsidRPr="006D1F9D">
        <w:rPr>
          <w:lang w:val="tr-TR"/>
        </w:rPr>
        <w:t xml:space="preserve">Ciro </w:t>
      </w:r>
    </w:p>
    <w:p w14:paraId="4A0136E5" w14:textId="77777777" w:rsidR="006D1F9D" w:rsidRPr="006D1F9D" w:rsidRDefault="006D1F9D" w:rsidP="006D1F9D">
      <w:pPr>
        <w:numPr>
          <w:ilvl w:val="0"/>
          <w:numId w:val="214"/>
        </w:numPr>
        <w:rPr>
          <w:lang w:val="tr-TR"/>
        </w:rPr>
      </w:pPr>
      <w:r w:rsidRPr="006D1F9D">
        <w:rPr>
          <w:lang w:val="tr-TR"/>
        </w:rPr>
        <w:lastRenderedPageBreak/>
        <w:t xml:space="preserve">Müşteri puanı </w:t>
      </w:r>
    </w:p>
    <w:p w14:paraId="2BA3C67C" w14:textId="77777777" w:rsidR="006D1F9D" w:rsidRPr="006D1F9D" w:rsidRDefault="006D1F9D" w:rsidP="006D1F9D">
      <w:pPr>
        <w:numPr>
          <w:ilvl w:val="0"/>
          <w:numId w:val="214"/>
        </w:numPr>
        <w:rPr>
          <w:lang w:val="tr-TR"/>
        </w:rPr>
      </w:pPr>
      <w:proofErr w:type="gramStart"/>
      <w:r w:rsidRPr="006D1F9D">
        <w:rPr>
          <w:lang w:val="tr-TR"/>
        </w:rPr>
        <w:t>Şikayet</w:t>
      </w:r>
      <w:proofErr w:type="gramEnd"/>
      <w:r w:rsidRPr="006D1F9D">
        <w:rPr>
          <w:lang w:val="tr-TR"/>
        </w:rPr>
        <w:t xml:space="preserve"> oranı </w:t>
      </w:r>
    </w:p>
    <w:p w14:paraId="45024DFA" w14:textId="77777777" w:rsidR="006D1F9D" w:rsidRPr="006D1F9D" w:rsidRDefault="006D1F9D" w:rsidP="006D1F9D">
      <w:pPr>
        <w:numPr>
          <w:ilvl w:val="0"/>
          <w:numId w:val="214"/>
        </w:numPr>
        <w:rPr>
          <w:lang w:val="tr-TR"/>
        </w:rPr>
      </w:pPr>
      <w:r w:rsidRPr="006D1F9D">
        <w:rPr>
          <w:lang w:val="tr-TR"/>
        </w:rPr>
        <w:t xml:space="preserve">Yorum </w:t>
      </w:r>
    </w:p>
    <w:p w14:paraId="04763BE0" w14:textId="77777777" w:rsidR="006D1F9D" w:rsidRPr="006D1F9D" w:rsidRDefault="006D1F9D" w:rsidP="006D1F9D">
      <w:pPr>
        <w:numPr>
          <w:ilvl w:val="0"/>
          <w:numId w:val="214"/>
        </w:numPr>
        <w:rPr>
          <w:lang w:val="tr-TR"/>
        </w:rPr>
      </w:pPr>
      <w:r w:rsidRPr="006D1F9D">
        <w:rPr>
          <w:lang w:val="tr-TR"/>
        </w:rPr>
        <w:t xml:space="preserve">Disiplin </w:t>
      </w:r>
    </w:p>
    <w:p w14:paraId="46E3C1DD" w14:textId="77777777" w:rsidR="006D1F9D" w:rsidRPr="006D1F9D" w:rsidRDefault="006D1F9D" w:rsidP="006D1F9D">
      <w:pPr>
        <w:rPr>
          <w:b/>
          <w:bCs/>
          <w:lang w:val="tr-TR"/>
        </w:rPr>
      </w:pPr>
      <w:r w:rsidRPr="006D1F9D">
        <w:rPr>
          <w:b/>
          <w:bCs/>
          <w:lang w:val="tr-TR"/>
        </w:rPr>
        <w:t>Neden Önemli?</w:t>
      </w:r>
    </w:p>
    <w:p w14:paraId="2A910BAF" w14:textId="77777777" w:rsidR="006D1F9D" w:rsidRPr="006D1F9D" w:rsidRDefault="006D1F9D" w:rsidP="006D1F9D">
      <w:pPr>
        <w:rPr>
          <w:lang w:val="tr-TR"/>
        </w:rPr>
      </w:pPr>
      <w:r w:rsidRPr="006D1F9D">
        <w:rPr>
          <w:lang w:val="tr-TR"/>
        </w:rPr>
        <w:t>Zayıf halka görünür olur.</w:t>
      </w:r>
    </w:p>
    <w:p w14:paraId="197A0E98" w14:textId="77777777" w:rsidR="006D1F9D" w:rsidRPr="006D1F9D" w:rsidRDefault="006D1F9D" w:rsidP="006D1F9D">
      <w:pPr>
        <w:rPr>
          <w:lang w:val="tr-TR"/>
        </w:rPr>
      </w:pPr>
      <w:r w:rsidRPr="006D1F9D">
        <w:rPr>
          <w:lang w:val="tr-TR"/>
        </w:rPr>
        <w:pict w14:anchorId="0E96E94B">
          <v:rect id="_x0000_i3452" style="width:0;height:1.5pt" o:hralign="center" o:hrstd="t" o:hr="t" fillcolor="#a0a0a0" stroked="f"/>
        </w:pict>
      </w:r>
    </w:p>
    <w:p w14:paraId="7A8EA4C6" w14:textId="77777777" w:rsidR="006D1F9D" w:rsidRPr="006D1F9D" w:rsidRDefault="006D1F9D" w:rsidP="006D1F9D">
      <w:pPr>
        <w:rPr>
          <w:b/>
          <w:bCs/>
          <w:lang w:val="tr-TR"/>
        </w:rPr>
      </w:pPr>
      <w:r w:rsidRPr="006D1F9D">
        <w:rPr>
          <w:b/>
          <w:bCs/>
          <w:lang w:val="tr-TR"/>
        </w:rPr>
        <w:t>13.16 BAYİ KURTARMA PROGRAMI</w:t>
      </w:r>
    </w:p>
    <w:p w14:paraId="4D542BAD" w14:textId="77777777" w:rsidR="006D1F9D" w:rsidRPr="006D1F9D" w:rsidRDefault="006D1F9D" w:rsidP="006D1F9D">
      <w:pPr>
        <w:rPr>
          <w:b/>
          <w:bCs/>
          <w:lang w:val="tr-TR"/>
        </w:rPr>
      </w:pPr>
      <w:r w:rsidRPr="006D1F9D">
        <w:rPr>
          <w:b/>
          <w:bCs/>
          <w:lang w:val="tr-TR"/>
        </w:rPr>
        <w:t>Destekler</w:t>
      </w:r>
    </w:p>
    <w:p w14:paraId="311C6D7B" w14:textId="77777777" w:rsidR="006D1F9D" w:rsidRPr="006D1F9D" w:rsidRDefault="006D1F9D" w:rsidP="006D1F9D">
      <w:pPr>
        <w:numPr>
          <w:ilvl w:val="0"/>
          <w:numId w:val="215"/>
        </w:numPr>
        <w:rPr>
          <w:lang w:val="tr-TR"/>
        </w:rPr>
      </w:pPr>
      <w:r w:rsidRPr="006D1F9D">
        <w:rPr>
          <w:lang w:val="tr-TR"/>
        </w:rPr>
        <w:t xml:space="preserve">Operasyon koçu </w:t>
      </w:r>
    </w:p>
    <w:p w14:paraId="2AA0D529" w14:textId="77777777" w:rsidR="006D1F9D" w:rsidRPr="006D1F9D" w:rsidRDefault="006D1F9D" w:rsidP="006D1F9D">
      <w:pPr>
        <w:numPr>
          <w:ilvl w:val="0"/>
          <w:numId w:val="215"/>
        </w:numPr>
        <w:rPr>
          <w:lang w:val="tr-TR"/>
        </w:rPr>
      </w:pPr>
      <w:r w:rsidRPr="006D1F9D">
        <w:rPr>
          <w:lang w:val="tr-TR"/>
        </w:rPr>
        <w:t xml:space="preserve">Kampanya </w:t>
      </w:r>
    </w:p>
    <w:p w14:paraId="771E58B0" w14:textId="77777777" w:rsidR="006D1F9D" w:rsidRPr="006D1F9D" w:rsidRDefault="006D1F9D" w:rsidP="006D1F9D">
      <w:pPr>
        <w:numPr>
          <w:ilvl w:val="0"/>
          <w:numId w:val="215"/>
        </w:numPr>
        <w:rPr>
          <w:lang w:val="tr-TR"/>
        </w:rPr>
      </w:pPr>
      <w:r w:rsidRPr="006D1F9D">
        <w:rPr>
          <w:lang w:val="tr-TR"/>
        </w:rPr>
        <w:t xml:space="preserve">Fiyat revizyonu </w:t>
      </w:r>
    </w:p>
    <w:p w14:paraId="623D4D20" w14:textId="77777777" w:rsidR="006D1F9D" w:rsidRPr="006D1F9D" w:rsidRDefault="006D1F9D" w:rsidP="006D1F9D">
      <w:pPr>
        <w:numPr>
          <w:ilvl w:val="0"/>
          <w:numId w:val="215"/>
        </w:numPr>
        <w:rPr>
          <w:lang w:val="tr-TR"/>
        </w:rPr>
      </w:pPr>
      <w:r w:rsidRPr="006D1F9D">
        <w:rPr>
          <w:lang w:val="tr-TR"/>
        </w:rPr>
        <w:t xml:space="preserve">Personel desteği </w:t>
      </w:r>
    </w:p>
    <w:p w14:paraId="64C4A1C2" w14:textId="77777777" w:rsidR="006D1F9D" w:rsidRPr="006D1F9D" w:rsidRDefault="006D1F9D" w:rsidP="006D1F9D">
      <w:pPr>
        <w:numPr>
          <w:ilvl w:val="0"/>
          <w:numId w:val="215"/>
        </w:numPr>
        <w:rPr>
          <w:lang w:val="tr-TR"/>
        </w:rPr>
      </w:pPr>
      <w:r w:rsidRPr="006D1F9D">
        <w:rPr>
          <w:lang w:val="tr-TR"/>
        </w:rPr>
        <w:t xml:space="preserve">Müdür değişimi </w:t>
      </w:r>
    </w:p>
    <w:p w14:paraId="667E8736" w14:textId="77777777" w:rsidR="006D1F9D" w:rsidRPr="006D1F9D" w:rsidRDefault="006D1F9D" w:rsidP="006D1F9D">
      <w:pPr>
        <w:rPr>
          <w:b/>
          <w:bCs/>
          <w:lang w:val="tr-TR"/>
        </w:rPr>
      </w:pPr>
      <w:r w:rsidRPr="006D1F9D">
        <w:rPr>
          <w:b/>
          <w:bCs/>
          <w:lang w:val="tr-TR"/>
        </w:rPr>
        <w:t>Neden Önemli?</w:t>
      </w:r>
    </w:p>
    <w:p w14:paraId="1F160680" w14:textId="77777777" w:rsidR="006D1F9D" w:rsidRPr="006D1F9D" w:rsidRDefault="006D1F9D" w:rsidP="006D1F9D">
      <w:pPr>
        <w:rPr>
          <w:lang w:val="tr-TR"/>
        </w:rPr>
      </w:pPr>
      <w:r w:rsidRPr="006D1F9D">
        <w:rPr>
          <w:lang w:val="tr-TR"/>
        </w:rPr>
        <w:t>Her zayıf bayi kapanmamalıdır.</w:t>
      </w:r>
    </w:p>
    <w:p w14:paraId="2B0414D9" w14:textId="77777777" w:rsidR="006D1F9D" w:rsidRPr="006D1F9D" w:rsidRDefault="006D1F9D" w:rsidP="006D1F9D">
      <w:pPr>
        <w:rPr>
          <w:lang w:val="tr-TR"/>
        </w:rPr>
      </w:pPr>
      <w:r w:rsidRPr="006D1F9D">
        <w:rPr>
          <w:lang w:val="tr-TR"/>
        </w:rPr>
        <w:pict w14:anchorId="4E809353">
          <v:rect id="_x0000_i3453" style="width:0;height:1.5pt" o:hralign="center" o:hrstd="t" o:hr="t" fillcolor="#a0a0a0" stroked="f"/>
        </w:pict>
      </w:r>
    </w:p>
    <w:p w14:paraId="56A09316" w14:textId="77777777" w:rsidR="006D1F9D" w:rsidRPr="006D1F9D" w:rsidRDefault="006D1F9D" w:rsidP="006D1F9D">
      <w:pPr>
        <w:rPr>
          <w:b/>
          <w:bCs/>
          <w:lang w:val="tr-TR"/>
        </w:rPr>
      </w:pPr>
      <w:r w:rsidRPr="006D1F9D">
        <w:rPr>
          <w:b/>
          <w:bCs/>
          <w:lang w:val="tr-TR"/>
        </w:rPr>
        <w:t>13.17 RAKİP DÖNÜŞTÜRME MODELİ</w:t>
      </w:r>
    </w:p>
    <w:p w14:paraId="69378D0E" w14:textId="77777777" w:rsidR="006D1F9D" w:rsidRPr="006D1F9D" w:rsidRDefault="006D1F9D" w:rsidP="006D1F9D">
      <w:pPr>
        <w:rPr>
          <w:b/>
          <w:bCs/>
          <w:lang w:val="tr-TR"/>
        </w:rPr>
      </w:pPr>
      <w:r w:rsidRPr="006D1F9D">
        <w:rPr>
          <w:b/>
          <w:bCs/>
          <w:lang w:val="tr-TR"/>
        </w:rPr>
        <w:t>Fırsat</w:t>
      </w:r>
    </w:p>
    <w:p w14:paraId="132B38AA" w14:textId="77777777" w:rsidR="006D1F9D" w:rsidRPr="006D1F9D" w:rsidRDefault="006D1F9D" w:rsidP="006D1F9D">
      <w:pPr>
        <w:rPr>
          <w:lang w:val="tr-TR"/>
        </w:rPr>
      </w:pPr>
      <w:r w:rsidRPr="006D1F9D">
        <w:rPr>
          <w:lang w:val="tr-TR"/>
        </w:rPr>
        <w:t xml:space="preserve">Bağımsız ekspertizleri </w:t>
      </w:r>
      <w:proofErr w:type="spellStart"/>
      <w:r w:rsidRPr="006D1F9D">
        <w:rPr>
          <w:lang w:val="tr-TR"/>
        </w:rPr>
        <w:t>OTOTR’ye</w:t>
      </w:r>
      <w:proofErr w:type="spellEnd"/>
      <w:r w:rsidRPr="006D1F9D">
        <w:rPr>
          <w:lang w:val="tr-TR"/>
        </w:rPr>
        <w:t xml:space="preserve"> katmak.</w:t>
      </w:r>
    </w:p>
    <w:p w14:paraId="7C299EC8" w14:textId="77777777" w:rsidR="006D1F9D" w:rsidRPr="006D1F9D" w:rsidRDefault="006D1F9D" w:rsidP="006D1F9D">
      <w:pPr>
        <w:rPr>
          <w:b/>
          <w:bCs/>
          <w:lang w:val="tr-TR"/>
        </w:rPr>
      </w:pPr>
      <w:r w:rsidRPr="006D1F9D">
        <w:rPr>
          <w:b/>
          <w:bCs/>
          <w:lang w:val="tr-TR"/>
        </w:rPr>
        <w:t>Neden Önemli?</w:t>
      </w:r>
    </w:p>
    <w:p w14:paraId="63BD545E" w14:textId="77777777" w:rsidR="006D1F9D" w:rsidRPr="006D1F9D" w:rsidRDefault="006D1F9D" w:rsidP="006D1F9D">
      <w:pPr>
        <w:rPr>
          <w:lang w:val="tr-TR"/>
        </w:rPr>
      </w:pPr>
      <w:r w:rsidRPr="006D1F9D">
        <w:rPr>
          <w:lang w:val="tr-TR"/>
        </w:rPr>
        <w:t>Hazır müşteri tabanı alınır.</w:t>
      </w:r>
    </w:p>
    <w:p w14:paraId="715A81C6" w14:textId="77777777" w:rsidR="006D1F9D" w:rsidRPr="006D1F9D" w:rsidRDefault="006D1F9D" w:rsidP="006D1F9D">
      <w:pPr>
        <w:rPr>
          <w:lang w:val="tr-TR"/>
        </w:rPr>
      </w:pPr>
      <w:r w:rsidRPr="006D1F9D">
        <w:rPr>
          <w:lang w:val="tr-TR"/>
        </w:rPr>
        <w:pict w14:anchorId="35A0B005">
          <v:rect id="_x0000_i3454" style="width:0;height:1.5pt" o:hralign="center" o:hrstd="t" o:hr="t" fillcolor="#a0a0a0" stroked="f"/>
        </w:pict>
      </w:r>
    </w:p>
    <w:p w14:paraId="38316AC9" w14:textId="77777777" w:rsidR="006D1F9D" w:rsidRPr="006D1F9D" w:rsidRDefault="006D1F9D" w:rsidP="006D1F9D">
      <w:pPr>
        <w:rPr>
          <w:b/>
          <w:bCs/>
          <w:lang w:val="tr-TR"/>
        </w:rPr>
      </w:pPr>
      <w:r w:rsidRPr="006D1F9D">
        <w:rPr>
          <w:b/>
          <w:bCs/>
          <w:lang w:val="tr-TR"/>
        </w:rPr>
        <w:t>13.18 YILLIK ŞUBE HEDEF MODELİ</w:t>
      </w:r>
    </w:p>
    <w:p w14:paraId="5ADA838D" w14:textId="77777777" w:rsidR="006D1F9D" w:rsidRPr="006D1F9D" w:rsidRDefault="006D1F9D" w:rsidP="006D1F9D">
      <w:pPr>
        <w:rPr>
          <w:b/>
          <w:bCs/>
          <w:lang w:val="tr-TR"/>
        </w:rPr>
      </w:pPr>
      <w:r w:rsidRPr="006D1F9D">
        <w:rPr>
          <w:b/>
          <w:bCs/>
          <w:lang w:val="tr-TR"/>
        </w:rPr>
        <w:t>Örnek</w:t>
      </w:r>
    </w:p>
    <w:p w14:paraId="0BF58C98" w14:textId="77777777" w:rsidR="006D1F9D" w:rsidRPr="006D1F9D" w:rsidRDefault="006D1F9D" w:rsidP="006D1F9D">
      <w:pPr>
        <w:numPr>
          <w:ilvl w:val="0"/>
          <w:numId w:val="216"/>
        </w:numPr>
        <w:rPr>
          <w:lang w:val="tr-TR"/>
        </w:rPr>
      </w:pPr>
      <w:r w:rsidRPr="006D1F9D">
        <w:rPr>
          <w:lang w:val="tr-TR"/>
        </w:rPr>
        <w:lastRenderedPageBreak/>
        <w:t xml:space="preserve">Yıl 1: 3 </w:t>
      </w:r>
    </w:p>
    <w:p w14:paraId="661F6AEC" w14:textId="77777777" w:rsidR="006D1F9D" w:rsidRPr="006D1F9D" w:rsidRDefault="006D1F9D" w:rsidP="006D1F9D">
      <w:pPr>
        <w:numPr>
          <w:ilvl w:val="0"/>
          <w:numId w:val="216"/>
        </w:numPr>
        <w:rPr>
          <w:lang w:val="tr-TR"/>
        </w:rPr>
      </w:pPr>
      <w:r w:rsidRPr="006D1F9D">
        <w:rPr>
          <w:lang w:val="tr-TR"/>
        </w:rPr>
        <w:t xml:space="preserve">Yıl 2: 8 </w:t>
      </w:r>
    </w:p>
    <w:p w14:paraId="5E55D96B" w14:textId="77777777" w:rsidR="006D1F9D" w:rsidRPr="006D1F9D" w:rsidRDefault="006D1F9D" w:rsidP="006D1F9D">
      <w:pPr>
        <w:numPr>
          <w:ilvl w:val="0"/>
          <w:numId w:val="216"/>
        </w:numPr>
        <w:rPr>
          <w:lang w:val="tr-TR"/>
        </w:rPr>
      </w:pPr>
      <w:r w:rsidRPr="006D1F9D">
        <w:rPr>
          <w:lang w:val="tr-TR"/>
        </w:rPr>
        <w:t xml:space="preserve">Yıl 3: 20 </w:t>
      </w:r>
    </w:p>
    <w:p w14:paraId="1E82B71D" w14:textId="77777777" w:rsidR="006D1F9D" w:rsidRPr="006D1F9D" w:rsidRDefault="006D1F9D" w:rsidP="006D1F9D">
      <w:pPr>
        <w:numPr>
          <w:ilvl w:val="0"/>
          <w:numId w:val="216"/>
        </w:numPr>
        <w:rPr>
          <w:lang w:val="tr-TR"/>
        </w:rPr>
      </w:pPr>
      <w:r w:rsidRPr="006D1F9D">
        <w:rPr>
          <w:lang w:val="tr-TR"/>
        </w:rPr>
        <w:t xml:space="preserve">Yıl 5: 50+ </w:t>
      </w:r>
    </w:p>
    <w:p w14:paraId="17B793D4" w14:textId="77777777" w:rsidR="006D1F9D" w:rsidRPr="006D1F9D" w:rsidRDefault="006D1F9D" w:rsidP="006D1F9D">
      <w:pPr>
        <w:rPr>
          <w:b/>
          <w:bCs/>
          <w:lang w:val="tr-TR"/>
        </w:rPr>
      </w:pPr>
      <w:r w:rsidRPr="006D1F9D">
        <w:rPr>
          <w:b/>
          <w:bCs/>
          <w:lang w:val="tr-TR"/>
        </w:rPr>
        <w:t>Neden Önemli?</w:t>
      </w:r>
    </w:p>
    <w:p w14:paraId="78AED9A5" w14:textId="77777777" w:rsidR="006D1F9D" w:rsidRPr="006D1F9D" w:rsidRDefault="006D1F9D" w:rsidP="006D1F9D">
      <w:pPr>
        <w:rPr>
          <w:lang w:val="tr-TR"/>
        </w:rPr>
      </w:pPr>
      <w:r w:rsidRPr="006D1F9D">
        <w:rPr>
          <w:lang w:val="tr-TR"/>
        </w:rPr>
        <w:t>Hedefsiz büyüme ölçülemez.</w:t>
      </w:r>
    </w:p>
    <w:p w14:paraId="66E08088" w14:textId="77777777" w:rsidR="006D1F9D" w:rsidRPr="006D1F9D" w:rsidRDefault="006D1F9D" w:rsidP="006D1F9D">
      <w:pPr>
        <w:rPr>
          <w:lang w:val="tr-TR"/>
        </w:rPr>
      </w:pPr>
      <w:r w:rsidRPr="006D1F9D">
        <w:rPr>
          <w:lang w:val="tr-TR"/>
        </w:rPr>
        <w:pict w14:anchorId="708D73A0">
          <v:rect id="_x0000_i3455" style="width:0;height:1.5pt" o:hralign="center" o:hrstd="t" o:hr="t" fillcolor="#a0a0a0" stroked="f"/>
        </w:pict>
      </w:r>
    </w:p>
    <w:p w14:paraId="4DAFC955" w14:textId="77777777" w:rsidR="006D1F9D" w:rsidRPr="006D1F9D" w:rsidRDefault="006D1F9D" w:rsidP="006D1F9D">
      <w:pPr>
        <w:rPr>
          <w:b/>
          <w:bCs/>
          <w:lang w:val="tr-TR"/>
        </w:rPr>
      </w:pPr>
      <w:r w:rsidRPr="006D1F9D">
        <w:rPr>
          <w:b/>
          <w:bCs/>
          <w:lang w:val="tr-TR"/>
        </w:rPr>
        <w:t>13.19 MERKEZ KONTROL PANELİ</w:t>
      </w:r>
    </w:p>
    <w:p w14:paraId="6BCB993E" w14:textId="77777777" w:rsidR="006D1F9D" w:rsidRPr="006D1F9D" w:rsidRDefault="006D1F9D" w:rsidP="006D1F9D">
      <w:pPr>
        <w:rPr>
          <w:b/>
          <w:bCs/>
          <w:lang w:val="tr-TR"/>
        </w:rPr>
      </w:pPr>
      <w:r w:rsidRPr="006D1F9D">
        <w:rPr>
          <w:b/>
          <w:bCs/>
          <w:lang w:val="tr-TR"/>
        </w:rPr>
        <w:t>Görülmeli</w:t>
      </w:r>
    </w:p>
    <w:p w14:paraId="7CC2D7C8" w14:textId="77777777" w:rsidR="006D1F9D" w:rsidRPr="006D1F9D" w:rsidRDefault="006D1F9D" w:rsidP="006D1F9D">
      <w:pPr>
        <w:numPr>
          <w:ilvl w:val="0"/>
          <w:numId w:val="217"/>
        </w:numPr>
        <w:rPr>
          <w:lang w:val="tr-TR"/>
        </w:rPr>
      </w:pPr>
      <w:r w:rsidRPr="006D1F9D">
        <w:rPr>
          <w:lang w:val="tr-TR"/>
        </w:rPr>
        <w:t xml:space="preserve">Şube ciroları </w:t>
      </w:r>
    </w:p>
    <w:p w14:paraId="59DD0206" w14:textId="77777777" w:rsidR="006D1F9D" w:rsidRPr="006D1F9D" w:rsidRDefault="006D1F9D" w:rsidP="006D1F9D">
      <w:pPr>
        <w:numPr>
          <w:ilvl w:val="0"/>
          <w:numId w:val="217"/>
        </w:numPr>
        <w:rPr>
          <w:lang w:val="tr-TR"/>
        </w:rPr>
      </w:pPr>
      <w:r w:rsidRPr="006D1F9D">
        <w:rPr>
          <w:lang w:val="tr-TR"/>
        </w:rPr>
        <w:t xml:space="preserve">Araç sayıları </w:t>
      </w:r>
    </w:p>
    <w:p w14:paraId="0EA38F74" w14:textId="77777777" w:rsidR="006D1F9D" w:rsidRPr="006D1F9D" w:rsidRDefault="006D1F9D" w:rsidP="006D1F9D">
      <w:pPr>
        <w:numPr>
          <w:ilvl w:val="0"/>
          <w:numId w:val="217"/>
        </w:numPr>
        <w:rPr>
          <w:lang w:val="tr-TR"/>
        </w:rPr>
      </w:pPr>
      <w:r w:rsidRPr="006D1F9D">
        <w:rPr>
          <w:lang w:val="tr-TR"/>
        </w:rPr>
        <w:t xml:space="preserve">Şikayetler </w:t>
      </w:r>
    </w:p>
    <w:p w14:paraId="33C2FE81" w14:textId="77777777" w:rsidR="006D1F9D" w:rsidRPr="006D1F9D" w:rsidRDefault="006D1F9D" w:rsidP="006D1F9D">
      <w:pPr>
        <w:numPr>
          <w:ilvl w:val="0"/>
          <w:numId w:val="217"/>
        </w:numPr>
        <w:rPr>
          <w:lang w:val="tr-TR"/>
        </w:rPr>
      </w:pPr>
      <w:r w:rsidRPr="006D1F9D">
        <w:rPr>
          <w:lang w:val="tr-TR"/>
        </w:rPr>
        <w:t xml:space="preserve">Yorum puanları </w:t>
      </w:r>
    </w:p>
    <w:p w14:paraId="5AAA5887" w14:textId="77777777" w:rsidR="006D1F9D" w:rsidRPr="006D1F9D" w:rsidRDefault="006D1F9D" w:rsidP="006D1F9D">
      <w:pPr>
        <w:rPr>
          <w:b/>
          <w:bCs/>
          <w:lang w:val="tr-TR"/>
        </w:rPr>
      </w:pPr>
      <w:r w:rsidRPr="006D1F9D">
        <w:rPr>
          <w:b/>
          <w:bCs/>
          <w:lang w:val="tr-TR"/>
        </w:rPr>
        <w:t>Neden Önemli?</w:t>
      </w:r>
    </w:p>
    <w:p w14:paraId="54131FB0" w14:textId="77777777" w:rsidR="006D1F9D" w:rsidRPr="006D1F9D" w:rsidRDefault="006D1F9D" w:rsidP="006D1F9D">
      <w:pPr>
        <w:rPr>
          <w:lang w:val="tr-TR"/>
        </w:rPr>
      </w:pPr>
      <w:r w:rsidRPr="006D1F9D">
        <w:rPr>
          <w:lang w:val="tr-TR"/>
        </w:rPr>
        <w:t>Ulusal zincir veriyle yönetilir.</w:t>
      </w:r>
    </w:p>
    <w:p w14:paraId="7CB38B4F" w14:textId="77777777" w:rsidR="006D1F9D" w:rsidRPr="006D1F9D" w:rsidRDefault="006D1F9D" w:rsidP="006D1F9D">
      <w:pPr>
        <w:rPr>
          <w:lang w:val="tr-TR"/>
        </w:rPr>
      </w:pPr>
      <w:r w:rsidRPr="006D1F9D">
        <w:rPr>
          <w:lang w:val="tr-TR"/>
        </w:rPr>
        <w:pict w14:anchorId="7D99A9B9">
          <v:rect id="_x0000_i3456" style="width:0;height:1.5pt" o:hralign="center" o:hrstd="t" o:hr="t" fillcolor="#a0a0a0" stroked="f"/>
        </w:pict>
      </w:r>
    </w:p>
    <w:p w14:paraId="0EF456E1" w14:textId="77777777" w:rsidR="006D1F9D" w:rsidRPr="006D1F9D" w:rsidRDefault="006D1F9D" w:rsidP="006D1F9D">
      <w:pPr>
        <w:rPr>
          <w:b/>
          <w:bCs/>
          <w:lang w:val="tr-TR"/>
        </w:rPr>
      </w:pPr>
      <w:r w:rsidRPr="006D1F9D">
        <w:rPr>
          <w:b/>
          <w:bCs/>
          <w:lang w:val="tr-TR"/>
        </w:rPr>
        <w:t>13.20 BÜYÜME KRİZ SENARYOLARI</w:t>
      </w:r>
    </w:p>
    <w:p w14:paraId="4EB5AEE8" w14:textId="77777777" w:rsidR="006D1F9D" w:rsidRPr="006D1F9D" w:rsidRDefault="006D1F9D" w:rsidP="006D1F9D">
      <w:pPr>
        <w:rPr>
          <w:b/>
          <w:bCs/>
          <w:lang w:val="tr-TR"/>
        </w:rPr>
      </w:pPr>
      <w:r w:rsidRPr="006D1F9D">
        <w:rPr>
          <w:b/>
          <w:bCs/>
          <w:lang w:val="tr-TR"/>
        </w:rPr>
        <w:t>Riskler</w:t>
      </w:r>
    </w:p>
    <w:p w14:paraId="2B03EAD3" w14:textId="77777777" w:rsidR="006D1F9D" w:rsidRPr="006D1F9D" w:rsidRDefault="006D1F9D" w:rsidP="006D1F9D">
      <w:pPr>
        <w:numPr>
          <w:ilvl w:val="0"/>
          <w:numId w:val="218"/>
        </w:numPr>
        <w:rPr>
          <w:lang w:val="tr-TR"/>
        </w:rPr>
      </w:pPr>
      <w:r w:rsidRPr="006D1F9D">
        <w:rPr>
          <w:lang w:val="tr-TR"/>
        </w:rPr>
        <w:t xml:space="preserve">Kötü bayi alımı </w:t>
      </w:r>
    </w:p>
    <w:p w14:paraId="505473BF" w14:textId="77777777" w:rsidR="006D1F9D" w:rsidRPr="006D1F9D" w:rsidRDefault="006D1F9D" w:rsidP="006D1F9D">
      <w:pPr>
        <w:numPr>
          <w:ilvl w:val="0"/>
          <w:numId w:val="218"/>
        </w:numPr>
        <w:rPr>
          <w:lang w:val="tr-TR"/>
        </w:rPr>
      </w:pPr>
      <w:r w:rsidRPr="006D1F9D">
        <w:rPr>
          <w:lang w:val="tr-TR"/>
        </w:rPr>
        <w:t xml:space="preserve">Standart kaybı </w:t>
      </w:r>
    </w:p>
    <w:p w14:paraId="52E95115" w14:textId="77777777" w:rsidR="006D1F9D" w:rsidRPr="006D1F9D" w:rsidRDefault="006D1F9D" w:rsidP="006D1F9D">
      <w:pPr>
        <w:numPr>
          <w:ilvl w:val="0"/>
          <w:numId w:val="218"/>
        </w:numPr>
        <w:rPr>
          <w:lang w:val="tr-TR"/>
        </w:rPr>
      </w:pPr>
      <w:r w:rsidRPr="006D1F9D">
        <w:rPr>
          <w:lang w:val="tr-TR"/>
        </w:rPr>
        <w:t xml:space="preserve">Nakit sıkışması </w:t>
      </w:r>
    </w:p>
    <w:p w14:paraId="5BD885A4" w14:textId="77777777" w:rsidR="006D1F9D" w:rsidRPr="006D1F9D" w:rsidRDefault="006D1F9D" w:rsidP="006D1F9D">
      <w:pPr>
        <w:numPr>
          <w:ilvl w:val="0"/>
          <w:numId w:val="218"/>
        </w:numPr>
        <w:rPr>
          <w:lang w:val="tr-TR"/>
        </w:rPr>
      </w:pPr>
      <w:r w:rsidRPr="006D1F9D">
        <w:rPr>
          <w:lang w:val="tr-TR"/>
        </w:rPr>
        <w:t xml:space="preserve">Medya krizi </w:t>
      </w:r>
    </w:p>
    <w:p w14:paraId="1C8BDDD1" w14:textId="77777777" w:rsidR="006D1F9D" w:rsidRPr="006D1F9D" w:rsidRDefault="006D1F9D" w:rsidP="006D1F9D">
      <w:pPr>
        <w:rPr>
          <w:b/>
          <w:bCs/>
          <w:lang w:val="tr-TR"/>
        </w:rPr>
      </w:pPr>
      <w:r w:rsidRPr="006D1F9D">
        <w:rPr>
          <w:b/>
          <w:bCs/>
          <w:lang w:val="tr-TR"/>
        </w:rPr>
        <w:t>Neden Önemli?</w:t>
      </w:r>
    </w:p>
    <w:p w14:paraId="3CC94A5B" w14:textId="77777777" w:rsidR="006D1F9D" w:rsidRPr="006D1F9D" w:rsidRDefault="006D1F9D" w:rsidP="006D1F9D">
      <w:pPr>
        <w:rPr>
          <w:lang w:val="tr-TR"/>
        </w:rPr>
      </w:pPr>
      <w:r w:rsidRPr="006D1F9D">
        <w:rPr>
          <w:lang w:val="tr-TR"/>
        </w:rPr>
        <w:t>Büyümede risk büyür.</w:t>
      </w:r>
    </w:p>
    <w:p w14:paraId="11365E14" w14:textId="77777777" w:rsidR="006D1F9D" w:rsidRPr="006D1F9D" w:rsidRDefault="006D1F9D" w:rsidP="006D1F9D">
      <w:pPr>
        <w:rPr>
          <w:lang w:val="tr-TR"/>
        </w:rPr>
      </w:pPr>
      <w:r w:rsidRPr="006D1F9D">
        <w:rPr>
          <w:lang w:val="tr-TR"/>
        </w:rPr>
        <w:pict w14:anchorId="0B110DEE">
          <v:rect id="_x0000_i3457" style="width:0;height:1.5pt" o:hralign="center" o:hrstd="t" o:hr="t" fillcolor="#a0a0a0" stroked="f"/>
        </w:pict>
      </w:r>
    </w:p>
    <w:p w14:paraId="6DC3D0A6" w14:textId="77777777" w:rsidR="006D1F9D" w:rsidRPr="006D1F9D" w:rsidRDefault="006D1F9D" w:rsidP="006D1F9D">
      <w:pPr>
        <w:rPr>
          <w:b/>
          <w:bCs/>
          <w:lang w:val="tr-TR"/>
        </w:rPr>
      </w:pPr>
      <w:r w:rsidRPr="006D1F9D">
        <w:rPr>
          <w:b/>
          <w:bCs/>
          <w:lang w:val="tr-TR"/>
        </w:rPr>
        <w:lastRenderedPageBreak/>
        <w:t>13.21 ULUSAL KURUMSAL ANLAŞMALAR</w:t>
      </w:r>
    </w:p>
    <w:p w14:paraId="0C2850AA" w14:textId="77777777" w:rsidR="006D1F9D" w:rsidRPr="006D1F9D" w:rsidRDefault="006D1F9D" w:rsidP="006D1F9D">
      <w:pPr>
        <w:rPr>
          <w:b/>
          <w:bCs/>
          <w:lang w:val="tr-TR"/>
        </w:rPr>
      </w:pPr>
      <w:r w:rsidRPr="006D1F9D">
        <w:rPr>
          <w:b/>
          <w:bCs/>
          <w:lang w:val="tr-TR"/>
        </w:rPr>
        <w:t>Hedef</w:t>
      </w:r>
    </w:p>
    <w:p w14:paraId="01AB5404" w14:textId="77777777" w:rsidR="006D1F9D" w:rsidRPr="006D1F9D" w:rsidRDefault="006D1F9D" w:rsidP="006D1F9D">
      <w:pPr>
        <w:numPr>
          <w:ilvl w:val="0"/>
          <w:numId w:val="219"/>
        </w:numPr>
        <w:rPr>
          <w:lang w:val="tr-TR"/>
        </w:rPr>
      </w:pPr>
      <w:r w:rsidRPr="006D1F9D">
        <w:rPr>
          <w:lang w:val="tr-TR"/>
        </w:rPr>
        <w:t xml:space="preserve">Filo şirketleri </w:t>
      </w:r>
    </w:p>
    <w:p w14:paraId="24C2D128" w14:textId="77777777" w:rsidR="006D1F9D" w:rsidRPr="006D1F9D" w:rsidRDefault="006D1F9D" w:rsidP="006D1F9D">
      <w:pPr>
        <w:numPr>
          <w:ilvl w:val="0"/>
          <w:numId w:val="219"/>
        </w:numPr>
        <w:rPr>
          <w:lang w:val="tr-TR"/>
        </w:rPr>
      </w:pPr>
      <w:proofErr w:type="spellStart"/>
      <w:r w:rsidRPr="006D1F9D">
        <w:rPr>
          <w:lang w:val="tr-TR"/>
        </w:rPr>
        <w:t>Rent</w:t>
      </w:r>
      <w:proofErr w:type="spellEnd"/>
      <w:r w:rsidRPr="006D1F9D">
        <w:rPr>
          <w:lang w:val="tr-TR"/>
        </w:rPr>
        <w:t xml:space="preserve"> a car firmaları </w:t>
      </w:r>
    </w:p>
    <w:p w14:paraId="60DEABBF" w14:textId="77777777" w:rsidR="006D1F9D" w:rsidRPr="006D1F9D" w:rsidRDefault="006D1F9D" w:rsidP="006D1F9D">
      <w:pPr>
        <w:numPr>
          <w:ilvl w:val="0"/>
          <w:numId w:val="219"/>
        </w:numPr>
        <w:rPr>
          <w:lang w:val="tr-TR"/>
        </w:rPr>
      </w:pPr>
      <w:r w:rsidRPr="006D1F9D">
        <w:rPr>
          <w:lang w:val="tr-TR"/>
        </w:rPr>
        <w:t xml:space="preserve">Büyük galeriler </w:t>
      </w:r>
    </w:p>
    <w:p w14:paraId="596FA26A" w14:textId="77777777" w:rsidR="006D1F9D" w:rsidRPr="006D1F9D" w:rsidRDefault="006D1F9D" w:rsidP="006D1F9D">
      <w:pPr>
        <w:numPr>
          <w:ilvl w:val="0"/>
          <w:numId w:val="219"/>
        </w:numPr>
        <w:rPr>
          <w:lang w:val="tr-TR"/>
        </w:rPr>
      </w:pPr>
      <w:r w:rsidRPr="006D1F9D">
        <w:rPr>
          <w:lang w:val="tr-TR"/>
        </w:rPr>
        <w:t xml:space="preserve">Finans kurumları </w:t>
      </w:r>
    </w:p>
    <w:p w14:paraId="2AB6A928" w14:textId="77777777" w:rsidR="006D1F9D" w:rsidRPr="006D1F9D" w:rsidRDefault="006D1F9D" w:rsidP="006D1F9D">
      <w:pPr>
        <w:rPr>
          <w:b/>
          <w:bCs/>
          <w:lang w:val="tr-TR"/>
        </w:rPr>
      </w:pPr>
      <w:r w:rsidRPr="006D1F9D">
        <w:rPr>
          <w:b/>
          <w:bCs/>
          <w:lang w:val="tr-TR"/>
        </w:rPr>
        <w:t>Neden Önemli?</w:t>
      </w:r>
    </w:p>
    <w:p w14:paraId="3C84258B" w14:textId="77777777" w:rsidR="006D1F9D" w:rsidRPr="006D1F9D" w:rsidRDefault="006D1F9D" w:rsidP="006D1F9D">
      <w:pPr>
        <w:rPr>
          <w:lang w:val="tr-TR"/>
        </w:rPr>
      </w:pPr>
      <w:r w:rsidRPr="006D1F9D">
        <w:rPr>
          <w:lang w:val="tr-TR"/>
        </w:rPr>
        <w:t>Tek anlaşma çok şubeyi besler.</w:t>
      </w:r>
    </w:p>
    <w:p w14:paraId="34A1204F" w14:textId="77777777" w:rsidR="006D1F9D" w:rsidRPr="006D1F9D" w:rsidRDefault="006D1F9D" w:rsidP="006D1F9D">
      <w:pPr>
        <w:rPr>
          <w:lang w:val="tr-TR"/>
        </w:rPr>
      </w:pPr>
      <w:r w:rsidRPr="006D1F9D">
        <w:rPr>
          <w:lang w:val="tr-TR"/>
        </w:rPr>
        <w:pict w14:anchorId="28501058">
          <v:rect id="_x0000_i3458" style="width:0;height:1.5pt" o:hralign="center" o:hrstd="t" o:hr="t" fillcolor="#a0a0a0" stroked="f"/>
        </w:pict>
      </w:r>
    </w:p>
    <w:p w14:paraId="2461563C" w14:textId="77777777" w:rsidR="006D1F9D" w:rsidRPr="006D1F9D" w:rsidRDefault="006D1F9D" w:rsidP="006D1F9D">
      <w:pPr>
        <w:rPr>
          <w:b/>
          <w:bCs/>
          <w:lang w:val="tr-TR"/>
        </w:rPr>
      </w:pPr>
      <w:r w:rsidRPr="006D1F9D">
        <w:rPr>
          <w:b/>
          <w:bCs/>
          <w:lang w:val="tr-TR"/>
        </w:rPr>
        <w:t>13.22 BÖLGESEL EĞİTİM MERKEZLERİ</w:t>
      </w:r>
    </w:p>
    <w:p w14:paraId="453605FA" w14:textId="77777777" w:rsidR="006D1F9D" w:rsidRPr="006D1F9D" w:rsidRDefault="006D1F9D" w:rsidP="006D1F9D">
      <w:pPr>
        <w:rPr>
          <w:b/>
          <w:bCs/>
          <w:lang w:val="tr-TR"/>
        </w:rPr>
      </w:pPr>
      <w:r w:rsidRPr="006D1F9D">
        <w:rPr>
          <w:b/>
          <w:bCs/>
          <w:lang w:val="tr-TR"/>
        </w:rPr>
        <w:t>Kurulmalı</w:t>
      </w:r>
    </w:p>
    <w:p w14:paraId="44901AEA" w14:textId="77777777" w:rsidR="006D1F9D" w:rsidRPr="006D1F9D" w:rsidRDefault="006D1F9D" w:rsidP="006D1F9D">
      <w:pPr>
        <w:numPr>
          <w:ilvl w:val="0"/>
          <w:numId w:val="220"/>
        </w:numPr>
        <w:rPr>
          <w:lang w:val="tr-TR"/>
        </w:rPr>
      </w:pPr>
      <w:r w:rsidRPr="006D1F9D">
        <w:rPr>
          <w:lang w:val="tr-TR"/>
        </w:rPr>
        <w:t xml:space="preserve">Marmara </w:t>
      </w:r>
    </w:p>
    <w:p w14:paraId="67656DB4" w14:textId="77777777" w:rsidR="006D1F9D" w:rsidRPr="006D1F9D" w:rsidRDefault="006D1F9D" w:rsidP="006D1F9D">
      <w:pPr>
        <w:numPr>
          <w:ilvl w:val="0"/>
          <w:numId w:val="220"/>
        </w:numPr>
        <w:rPr>
          <w:lang w:val="tr-TR"/>
        </w:rPr>
      </w:pPr>
      <w:r w:rsidRPr="006D1F9D">
        <w:rPr>
          <w:lang w:val="tr-TR"/>
        </w:rPr>
        <w:t xml:space="preserve">İç Anadolu </w:t>
      </w:r>
    </w:p>
    <w:p w14:paraId="392E8568" w14:textId="77777777" w:rsidR="006D1F9D" w:rsidRPr="006D1F9D" w:rsidRDefault="006D1F9D" w:rsidP="006D1F9D">
      <w:pPr>
        <w:numPr>
          <w:ilvl w:val="0"/>
          <w:numId w:val="220"/>
        </w:numPr>
        <w:rPr>
          <w:lang w:val="tr-TR"/>
        </w:rPr>
      </w:pPr>
      <w:r w:rsidRPr="006D1F9D">
        <w:rPr>
          <w:lang w:val="tr-TR"/>
        </w:rPr>
        <w:t xml:space="preserve">Ege </w:t>
      </w:r>
    </w:p>
    <w:p w14:paraId="48C0B9A7" w14:textId="77777777" w:rsidR="006D1F9D" w:rsidRPr="006D1F9D" w:rsidRDefault="006D1F9D" w:rsidP="006D1F9D">
      <w:pPr>
        <w:numPr>
          <w:ilvl w:val="0"/>
          <w:numId w:val="220"/>
        </w:numPr>
        <w:rPr>
          <w:lang w:val="tr-TR"/>
        </w:rPr>
      </w:pPr>
      <w:r w:rsidRPr="006D1F9D">
        <w:rPr>
          <w:lang w:val="tr-TR"/>
        </w:rPr>
        <w:t xml:space="preserve">Akdeniz </w:t>
      </w:r>
    </w:p>
    <w:p w14:paraId="249F1176" w14:textId="77777777" w:rsidR="006D1F9D" w:rsidRPr="006D1F9D" w:rsidRDefault="006D1F9D" w:rsidP="006D1F9D">
      <w:pPr>
        <w:rPr>
          <w:b/>
          <w:bCs/>
          <w:lang w:val="tr-TR"/>
        </w:rPr>
      </w:pPr>
      <w:r w:rsidRPr="006D1F9D">
        <w:rPr>
          <w:b/>
          <w:bCs/>
          <w:lang w:val="tr-TR"/>
        </w:rPr>
        <w:t>Neden Önemli?</w:t>
      </w:r>
    </w:p>
    <w:p w14:paraId="056DB4E3" w14:textId="77777777" w:rsidR="006D1F9D" w:rsidRPr="006D1F9D" w:rsidRDefault="006D1F9D" w:rsidP="006D1F9D">
      <w:pPr>
        <w:rPr>
          <w:lang w:val="tr-TR"/>
        </w:rPr>
      </w:pPr>
      <w:r w:rsidRPr="006D1F9D">
        <w:rPr>
          <w:lang w:val="tr-TR"/>
        </w:rPr>
        <w:t>Kalite korunur.</w:t>
      </w:r>
    </w:p>
    <w:p w14:paraId="5CC113D9" w14:textId="77777777" w:rsidR="006D1F9D" w:rsidRPr="006D1F9D" w:rsidRDefault="006D1F9D" w:rsidP="006D1F9D">
      <w:pPr>
        <w:rPr>
          <w:lang w:val="tr-TR"/>
        </w:rPr>
      </w:pPr>
      <w:r w:rsidRPr="006D1F9D">
        <w:rPr>
          <w:lang w:val="tr-TR"/>
        </w:rPr>
        <w:pict w14:anchorId="228FD23E">
          <v:rect id="_x0000_i3459" style="width:0;height:1.5pt" o:hralign="center" o:hrstd="t" o:hr="t" fillcolor="#a0a0a0" stroked="f"/>
        </w:pict>
      </w:r>
    </w:p>
    <w:p w14:paraId="76234C30" w14:textId="77777777" w:rsidR="006D1F9D" w:rsidRPr="006D1F9D" w:rsidRDefault="006D1F9D" w:rsidP="006D1F9D">
      <w:pPr>
        <w:rPr>
          <w:b/>
          <w:bCs/>
          <w:lang w:val="tr-TR"/>
        </w:rPr>
      </w:pPr>
      <w:r w:rsidRPr="006D1F9D">
        <w:rPr>
          <w:b/>
          <w:bCs/>
          <w:lang w:val="tr-TR"/>
        </w:rPr>
        <w:t>13.23 EN BÜYÜK BÜYÜME HATALARI</w:t>
      </w:r>
    </w:p>
    <w:p w14:paraId="432EBDE8" w14:textId="77777777" w:rsidR="006D1F9D" w:rsidRPr="006D1F9D" w:rsidRDefault="006D1F9D" w:rsidP="006D1F9D">
      <w:pPr>
        <w:numPr>
          <w:ilvl w:val="0"/>
          <w:numId w:val="221"/>
        </w:numPr>
        <w:rPr>
          <w:lang w:val="tr-TR"/>
        </w:rPr>
      </w:pPr>
      <w:r w:rsidRPr="006D1F9D">
        <w:rPr>
          <w:lang w:val="tr-TR"/>
        </w:rPr>
        <w:t xml:space="preserve">Çok hızlı genişleme </w:t>
      </w:r>
    </w:p>
    <w:p w14:paraId="7338397B" w14:textId="77777777" w:rsidR="006D1F9D" w:rsidRPr="006D1F9D" w:rsidRDefault="006D1F9D" w:rsidP="006D1F9D">
      <w:pPr>
        <w:numPr>
          <w:ilvl w:val="0"/>
          <w:numId w:val="221"/>
        </w:numPr>
        <w:rPr>
          <w:lang w:val="tr-TR"/>
        </w:rPr>
      </w:pPr>
      <w:r w:rsidRPr="006D1F9D">
        <w:rPr>
          <w:lang w:val="tr-TR"/>
        </w:rPr>
        <w:t xml:space="preserve">Yanlış ortak </w:t>
      </w:r>
    </w:p>
    <w:p w14:paraId="4F021978" w14:textId="77777777" w:rsidR="006D1F9D" w:rsidRPr="006D1F9D" w:rsidRDefault="006D1F9D" w:rsidP="006D1F9D">
      <w:pPr>
        <w:numPr>
          <w:ilvl w:val="0"/>
          <w:numId w:val="221"/>
        </w:numPr>
        <w:rPr>
          <w:lang w:val="tr-TR"/>
        </w:rPr>
      </w:pPr>
      <w:r w:rsidRPr="006D1F9D">
        <w:rPr>
          <w:lang w:val="tr-TR"/>
        </w:rPr>
        <w:t xml:space="preserve">Merkez ekip kurmamak </w:t>
      </w:r>
    </w:p>
    <w:p w14:paraId="1E97FF1E" w14:textId="77777777" w:rsidR="006D1F9D" w:rsidRPr="006D1F9D" w:rsidRDefault="006D1F9D" w:rsidP="006D1F9D">
      <w:pPr>
        <w:numPr>
          <w:ilvl w:val="0"/>
          <w:numId w:val="221"/>
        </w:numPr>
        <w:rPr>
          <w:lang w:val="tr-TR"/>
        </w:rPr>
      </w:pPr>
      <w:r w:rsidRPr="006D1F9D">
        <w:rPr>
          <w:lang w:val="tr-TR"/>
        </w:rPr>
        <w:t xml:space="preserve">Marka disiplinini gevşetmek </w:t>
      </w:r>
    </w:p>
    <w:p w14:paraId="4822D24D" w14:textId="77777777" w:rsidR="006D1F9D" w:rsidRPr="006D1F9D" w:rsidRDefault="006D1F9D" w:rsidP="006D1F9D">
      <w:pPr>
        <w:numPr>
          <w:ilvl w:val="0"/>
          <w:numId w:val="221"/>
        </w:numPr>
        <w:rPr>
          <w:lang w:val="tr-TR"/>
        </w:rPr>
      </w:pPr>
      <w:r w:rsidRPr="006D1F9D">
        <w:rPr>
          <w:lang w:val="tr-TR"/>
        </w:rPr>
        <w:t xml:space="preserve">Bayi memnuniyetini ihmal etmek </w:t>
      </w:r>
    </w:p>
    <w:p w14:paraId="7AEABAD9" w14:textId="77777777" w:rsidR="006D1F9D" w:rsidRPr="006D1F9D" w:rsidRDefault="006D1F9D" w:rsidP="006D1F9D">
      <w:pPr>
        <w:rPr>
          <w:b/>
          <w:bCs/>
          <w:lang w:val="tr-TR"/>
        </w:rPr>
      </w:pPr>
      <w:r w:rsidRPr="006D1F9D">
        <w:rPr>
          <w:b/>
          <w:bCs/>
          <w:lang w:val="tr-TR"/>
        </w:rPr>
        <w:t>Neden Önemli?</w:t>
      </w:r>
    </w:p>
    <w:p w14:paraId="1A0EFFBC" w14:textId="77777777" w:rsidR="006D1F9D" w:rsidRPr="006D1F9D" w:rsidRDefault="006D1F9D" w:rsidP="006D1F9D">
      <w:pPr>
        <w:rPr>
          <w:lang w:val="tr-TR"/>
        </w:rPr>
      </w:pPr>
      <w:r w:rsidRPr="006D1F9D">
        <w:rPr>
          <w:lang w:val="tr-TR"/>
        </w:rPr>
        <w:lastRenderedPageBreak/>
        <w:t>Hatalı büyüme küçülmeden kötüdür.</w:t>
      </w:r>
    </w:p>
    <w:p w14:paraId="4C758E29" w14:textId="77777777" w:rsidR="006D1F9D" w:rsidRPr="006D1F9D" w:rsidRDefault="006D1F9D" w:rsidP="006D1F9D">
      <w:pPr>
        <w:rPr>
          <w:lang w:val="tr-TR"/>
        </w:rPr>
      </w:pPr>
      <w:r w:rsidRPr="006D1F9D">
        <w:rPr>
          <w:lang w:val="tr-TR"/>
        </w:rPr>
        <w:pict w14:anchorId="028158F0">
          <v:rect id="_x0000_i3460" style="width:0;height:1.5pt" o:hralign="center" o:hrstd="t" o:hr="t" fillcolor="#a0a0a0" stroked="f"/>
        </w:pict>
      </w:r>
    </w:p>
    <w:p w14:paraId="54DBA3F1" w14:textId="77777777" w:rsidR="006D1F9D" w:rsidRPr="006D1F9D" w:rsidRDefault="006D1F9D" w:rsidP="006D1F9D">
      <w:pPr>
        <w:rPr>
          <w:b/>
          <w:bCs/>
          <w:lang w:val="tr-TR"/>
        </w:rPr>
      </w:pPr>
      <w:r w:rsidRPr="006D1F9D">
        <w:rPr>
          <w:b/>
          <w:bCs/>
          <w:lang w:val="tr-TR"/>
        </w:rPr>
        <w:t>13.24 OTOTR NEDEN KAZANIR?</w:t>
      </w:r>
    </w:p>
    <w:p w14:paraId="092D47B8" w14:textId="77777777" w:rsidR="006D1F9D" w:rsidRPr="006D1F9D" w:rsidRDefault="006D1F9D" w:rsidP="006D1F9D">
      <w:pPr>
        <w:rPr>
          <w:lang w:val="tr-TR"/>
        </w:rPr>
      </w:pPr>
      <w:r w:rsidRPr="006D1F9D">
        <w:rPr>
          <w:lang w:val="tr-TR"/>
        </w:rPr>
        <w:t>Rakipler şube açar.</w:t>
      </w:r>
      <w:r w:rsidRPr="006D1F9D">
        <w:rPr>
          <w:lang w:val="tr-TR"/>
        </w:rPr>
        <w:br/>
        <w:t>OTOTR ulusal ağ kurar.</w:t>
      </w:r>
    </w:p>
    <w:p w14:paraId="2925184A" w14:textId="77777777" w:rsidR="006D1F9D" w:rsidRPr="006D1F9D" w:rsidRDefault="006D1F9D" w:rsidP="006D1F9D">
      <w:pPr>
        <w:rPr>
          <w:lang w:val="tr-TR"/>
        </w:rPr>
      </w:pPr>
      <w:r w:rsidRPr="006D1F9D">
        <w:rPr>
          <w:lang w:val="tr-TR"/>
        </w:rPr>
        <w:pict w14:anchorId="373D9C72">
          <v:rect id="_x0000_i3461" style="width:0;height:1.5pt" o:hralign="center" o:hrstd="t" o:hr="t" fillcolor="#a0a0a0" stroked="f"/>
        </w:pict>
      </w:r>
    </w:p>
    <w:p w14:paraId="0F219C70" w14:textId="77777777" w:rsidR="006D1F9D" w:rsidRPr="006D1F9D" w:rsidRDefault="006D1F9D" w:rsidP="006D1F9D">
      <w:pPr>
        <w:rPr>
          <w:b/>
          <w:bCs/>
          <w:lang w:val="tr-TR"/>
        </w:rPr>
      </w:pPr>
      <w:r w:rsidRPr="006D1F9D">
        <w:rPr>
          <w:b/>
          <w:bCs/>
          <w:lang w:val="tr-TR"/>
        </w:rPr>
        <w:t>13.25 ULUSLARARASI GENİŞLEME VİZYONU</w:t>
      </w:r>
    </w:p>
    <w:p w14:paraId="177B2817" w14:textId="77777777" w:rsidR="006D1F9D" w:rsidRPr="006D1F9D" w:rsidRDefault="006D1F9D" w:rsidP="006D1F9D">
      <w:pPr>
        <w:rPr>
          <w:b/>
          <w:bCs/>
          <w:lang w:val="tr-TR"/>
        </w:rPr>
      </w:pPr>
      <w:r w:rsidRPr="006D1F9D">
        <w:rPr>
          <w:b/>
          <w:bCs/>
          <w:lang w:val="tr-TR"/>
        </w:rPr>
        <w:t>Hedefler</w:t>
      </w:r>
    </w:p>
    <w:p w14:paraId="6ABDC50F" w14:textId="77777777" w:rsidR="006D1F9D" w:rsidRPr="006D1F9D" w:rsidRDefault="006D1F9D" w:rsidP="006D1F9D">
      <w:pPr>
        <w:numPr>
          <w:ilvl w:val="0"/>
          <w:numId w:val="222"/>
        </w:numPr>
        <w:rPr>
          <w:lang w:val="tr-TR"/>
        </w:rPr>
      </w:pPr>
      <w:r w:rsidRPr="006D1F9D">
        <w:rPr>
          <w:lang w:val="tr-TR"/>
        </w:rPr>
        <w:t xml:space="preserve">KKTC </w:t>
      </w:r>
    </w:p>
    <w:p w14:paraId="0D3DADF7" w14:textId="77777777" w:rsidR="006D1F9D" w:rsidRPr="006D1F9D" w:rsidRDefault="006D1F9D" w:rsidP="006D1F9D">
      <w:pPr>
        <w:numPr>
          <w:ilvl w:val="0"/>
          <w:numId w:val="222"/>
        </w:numPr>
        <w:rPr>
          <w:lang w:val="tr-TR"/>
        </w:rPr>
      </w:pPr>
      <w:r w:rsidRPr="006D1F9D">
        <w:rPr>
          <w:lang w:val="tr-TR"/>
        </w:rPr>
        <w:t xml:space="preserve">Azerbaycan </w:t>
      </w:r>
    </w:p>
    <w:p w14:paraId="12478439" w14:textId="77777777" w:rsidR="006D1F9D" w:rsidRPr="006D1F9D" w:rsidRDefault="006D1F9D" w:rsidP="006D1F9D">
      <w:pPr>
        <w:numPr>
          <w:ilvl w:val="0"/>
          <w:numId w:val="222"/>
        </w:numPr>
        <w:rPr>
          <w:lang w:val="tr-TR"/>
        </w:rPr>
      </w:pPr>
      <w:r w:rsidRPr="006D1F9D">
        <w:rPr>
          <w:lang w:val="tr-TR"/>
        </w:rPr>
        <w:t xml:space="preserve">Balkanlar </w:t>
      </w:r>
    </w:p>
    <w:p w14:paraId="5CA8279E" w14:textId="77777777" w:rsidR="006D1F9D" w:rsidRPr="006D1F9D" w:rsidRDefault="006D1F9D" w:rsidP="006D1F9D">
      <w:pPr>
        <w:numPr>
          <w:ilvl w:val="0"/>
          <w:numId w:val="222"/>
        </w:numPr>
        <w:rPr>
          <w:lang w:val="tr-TR"/>
        </w:rPr>
      </w:pPr>
      <w:r w:rsidRPr="006D1F9D">
        <w:rPr>
          <w:lang w:val="tr-TR"/>
        </w:rPr>
        <w:t xml:space="preserve">Körfez ülkeleri </w:t>
      </w:r>
    </w:p>
    <w:p w14:paraId="3A04B8FB" w14:textId="77777777" w:rsidR="006D1F9D" w:rsidRPr="006D1F9D" w:rsidRDefault="006D1F9D" w:rsidP="006D1F9D">
      <w:pPr>
        <w:rPr>
          <w:b/>
          <w:bCs/>
          <w:lang w:val="tr-TR"/>
        </w:rPr>
      </w:pPr>
      <w:r w:rsidRPr="006D1F9D">
        <w:rPr>
          <w:b/>
          <w:bCs/>
          <w:lang w:val="tr-TR"/>
        </w:rPr>
        <w:t>Neden Önemli?</w:t>
      </w:r>
    </w:p>
    <w:p w14:paraId="62395431" w14:textId="77777777" w:rsidR="006D1F9D" w:rsidRPr="006D1F9D" w:rsidRDefault="006D1F9D" w:rsidP="006D1F9D">
      <w:pPr>
        <w:rPr>
          <w:lang w:val="tr-TR"/>
        </w:rPr>
      </w:pPr>
      <w:r w:rsidRPr="006D1F9D">
        <w:rPr>
          <w:lang w:val="tr-TR"/>
        </w:rPr>
        <w:t>Büyük marka sınır ötesini düşünür.</w:t>
      </w:r>
    </w:p>
    <w:p w14:paraId="4C5FC1ED" w14:textId="77777777" w:rsidR="006D1F9D" w:rsidRPr="006D1F9D" w:rsidRDefault="006D1F9D" w:rsidP="006D1F9D">
      <w:pPr>
        <w:rPr>
          <w:lang w:val="tr-TR"/>
        </w:rPr>
      </w:pPr>
      <w:r w:rsidRPr="006D1F9D">
        <w:rPr>
          <w:lang w:val="tr-TR"/>
        </w:rPr>
        <w:pict w14:anchorId="51A7902A">
          <v:rect id="_x0000_i3462" style="width:0;height:1.5pt" o:hralign="center" o:hrstd="t" o:hr="t" fillcolor="#a0a0a0" stroked="f"/>
        </w:pict>
      </w:r>
    </w:p>
    <w:p w14:paraId="109F910B" w14:textId="77777777" w:rsidR="006D1F9D" w:rsidRPr="006D1F9D" w:rsidRDefault="006D1F9D" w:rsidP="006D1F9D">
      <w:pPr>
        <w:rPr>
          <w:b/>
          <w:bCs/>
          <w:lang w:val="tr-TR"/>
        </w:rPr>
      </w:pPr>
      <w:r w:rsidRPr="006D1F9D">
        <w:rPr>
          <w:b/>
          <w:bCs/>
          <w:lang w:val="tr-TR"/>
        </w:rPr>
        <w:t>13.26 SATIN ALMA İLE BÜYÜME MODELİ</w:t>
      </w:r>
    </w:p>
    <w:p w14:paraId="548C14B5" w14:textId="77777777" w:rsidR="006D1F9D" w:rsidRPr="006D1F9D" w:rsidRDefault="006D1F9D" w:rsidP="006D1F9D">
      <w:pPr>
        <w:rPr>
          <w:b/>
          <w:bCs/>
          <w:lang w:val="tr-TR"/>
        </w:rPr>
      </w:pPr>
      <w:r w:rsidRPr="006D1F9D">
        <w:rPr>
          <w:b/>
          <w:bCs/>
          <w:lang w:val="tr-TR"/>
        </w:rPr>
        <w:t>Hedefler</w:t>
      </w:r>
    </w:p>
    <w:p w14:paraId="1D03490F" w14:textId="77777777" w:rsidR="006D1F9D" w:rsidRPr="006D1F9D" w:rsidRDefault="006D1F9D" w:rsidP="006D1F9D">
      <w:pPr>
        <w:numPr>
          <w:ilvl w:val="0"/>
          <w:numId w:val="223"/>
        </w:numPr>
        <w:rPr>
          <w:lang w:val="tr-TR"/>
        </w:rPr>
      </w:pPr>
      <w:r w:rsidRPr="006D1F9D">
        <w:rPr>
          <w:lang w:val="tr-TR"/>
        </w:rPr>
        <w:t xml:space="preserve">Yerel firmalar </w:t>
      </w:r>
    </w:p>
    <w:p w14:paraId="22168E1B" w14:textId="77777777" w:rsidR="006D1F9D" w:rsidRPr="006D1F9D" w:rsidRDefault="006D1F9D" w:rsidP="006D1F9D">
      <w:pPr>
        <w:numPr>
          <w:ilvl w:val="0"/>
          <w:numId w:val="223"/>
        </w:numPr>
        <w:rPr>
          <w:lang w:val="tr-TR"/>
        </w:rPr>
      </w:pPr>
      <w:r w:rsidRPr="006D1F9D">
        <w:rPr>
          <w:lang w:val="tr-TR"/>
        </w:rPr>
        <w:t xml:space="preserve">Bölgesel zincirler </w:t>
      </w:r>
    </w:p>
    <w:p w14:paraId="56566A7D" w14:textId="77777777" w:rsidR="006D1F9D" w:rsidRPr="006D1F9D" w:rsidRDefault="006D1F9D" w:rsidP="006D1F9D">
      <w:pPr>
        <w:numPr>
          <w:ilvl w:val="0"/>
          <w:numId w:val="223"/>
        </w:numPr>
        <w:rPr>
          <w:lang w:val="tr-TR"/>
        </w:rPr>
      </w:pPr>
      <w:r w:rsidRPr="006D1F9D">
        <w:rPr>
          <w:lang w:val="tr-TR"/>
        </w:rPr>
        <w:t xml:space="preserve">Başarılı bağımsız oyuncular </w:t>
      </w:r>
    </w:p>
    <w:p w14:paraId="4C401E97" w14:textId="77777777" w:rsidR="006D1F9D" w:rsidRPr="006D1F9D" w:rsidRDefault="006D1F9D" w:rsidP="006D1F9D">
      <w:pPr>
        <w:rPr>
          <w:b/>
          <w:bCs/>
          <w:lang w:val="tr-TR"/>
        </w:rPr>
      </w:pPr>
      <w:r w:rsidRPr="006D1F9D">
        <w:rPr>
          <w:b/>
          <w:bCs/>
          <w:lang w:val="tr-TR"/>
        </w:rPr>
        <w:t>Neden Önemli?</w:t>
      </w:r>
    </w:p>
    <w:p w14:paraId="52E2773F" w14:textId="77777777" w:rsidR="006D1F9D" w:rsidRPr="006D1F9D" w:rsidRDefault="006D1F9D" w:rsidP="006D1F9D">
      <w:pPr>
        <w:rPr>
          <w:lang w:val="tr-TR"/>
        </w:rPr>
      </w:pPr>
      <w:r w:rsidRPr="006D1F9D">
        <w:rPr>
          <w:lang w:val="tr-TR"/>
        </w:rPr>
        <w:t>Satın alma bazen daha hızlıdır.</w:t>
      </w:r>
    </w:p>
    <w:p w14:paraId="55059768" w14:textId="77777777" w:rsidR="006D1F9D" w:rsidRPr="006D1F9D" w:rsidRDefault="006D1F9D" w:rsidP="006D1F9D">
      <w:pPr>
        <w:rPr>
          <w:lang w:val="tr-TR"/>
        </w:rPr>
      </w:pPr>
      <w:r w:rsidRPr="006D1F9D">
        <w:rPr>
          <w:lang w:val="tr-TR"/>
        </w:rPr>
        <w:pict w14:anchorId="2452886E">
          <v:rect id="_x0000_i3463" style="width:0;height:1.5pt" o:hralign="center" o:hrstd="t" o:hr="t" fillcolor="#a0a0a0" stroked="f"/>
        </w:pict>
      </w:r>
    </w:p>
    <w:p w14:paraId="528E63B8" w14:textId="77777777" w:rsidR="006D1F9D" w:rsidRPr="006D1F9D" w:rsidRDefault="006D1F9D" w:rsidP="006D1F9D">
      <w:pPr>
        <w:rPr>
          <w:b/>
          <w:bCs/>
          <w:lang w:val="tr-TR"/>
        </w:rPr>
      </w:pPr>
      <w:r w:rsidRPr="006D1F9D">
        <w:rPr>
          <w:b/>
          <w:bCs/>
          <w:lang w:val="tr-TR"/>
        </w:rPr>
        <w:t>13.27 AI BÜYÜME MOTORU</w:t>
      </w:r>
    </w:p>
    <w:p w14:paraId="3B947C1C" w14:textId="77777777" w:rsidR="006D1F9D" w:rsidRPr="006D1F9D" w:rsidRDefault="006D1F9D" w:rsidP="006D1F9D">
      <w:pPr>
        <w:rPr>
          <w:b/>
          <w:bCs/>
          <w:lang w:val="tr-TR"/>
        </w:rPr>
      </w:pPr>
      <w:r w:rsidRPr="006D1F9D">
        <w:rPr>
          <w:b/>
          <w:bCs/>
          <w:lang w:val="tr-TR"/>
        </w:rPr>
        <w:t>Analiz</w:t>
      </w:r>
    </w:p>
    <w:p w14:paraId="4A6A1816" w14:textId="77777777" w:rsidR="006D1F9D" w:rsidRPr="006D1F9D" w:rsidRDefault="006D1F9D" w:rsidP="006D1F9D">
      <w:pPr>
        <w:numPr>
          <w:ilvl w:val="0"/>
          <w:numId w:val="224"/>
        </w:numPr>
        <w:rPr>
          <w:lang w:val="tr-TR"/>
        </w:rPr>
      </w:pPr>
      <w:r w:rsidRPr="006D1F9D">
        <w:rPr>
          <w:lang w:val="tr-TR"/>
        </w:rPr>
        <w:t xml:space="preserve">Talep verisi </w:t>
      </w:r>
    </w:p>
    <w:p w14:paraId="632ADCA1" w14:textId="77777777" w:rsidR="006D1F9D" w:rsidRPr="006D1F9D" w:rsidRDefault="006D1F9D" w:rsidP="006D1F9D">
      <w:pPr>
        <w:numPr>
          <w:ilvl w:val="0"/>
          <w:numId w:val="224"/>
        </w:numPr>
        <w:rPr>
          <w:lang w:val="tr-TR"/>
        </w:rPr>
      </w:pPr>
      <w:r w:rsidRPr="006D1F9D">
        <w:rPr>
          <w:lang w:val="tr-TR"/>
        </w:rPr>
        <w:lastRenderedPageBreak/>
        <w:t xml:space="preserve">Rekabet yoğunluğu </w:t>
      </w:r>
    </w:p>
    <w:p w14:paraId="7E5F081E" w14:textId="77777777" w:rsidR="006D1F9D" w:rsidRPr="006D1F9D" w:rsidRDefault="006D1F9D" w:rsidP="006D1F9D">
      <w:pPr>
        <w:numPr>
          <w:ilvl w:val="0"/>
          <w:numId w:val="224"/>
        </w:numPr>
        <w:rPr>
          <w:lang w:val="tr-TR"/>
        </w:rPr>
      </w:pPr>
      <w:r w:rsidRPr="006D1F9D">
        <w:rPr>
          <w:lang w:val="tr-TR"/>
        </w:rPr>
        <w:t xml:space="preserve">Karlılık tahmini </w:t>
      </w:r>
    </w:p>
    <w:p w14:paraId="1EC75BDD" w14:textId="77777777" w:rsidR="006D1F9D" w:rsidRPr="006D1F9D" w:rsidRDefault="006D1F9D" w:rsidP="006D1F9D">
      <w:pPr>
        <w:rPr>
          <w:b/>
          <w:bCs/>
          <w:lang w:val="tr-TR"/>
        </w:rPr>
      </w:pPr>
      <w:r w:rsidRPr="006D1F9D">
        <w:rPr>
          <w:b/>
          <w:bCs/>
          <w:lang w:val="tr-TR"/>
        </w:rPr>
        <w:t>Neden Önemli?</w:t>
      </w:r>
    </w:p>
    <w:p w14:paraId="611BF597" w14:textId="77777777" w:rsidR="006D1F9D" w:rsidRPr="006D1F9D" w:rsidRDefault="006D1F9D" w:rsidP="006D1F9D">
      <w:pPr>
        <w:rPr>
          <w:lang w:val="tr-TR"/>
        </w:rPr>
      </w:pPr>
      <w:r w:rsidRPr="006D1F9D">
        <w:rPr>
          <w:lang w:val="tr-TR"/>
        </w:rPr>
        <w:t>Kararlar veriyle alınır.</w:t>
      </w:r>
    </w:p>
    <w:p w14:paraId="08A98690" w14:textId="77777777" w:rsidR="006D1F9D" w:rsidRPr="006D1F9D" w:rsidRDefault="006D1F9D" w:rsidP="006D1F9D">
      <w:pPr>
        <w:rPr>
          <w:lang w:val="tr-TR"/>
        </w:rPr>
      </w:pPr>
      <w:r w:rsidRPr="006D1F9D">
        <w:rPr>
          <w:lang w:val="tr-TR"/>
        </w:rPr>
        <w:pict w14:anchorId="0D48B064">
          <v:rect id="_x0000_i3464" style="width:0;height:1.5pt" o:hralign="center" o:hrstd="t" o:hr="t" fillcolor="#a0a0a0" stroked="f"/>
        </w:pict>
      </w:r>
    </w:p>
    <w:p w14:paraId="6A9BFA95" w14:textId="77777777" w:rsidR="006D1F9D" w:rsidRPr="006D1F9D" w:rsidRDefault="006D1F9D" w:rsidP="006D1F9D">
      <w:pPr>
        <w:rPr>
          <w:b/>
          <w:bCs/>
          <w:lang w:val="tr-TR"/>
        </w:rPr>
      </w:pPr>
      <w:r w:rsidRPr="006D1F9D">
        <w:rPr>
          <w:b/>
          <w:bCs/>
          <w:lang w:val="tr-TR"/>
        </w:rPr>
        <w:t>13.28 BAYİ DEĞERLEME SKORU</w:t>
      </w:r>
    </w:p>
    <w:p w14:paraId="7CE90FC6" w14:textId="77777777" w:rsidR="006D1F9D" w:rsidRPr="006D1F9D" w:rsidRDefault="006D1F9D" w:rsidP="006D1F9D">
      <w:pPr>
        <w:rPr>
          <w:b/>
          <w:bCs/>
          <w:lang w:val="tr-TR"/>
        </w:rPr>
      </w:pPr>
      <w:r w:rsidRPr="006D1F9D">
        <w:rPr>
          <w:b/>
          <w:bCs/>
          <w:lang w:val="tr-TR"/>
        </w:rPr>
        <w:t>Ölçüm</w:t>
      </w:r>
    </w:p>
    <w:p w14:paraId="140F237B" w14:textId="77777777" w:rsidR="006D1F9D" w:rsidRPr="006D1F9D" w:rsidRDefault="006D1F9D" w:rsidP="006D1F9D">
      <w:pPr>
        <w:numPr>
          <w:ilvl w:val="0"/>
          <w:numId w:val="225"/>
        </w:numPr>
        <w:rPr>
          <w:lang w:val="tr-TR"/>
        </w:rPr>
      </w:pPr>
      <w:r w:rsidRPr="006D1F9D">
        <w:rPr>
          <w:lang w:val="tr-TR"/>
        </w:rPr>
        <w:t xml:space="preserve">Ciro trendi </w:t>
      </w:r>
    </w:p>
    <w:p w14:paraId="23D0E599" w14:textId="77777777" w:rsidR="006D1F9D" w:rsidRPr="006D1F9D" w:rsidRDefault="006D1F9D" w:rsidP="006D1F9D">
      <w:pPr>
        <w:numPr>
          <w:ilvl w:val="0"/>
          <w:numId w:val="225"/>
        </w:numPr>
        <w:rPr>
          <w:lang w:val="tr-TR"/>
        </w:rPr>
      </w:pPr>
      <w:r w:rsidRPr="006D1F9D">
        <w:rPr>
          <w:lang w:val="tr-TR"/>
        </w:rPr>
        <w:t xml:space="preserve">Karlılık </w:t>
      </w:r>
    </w:p>
    <w:p w14:paraId="2004F61A" w14:textId="77777777" w:rsidR="006D1F9D" w:rsidRPr="006D1F9D" w:rsidRDefault="006D1F9D" w:rsidP="006D1F9D">
      <w:pPr>
        <w:numPr>
          <w:ilvl w:val="0"/>
          <w:numId w:val="225"/>
        </w:numPr>
        <w:rPr>
          <w:lang w:val="tr-TR"/>
        </w:rPr>
      </w:pPr>
      <w:r w:rsidRPr="006D1F9D">
        <w:rPr>
          <w:lang w:val="tr-TR"/>
        </w:rPr>
        <w:t xml:space="preserve">Lokasyon değeri </w:t>
      </w:r>
    </w:p>
    <w:p w14:paraId="7961FCEA" w14:textId="77777777" w:rsidR="006D1F9D" w:rsidRPr="006D1F9D" w:rsidRDefault="006D1F9D" w:rsidP="006D1F9D">
      <w:pPr>
        <w:numPr>
          <w:ilvl w:val="0"/>
          <w:numId w:val="225"/>
        </w:numPr>
        <w:rPr>
          <w:lang w:val="tr-TR"/>
        </w:rPr>
      </w:pPr>
      <w:r w:rsidRPr="006D1F9D">
        <w:rPr>
          <w:lang w:val="tr-TR"/>
        </w:rPr>
        <w:t xml:space="preserve">Yorum puanı </w:t>
      </w:r>
    </w:p>
    <w:p w14:paraId="3F30830F" w14:textId="77777777" w:rsidR="006D1F9D" w:rsidRPr="006D1F9D" w:rsidRDefault="006D1F9D" w:rsidP="006D1F9D">
      <w:pPr>
        <w:rPr>
          <w:b/>
          <w:bCs/>
          <w:lang w:val="tr-TR"/>
        </w:rPr>
      </w:pPr>
      <w:r w:rsidRPr="006D1F9D">
        <w:rPr>
          <w:b/>
          <w:bCs/>
          <w:lang w:val="tr-TR"/>
        </w:rPr>
        <w:t>Neden Önemli?</w:t>
      </w:r>
    </w:p>
    <w:p w14:paraId="4320BF93" w14:textId="77777777" w:rsidR="006D1F9D" w:rsidRPr="006D1F9D" w:rsidRDefault="006D1F9D" w:rsidP="006D1F9D">
      <w:pPr>
        <w:rPr>
          <w:lang w:val="tr-TR"/>
        </w:rPr>
      </w:pPr>
      <w:r w:rsidRPr="006D1F9D">
        <w:rPr>
          <w:lang w:val="tr-TR"/>
        </w:rPr>
        <w:t>Hangi bayi büyütülmeli görülür.</w:t>
      </w:r>
    </w:p>
    <w:p w14:paraId="5A623E2C" w14:textId="77777777" w:rsidR="006D1F9D" w:rsidRPr="006D1F9D" w:rsidRDefault="006D1F9D" w:rsidP="006D1F9D">
      <w:pPr>
        <w:rPr>
          <w:lang w:val="tr-TR"/>
        </w:rPr>
      </w:pPr>
      <w:r w:rsidRPr="006D1F9D">
        <w:rPr>
          <w:lang w:val="tr-TR"/>
        </w:rPr>
        <w:pict w14:anchorId="38A3AA4B">
          <v:rect id="_x0000_i3465" style="width:0;height:1.5pt" o:hralign="center" o:hrstd="t" o:hr="t" fillcolor="#a0a0a0" stroked="f"/>
        </w:pict>
      </w:r>
    </w:p>
    <w:p w14:paraId="05F7FAAD" w14:textId="77777777" w:rsidR="006D1F9D" w:rsidRPr="006D1F9D" w:rsidRDefault="006D1F9D" w:rsidP="006D1F9D">
      <w:pPr>
        <w:rPr>
          <w:b/>
          <w:bCs/>
          <w:lang w:val="tr-TR"/>
        </w:rPr>
      </w:pPr>
      <w:r w:rsidRPr="006D1F9D">
        <w:rPr>
          <w:b/>
          <w:bCs/>
          <w:lang w:val="tr-TR"/>
        </w:rPr>
        <w:t>13.29 MERKEZ YATIRIM HAZIRLIK MODELİ</w:t>
      </w:r>
    </w:p>
    <w:p w14:paraId="1558666A" w14:textId="77777777" w:rsidR="006D1F9D" w:rsidRPr="006D1F9D" w:rsidRDefault="006D1F9D" w:rsidP="006D1F9D">
      <w:pPr>
        <w:rPr>
          <w:b/>
          <w:bCs/>
          <w:lang w:val="tr-TR"/>
        </w:rPr>
      </w:pPr>
      <w:r w:rsidRPr="006D1F9D">
        <w:rPr>
          <w:b/>
          <w:bCs/>
          <w:lang w:val="tr-TR"/>
        </w:rPr>
        <w:t>Hazırlık</w:t>
      </w:r>
    </w:p>
    <w:p w14:paraId="7B5DA062" w14:textId="77777777" w:rsidR="006D1F9D" w:rsidRPr="006D1F9D" w:rsidRDefault="006D1F9D" w:rsidP="006D1F9D">
      <w:pPr>
        <w:numPr>
          <w:ilvl w:val="0"/>
          <w:numId w:val="226"/>
        </w:numPr>
        <w:rPr>
          <w:lang w:val="tr-TR"/>
        </w:rPr>
      </w:pPr>
      <w:r w:rsidRPr="006D1F9D">
        <w:rPr>
          <w:lang w:val="tr-TR"/>
        </w:rPr>
        <w:t xml:space="preserve">Denetlenmiş finansallar </w:t>
      </w:r>
    </w:p>
    <w:p w14:paraId="51DED26D" w14:textId="77777777" w:rsidR="006D1F9D" w:rsidRPr="006D1F9D" w:rsidRDefault="006D1F9D" w:rsidP="006D1F9D">
      <w:pPr>
        <w:numPr>
          <w:ilvl w:val="0"/>
          <w:numId w:val="226"/>
        </w:numPr>
        <w:rPr>
          <w:lang w:val="tr-TR"/>
        </w:rPr>
      </w:pPr>
      <w:r w:rsidRPr="006D1F9D">
        <w:rPr>
          <w:lang w:val="tr-TR"/>
        </w:rPr>
        <w:t xml:space="preserve">Kurumsal yönetim </w:t>
      </w:r>
    </w:p>
    <w:p w14:paraId="6C3B7F21" w14:textId="77777777" w:rsidR="006D1F9D" w:rsidRPr="006D1F9D" w:rsidRDefault="006D1F9D" w:rsidP="006D1F9D">
      <w:pPr>
        <w:numPr>
          <w:ilvl w:val="0"/>
          <w:numId w:val="226"/>
        </w:numPr>
        <w:rPr>
          <w:lang w:val="tr-TR"/>
        </w:rPr>
      </w:pPr>
      <w:r w:rsidRPr="006D1F9D">
        <w:rPr>
          <w:lang w:val="tr-TR"/>
        </w:rPr>
        <w:t xml:space="preserve">Marka değerleme </w:t>
      </w:r>
    </w:p>
    <w:p w14:paraId="41890588" w14:textId="77777777" w:rsidR="006D1F9D" w:rsidRPr="006D1F9D" w:rsidRDefault="006D1F9D" w:rsidP="006D1F9D">
      <w:pPr>
        <w:rPr>
          <w:b/>
          <w:bCs/>
          <w:lang w:val="tr-TR"/>
        </w:rPr>
      </w:pPr>
      <w:r w:rsidRPr="006D1F9D">
        <w:rPr>
          <w:b/>
          <w:bCs/>
          <w:lang w:val="tr-TR"/>
        </w:rPr>
        <w:t>Neden Önemli?</w:t>
      </w:r>
    </w:p>
    <w:p w14:paraId="40A605A7" w14:textId="77777777" w:rsidR="006D1F9D" w:rsidRPr="006D1F9D" w:rsidRDefault="006D1F9D" w:rsidP="006D1F9D">
      <w:pPr>
        <w:rPr>
          <w:lang w:val="tr-TR"/>
        </w:rPr>
      </w:pPr>
      <w:r w:rsidRPr="006D1F9D">
        <w:rPr>
          <w:lang w:val="tr-TR"/>
        </w:rPr>
        <w:t>Büyük yatırım kapıları açılır.</w:t>
      </w:r>
    </w:p>
    <w:p w14:paraId="3C33A9F1" w14:textId="77777777" w:rsidR="006D1F9D" w:rsidRPr="006D1F9D" w:rsidRDefault="006D1F9D" w:rsidP="006D1F9D">
      <w:pPr>
        <w:rPr>
          <w:lang w:val="tr-TR"/>
        </w:rPr>
      </w:pPr>
      <w:r w:rsidRPr="006D1F9D">
        <w:rPr>
          <w:lang w:val="tr-TR"/>
        </w:rPr>
        <w:pict w14:anchorId="79C8E166">
          <v:rect id="_x0000_i3466" style="width:0;height:1.5pt" o:hralign="center" o:hrstd="t" o:hr="t" fillcolor="#a0a0a0" stroked="f"/>
        </w:pict>
      </w:r>
    </w:p>
    <w:p w14:paraId="250B46F6" w14:textId="77777777" w:rsidR="006D1F9D" w:rsidRPr="006D1F9D" w:rsidRDefault="006D1F9D" w:rsidP="006D1F9D">
      <w:pPr>
        <w:rPr>
          <w:b/>
          <w:bCs/>
          <w:lang w:val="tr-TR"/>
        </w:rPr>
      </w:pPr>
      <w:r w:rsidRPr="006D1F9D">
        <w:rPr>
          <w:b/>
          <w:bCs/>
          <w:lang w:val="tr-TR"/>
        </w:rPr>
        <w:t>13.30 RAKİP BAYİ ÇEKME MODELİ</w:t>
      </w:r>
    </w:p>
    <w:p w14:paraId="3CAE1EFD" w14:textId="77777777" w:rsidR="006D1F9D" w:rsidRPr="006D1F9D" w:rsidRDefault="006D1F9D" w:rsidP="006D1F9D">
      <w:pPr>
        <w:rPr>
          <w:b/>
          <w:bCs/>
          <w:lang w:val="tr-TR"/>
        </w:rPr>
      </w:pPr>
      <w:r w:rsidRPr="006D1F9D">
        <w:rPr>
          <w:b/>
          <w:bCs/>
          <w:lang w:val="tr-TR"/>
        </w:rPr>
        <w:t>Sistem</w:t>
      </w:r>
    </w:p>
    <w:p w14:paraId="7EE79EA8" w14:textId="77777777" w:rsidR="006D1F9D" w:rsidRPr="006D1F9D" w:rsidRDefault="006D1F9D" w:rsidP="006D1F9D">
      <w:pPr>
        <w:rPr>
          <w:lang w:val="tr-TR"/>
        </w:rPr>
      </w:pPr>
      <w:r w:rsidRPr="006D1F9D">
        <w:rPr>
          <w:lang w:val="tr-TR"/>
        </w:rPr>
        <w:t>Rakip markalardaki mutsuz bayileri transfer etmek.</w:t>
      </w:r>
    </w:p>
    <w:p w14:paraId="16BE8F91" w14:textId="77777777" w:rsidR="006D1F9D" w:rsidRPr="006D1F9D" w:rsidRDefault="006D1F9D" w:rsidP="006D1F9D">
      <w:pPr>
        <w:rPr>
          <w:b/>
          <w:bCs/>
          <w:lang w:val="tr-TR"/>
        </w:rPr>
      </w:pPr>
      <w:r w:rsidRPr="006D1F9D">
        <w:rPr>
          <w:b/>
          <w:bCs/>
          <w:lang w:val="tr-TR"/>
        </w:rPr>
        <w:lastRenderedPageBreak/>
        <w:t>Neden Önemli?</w:t>
      </w:r>
    </w:p>
    <w:p w14:paraId="27965CF5" w14:textId="77777777" w:rsidR="006D1F9D" w:rsidRPr="006D1F9D" w:rsidRDefault="006D1F9D" w:rsidP="006D1F9D">
      <w:pPr>
        <w:rPr>
          <w:lang w:val="tr-TR"/>
        </w:rPr>
      </w:pPr>
      <w:r w:rsidRPr="006D1F9D">
        <w:rPr>
          <w:lang w:val="tr-TR"/>
        </w:rPr>
        <w:t>Hazır operatör kazanılır.</w:t>
      </w:r>
    </w:p>
    <w:p w14:paraId="4E78EE15" w14:textId="77777777" w:rsidR="006D1F9D" w:rsidRPr="006D1F9D" w:rsidRDefault="006D1F9D" w:rsidP="006D1F9D">
      <w:pPr>
        <w:rPr>
          <w:lang w:val="tr-TR"/>
        </w:rPr>
      </w:pPr>
      <w:r w:rsidRPr="006D1F9D">
        <w:rPr>
          <w:lang w:val="tr-TR"/>
        </w:rPr>
        <w:pict w14:anchorId="2A7C044F">
          <v:rect id="_x0000_i3467" style="width:0;height:1.5pt" o:hralign="center" o:hrstd="t" o:hr="t" fillcolor="#a0a0a0" stroked="f"/>
        </w:pict>
      </w:r>
    </w:p>
    <w:p w14:paraId="1052759F" w14:textId="77777777" w:rsidR="006D1F9D" w:rsidRPr="006D1F9D" w:rsidRDefault="006D1F9D" w:rsidP="006D1F9D">
      <w:pPr>
        <w:rPr>
          <w:b/>
          <w:bCs/>
          <w:lang w:val="tr-TR"/>
        </w:rPr>
      </w:pPr>
      <w:r w:rsidRPr="006D1F9D">
        <w:rPr>
          <w:b/>
          <w:bCs/>
          <w:lang w:val="tr-TR"/>
        </w:rPr>
        <w:t>13.31 BAYİ İÇ MEMNUNİYET ENDEKSİ</w:t>
      </w:r>
    </w:p>
    <w:p w14:paraId="46770E02" w14:textId="77777777" w:rsidR="006D1F9D" w:rsidRPr="006D1F9D" w:rsidRDefault="006D1F9D" w:rsidP="006D1F9D">
      <w:pPr>
        <w:rPr>
          <w:b/>
          <w:bCs/>
          <w:lang w:val="tr-TR"/>
        </w:rPr>
      </w:pPr>
      <w:r w:rsidRPr="006D1F9D">
        <w:rPr>
          <w:b/>
          <w:bCs/>
          <w:lang w:val="tr-TR"/>
        </w:rPr>
        <w:t>Ölçüm</w:t>
      </w:r>
    </w:p>
    <w:p w14:paraId="606133DF" w14:textId="77777777" w:rsidR="006D1F9D" w:rsidRPr="006D1F9D" w:rsidRDefault="006D1F9D" w:rsidP="006D1F9D">
      <w:pPr>
        <w:numPr>
          <w:ilvl w:val="0"/>
          <w:numId w:val="227"/>
        </w:numPr>
        <w:rPr>
          <w:lang w:val="tr-TR"/>
        </w:rPr>
      </w:pPr>
      <w:r w:rsidRPr="006D1F9D">
        <w:rPr>
          <w:lang w:val="tr-TR"/>
        </w:rPr>
        <w:t xml:space="preserve">Destek kalitesi </w:t>
      </w:r>
    </w:p>
    <w:p w14:paraId="0C0FE75A" w14:textId="77777777" w:rsidR="006D1F9D" w:rsidRPr="006D1F9D" w:rsidRDefault="006D1F9D" w:rsidP="006D1F9D">
      <w:pPr>
        <w:numPr>
          <w:ilvl w:val="0"/>
          <w:numId w:val="227"/>
        </w:numPr>
        <w:rPr>
          <w:lang w:val="tr-TR"/>
        </w:rPr>
      </w:pPr>
      <w:r w:rsidRPr="006D1F9D">
        <w:rPr>
          <w:lang w:val="tr-TR"/>
        </w:rPr>
        <w:t xml:space="preserve">Karlılık </w:t>
      </w:r>
    </w:p>
    <w:p w14:paraId="592B2C67" w14:textId="77777777" w:rsidR="006D1F9D" w:rsidRPr="006D1F9D" w:rsidRDefault="006D1F9D" w:rsidP="006D1F9D">
      <w:pPr>
        <w:numPr>
          <w:ilvl w:val="0"/>
          <w:numId w:val="227"/>
        </w:numPr>
        <w:rPr>
          <w:lang w:val="tr-TR"/>
        </w:rPr>
      </w:pPr>
      <w:r w:rsidRPr="006D1F9D">
        <w:rPr>
          <w:lang w:val="tr-TR"/>
        </w:rPr>
        <w:t xml:space="preserve">İletişim </w:t>
      </w:r>
    </w:p>
    <w:p w14:paraId="68535AE9" w14:textId="77777777" w:rsidR="006D1F9D" w:rsidRPr="006D1F9D" w:rsidRDefault="006D1F9D" w:rsidP="006D1F9D">
      <w:pPr>
        <w:numPr>
          <w:ilvl w:val="0"/>
          <w:numId w:val="227"/>
        </w:numPr>
        <w:rPr>
          <w:lang w:val="tr-TR"/>
        </w:rPr>
      </w:pPr>
      <w:r w:rsidRPr="006D1F9D">
        <w:rPr>
          <w:lang w:val="tr-TR"/>
        </w:rPr>
        <w:t xml:space="preserve">Yazılım memnuniyeti </w:t>
      </w:r>
    </w:p>
    <w:p w14:paraId="60D38146" w14:textId="77777777" w:rsidR="006D1F9D" w:rsidRPr="006D1F9D" w:rsidRDefault="006D1F9D" w:rsidP="006D1F9D">
      <w:pPr>
        <w:rPr>
          <w:b/>
          <w:bCs/>
          <w:lang w:val="tr-TR"/>
        </w:rPr>
      </w:pPr>
      <w:r w:rsidRPr="006D1F9D">
        <w:rPr>
          <w:b/>
          <w:bCs/>
          <w:lang w:val="tr-TR"/>
        </w:rPr>
        <w:t>Neden Önemli?</w:t>
      </w:r>
    </w:p>
    <w:p w14:paraId="2D133219" w14:textId="77777777" w:rsidR="006D1F9D" w:rsidRPr="006D1F9D" w:rsidRDefault="006D1F9D" w:rsidP="006D1F9D">
      <w:pPr>
        <w:rPr>
          <w:lang w:val="tr-TR"/>
        </w:rPr>
      </w:pPr>
      <w:r w:rsidRPr="006D1F9D">
        <w:rPr>
          <w:lang w:val="tr-TR"/>
        </w:rPr>
        <w:t>Mutsuz bayi sessiz risktir.</w:t>
      </w:r>
    </w:p>
    <w:p w14:paraId="5475B07D" w14:textId="77777777" w:rsidR="006D1F9D" w:rsidRPr="006D1F9D" w:rsidRDefault="006D1F9D" w:rsidP="006D1F9D">
      <w:pPr>
        <w:rPr>
          <w:lang w:val="tr-TR"/>
        </w:rPr>
      </w:pPr>
      <w:r w:rsidRPr="006D1F9D">
        <w:rPr>
          <w:lang w:val="tr-TR"/>
        </w:rPr>
        <w:pict w14:anchorId="72BE2715">
          <v:rect id="_x0000_i3468" style="width:0;height:1.5pt" o:hralign="center" o:hrstd="t" o:hr="t" fillcolor="#a0a0a0" stroked="f"/>
        </w:pict>
      </w:r>
    </w:p>
    <w:p w14:paraId="42008938" w14:textId="77777777" w:rsidR="006D1F9D" w:rsidRPr="006D1F9D" w:rsidRDefault="006D1F9D" w:rsidP="006D1F9D">
      <w:pPr>
        <w:rPr>
          <w:b/>
          <w:bCs/>
          <w:lang w:val="tr-TR"/>
        </w:rPr>
      </w:pPr>
      <w:r w:rsidRPr="006D1F9D">
        <w:rPr>
          <w:b/>
          <w:bCs/>
          <w:lang w:val="tr-TR"/>
        </w:rPr>
        <w:t>13.32 BÜYÜME SAVUNMA DUVARI</w:t>
      </w:r>
    </w:p>
    <w:p w14:paraId="299D1312" w14:textId="77777777" w:rsidR="006D1F9D" w:rsidRPr="006D1F9D" w:rsidRDefault="006D1F9D" w:rsidP="006D1F9D">
      <w:pPr>
        <w:rPr>
          <w:b/>
          <w:bCs/>
          <w:lang w:val="tr-TR"/>
        </w:rPr>
      </w:pPr>
      <w:r w:rsidRPr="006D1F9D">
        <w:rPr>
          <w:b/>
          <w:bCs/>
          <w:lang w:val="tr-TR"/>
        </w:rPr>
        <w:t>Hazır Olmalı</w:t>
      </w:r>
    </w:p>
    <w:p w14:paraId="09F15855" w14:textId="77777777" w:rsidR="006D1F9D" w:rsidRPr="006D1F9D" w:rsidRDefault="006D1F9D" w:rsidP="006D1F9D">
      <w:pPr>
        <w:numPr>
          <w:ilvl w:val="0"/>
          <w:numId w:val="228"/>
        </w:numPr>
        <w:rPr>
          <w:lang w:val="tr-TR"/>
        </w:rPr>
      </w:pPr>
      <w:r w:rsidRPr="006D1F9D">
        <w:rPr>
          <w:lang w:val="tr-TR"/>
        </w:rPr>
        <w:t xml:space="preserve">Fiyat savaşı savunması </w:t>
      </w:r>
    </w:p>
    <w:p w14:paraId="0AD6709A" w14:textId="77777777" w:rsidR="006D1F9D" w:rsidRPr="006D1F9D" w:rsidRDefault="006D1F9D" w:rsidP="006D1F9D">
      <w:pPr>
        <w:numPr>
          <w:ilvl w:val="0"/>
          <w:numId w:val="228"/>
        </w:numPr>
        <w:rPr>
          <w:lang w:val="tr-TR"/>
        </w:rPr>
      </w:pPr>
      <w:r w:rsidRPr="006D1F9D">
        <w:rPr>
          <w:lang w:val="tr-TR"/>
        </w:rPr>
        <w:t xml:space="preserve">Yorum saldırısı savunması </w:t>
      </w:r>
    </w:p>
    <w:p w14:paraId="5FAA6E81" w14:textId="77777777" w:rsidR="006D1F9D" w:rsidRPr="006D1F9D" w:rsidRDefault="006D1F9D" w:rsidP="006D1F9D">
      <w:pPr>
        <w:numPr>
          <w:ilvl w:val="0"/>
          <w:numId w:val="228"/>
        </w:numPr>
        <w:rPr>
          <w:lang w:val="tr-TR"/>
        </w:rPr>
      </w:pPr>
      <w:r w:rsidRPr="006D1F9D">
        <w:rPr>
          <w:lang w:val="tr-TR"/>
        </w:rPr>
        <w:t xml:space="preserve">Bayi kaçırma savunması </w:t>
      </w:r>
    </w:p>
    <w:p w14:paraId="285E2B4C" w14:textId="77777777" w:rsidR="006D1F9D" w:rsidRPr="006D1F9D" w:rsidRDefault="006D1F9D" w:rsidP="006D1F9D">
      <w:pPr>
        <w:rPr>
          <w:b/>
          <w:bCs/>
          <w:lang w:val="tr-TR"/>
        </w:rPr>
      </w:pPr>
      <w:r w:rsidRPr="006D1F9D">
        <w:rPr>
          <w:b/>
          <w:bCs/>
          <w:lang w:val="tr-TR"/>
        </w:rPr>
        <w:t>Neden Önemli?</w:t>
      </w:r>
    </w:p>
    <w:p w14:paraId="3FAFD3AF" w14:textId="77777777" w:rsidR="006D1F9D" w:rsidRPr="006D1F9D" w:rsidRDefault="006D1F9D" w:rsidP="006D1F9D">
      <w:pPr>
        <w:rPr>
          <w:lang w:val="tr-TR"/>
        </w:rPr>
      </w:pPr>
      <w:r w:rsidRPr="006D1F9D">
        <w:rPr>
          <w:lang w:val="tr-TR"/>
        </w:rPr>
        <w:t>Rakip saldırıları büyümede artar.</w:t>
      </w:r>
    </w:p>
    <w:p w14:paraId="5758A894" w14:textId="77777777" w:rsidR="006D1F9D" w:rsidRPr="006D1F9D" w:rsidRDefault="006D1F9D" w:rsidP="006D1F9D">
      <w:pPr>
        <w:rPr>
          <w:lang w:val="tr-TR"/>
        </w:rPr>
      </w:pPr>
      <w:r w:rsidRPr="006D1F9D">
        <w:rPr>
          <w:lang w:val="tr-TR"/>
        </w:rPr>
        <w:pict w14:anchorId="03EE4F69">
          <v:rect id="_x0000_i3469" style="width:0;height:1.5pt" o:hralign="center" o:hrstd="t" o:hr="t" fillcolor="#a0a0a0" stroked="f"/>
        </w:pict>
      </w:r>
    </w:p>
    <w:p w14:paraId="7F4824F5" w14:textId="77777777" w:rsidR="006D1F9D" w:rsidRPr="006D1F9D" w:rsidRDefault="006D1F9D" w:rsidP="006D1F9D">
      <w:pPr>
        <w:rPr>
          <w:b/>
          <w:bCs/>
          <w:lang w:val="tr-TR"/>
        </w:rPr>
      </w:pPr>
      <w:r w:rsidRPr="006D1F9D">
        <w:rPr>
          <w:b/>
          <w:bCs/>
          <w:lang w:val="tr-TR"/>
        </w:rPr>
        <w:t>13.33 ULUSAL SADAKAT PROGRAMI</w:t>
      </w:r>
    </w:p>
    <w:p w14:paraId="0DBEBA20" w14:textId="77777777" w:rsidR="006D1F9D" w:rsidRPr="006D1F9D" w:rsidRDefault="006D1F9D" w:rsidP="006D1F9D">
      <w:pPr>
        <w:rPr>
          <w:b/>
          <w:bCs/>
          <w:lang w:val="tr-TR"/>
        </w:rPr>
      </w:pPr>
      <w:r w:rsidRPr="006D1F9D">
        <w:rPr>
          <w:b/>
          <w:bCs/>
          <w:lang w:val="tr-TR"/>
        </w:rPr>
        <w:t>Sistem</w:t>
      </w:r>
    </w:p>
    <w:p w14:paraId="68F71F7C" w14:textId="77777777" w:rsidR="006D1F9D" w:rsidRPr="006D1F9D" w:rsidRDefault="006D1F9D" w:rsidP="006D1F9D">
      <w:pPr>
        <w:rPr>
          <w:lang w:val="tr-TR"/>
        </w:rPr>
      </w:pPr>
      <w:r w:rsidRPr="006D1F9D">
        <w:rPr>
          <w:lang w:val="tr-TR"/>
        </w:rPr>
        <w:t>Türkiye genelinde puan kullanımı.</w:t>
      </w:r>
    </w:p>
    <w:p w14:paraId="6B7FCB49" w14:textId="77777777" w:rsidR="006D1F9D" w:rsidRPr="006D1F9D" w:rsidRDefault="006D1F9D" w:rsidP="006D1F9D">
      <w:pPr>
        <w:rPr>
          <w:b/>
          <w:bCs/>
          <w:lang w:val="tr-TR"/>
        </w:rPr>
      </w:pPr>
      <w:r w:rsidRPr="006D1F9D">
        <w:rPr>
          <w:b/>
          <w:bCs/>
          <w:lang w:val="tr-TR"/>
        </w:rPr>
        <w:t>Neden Önemli?</w:t>
      </w:r>
    </w:p>
    <w:p w14:paraId="20A6974C" w14:textId="77777777" w:rsidR="006D1F9D" w:rsidRPr="006D1F9D" w:rsidRDefault="006D1F9D" w:rsidP="006D1F9D">
      <w:pPr>
        <w:rPr>
          <w:lang w:val="tr-TR"/>
        </w:rPr>
      </w:pPr>
      <w:r w:rsidRPr="006D1F9D">
        <w:rPr>
          <w:lang w:val="tr-TR"/>
        </w:rPr>
        <w:t>Müşteri başka şehirde de OTOTR seçer.</w:t>
      </w:r>
    </w:p>
    <w:p w14:paraId="3207081D" w14:textId="77777777" w:rsidR="006D1F9D" w:rsidRPr="006D1F9D" w:rsidRDefault="006D1F9D" w:rsidP="006D1F9D">
      <w:pPr>
        <w:rPr>
          <w:lang w:val="tr-TR"/>
        </w:rPr>
      </w:pPr>
      <w:r w:rsidRPr="006D1F9D">
        <w:rPr>
          <w:lang w:val="tr-TR"/>
        </w:rPr>
        <w:lastRenderedPageBreak/>
        <w:pict w14:anchorId="68692F81">
          <v:rect id="_x0000_i3470" style="width:0;height:1.5pt" o:hralign="center" o:hrstd="t" o:hr="t" fillcolor="#a0a0a0" stroked="f"/>
        </w:pict>
      </w:r>
    </w:p>
    <w:p w14:paraId="52CF21A4" w14:textId="77777777" w:rsidR="006D1F9D" w:rsidRPr="006D1F9D" w:rsidRDefault="006D1F9D" w:rsidP="006D1F9D">
      <w:pPr>
        <w:rPr>
          <w:b/>
          <w:bCs/>
          <w:lang w:val="tr-TR"/>
        </w:rPr>
      </w:pPr>
      <w:r w:rsidRPr="006D1F9D">
        <w:rPr>
          <w:b/>
          <w:bCs/>
          <w:lang w:val="tr-TR"/>
        </w:rPr>
        <w:t>13.34 BÖLÜM 13 SONUÇ</w:t>
      </w:r>
    </w:p>
    <w:p w14:paraId="6F4A7A00" w14:textId="77777777" w:rsidR="006D1F9D" w:rsidRPr="006D1F9D" w:rsidRDefault="006D1F9D" w:rsidP="006D1F9D">
      <w:pPr>
        <w:rPr>
          <w:lang w:val="tr-TR"/>
        </w:rPr>
      </w:pPr>
      <w:r w:rsidRPr="006D1F9D">
        <w:rPr>
          <w:lang w:val="tr-TR"/>
        </w:rPr>
        <w:t xml:space="preserve">OTOTR yalnız </w:t>
      </w:r>
      <w:proofErr w:type="spellStart"/>
      <w:r w:rsidRPr="006D1F9D">
        <w:rPr>
          <w:lang w:val="tr-TR"/>
        </w:rPr>
        <w:t>franchise</w:t>
      </w:r>
      <w:proofErr w:type="spellEnd"/>
      <w:r w:rsidRPr="006D1F9D">
        <w:rPr>
          <w:lang w:val="tr-TR"/>
        </w:rPr>
        <w:t xml:space="preserve"> markası değildir.</w:t>
      </w:r>
    </w:p>
    <w:p w14:paraId="173741A5" w14:textId="77777777" w:rsidR="006D1F9D" w:rsidRPr="006D1F9D" w:rsidRDefault="006D1F9D" w:rsidP="006D1F9D">
      <w:pPr>
        <w:rPr>
          <w:lang w:val="tr-TR"/>
        </w:rPr>
      </w:pPr>
      <w:r w:rsidRPr="006D1F9D">
        <w:rPr>
          <w:lang w:val="tr-TR"/>
        </w:rPr>
        <w:t>OTOTR:</w:t>
      </w:r>
    </w:p>
    <w:p w14:paraId="3DDE234B" w14:textId="77777777" w:rsidR="006D1F9D" w:rsidRPr="006D1F9D" w:rsidRDefault="006D1F9D" w:rsidP="006D1F9D">
      <w:pPr>
        <w:numPr>
          <w:ilvl w:val="0"/>
          <w:numId w:val="229"/>
        </w:numPr>
        <w:rPr>
          <w:lang w:val="tr-TR"/>
        </w:rPr>
      </w:pPr>
      <w:r w:rsidRPr="006D1F9D">
        <w:rPr>
          <w:lang w:val="tr-TR"/>
        </w:rPr>
        <w:t xml:space="preserve">Ulusal ağ kurar </w:t>
      </w:r>
    </w:p>
    <w:p w14:paraId="0DFCD19C" w14:textId="77777777" w:rsidR="006D1F9D" w:rsidRPr="006D1F9D" w:rsidRDefault="006D1F9D" w:rsidP="006D1F9D">
      <w:pPr>
        <w:numPr>
          <w:ilvl w:val="0"/>
          <w:numId w:val="229"/>
        </w:numPr>
        <w:rPr>
          <w:lang w:val="tr-TR"/>
        </w:rPr>
      </w:pPr>
      <w:r w:rsidRPr="006D1F9D">
        <w:rPr>
          <w:lang w:val="tr-TR"/>
        </w:rPr>
        <w:t xml:space="preserve">Satın alma oyuncusu olur </w:t>
      </w:r>
    </w:p>
    <w:p w14:paraId="37020D96" w14:textId="77777777" w:rsidR="006D1F9D" w:rsidRPr="006D1F9D" w:rsidRDefault="006D1F9D" w:rsidP="006D1F9D">
      <w:pPr>
        <w:numPr>
          <w:ilvl w:val="0"/>
          <w:numId w:val="229"/>
        </w:numPr>
        <w:rPr>
          <w:lang w:val="tr-TR"/>
        </w:rPr>
      </w:pPr>
      <w:r w:rsidRPr="006D1F9D">
        <w:rPr>
          <w:lang w:val="tr-TR"/>
        </w:rPr>
        <w:t xml:space="preserve">Veriyle büyür </w:t>
      </w:r>
    </w:p>
    <w:p w14:paraId="64D00B02" w14:textId="77777777" w:rsidR="006D1F9D" w:rsidRPr="006D1F9D" w:rsidRDefault="006D1F9D" w:rsidP="006D1F9D">
      <w:pPr>
        <w:numPr>
          <w:ilvl w:val="0"/>
          <w:numId w:val="229"/>
        </w:numPr>
        <w:rPr>
          <w:lang w:val="tr-TR"/>
        </w:rPr>
      </w:pPr>
      <w:r w:rsidRPr="006D1F9D">
        <w:rPr>
          <w:lang w:val="tr-TR"/>
        </w:rPr>
        <w:t xml:space="preserve">Yatırımcıya hazır hale gelir </w:t>
      </w:r>
    </w:p>
    <w:p w14:paraId="1C432B90" w14:textId="77777777" w:rsidR="006D1F9D" w:rsidRPr="006D1F9D" w:rsidRDefault="006D1F9D" w:rsidP="006D1F9D">
      <w:pPr>
        <w:numPr>
          <w:ilvl w:val="0"/>
          <w:numId w:val="229"/>
        </w:numPr>
        <w:rPr>
          <w:lang w:val="tr-TR"/>
        </w:rPr>
      </w:pPr>
      <w:r w:rsidRPr="006D1F9D">
        <w:rPr>
          <w:lang w:val="tr-TR"/>
        </w:rPr>
        <w:t xml:space="preserve">Bayiyi yaşatır </w:t>
      </w:r>
    </w:p>
    <w:p w14:paraId="57EAF300" w14:textId="77777777" w:rsidR="006D1F9D" w:rsidRPr="006D1F9D" w:rsidRDefault="006D1F9D" w:rsidP="006D1F9D">
      <w:pPr>
        <w:numPr>
          <w:ilvl w:val="0"/>
          <w:numId w:val="229"/>
        </w:numPr>
        <w:rPr>
          <w:lang w:val="tr-TR"/>
        </w:rPr>
      </w:pPr>
      <w:r w:rsidRPr="006D1F9D">
        <w:rPr>
          <w:lang w:val="tr-TR"/>
        </w:rPr>
        <w:t xml:space="preserve">Türkiye’ye yayılır </w:t>
      </w:r>
    </w:p>
    <w:p w14:paraId="6B792FF9" w14:textId="77777777" w:rsidR="006D1F9D" w:rsidRPr="006D1F9D" w:rsidRDefault="006D1F9D" w:rsidP="006D1F9D">
      <w:pPr>
        <w:rPr>
          <w:lang w:val="tr-TR"/>
        </w:rPr>
      </w:pPr>
      <w:proofErr w:type="gramStart"/>
      <w:r w:rsidRPr="006D1F9D">
        <w:rPr>
          <w:lang w:val="tr-TR"/>
        </w:rPr>
        <w:t>olacaktır</w:t>
      </w:r>
      <w:proofErr w:type="gramEnd"/>
      <w:r w:rsidRPr="006D1F9D">
        <w:rPr>
          <w:lang w:val="tr-TR"/>
        </w:rPr>
        <w:t>.</w:t>
      </w:r>
    </w:p>
    <w:p w14:paraId="7C685A5F" w14:textId="77777777" w:rsidR="006D1F9D" w:rsidRDefault="006D1F9D" w:rsidP="006D1F9D">
      <w:pPr>
        <w:rPr>
          <w:lang w:val="tr-TR"/>
        </w:rPr>
      </w:pPr>
    </w:p>
    <w:p w14:paraId="69DF8A71" w14:textId="77777777" w:rsidR="006D1F9D" w:rsidRDefault="006D1F9D" w:rsidP="006D1F9D">
      <w:pPr>
        <w:rPr>
          <w:lang w:val="tr-TR"/>
        </w:rPr>
      </w:pPr>
    </w:p>
    <w:p w14:paraId="049C6A63" w14:textId="77777777" w:rsidR="006D1F9D" w:rsidRDefault="006D1F9D" w:rsidP="006D1F9D">
      <w:pPr>
        <w:rPr>
          <w:lang w:val="tr-TR"/>
        </w:rPr>
      </w:pPr>
    </w:p>
    <w:p w14:paraId="37C833C5" w14:textId="77777777" w:rsidR="006D1F9D" w:rsidRDefault="006D1F9D" w:rsidP="006D1F9D">
      <w:pPr>
        <w:rPr>
          <w:lang w:val="tr-TR"/>
        </w:rPr>
      </w:pPr>
    </w:p>
    <w:p w14:paraId="523DD161" w14:textId="77777777" w:rsidR="006D1F9D" w:rsidRPr="006D1F9D" w:rsidRDefault="006D1F9D" w:rsidP="006D1F9D">
      <w:pPr>
        <w:rPr>
          <w:b/>
          <w:bCs/>
          <w:lang w:val="tr-TR"/>
        </w:rPr>
      </w:pPr>
      <w:r w:rsidRPr="006D1F9D">
        <w:rPr>
          <w:b/>
          <w:bCs/>
          <w:lang w:val="tr-TR"/>
        </w:rPr>
        <w:t>BÖLÜM 14</w:t>
      </w:r>
    </w:p>
    <w:p w14:paraId="28964E6E" w14:textId="77777777" w:rsidR="006D1F9D" w:rsidRPr="006D1F9D" w:rsidRDefault="006D1F9D" w:rsidP="006D1F9D">
      <w:pPr>
        <w:rPr>
          <w:b/>
          <w:bCs/>
          <w:lang w:val="tr-TR"/>
        </w:rPr>
      </w:pPr>
      <w:r w:rsidRPr="006D1F9D">
        <w:rPr>
          <w:b/>
          <w:bCs/>
          <w:lang w:val="tr-TR"/>
        </w:rPr>
        <w:t>KURUMSAL YÖNETİM SİSTEMİ / HOLDİNGLEŞME MODELİ / UZUN VADELİ DEV ŞİRKET MOTORU</w:t>
      </w:r>
    </w:p>
    <w:p w14:paraId="294BA3C9" w14:textId="77777777" w:rsidR="006D1F9D" w:rsidRPr="006D1F9D" w:rsidRDefault="006D1F9D" w:rsidP="006D1F9D">
      <w:pPr>
        <w:rPr>
          <w:b/>
          <w:bCs/>
          <w:lang w:val="tr-TR"/>
        </w:rPr>
      </w:pPr>
      <w:r w:rsidRPr="006D1F9D">
        <w:rPr>
          <w:b/>
          <w:bCs/>
          <w:lang w:val="tr-TR"/>
        </w:rPr>
        <w:t>OTOTR SVK MASTER BOOK – ELITE PLUS FINAL VERSION (REVİZE SON HAL)</w:t>
      </w:r>
    </w:p>
    <w:p w14:paraId="55D716FB" w14:textId="77777777" w:rsidR="006D1F9D" w:rsidRPr="006D1F9D" w:rsidRDefault="006D1F9D" w:rsidP="006D1F9D">
      <w:pPr>
        <w:rPr>
          <w:lang w:val="tr-TR"/>
        </w:rPr>
      </w:pPr>
      <w:r w:rsidRPr="006D1F9D">
        <w:rPr>
          <w:lang w:val="tr-TR"/>
        </w:rPr>
        <w:pict w14:anchorId="6B8024C8">
          <v:rect id="_x0000_i3685" style="width:0;height:1.5pt" o:hralign="center" o:hrstd="t" o:hr="t" fillcolor="#a0a0a0" stroked="f"/>
        </w:pict>
      </w:r>
    </w:p>
    <w:p w14:paraId="37998788" w14:textId="77777777" w:rsidR="006D1F9D" w:rsidRPr="006D1F9D" w:rsidRDefault="006D1F9D" w:rsidP="006D1F9D">
      <w:pPr>
        <w:rPr>
          <w:b/>
          <w:bCs/>
          <w:lang w:val="tr-TR"/>
        </w:rPr>
      </w:pPr>
      <w:r w:rsidRPr="006D1F9D">
        <w:rPr>
          <w:b/>
          <w:bCs/>
          <w:lang w:val="tr-TR"/>
        </w:rPr>
        <w:t>14.1 YÖNETİCİ ÖZETİ</w:t>
      </w:r>
    </w:p>
    <w:p w14:paraId="17F138E9" w14:textId="77777777" w:rsidR="006D1F9D" w:rsidRPr="006D1F9D" w:rsidRDefault="006D1F9D" w:rsidP="006D1F9D">
      <w:pPr>
        <w:rPr>
          <w:lang w:val="tr-TR"/>
        </w:rPr>
      </w:pPr>
      <w:r w:rsidRPr="006D1F9D">
        <w:rPr>
          <w:lang w:val="tr-TR"/>
        </w:rPr>
        <w:t>Bir işletme şube açarak büyüyebilir. Bir marka sistem kurarak zincir olabilir. Bir şirket ise kurumsal yönetim ile devleşir.</w:t>
      </w:r>
    </w:p>
    <w:p w14:paraId="1C210795" w14:textId="77777777" w:rsidR="006D1F9D" w:rsidRPr="006D1F9D" w:rsidRDefault="006D1F9D" w:rsidP="006D1F9D">
      <w:pPr>
        <w:rPr>
          <w:lang w:val="tr-TR"/>
        </w:rPr>
      </w:pPr>
      <w:r w:rsidRPr="006D1F9D">
        <w:rPr>
          <w:lang w:val="tr-TR"/>
        </w:rPr>
        <w:t xml:space="preserve">Kurucuya bağımlı işletmeler belli noktada tıkanır. </w:t>
      </w:r>
      <w:proofErr w:type="spellStart"/>
      <w:r w:rsidRPr="006D1F9D">
        <w:rPr>
          <w:lang w:val="tr-TR"/>
        </w:rPr>
        <w:t>OTOTR’un</w:t>
      </w:r>
      <w:proofErr w:type="spellEnd"/>
      <w:r w:rsidRPr="006D1F9D">
        <w:rPr>
          <w:lang w:val="tr-TR"/>
        </w:rPr>
        <w:t xml:space="preserve"> hedefi kişilere bağlı değil, sistemle çalışan yapı kurmaktır.</w:t>
      </w:r>
    </w:p>
    <w:p w14:paraId="3A2C96CD" w14:textId="77777777" w:rsidR="006D1F9D" w:rsidRPr="006D1F9D" w:rsidRDefault="006D1F9D" w:rsidP="006D1F9D">
      <w:pPr>
        <w:rPr>
          <w:b/>
          <w:bCs/>
          <w:lang w:val="tr-TR"/>
        </w:rPr>
      </w:pPr>
      <w:r w:rsidRPr="006D1F9D">
        <w:rPr>
          <w:b/>
          <w:bCs/>
          <w:lang w:val="tr-TR"/>
        </w:rPr>
        <w:t>Neden Önemli?</w:t>
      </w:r>
    </w:p>
    <w:p w14:paraId="5BA20EBD" w14:textId="77777777" w:rsidR="006D1F9D" w:rsidRPr="006D1F9D" w:rsidRDefault="006D1F9D" w:rsidP="006D1F9D">
      <w:pPr>
        <w:rPr>
          <w:lang w:val="tr-TR"/>
        </w:rPr>
      </w:pPr>
      <w:r w:rsidRPr="006D1F9D">
        <w:rPr>
          <w:lang w:val="tr-TR"/>
        </w:rPr>
        <w:t>Kurucu çekildiğinde duran sistem, gerçek şirket değildir.</w:t>
      </w:r>
    </w:p>
    <w:p w14:paraId="731C4173" w14:textId="77777777" w:rsidR="006D1F9D" w:rsidRPr="006D1F9D" w:rsidRDefault="006D1F9D" w:rsidP="006D1F9D">
      <w:pPr>
        <w:rPr>
          <w:lang w:val="tr-TR"/>
        </w:rPr>
      </w:pPr>
      <w:r w:rsidRPr="006D1F9D">
        <w:rPr>
          <w:lang w:val="tr-TR"/>
        </w:rPr>
        <w:lastRenderedPageBreak/>
        <w:pict w14:anchorId="2E1008AA">
          <v:rect id="_x0000_i3686" style="width:0;height:1.5pt" o:hralign="center" o:hrstd="t" o:hr="t" fillcolor="#a0a0a0" stroked="f"/>
        </w:pict>
      </w:r>
    </w:p>
    <w:p w14:paraId="1E07BBFC" w14:textId="77777777" w:rsidR="006D1F9D" w:rsidRPr="006D1F9D" w:rsidRDefault="006D1F9D" w:rsidP="006D1F9D">
      <w:pPr>
        <w:rPr>
          <w:b/>
          <w:bCs/>
          <w:lang w:val="tr-TR"/>
        </w:rPr>
      </w:pPr>
      <w:r w:rsidRPr="006D1F9D">
        <w:rPr>
          <w:b/>
          <w:bCs/>
          <w:lang w:val="tr-TR"/>
        </w:rPr>
        <w:t>14.2 YÖNETİM FELSEFESİ</w:t>
      </w:r>
    </w:p>
    <w:p w14:paraId="29C378E8" w14:textId="77777777" w:rsidR="006D1F9D" w:rsidRPr="006D1F9D" w:rsidRDefault="006D1F9D" w:rsidP="006D1F9D">
      <w:pPr>
        <w:rPr>
          <w:b/>
          <w:bCs/>
          <w:lang w:val="tr-TR"/>
        </w:rPr>
      </w:pPr>
      <w:r w:rsidRPr="006D1F9D">
        <w:rPr>
          <w:b/>
          <w:bCs/>
          <w:lang w:val="tr-TR"/>
        </w:rPr>
        <w:t>Ana İlke</w:t>
      </w:r>
    </w:p>
    <w:p w14:paraId="4B022543" w14:textId="77777777" w:rsidR="006D1F9D" w:rsidRPr="006D1F9D" w:rsidRDefault="006D1F9D" w:rsidP="006D1F9D">
      <w:pPr>
        <w:rPr>
          <w:lang w:val="tr-TR"/>
        </w:rPr>
      </w:pPr>
      <w:r w:rsidRPr="006D1F9D">
        <w:rPr>
          <w:lang w:val="tr-TR"/>
        </w:rPr>
        <w:t>Kişiler değil sistem yönetmelidir.</w:t>
      </w:r>
    </w:p>
    <w:p w14:paraId="2C5C5209" w14:textId="77777777" w:rsidR="006D1F9D" w:rsidRPr="006D1F9D" w:rsidRDefault="006D1F9D" w:rsidP="006D1F9D">
      <w:pPr>
        <w:rPr>
          <w:b/>
          <w:bCs/>
          <w:lang w:val="tr-TR"/>
        </w:rPr>
      </w:pPr>
      <w:r w:rsidRPr="006D1F9D">
        <w:rPr>
          <w:b/>
          <w:bCs/>
          <w:lang w:val="tr-TR"/>
        </w:rPr>
        <w:t>Kısa Açıklama</w:t>
      </w:r>
    </w:p>
    <w:p w14:paraId="6CC3DCD0" w14:textId="77777777" w:rsidR="006D1F9D" w:rsidRPr="006D1F9D" w:rsidRDefault="006D1F9D" w:rsidP="006D1F9D">
      <w:pPr>
        <w:rPr>
          <w:lang w:val="tr-TR"/>
        </w:rPr>
      </w:pPr>
      <w:r w:rsidRPr="006D1F9D">
        <w:rPr>
          <w:lang w:val="tr-TR"/>
        </w:rPr>
        <w:t>Kararlar duyguyla değil süreç, veri ve sorumluluk matrisiyle alınmalıdır.</w:t>
      </w:r>
    </w:p>
    <w:p w14:paraId="30FB0496" w14:textId="77777777" w:rsidR="006D1F9D" w:rsidRPr="006D1F9D" w:rsidRDefault="006D1F9D" w:rsidP="006D1F9D">
      <w:pPr>
        <w:rPr>
          <w:b/>
          <w:bCs/>
          <w:lang w:val="tr-TR"/>
        </w:rPr>
      </w:pPr>
      <w:r w:rsidRPr="006D1F9D">
        <w:rPr>
          <w:b/>
          <w:bCs/>
          <w:lang w:val="tr-TR"/>
        </w:rPr>
        <w:t>Sonuç</w:t>
      </w:r>
    </w:p>
    <w:p w14:paraId="28EBAD0F" w14:textId="77777777" w:rsidR="006D1F9D" w:rsidRPr="006D1F9D" w:rsidRDefault="006D1F9D" w:rsidP="006D1F9D">
      <w:pPr>
        <w:rPr>
          <w:lang w:val="tr-TR"/>
        </w:rPr>
      </w:pPr>
      <w:r w:rsidRPr="006D1F9D">
        <w:rPr>
          <w:lang w:val="tr-TR"/>
        </w:rPr>
        <w:t>OTOTR patron şirketi değil, yönetilen şirket olmalıdır.</w:t>
      </w:r>
    </w:p>
    <w:p w14:paraId="745AE59F" w14:textId="77777777" w:rsidR="006D1F9D" w:rsidRPr="006D1F9D" w:rsidRDefault="006D1F9D" w:rsidP="006D1F9D">
      <w:pPr>
        <w:rPr>
          <w:lang w:val="tr-TR"/>
        </w:rPr>
      </w:pPr>
      <w:r w:rsidRPr="006D1F9D">
        <w:rPr>
          <w:lang w:val="tr-TR"/>
        </w:rPr>
        <w:pict w14:anchorId="38292CE9">
          <v:rect id="_x0000_i3687" style="width:0;height:1.5pt" o:hralign="center" o:hrstd="t" o:hr="t" fillcolor="#a0a0a0" stroked="f"/>
        </w:pict>
      </w:r>
    </w:p>
    <w:p w14:paraId="5E280869" w14:textId="77777777" w:rsidR="006D1F9D" w:rsidRPr="006D1F9D" w:rsidRDefault="006D1F9D" w:rsidP="006D1F9D">
      <w:pPr>
        <w:rPr>
          <w:b/>
          <w:bCs/>
          <w:lang w:val="tr-TR"/>
        </w:rPr>
      </w:pPr>
      <w:r w:rsidRPr="006D1F9D">
        <w:rPr>
          <w:b/>
          <w:bCs/>
          <w:lang w:val="tr-TR"/>
        </w:rPr>
        <w:t>14.3 ORGANİZASYON ŞEMASI</w:t>
      </w:r>
    </w:p>
    <w:p w14:paraId="40D78387" w14:textId="77777777" w:rsidR="006D1F9D" w:rsidRPr="006D1F9D" w:rsidRDefault="006D1F9D" w:rsidP="006D1F9D">
      <w:pPr>
        <w:rPr>
          <w:b/>
          <w:bCs/>
          <w:lang w:val="tr-TR"/>
        </w:rPr>
      </w:pPr>
      <w:r w:rsidRPr="006D1F9D">
        <w:rPr>
          <w:b/>
          <w:bCs/>
          <w:lang w:val="tr-TR"/>
        </w:rPr>
        <w:t>Ana Yapı</w:t>
      </w:r>
    </w:p>
    <w:p w14:paraId="26DDB4A7" w14:textId="77777777" w:rsidR="006D1F9D" w:rsidRPr="006D1F9D" w:rsidRDefault="006D1F9D" w:rsidP="006D1F9D">
      <w:pPr>
        <w:numPr>
          <w:ilvl w:val="0"/>
          <w:numId w:val="230"/>
        </w:numPr>
        <w:rPr>
          <w:lang w:val="tr-TR"/>
        </w:rPr>
      </w:pPr>
      <w:r w:rsidRPr="006D1F9D">
        <w:rPr>
          <w:lang w:val="tr-TR"/>
        </w:rPr>
        <w:t xml:space="preserve">Yönetim Kurulu </w:t>
      </w:r>
    </w:p>
    <w:p w14:paraId="22681FA5" w14:textId="77777777" w:rsidR="006D1F9D" w:rsidRPr="006D1F9D" w:rsidRDefault="006D1F9D" w:rsidP="006D1F9D">
      <w:pPr>
        <w:numPr>
          <w:ilvl w:val="0"/>
          <w:numId w:val="230"/>
        </w:numPr>
        <w:rPr>
          <w:lang w:val="tr-TR"/>
        </w:rPr>
      </w:pPr>
      <w:r w:rsidRPr="006D1F9D">
        <w:rPr>
          <w:lang w:val="tr-TR"/>
        </w:rPr>
        <w:t xml:space="preserve">CEO </w:t>
      </w:r>
    </w:p>
    <w:p w14:paraId="0F92C088" w14:textId="77777777" w:rsidR="006D1F9D" w:rsidRPr="006D1F9D" w:rsidRDefault="006D1F9D" w:rsidP="006D1F9D">
      <w:pPr>
        <w:numPr>
          <w:ilvl w:val="0"/>
          <w:numId w:val="230"/>
        </w:numPr>
        <w:rPr>
          <w:lang w:val="tr-TR"/>
        </w:rPr>
      </w:pPr>
      <w:r w:rsidRPr="006D1F9D">
        <w:rPr>
          <w:lang w:val="tr-TR"/>
        </w:rPr>
        <w:t xml:space="preserve">COO </w:t>
      </w:r>
    </w:p>
    <w:p w14:paraId="0BF0CEBE" w14:textId="77777777" w:rsidR="006D1F9D" w:rsidRPr="006D1F9D" w:rsidRDefault="006D1F9D" w:rsidP="006D1F9D">
      <w:pPr>
        <w:numPr>
          <w:ilvl w:val="0"/>
          <w:numId w:val="230"/>
        </w:numPr>
        <w:rPr>
          <w:lang w:val="tr-TR"/>
        </w:rPr>
      </w:pPr>
      <w:r w:rsidRPr="006D1F9D">
        <w:rPr>
          <w:lang w:val="tr-TR"/>
        </w:rPr>
        <w:t xml:space="preserve">CFO </w:t>
      </w:r>
    </w:p>
    <w:p w14:paraId="3037FE61" w14:textId="77777777" w:rsidR="006D1F9D" w:rsidRPr="006D1F9D" w:rsidRDefault="006D1F9D" w:rsidP="006D1F9D">
      <w:pPr>
        <w:numPr>
          <w:ilvl w:val="0"/>
          <w:numId w:val="230"/>
        </w:numPr>
        <w:rPr>
          <w:lang w:val="tr-TR"/>
        </w:rPr>
      </w:pPr>
      <w:r w:rsidRPr="006D1F9D">
        <w:rPr>
          <w:lang w:val="tr-TR"/>
        </w:rPr>
        <w:t xml:space="preserve">CMO </w:t>
      </w:r>
    </w:p>
    <w:p w14:paraId="6F26A148" w14:textId="77777777" w:rsidR="006D1F9D" w:rsidRPr="006D1F9D" w:rsidRDefault="006D1F9D" w:rsidP="006D1F9D">
      <w:pPr>
        <w:numPr>
          <w:ilvl w:val="0"/>
          <w:numId w:val="230"/>
        </w:numPr>
        <w:rPr>
          <w:lang w:val="tr-TR"/>
        </w:rPr>
      </w:pPr>
      <w:r w:rsidRPr="006D1F9D">
        <w:rPr>
          <w:lang w:val="tr-TR"/>
        </w:rPr>
        <w:t xml:space="preserve">CTO </w:t>
      </w:r>
    </w:p>
    <w:p w14:paraId="38064363" w14:textId="77777777" w:rsidR="006D1F9D" w:rsidRPr="006D1F9D" w:rsidRDefault="006D1F9D" w:rsidP="006D1F9D">
      <w:pPr>
        <w:numPr>
          <w:ilvl w:val="0"/>
          <w:numId w:val="230"/>
        </w:numPr>
        <w:rPr>
          <w:lang w:val="tr-TR"/>
        </w:rPr>
      </w:pPr>
      <w:proofErr w:type="spellStart"/>
      <w:r w:rsidRPr="006D1F9D">
        <w:rPr>
          <w:lang w:val="tr-TR"/>
        </w:rPr>
        <w:t>Franchise</w:t>
      </w:r>
      <w:proofErr w:type="spellEnd"/>
      <w:r w:rsidRPr="006D1F9D">
        <w:rPr>
          <w:lang w:val="tr-TR"/>
        </w:rPr>
        <w:t xml:space="preserve"> Direktörü </w:t>
      </w:r>
    </w:p>
    <w:p w14:paraId="63540D19" w14:textId="77777777" w:rsidR="006D1F9D" w:rsidRPr="006D1F9D" w:rsidRDefault="006D1F9D" w:rsidP="006D1F9D">
      <w:pPr>
        <w:numPr>
          <w:ilvl w:val="0"/>
          <w:numId w:val="230"/>
        </w:numPr>
        <w:rPr>
          <w:lang w:val="tr-TR"/>
        </w:rPr>
      </w:pPr>
      <w:r w:rsidRPr="006D1F9D">
        <w:rPr>
          <w:lang w:val="tr-TR"/>
        </w:rPr>
        <w:t xml:space="preserve">İK Direktörü </w:t>
      </w:r>
    </w:p>
    <w:p w14:paraId="2A8753A5" w14:textId="77777777" w:rsidR="006D1F9D" w:rsidRPr="006D1F9D" w:rsidRDefault="006D1F9D" w:rsidP="006D1F9D">
      <w:pPr>
        <w:numPr>
          <w:ilvl w:val="0"/>
          <w:numId w:val="230"/>
        </w:numPr>
        <w:rPr>
          <w:lang w:val="tr-TR"/>
        </w:rPr>
      </w:pPr>
      <w:r w:rsidRPr="006D1F9D">
        <w:rPr>
          <w:lang w:val="tr-TR"/>
        </w:rPr>
        <w:t xml:space="preserve">Hukuk Direktörü </w:t>
      </w:r>
    </w:p>
    <w:p w14:paraId="24A0B96F" w14:textId="77777777" w:rsidR="006D1F9D" w:rsidRPr="006D1F9D" w:rsidRDefault="006D1F9D" w:rsidP="006D1F9D">
      <w:pPr>
        <w:rPr>
          <w:b/>
          <w:bCs/>
          <w:lang w:val="tr-TR"/>
        </w:rPr>
      </w:pPr>
      <w:r w:rsidRPr="006D1F9D">
        <w:rPr>
          <w:b/>
          <w:bCs/>
          <w:lang w:val="tr-TR"/>
        </w:rPr>
        <w:t>Kısa Açıklama</w:t>
      </w:r>
    </w:p>
    <w:p w14:paraId="44F69EA8" w14:textId="77777777" w:rsidR="006D1F9D" w:rsidRPr="006D1F9D" w:rsidRDefault="006D1F9D" w:rsidP="006D1F9D">
      <w:pPr>
        <w:rPr>
          <w:lang w:val="tr-TR"/>
        </w:rPr>
      </w:pPr>
      <w:r w:rsidRPr="006D1F9D">
        <w:rPr>
          <w:lang w:val="tr-TR"/>
        </w:rPr>
        <w:t>Her yönetici yalnız kendi alanından sorumlu olmalı, görev çakışması önlenmelidir.</w:t>
      </w:r>
    </w:p>
    <w:p w14:paraId="443169E0" w14:textId="77777777" w:rsidR="006D1F9D" w:rsidRPr="006D1F9D" w:rsidRDefault="006D1F9D" w:rsidP="006D1F9D">
      <w:pPr>
        <w:rPr>
          <w:b/>
          <w:bCs/>
          <w:lang w:val="tr-TR"/>
        </w:rPr>
      </w:pPr>
      <w:r w:rsidRPr="006D1F9D">
        <w:rPr>
          <w:b/>
          <w:bCs/>
          <w:lang w:val="tr-TR"/>
        </w:rPr>
        <w:t>Neden Önemli?</w:t>
      </w:r>
    </w:p>
    <w:p w14:paraId="36B77DDC" w14:textId="77777777" w:rsidR="006D1F9D" w:rsidRPr="006D1F9D" w:rsidRDefault="006D1F9D" w:rsidP="006D1F9D">
      <w:pPr>
        <w:rPr>
          <w:lang w:val="tr-TR"/>
        </w:rPr>
      </w:pPr>
      <w:r w:rsidRPr="006D1F9D">
        <w:rPr>
          <w:lang w:val="tr-TR"/>
        </w:rPr>
        <w:t>Yetki net değilse kaos başlar.</w:t>
      </w:r>
    </w:p>
    <w:p w14:paraId="38641F57" w14:textId="77777777" w:rsidR="006D1F9D" w:rsidRPr="006D1F9D" w:rsidRDefault="006D1F9D" w:rsidP="006D1F9D">
      <w:pPr>
        <w:rPr>
          <w:lang w:val="tr-TR"/>
        </w:rPr>
      </w:pPr>
      <w:r w:rsidRPr="006D1F9D">
        <w:rPr>
          <w:lang w:val="tr-TR"/>
        </w:rPr>
        <w:pict w14:anchorId="1EACC79B">
          <v:rect id="_x0000_i3688" style="width:0;height:1.5pt" o:hralign="center" o:hrstd="t" o:hr="t" fillcolor="#a0a0a0" stroked="f"/>
        </w:pict>
      </w:r>
    </w:p>
    <w:p w14:paraId="74130BD8" w14:textId="77777777" w:rsidR="006D1F9D" w:rsidRPr="006D1F9D" w:rsidRDefault="006D1F9D" w:rsidP="006D1F9D">
      <w:pPr>
        <w:rPr>
          <w:b/>
          <w:bCs/>
          <w:lang w:val="tr-TR"/>
        </w:rPr>
      </w:pPr>
      <w:r w:rsidRPr="006D1F9D">
        <w:rPr>
          <w:b/>
          <w:bCs/>
          <w:lang w:val="tr-TR"/>
        </w:rPr>
        <w:lastRenderedPageBreak/>
        <w:t>14.4 YÖNETİM KURULU MODELİ</w:t>
      </w:r>
    </w:p>
    <w:p w14:paraId="19BA4300" w14:textId="77777777" w:rsidR="006D1F9D" w:rsidRPr="006D1F9D" w:rsidRDefault="006D1F9D" w:rsidP="006D1F9D">
      <w:pPr>
        <w:rPr>
          <w:b/>
          <w:bCs/>
          <w:lang w:val="tr-TR"/>
        </w:rPr>
      </w:pPr>
      <w:r w:rsidRPr="006D1F9D">
        <w:rPr>
          <w:b/>
          <w:bCs/>
          <w:lang w:val="tr-TR"/>
        </w:rPr>
        <w:t>Görevler</w:t>
      </w:r>
    </w:p>
    <w:p w14:paraId="19A90F46" w14:textId="77777777" w:rsidR="006D1F9D" w:rsidRPr="006D1F9D" w:rsidRDefault="006D1F9D" w:rsidP="006D1F9D">
      <w:pPr>
        <w:numPr>
          <w:ilvl w:val="0"/>
          <w:numId w:val="231"/>
        </w:numPr>
        <w:rPr>
          <w:lang w:val="tr-TR"/>
        </w:rPr>
      </w:pPr>
      <w:r w:rsidRPr="006D1F9D">
        <w:rPr>
          <w:lang w:val="tr-TR"/>
        </w:rPr>
        <w:t xml:space="preserve">Strateji belirleme </w:t>
      </w:r>
    </w:p>
    <w:p w14:paraId="05BBB3B8" w14:textId="77777777" w:rsidR="006D1F9D" w:rsidRPr="006D1F9D" w:rsidRDefault="006D1F9D" w:rsidP="006D1F9D">
      <w:pPr>
        <w:numPr>
          <w:ilvl w:val="0"/>
          <w:numId w:val="231"/>
        </w:numPr>
        <w:rPr>
          <w:lang w:val="tr-TR"/>
        </w:rPr>
      </w:pPr>
      <w:r w:rsidRPr="006D1F9D">
        <w:rPr>
          <w:lang w:val="tr-TR"/>
        </w:rPr>
        <w:t xml:space="preserve">Bütçe onayı </w:t>
      </w:r>
    </w:p>
    <w:p w14:paraId="0CEA51AB" w14:textId="77777777" w:rsidR="006D1F9D" w:rsidRPr="006D1F9D" w:rsidRDefault="006D1F9D" w:rsidP="006D1F9D">
      <w:pPr>
        <w:numPr>
          <w:ilvl w:val="0"/>
          <w:numId w:val="231"/>
        </w:numPr>
        <w:rPr>
          <w:lang w:val="tr-TR"/>
        </w:rPr>
      </w:pPr>
      <w:r w:rsidRPr="006D1F9D">
        <w:rPr>
          <w:lang w:val="tr-TR"/>
        </w:rPr>
        <w:t xml:space="preserve">Büyüme kararları </w:t>
      </w:r>
    </w:p>
    <w:p w14:paraId="144BCCF7" w14:textId="77777777" w:rsidR="006D1F9D" w:rsidRPr="006D1F9D" w:rsidRDefault="006D1F9D" w:rsidP="006D1F9D">
      <w:pPr>
        <w:numPr>
          <w:ilvl w:val="0"/>
          <w:numId w:val="231"/>
        </w:numPr>
        <w:rPr>
          <w:lang w:val="tr-TR"/>
        </w:rPr>
      </w:pPr>
      <w:r w:rsidRPr="006D1F9D">
        <w:rPr>
          <w:lang w:val="tr-TR"/>
        </w:rPr>
        <w:t xml:space="preserve">CEO performans takibi </w:t>
      </w:r>
    </w:p>
    <w:p w14:paraId="3B02C9EA" w14:textId="77777777" w:rsidR="006D1F9D" w:rsidRPr="006D1F9D" w:rsidRDefault="006D1F9D" w:rsidP="006D1F9D">
      <w:pPr>
        <w:numPr>
          <w:ilvl w:val="0"/>
          <w:numId w:val="231"/>
        </w:numPr>
        <w:rPr>
          <w:lang w:val="tr-TR"/>
        </w:rPr>
      </w:pPr>
      <w:r w:rsidRPr="006D1F9D">
        <w:rPr>
          <w:lang w:val="tr-TR"/>
        </w:rPr>
        <w:t xml:space="preserve">Risk denetimi </w:t>
      </w:r>
    </w:p>
    <w:p w14:paraId="7508F9F6" w14:textId="77777777" w:rsidR="006D1F9D" w:rsidRPr="006D1F9D" w:rsidRDefault="006D1F9D" w:rsidP="006D1F9D">
      <w:pPr>
        <w:rPr>
          <w:b/>
          <w:bCs/>
          <w:lang w:val="tr-TR"/>
        </w:rPr>
      </w:pPr>
      <w:r w:rsidRPr="006D1F9D">
        <w:rPr>
          <w:b/>
          <w:bCs/>
          <w:lang w:val="tr-TR"/>
        </w:rPr>
        <w:t>Kısa Açıklama</w:t>
      </w:r>
    </w:p>
    <w:p w14:paraId="746A380B" w14:textId="77777777" w:rsidR="006D1F9D" w:rsidRPr="006D1F9D" w:rsidRDefault="006D1F9D" w:rsidP="006D1F9D">
      <w:pPr>
        <w:rPr>
          <w:lang w:val="tr-TR"/>
        </w:rPr>
      </w:pPr>
      <w:r w:rsidRPr="006D1F9D">
        <w:rPr>
          <w:lang w:val="tr-TR"/>
        </w:rPr>
        <w:t>Kurul günlük operasyona değil, yön tayinine odaklanmalıdır.</w:t>
      </w:r>
    </w:p>
    <w:p w14:paraId="29F4EA92" w14:textId="77777777" w:rsidR="006D1F9D" w:rsidRPr="006D1F9D" w:rsidRDefault="006D1F9D" w:rsidP="006D1F9D">
      <w:pPr>
        <w:rPr>
          <w:b/>
          <w:bCs/>
          <w:lang w:val="tr-TR"/>
        </w:rPr>
      </w:pPr>
      <w:r w:rsidRPr="006D1F9D">
        <w:rPr>
          <w:b/>
          <w:bCs/>
          <w:lang w:val="tr-TR"/>
        </w:rPr>
        <w:t>Neden Önemli?</w:t>
      </w:r>
    </w:p>
    <w:p w14:paraId="33D79E29" w14:textId="77777777" w:rsidR="006D1F9D" w:rsidRPr="006D1F9D" w:rsidRDefault="006D1F9D" w:rsidP="006D1F9D">
      <w:pPr>
        <w:rPr>
          <w:lang w:val="tr-TR"/>
        </w:rPr>
      </w:pPr>
      <w:r w:rsidRPr="006D1F9D">
        <w:rPr>
          <w:lang w:val="tr-TR"/>
        </w:rPr>
        <w:t>Şirket günlük değil stratejik yönetilmelidir.</w:t>
      </w:r>
    </w:p>
    <w:p w14:paraId="71DB4A6E" w14:textId="77777777" w:rsidR="006D1F9D" w:rsidRPr="006D1F9D" w:rsidRDefault="006D1F9D" w:rsidP="006D1F9D">
      <w:pPr>
        <w:rPr>
          <w:lang w:val="tr-TR"/>
        </w:rPr>
      </w:pPr>
      <w:r w:rsidRPr="006D1F9D">
        <w:rPr>
          <w:lang w:val="tr-TR"/>
        </w:rPr>
        <w:pict w14:anchorId="65723A6E">
          <v:rect id="_x0000_i3689" style="width:0;height:1.5pt" o:hralign="center" o:hrstd="t" o:hr="t" fillcolor="#a0a0a0" stroked="f"/>
        </w:pict>
      </w:r>
    </w:p>
    <w:p w14:paraId="04C35F5E" w14:textId="77777777" w:rsidR="006D1F9D" w:rsidRPr="006D1F9D" w:rsidRDefault="006D1F9D" w:rsidP="006D1F9D">
      <w:pPr>
        <w:rPr>
          <w:b/>
          <w:bCs/>
          <w:lang w:val="tr-TR"/>
        </w:rPr>
      </w:pPr>
      <w:r w:rsidRPr="006D1F9D">
        <w:rPr>
          <w:b/>
          <w:bCs/>
          <w:lang w:val="tr-TR"/>
        </w:rPr>
        <w:t>14.5 CEO MODELİ</w:t>
      </w:r>
    </w:p>
    <w:p w14:paraId="562E40EF" w14:textId="77777777" w:rsidR="006D1F9D" w:rsidRPr="006D1F9D" w:rsidRDefault="006D1F9D" w:rsidP="006D1F9D">
      <w:pPr>
        <w:rPr>
          <w:b/>
          <w:bCs/>
          <w:lang w:val="tr-TR"/>
        </w:rPr>
      </w:pPr>
      <w:r w:rsidRPr="006D1F9D">
        <w:rPr>
          <w:b/>
          <w:bCs/>
          <w:lang w:val="tr-TR"/>
        </w:rPr>
        <w:t>CEO Sorumlulukları</w:t>
      </w:r>
    </w:p>
    <w:p w14:paraId="477DFBF9" w14:textId="77777777" w:rsidR="006D1F9D" w:rsidRPr="006D1F9D" w:rsidRDefault="006D1F9D" w:rsidP="006D1F9D">
      <w:pPr>
        <w:numPr>
          <w:ilvl w:val="0"/>
          <w:numId w:val="232"/>
        </w:numPr>
        <w:rPr>
          <w:lang w:val="tr-TR"/>
        </w:rPr>
      </w:pPr>
      <w:r w:rsidRPr="006D1F9D">
        <w:rPr>
          <w:lang w:val="tr-TR"/>
        </w:rPr>
        <w:t xml:space="preserve">Şirket koordinasyonu </w:t>
      </w:r>
    </w:p>
    <w:p w14:paraId="47384F8E" w14:textId="77777777" w:rsidR="006D1F9D" w:rsidRPr="006D1F9D" w:rsidRDefault="006D1F9D" w:rsidP="006D1F9D">
      <w:pPr>
        <w:numPr>
          <w:ilvl w:val="0"/>
          <w:numId w:val="232"/>
        </w:numPr>
        <w:rPr>
          <w:lang w:val="tr-TR"/>
        </w:rPr>
      </w:pPr>
      <w:r w:rsidRPr="006D1F9D">
        <w:rPr>
          <w:lang w:val="tr-TR"/>
        </w:rPr>
        <w:t xml:space="preserve">Hedef takibi </w:t>
      </w:r>
    </w:p>
    <w:p w14:paraId="5650DB18" w14:textId="77777777" w:rsidR="006D1F9D" w:rsidRPr="006D1F9D" w:rsidRDefault="006D1F9D" w:rsidP="006D1F9D">
      <w:pPr>
        <w:numPr>
          <w:ilvl w:val="0"/>
          <w:numId w:val="232"/>
        </w:numPr>
        <w:rPr>
          <w:lang w:val="tr-TR"/>
        </w:rPr>
      </w:pPr>
      <w:r w:rsidRPr="006D1F9D">
        <w:rPr>
          <w:lang w:val="tr-TR"/>
        </w:rPr>
        <w:t xml:space="preserve">Departman uyumu </w:t>
      </w:r>
    </w:p>
    <w:p w14:paraId="76F1FFC2" w14:textId="77777777" w:rsidR="006D1F9D" w:rsidRPr="006D1F9D" w:rsidRDefault="006D1F9D" w:rsidP="006D1F9D">
      <w:pPr>
        <w:numPr>
          <w:ilvl w:val="0"/>
          <w:numId w:val="232"/>
        </w:numPr>
        <w:rPr>
          <w:lang w:val="tr-TR"/>
        </w:rPr>
      </w:pPr>
      <w:r w:rsidRPr="006D1F9D">
        <w:rPr>
          <w:lang w:val="tr-TR"/>
        </w:rPr>
        <w:t xml:space="preserve">Raporlama </w:t>
      </w:r>
    </w:p>
    <w:p w14:paraId="3CED9FBA" w14:textId="77777777" w:rsidR="006D1F9D" w:rsidRPr="006D1F9D" w:rsidRDefault="006D1F9D" w:rsidP="006D1F9D">
      <w:pPr>
        <w:numPr>
          <w:ilvl w:val="0"/>
          <w:numId w:val="232"/>
        </w:numPr>
        <w:rPr>
          <w:lang w:val="tr-TR"/>
        </w:rPr>
      </w:pPr>
      <w:r w:rsidRPr="006D1F9D">
        <w:rPr>
          <w:lang w:val="tr-TR"/>
        </w:rPr>
        <w:t xml:space="preserve">Büyüme yürütme </w:t>
      </w:r>
    </w:p>
    <w:p w14:paraId="03156BEE" w14:textId="77777777" w:rsidR="006D1F9D" w:rsidRPr="006D1F9D" w:rsidRDefault="006D1F9D" w:rsidP="006D1F9D">
      <w:pPr>
        <w:rPr>
          <w:b/>
          <w:bCs/>
          <w:lang w:val="tr-TR"/>
        </w:rPr>
      </w:pPr>
      <w:r w:rsidRPr="006D1F9D">
        <w:rPr>
          <w:b/>
          <w:bCs/>
          <w:lang w:val="tr-TR"/>
        </w:rPr>
        <w:t>Kısa Açıklama</w:t>
      </w:r>
    </w:p>
    <w:p w14:paraId="67DA3644" w14:textId="77777777" w:rsidR="006D1F9D" w:rsidRPr="006D1F9D" w:rsidRDefault="006D1F9D" w:rsidP="006D1F9D">
      <w:pPr>
        <w:rPr>
          <w:lang w:val="tr-TR"/>
        </w:rPr>
      </w:pPr>
      <w:r w:rsidRPr="006D1F9D">
        <w:rPr>
          <w:lang w:val="tr-TR"/>
        </w:rPr>
        <w:t>CEO, tüm parçaları bir araya getiren ana yöneticidir.</w:t>
      </w:r>
    </w:p>
    <w:p w14:paraId="3960C05F" w14:textId="77777777" w:rsidR="006D1F9D" w:rsidRPr="006D1F9D" w:rsidRDefault="006D1F9D" w:rsidP="006D1F9D">
      <w:pPr>
        <w:rPr>
          <w:b/>
          <w:bCs/>
          <w:lang w:val="tr-TR"/>
        </w:rPr>
      </w:pPr>
      <w:r w:rsidRPr="006D1F9D">
        <w:rPr>
          <w:b/>
          <w:bCs/>
          <w:lang w:val="tr-TR"/>
        </w:rPr>
        <w:t>Neden Önemli?</w:t>
      </w:r>
    </w:p>
    <w:p w14:paraId="4FC0DC0B" w14:textId="77777777" w:rsidR="006D1F9D" w:rsidRPr="006D1F9D" w:rsidRDefault="006D1F9D" w:rsidP="006D1F9D">
      <w:pPr>
        <w:rPr>
          <w:lang w:val="tr-TR"/>
        </w:rPr>
      </w:pPr>
      <w:r w:rsidRPr="006D1F9D">
        <w:rPr>
          <w:lang w:val="tr-TR"/>
        </w:rPr>
        <w:t>Kurucu her işi yapmamalıdır.</w:t>
      </w:r>
    </w:p>
    <w:p w14:paraId="34C6828A" w14:textId="77777777" w:rsidR="006D1F9D" w:rsidRPr="006D1F9D" w:rsidRDefault="006D1F9D" w:rsidP="006D1F9D">
      <w:pPr>
        <w:rPr>
          <w:lang w:val="tr-TR"/>
        </w:rPr>
      </w:pPr>
      <w:r w:rsidRPr="006D1F9D">
        <w:rPr>
          <w:lang w:val="tr-TR"/>
        </w:rPr>
        <w:pict w14:anchorId="6A3885D8">
          <v:rect id="_x0000_i3690" style="width:0;height:1.5pt" o:hralign="center" o:hrstd="t" o:hr="t" fillcolor="#a0a0a0" stroked="f"/>
        </w:pict>
      </w:r>
    </w:p>
    <w:p w14:paraId="3E8ABB3B" w14:textId="77777777" w:rsidR="006D1F9D" w:rsidRPr="006D1F9D" w:rsidRDefault="006D1F9D" w:rsidP="006D1F9D">
      <w:pPr>
        <w:rPr>
          <w:b/>
          <w:bCs/>
          <w:lang w:val="tr-TR"/>
        </w:rPr>
      </w:pPr>
      <w:r w:rsidRPr="006D1F9D">
        <w:rPr>
          <w:b/>
          <w:bCs/>
          <w:lang w:val="tr-TR"/>
        </w:rPr>
        <w:t>14.6 PROFESYONEL YÖNETİCİ GEÇİŞİ</w:t>
      </w:r>
    </w:p>
    <w:p w14:paraId="6B3D8AC4" w14:textId="77777777" w:rsidR="006D1F9D" w:rsidRPr="006D1F9D" w:rsidRDefault="006D1F9D" w:rsidP="006D1F9D">
      <w:pPr>
        <w:rPr>
          <w:b/>
          <w:bCs/>
          <w:lang w:val="tr-TR"/>
        </w:rPr>
      </w:pPr>
      <w:r w:rsidRPr="006D1F9D">
        <w:rPr>
          <w:b/>
          <w:bCs/>
          <w:lang w:val="tr-TR"/>
        </w:rPr>
        <w:lastRenderedPageBreak/>
        <w:t>Ne Zaman?</w:t>
      </w:r>
    </w:p>
    <w:p w14:paraId="33017438" w14:textId="77777777" w:rsidR="006D1F9D" w:rsidRPr="006D1F9D" w:rsidRDefault="006D1F9D" w:rsidP="006D1F9D">
      <w:pPr>
        <w:numPr>
          <w:ilvl w:val="0"/>
          <w:numId w:val="233"/>
        </w:numPr>
        <w:rPr>
          <w:lang w:val="tr-TR"/>
        </w:rPr>
      </w:pPr>
      <w:r w:rsidRPr="006D1F9D">
        <w:rPr>
          <w:lang w:val="tr-TR"/>
        </w:rPr>
        <w:t xml:space="preserve">10+ şube </w:t>
      </w:r>
    </w:p>
    <w:p w14:paraId="59D45B4A" w14:textId="77777777" w:rsidR="006D1F9D" w:rsidRPr="006D1F9D" w:rsidRDefault="006D1F9D" w:rsidP="006D1F9D">
      <w:pPr>
        <w:numPr>
          <w:ilvl w:val="0"/>
          <w:numId w:val="233"/>
        </w:numPr>
        <w:rPr>
          <w:lang w:val="tr-TR"/>
        </w:rPr>
      </w:pPr>
      <w:r w:rsidRPr="006D1F9D">
        <w:rPr>
          <w:lang w:val="tr-TR"/>
        </w:rPr>
        <w:t xml:space="preserve">100+ çalışan </w:t>
      </w:r>
    </w:p>
    <w:p w14:paraId="42BF02A5" w14:textId="77777777" w:rsidR="006D1F9D" w:rsidRPr="006D1F9D" w:rsidRDefault="006D1F9D" w:rsidP="006D1F9D">
      <w:pPr>
        <w:numPr>
          <w:ilvl w:val="0"/>
          <w:numId w:val="233"/>
        </w:numPr>
        <w:rPr>
          <w:lang w:val="tr-TR"/>
        </w:rPr>
      </w:pPr>
      <w:r w:rsidRPr="006D1F9D">
        <w:rPr>
          <w:lang w:val="tr-TR"/>
        </w:rPr>
        <w:t xml:space="preserve">Çok şehirli yapı </w:t>
      </w:r>
    </w:p>
    <w:p w14:paraId="34D548D6" w14:textId="77777777" w:rsidR="006D1F9D" w:rsidRPr="006D1F9D" w:rsidRDefault="006D1F9D" w:rsidP="006D1F9D">
      <w:pPr>
        <w:rPr>
          <w:b/>
          <w:bCs/>
          <w:lang w:val="tr-TR"/>
        </w:rPr>
      </w:pPr>
      <w:r w:rsidRPr="006D1F9D">
        <w:rPr>
          <w:b/>
          <w:bCs/>
          <w:lang w:val="tr-TR"/>
        </w:rPr>
        <w:t>Kısa Açıklama</w:t>
      </w:r>
    </w:p>
    <w:p w14:paraId="75580BDC" w14:textId="77777777" w:rsidR="006D1F9D" w:rsidRPr="006D1F9D" w:rsidRDefault="006D1F9D" w:rsidP="006D1F9D">
      <w:pPr>
        <w:rPr>
          <w:lang w:val="tr-TR"/>
        </w:rPr>
      </w:pPr>
      <w:r w:rsidRPr="006D1F9D">
        <w:rPr>
          <w:lang w:val="tr-TR"/>
        </w:rPr>
        <w:t>Belirli ölçekten sonra profesyonel yönetim şart hale gelir.</w:t>
      </w:r>
    </w:p>
    <w:p w14:paraId="4DCBFA1F" w14:textId="77777777" w:rsidR="006D1F9D" w:rsidRPr="006D1F9D" w:rsidRDefault="006D1F9D" w:rsidP="006D1F9D">
      <w:pPr>
        <w:rPr>
          <w:b/>
          <w:bCs/>
          <w:lang w:val="tr-TR"/>
        </w:rPr>
      </w:pPr>
      <w:r w:rsidRPr="006D1F9D">
        <w:rPr>
          <w:b/>
          <w:bCs/>
          <w:lang w:val="tr-TR"/>
        </w:rPr>
        <w:t>Neden Önemli?</w:t>
      </w:r>
    </w:p>
    <w:p w14:paraId="25475333" w14:textId="77777777" w:rsidR="006D1F9D" w:rsidRPr="006D1F9D" w:rsidRDefault="006D1F9D" w:rsidP="006D1F9D">
      <w:pPr>
        <w:rPr>
          <w:lang w:val="tr-TR"/>
        </w:rPr>
      </w:pPr>
      <w:r w:rsidRPr="006D1F9D">
        <w:rPr>
          <w:lang w:val="tr-TR"/>
        </w:rPr>
        <w:t>Büyüyen şirket amatör yönetilemez.</w:t>
      </w:r>
    </w:p>
    <w:p w14:paraId="3C4FA07F" w14:textId="77777777" w:rsidR="006D1F9D" w:rsidRPr="006D1F9D" w:rsidRDefault="006D1F9D" w:rsidP="006D1F9D">
      <w:pPr>
        <w:rPr>
          <w:lang w:val="tr-TR"/>
        </w:rPr>
      </w:pPr>
      <w:r w:rsidRPr="006D1F9D">
        <w:rPr>
          <w:lang w:val="tr-TR"/>
        </w:rPr>
        <w:pict w14:anchorId="1573A14A">
          <v:rect id="_x0000_i3691" style="width:0;height:1.5pt" o:hralign="center" o:hrstd="t" o:hr="t" fillcolor="#a0a0a0" stroked="f"/>
        </w:pict>
      </w:r>
    </w:p>
    <w:p w14:paraId="55CD013A" w14:textId="77777777" w:rsidR="006D1F9D" w:rsidRPr="006D1F9D" w:rsidRDefault="006D1F9D" w:rsidP="006D1F9D">
      <w:pPr>
        <w:rPr>
          <w:b/>
          <w:bCs/>
          <w:lang w:val="tr-TR"/>
        </w:rPr>
      </w:pPr>
      <w:r w:rsidRPr="006D1F9D">
        <w:rPr>
          <w:b/>
          <w:bCs/>
          <w:lang w:val="tr-TR"/>
        </w:rPr>
        <w:t>14.7 YETKİ DEVRİ SİSTEMİ</w:t>
      </w:r>
    </w:p>
    <w:p w14:paraId="34B4E6C9" w14:textId="77777777" w:rsidR="006D1F9D" w:rsidRPr="006D1F9D" w:rsidRDefault="006D1F9D" w:rsidP="006D1F9D">
      <w:pPr>
        <w:rPr>
          <w:b/>
          <w:bCs/>
          <w:lang w:val="tr-TR"/>
        </w:rPr>
      </w:pPr>
      <w:r w:rsidRPr="006D1F9D">
        <w:rPr>
          <w:b/>
          <w:bCs/>
          <w:lang w:val="tr-TR"/>
        </w:rPr>
        <w:t>Devir Edilecekler</w:t>
      </w:r>
    </w:p>
    <w:p w14:paraId="1B068942" w14:textId="77777777" w:rsidR="006D1F9D" w:rsidRPr="006D1F9D" w:rsidRDefault="006D1F9D" w:rsidP="006D1F9D">
      <w:pPr>
        <w:numPr>
          <w:ilvl w:val="0"/>
          <w:numId w:val="234"/>
        </w:numPr>
        <w:rPr>
          <w:lang w:val="tr-TR"/>
        </w:rPr>
      </w:pPr>
      <w:r w:rsidRPr="006D1F9D">
        <w:rPr>
          <w:lang w:val="tr-TR"/>
        </w:rPr>
        <w:t xml:space="preserve">Operasyon kararları </w:t>
      </w:r>
    </w:p>
    <w:p w14:paraId="64CC7374" w14:textId="77777777" w:rsidR="006D1F9D" w:rsidRPr="006D1F9D" w:rsidRDefault="006D1F9D" w:rsidP="006D1F9D">
      <w:pPr>
        <w:numPr>
          <w:ilvl w:val="0"/>
          <w:numId w:val="234"/>
        </w:numPr>
        <w:rPr>
          <w:lang w:val="tr-TR"/>
        </w:rPr>
      </w:pPr>
      <w:r w:rsidRPr="006D1F9D">
        <w:rPr>
          <w:lang w:val="tr-TR"/>
        </w:rPr>
        <w:t xml:space="preserve">Personel yönetimi </w:t>
      </w:r>
    </w:p>
    <w:p w14:paraId="1276181D" w14:textId="77777777" w:rsidR="006D1F9D" w:rsidRPr="006D1F9D" w:rsidRDefault="006D1F9D" w:rsidP="006D1F9D">
      <w:pPr>
        <w:numPr>
          <w:ilvl w:val="0"/>
          <w:numId w:val="234"/>
        </w:numPr>
        <w:rPr>
          <w:lang w:val="tr-TR"/>
        </w:rPr>
      </w:pPr>
      <w:r w:rsidRPr="006D1F9D">
        <w:rPr>
          <w:lang w:val="tr-TR"/>
        </w:rPr>
        <w:t xml:space="preserve">Reklam bütçeleri </w:t>
      </w:r>
    </w:p>
    <w:p w14:paraId="5787C462" w14:textId="77777777" w:rsidR="006D1F9D" w:rsidRPr="006D1F9D" w:rsidRDefault="006D1F9D" w:rsidP="006D1F9D">
      <w:pPr>
        <w:numPr>
          <w:ilvl w:val="0"/>
          <w:numId w:val="234"/>
        </w:numPr>
        <w:rPr>
          <w:lang w:val="tr-TR"/>
        </w:rPr>
      </w:pPr>
      <w:r w:rsidRPr="006D1F9D">
        <w:rPr>
          <w:lang w:val="tr-TR"/>
        </w:rPr>
        <w:t xml:space="preserve">Bölgesel kampanyalar </w:t>
      </w:r>
    </w:p>
    <w:p w14:paraId="0E85D81E" w14:textId="77777777" w:rsidR="006D1F9D" w:rsidRPr="006D1F9D" w:rsidRDefault="006D1F9D" w:rsidP="006D1F9D">
      <w:pPr>
        <w:rPr>
          <w:b/>
          <w:bCs/>
          <w:lang w:val="tr-TR"/>
        </w:rPr>
      </w:pPr>
      <w:r w:rsidRPr="006D1F9D">
        <w:rPr>
          <w:b/>
          <w:bCs/>
          <w:lang w:val="tr-TR"/>
        </w:rPr>
        <w:t>Kısa Açıklama</w:t>
      </w:r>
    </w:p>
    <w:p w14:paraId="3FC0BBAF" w14:textId="77777777" w:rsidR="006D1F9D" w:rsidRPr="006D1F9D" w:rsidRDefault="006D1F9D" w:rsidP="006D1F9D">
      <w:pPr>
        <w:rPr>
          <w:lang w:val="tr-TR"/>
        </w:rPr>
      </w:pPr>
      <w:r w:rsidRPr="006D1F9D">
        <w:rPr>
          <w:lang w:val="tr-TR"/>
        </w:rPr>
        <w:t>Merkez yalnız kritik kararları almalı, günlük kararlar aşağı inmeli.</w:t>
      </w:r>
    </w:p>
    <w:p w14:paraId="5FECF8AC" w14:textId="77777777" w:rsidR="006D1F9D" w:rsidRPr="006D1F9D" w:rsidRDefault="006D1F9D" w:rsidP="006D1F9D">
      <w:pPr>
        <w:rPr>
          <w:b/>
          <w:bCs/>
          <w:lang w:val="tr-TR"/>
        </w:rPr>
      </w:pPr>
      <w:r w:rsidRPr="006D1F9D">
        <w:rPr>
          <w:b/>
          <w:bCs/>
          <w:lang w:val="tr-TR"/>
        </w:rPr>
        <w:t>Neden Önemli?</w:t>
      </w:r>
    </w:p>
    <w:p w14:paraId="210CBEFF" w14:textId="77777777" w:rsidR="006D1F9D" w:rsidRPr="006D1F9D" w:rsidRDefault="006D1F9D" w:rsidP="006D1F9D">
      <w:pPr>
        <w:rPr>
          <w:lang w:val="tr-TR"/>
        </w:rPr>
      </w:pPr>
      <w:r w:rsidRPr="006D1F9D">
        <w:rPr>
          <w:lang w:val="tr-TR"/>
        </w:rPr>
        <w:t>Her karar merkeze giderse tıkanma olur.</w:t>
      </w:r>
    </w:p>
    <w:p w14:paraId="0107EE51" w14:textId="77777777" w:rsidR="006D1F9D" w:rsidRPr="006D1F9D" w:rsidRDefault="006D1F9D" w:rsidP="006D1F9D">
      <w:pPr>
        <w:rPr>
          <w:lang w:val="tr-TR"/>
        </w:rPr>
      </w:pPr>
      <w:r w:rsidRPr="006D1F9D">
        <w:rPr>
          <w:lang w:val="tr-TR"/>
        </w:rPr>
        <w:pict w14:anchorId="0FFF43FD">
          <v:rect id="_x0000_i3692" style="width:0;height:1.5pt" o:hralign="center" o:hrstd="t" o:hr="t" fillcolor="#a0a0a0" stroked="f"/>
        </w:pict>
      </w:r>
    </w:p>
    <w:p w14:paraId="284E5D50" w14:textId="77777777" w:rsidR="006D1F9D" w:rsidRPr="006D1F9D" w:rsidRDefault="006D1F9D" w:rsidP="006D1F9D">
      <w:pPr>
        <w:rPr>
          <w:b/>
          <w:bCs/>
          <w:lang w:val="tr-TR"/>
        </w:rPr>
      </w:pPr>
      <w:r w:rsidRPr="006D1F9D">
        <w:rPr>
          <w:b/>
          <w:bCs/>
          <w:lang w:val="tr-TR"/>
        </w:rPr>
        <w:t>14.8 KPI İLE YÖNETİM</w:t>
      </w:r>
    </w:p>
    <w:p w14:paraId="615E8F44" w14:textId="77777777" w:rsidR="006D1F9D" w:rsidRPr="006D1F9D" w:rsidRDefault="006D1F9D" w:rsidP="006D1F9D">
      <w:pPr>
        <w:rPr>
          <w:b/>
          <w:bCs/>
          <w:lang w:val="tr-TR"/>
        </w:rPr>
      </w:pPr>
      <w:r w:rsidRPr="006D1F9D">
        <w:rPr>
          <w:b/>
          <w:bCs/>
          <w:lang w:val="tr-TR"/>
        </w:rPr>
        <w:t>Ölçülecekler</w:t>
      </w:r>
    </w:p>
    <w:p w14:paraId="03AB1ACE" w14:textId="77777777" w:rsidR="006D1F9D" w:rsidRPr="006D1F9D" w:rsidRDefault="006D1F9D" w:rsidP="006D1F9D">
      <w:pPr>
        <w:numPr>
          <w:ilvl w:val="0"/>
          <w:numId w:val="235"/>
        </w:numPr>
        <w:rPr>
          <w:lang w:val="tr-TR"/>
        </w:rPr>
      </w:pPr>
      <w:r w:rsidRPr="006D1F9D">
        <w:rPr>
          <w:lang w:val="tr-TR"/>
        </w:rPr>
        <w:t xml:space="preserve">Şube başı ciro </w:t>
      </w:r>
    </w:p>
    <w:p w14:paraId="56300CA1" w14:textId="77777777" w:rsidR="006D1F9D" w:rsidRPr="006D1F9D" w:rsidRDefault="006D1F9D" w:rsidP="006D1F9D">
      <w:pPr>
        <w:numPr>
          <w:ilvl w:val="0"/>
          <w:numId w:val="235"/>
        </w:numPr>
        <w:rPr>
          <w:lang w:val="tr-TR"/>
        </w:rPr>
      </w:pPr>
      <w:r w:rsidRPr="006D1F9D">
        <w:rPr>
          <w:lang w:val="tr-TR"/>
        </w:rPr>
        <w:t xml:space="preserve">Net kâr </w:t>
      </w:r>
    </w:p>
    <w:p w14:paraId="0C615462" w14:textId="77777777" w:rsidR="006D1F9D" w:rsidRPr="006D1F9D" w:rsidRDefault="006D1F9D" w:rsidP="006D1F9D">
      <w:pPr>
        <w:numPr>
          <w:ilvl w:val="0"/>
          <w:numId w:val="235"/>
        </w:numPr>
        <w:rPr>
          <w:lang w:val="tr-TR"/>
        </w:rPr>
      </w:pPr>
      <w:r w:rsidRPr="006D1F9D">
        <w:rPr>
          <w:lang w:val="tr-TR"/>
        </w:rPr>
        <w:t xml:space="preserve">Bayi memnuniyeti </w:t>
      </w:r>
    </w:p>
    <w:p w14:paraId="0CEEE98E" w14:textId="77777777" w:rsidR="006D1F9D" w:rsidRPr="006D1F9D" w:rsidRDefault="006D1F9D" w:rsidP="006D1F9D">
      <w:pPr>
        <w:numPr>
          <w:ilvl w:val="0"/>
          <w:numId w:val="235"/>
        </w:numPr>
        <w:rPr>
          <w:lang w:val="tr-TR"/>
        </w:rPr>
      </w:pPr>
      <w:r w:rsidRPr="006D1F9D">
        <w:rPr>
          <w:lang w:val="tr-TR"/>
        </w:rPr>
        <w:lastRenderedPageBreak/>
        <w:t xml:space="preserve">Personel devir oranı </w:t>
      </w:r>
    </w:p>
    <w:p w14:paraId="448297AB" w14:textId="77777777" w:rsidR="006D1F9D" w:rsidRPr="006D1F9D" w:rsidRDefault="006D1F9D" w:rsidP="006D1F9D">
      <w:pPr>
        <w:rPr>
          <w:b/>
          <w:bCs/>
          <w:lang w:val="tr-TR"/>
        </w:rPr>
      </w:pPr>
      <w:r w:rsidRPr="006D1F9D">
        <w:rPr>
          <w:b/>
          <w:bCs/>
          <w:lang w:val="tr-TR"/>
        </w:rPr>
        <w:t>Kısa Açıklama</w:t>
      </w:r>
    </w:p>
    <w:p w14:paraId="610165F8" w14:textId="77777777" w:rsidR="006D1F9D" w:rsidRPr="006D1F9D" w:rsidRDefault="006D1F9D" w:rsidP="006D1F9D">
      <w:pPr>
        <w:rPr>
          <w:lang w:val="tr-TR"/>
        </w:rPr>
      </w:pPr>
      <w:r w:rsidRPr="006D1F9D">
        <w:rPr>
          <w:lang w:val="tr-TR"/>
        </w:rPr>
        <w:t>Her yönetici rakamlarla hesap vermelidir.</w:t>
      </w:r>
    </w:p>
    <w:p w14:paraId="0DB1B5AF" w14:textId="77777777" w:rsidR="006D1F9D" w:rsidRPr="006D1F9D" w:rsidRDefault="006D1F9D" w:rsidP="006D1F9D">
      <w:pPr>
        <w:rPr>
          <w:b/>
          <w:bCs/>
          <w:lang w:val="tr-TR"/>
        </w:rPr>
      </w:pPr>
      <w:r w:rsidRPr="006D1F9D">
        <w:rPr>
          <w:b/>
          <w:bCs/>
          <w:lang w:val="tr-TR"/>
        </w:rPr>
        <w:t>Neden Önemli?</w:t>
      </w:r>
    </w:p>
    <w:p w14:paraId="7593C533" w14:textId="77777777" w:rsidR="006D1F9D" w:rsidRPr="006D1F9D" w:rsidRDefault="006D1F9D" w:rsidP="006D1F9D">
      <w:pPr>
        <w:rPr>
          <w:lang w:val="tr-TR"/>
        </w:rPr>
      </w:pPr>
      <w:r w:rsidRPr="006D1F9D">
        <w:rPr>
          <w:lang w:val="tr-TR"/>
        </w:rPr>
        <w:t>Hissiyatla değil veriyle yönetim gerekir.</w:t>
      </w:r>
    </w:p>
    <w:p w14:paraId="4101326F" w14:textId="77777777" w:rsidR="006D1F9D" w:rsidRPr="006D1F9D" w:rsidRDefault="006D1F9D" w:rsidP="006D1F9D">
      <w:pPr>
        <w:rPr>
          <w:lang w:val="tr-TR"/>
        </w:rPr>
      </w:pPr>
      <w:r w:rsidRPr="006D1F9D">
        <w:rPr>
          <w:lang w:val="tr-TR"/>
        </w:rPr>
        <w:pict w14:anchorId="4EE00BEA">
          <v:rect id="_x0000_i3693" style="width:0;height:1.5pt" o:hralign="center" o:hrstd="t" o:hr="t" fillcolor="#a0a0a0" stroked="f"/>
        </w:pict>
      </w:r>
    </w:p>
    <w:p w14:paraId="65F89E5E" w14:textId="77777777" w:rsidR="006D1F9D" w:rsidRPr="006D1F9D" w:rsidRDefault="006D1F9D" w:rsidP="006D1F9D">
      <w:pPr>
        <w:rPr>
          <w:b/>
          <w:bCs/>
          <w:lang w:val="tr-TR"/>
        </w:rPr>
      </w:pPr>
      <w:r w:rsidRPr="006D1F9D">
        <w:rPr>
          <w:b/>
          <w:bCs/>
          <w:lang w:val="tr-TR"/>
        </w:rPr>
        <w:t>14.9 HAFTALIK YÖNETİM TOPLANTISI</w:t>
      </w:r>
    </w:p>
    <w:p w14:paraId="0DE07862" w14:textId="77777777" w:rsidR="006D1F9D" w:rsidRPr="006D1F9D" w:rsidRDefault="006D1F9D" w:rsidP="006D1F9D">
      <w:pPr>
        <w:rPr>
          <w:b/>
          <w:bCs/>
          <w:lang w:val="tr-TR"/>
        </w:rPr>
      </w:pPr>
      <w:r w:rsidRPr="006D1F9D">
        <w:rPr>
          <w:b/>
          <w:bCs/>
          <w:lang w:val="tr-TR"/>
        </w:rPr>
        <w:t>Gündem</w:t>
      </w:r>
    </w:p>
    <w:p w14:paraId="77770138" w14:textId="77777777" w:rsidR="006D1F9D" w:rsidRPr="006D1F9D" w:rsidRDefault="006D1F9D" w:rsidP="006D1F9D">
      <w:pPr>
        <w:numPr>
          <w:ilvl w:val="0"/>
          <w:numId w:val="236"/>
        </w:numPr>
        <w:rPr>
          <w:lang w:val="tr-TR"/>
        </w:rPr>
      </w:pPr>
      <w:r w:rsidRPr="006D1F9D">
        <w:rPr>
          <w:lang w:val="tr-TR"/>
        </w:rPr>
        <w:t xml:space="preserve">Satış raporu </w:t>
      </w:r>
    </w:p>
    <w:p w14:paraId="2B76B556" w14:textId="77777777" w:rsidR="006D1F9D" w:rsidRPr="006D1F9D" w:rsidRDefault="006D1F9D" w:rsidP="006D1F9D">
      <w:pPr>
        <w:numPr>
          <w:ilvl w:val="0"/>
          <w:numId w:val="236"/>
        </w:numPr>
        <w:rPr>
          <w:lang w:val="tr-TR"/>
        </w:rPr>
      </w:pPr>
      <w:r w:rsidRPr="006D1F9D">
        <w:rPr>
          <w:lang w:val="tr-TR"/>
        </w:rPr>
        <w:t xml:space="preserve">Finans durumu </w:t>
      </w:r>
    </w:p>
    <w:p w14:paraId="04175E9E" w14:textId="77777777" w:rsidR="006D1F9D" w:rsidRPr="006D1F9D" w:rsidRDefault="006D1F9D" w:rsidP="006D1F9D">
      <w:pPr>
        <w:numPr>
          <w:ilvl w:val="0"/>
          <w:numId w:val="236"/>
        </w:numPr>
        <w:rPr>
          <w:lang w:val="tr-TR"/>
        </w:rPr>
      </w:pPr>
      <w:r w:rsidRPr="006D1F9D">
        <w:rPr>
          <w:lang w:val="tr-TR"/>
        </w:rPr>
        <w:t xml:space="preserve">Sorunlar </w:t>
      </w:r>
    </w:p>
    <w:p w14:paraId="0F95739F" w14:textId="77777777" w:rsidR="006D1F9D" w:rsidRPr="006D1F9D" w:rsidRDefault="006D1F9D" w:rsidP="006D1F9D">
      <w:pPr>
        <w:numPr>
          <w:ilvl w:val="0"/>
          <w:numId w:val="236"/>
        </w:numPr>
        <w:rPr>
          <w:lang w:val="tr-TR"/>
        </w:rPr>
      </w:pPr>
      <w:r w:rsidRPr="006D1F9D">
        <w:rPr>
          <w:lang w:val="tr-TR"/>
        </w:rPr>
        <w:t xml:space="preserve">Fırsatlar </w:t>
      </w:r>
    </w:p>
    <w:p w14:paraId="73815248" w14:textId="77777777" w:rsidR="006D1F9D" w:rsidRPr="006D1F9D" w:rsidRDefault="006D1F9D" w:rsidP="006D1F9D">
      <w:pPr>
        <w:rPr>
          <w:b/>
          <w:bCs/>
          <w:lang w:val="tr-TR"/>
        </w:rPr>
      </w:pPr>
      <w:r w:rsidRPr="006D1F9D">
        <w:rPr>
          <w:b/>
          <w:bCs/>
          <w:lang w:val="tr-TR"/>
        </w:rPr>
        <w:t>Kısa Açıklama</w:t>
      </w:r>
    </w:p>
    <w:p w14:paraId="433E84D9" w14:textId="77777777" w:rsidR="006D1F9D" w:rsidRPr="006D1F9D" w:rsidRDefault="006D1F9D" w:rsidP="006D1F9D">
      <w:pPr>
        <w:rPr>
          <w:lang w:val="tr-TR"/>
        </w:rPr>
      </w:pPr>
      <w:r w:rsidRPr="006D1F9D">
        <w:rPr>
          <w:lang w:val="tr-TR"/>
        </w:rPr>
        <w:t>Kısa, disiplinli ve çözüm odaklı toplantılar yapılmalıdır.</w:t>
      </w:r>
    </w:p>
    <w:p w14:paraId="507B59DD" w14:textId="77777777" w:rsidR="006D1F9D" w:rsidRPr="006D1F9D" w:rsidRDefault="006D1F9D" w:rsidP="006D1F9D">
      <w:pPr>
        <w:rPr>
          <w:b/>
          <w:bCs/>
          <w:lang w:val="tr-TR"/>
        </w:rPr>
      </w:pPr>
      <w:r w:rsidRPr="006D1F9D">
        <w:rPr>
          <w:b/>
          <w:bCs/>
          <w:lang w:val="tr-TR"/>
        </w:rPr>
        <w:t>Neden Önemli?</w:t>
      </w:r>
    </w:p>
    <w:p w14:paraId="273355BE" w14:textId="77777777" w:rsidR="006D1F9D" w:rsidRPr="006D1F9D" w:rsidRDefault="006D1F9D" w:rsidP="006D1F9D">
      <w:pPr>
        <w:rPr>
          <w:lang w:val="tr-TR"/>
        </w:rPr>
      </w:pPr>
      <w:r w:rsidRPr="006D1F9D">
        <w:rPr>
          <w:lang w:val="tr-TR"/>
        </w:rPr>
        <w:t>Sorunlar erken yakalanır.</w:t>
      </w:r>
    </w:p>
    <w:p w14:paraId="776D276C" w14:textId="77777777" w:rsidR="006D1F9D" w:rsidRPr="006D1F9D" w:rsidRDefault="006D1F9D" w:rsidP="006D1F9D">
      <w:pPr>
        <w:rPr>
          <w:lang w:val="tr-TR"/>
        </w:rPr>
      </w:pPr>
      <w:r w:rsidRPr="006D1F9D">
        <w:rPr>
          <w:lang w:val="tr-TR"/>
        </w:rPr>
        <w:pict w14:anchorId="0435E308">
          <v:rect id="_x0000_i3694" style="width:0;height:1.5pt" o:hralign="center" o:hrstd="t" o:hr="t" fillcolor="#a0a0a0" stroked="f"/>
        </w:pict>
      </w:r>
    </w:p>
    <w:p w14:paraId="318E4C6D" w14:textId="77777777" w:rsidR="006D1F9D" w:rsidRPr="006D1F9D" w:rsidRDefault="006D1F9D" w:rsidP="006D1F9D">
      <w:pPr>
        <w:rPr>
          <w:b/>
          <w:bCs/>
          <w:lang w:val="tr-TR"/>
        </w:rPr>
      </w:pPr>
      <w:r w:rsidRPr="006D1F9D">
        <w:rPr>
          <w:b/>
          <w:bCs/>
          <w:lang w:val="tr-TR"/>
        </w:rPr>
        <w:t>14.10 AYLIK YÖNETİM KURULU RAPORU</w:t>
      </w:r>
    </w:p>
    <w:p w14:paraId="3B16C48B" w14:textId="77777777" w:rsidR="006D1F9D" w:rsidRPr="006D1F9D" w:rsidRDefault="006D1F9D" w:rsidP="006D1F9D">
      <w:pPr>
        <w:rPr>
          <w:b/>
          <w:bCs/>
          <w:lang w:val="tr-TR"/>
        </w:rPr>
      </w:pPr>
      <w:r w:rsidRPr="006D1F9D">
        <w:rPr>
          <w:b/>
          <w:bCs/>
          <w:lang w:val="tr-TR"/>
        </w:rPr>
        <w:t>İçerik</w:t>
      </w:r>
    </w:p>
    <w:p w14:paraId="737EE541" w14:textId="77777777" w:rsidR="006D1F9D" w:rsidRPr="006D1F9D" w:rsidRDefault="006D1F9D" w:rsidP="006D1F9D">
      <w:pPr>
        <w:numPr>
          <w:ilvl w:val="0"/>
          <w:numId w:val="237"/>
        </w:numPr>
        <w:rPr>
          <w:lang w:val="tr-TR"/>
        </w:rPr>
      </w:pPr>
      <w:r w:rsidRPr="006D1F9D">
        <w:rPr>
          <w:lang w:val="tr-TR"/>
        </w:rPr>
        <w:t xml:space="preserve">Gelir tablosu </w:t>
      </w:r>
    </w:p>
    <w:p w14:paraId="662DE9DE" w14:textId="77777777" w:rsidR="006D1F9D" w:rsidRPr="006D1F9D" w:rsidRDefault="006D1F9D" w:rsidP="006D1F9D">
      <w:pPr>
        <w:numPr>
          <w:ilvl w:val="0"/>
          <w:numId w:val="237"/>
        </w:numPr>
        <w:rPr>
          <w:lang w:val="tr-TR"/>
        </w:rPr>
      </w:pPr>
      <w:r w:rsidRPr="006D1F9D">
        <w:rPr>
          <w:lang w:val="tr-TR"/>
        </w:rPr>
        <w:t xml:space="preserve">Şube performansı </w:t>
      </w:r>
    </w:p>
    <w:p w14:paraId="0A71E236" w14:textId="77777777" w:rsidR="006D1F9D" w:rsidRPr="006D1F9D" w:rsidRDefault="006D1F9D" w:rsidP="006D1F9D">
      <w:pPr>
        <w:numPr>
          <w:ilvl w:val="0"/>
          <w:numId w:val="237"/>
        </w:numPr>
        <w:rPr>
          <w:lang w:val="tr-TR"/>
        </w:rPr>
      </w:pPr>
      <w:r w:rsidRPr="006D1F9D">
        <w:rPr>
          <w:lang w:val="tr-TR"/>
        </w:rPr>
        <w:t xml:space="preserve">Risk raporu </w:t>
      </w:r>
    </w:p>
    <w:p w14:paraId="4DFFEF0F" w14:textId="77777777" w:rsidR="006D1F9D" w:rsidRPr="006D1F9D" w:rsidRDefault="006D1F9D" w:rsidP="006D1F9D">
      <w:pPr>
        <w:numPr>
          <w:ilvl w:val="0"/>
          <w:numId w:val="237"/>
        </w:numPr>
        <w:rPr>
          <w:lang w:val="tr-TR"/>
        </w:rPr>
      </w:pPr>
      <w:r w:rsidRPr="006D1F9D">
        <w:rPr>
          <w:lang w:val="tr-TR"/>
        </w:rPr>
        <w:t xml:space="preserve">Nakit akışı </w:t>
      </w:r>
    </w:p>
    <w:p w14:paraId="6E82EA30" w14:textId="77777777" w:rsidR="006D1F9D" w:rsidRPr="006D1F9D" w:rsidRDefault="006D1F9D" w:rsidP="006D1F9D">
      <w:pPr>
        <w:rPr>
          <w:b/>
          <w:bCs/>
          <w:lang w:val="tr-TR"/>
        </w:rPr>
      </w:pPr>
      <w:r w:rsidRPr="006D1F9D">
        <w:rPr>
          <w:b/>
          <w:bCs/>
          <w:lang w:val="tr-TR"/>
        </w:rPr>
        <w:t>Kısa Açıklama</w:t>
      </w:r>
    </w:p>
    <w:p w14:paraId="2F5F282D" w14:textId="77777777" w:rsidR="006D1F9D" w:rsidRPr="006D1F9D" w:rsidRDefault="006D1F9D" w:rsidP="006D1F9D">
      <w:pPr>
        <w:rPr>
          <w:lang w:val="tr-TR"/>
        </w:rPr>
      </w:pPr>
      <w:r w:rsidRPr="006D1F9D">
        <w:rPr>
          <w:lang w:val="tr-TR"/>
        </w:rPr>
        <w:t>Üst yönetim her ay resmin tamamını görmelidir.</w:t>
      </w:r>
    </w:p>
    <w:p w14:paraId="7095202F" w14:textId="77777777" w:rsidR="006D1F9D" w:rsidRPr="006D1F9D" w:rsidRDefault="006D1F9D" w:rsidP="006D1F9D">
      <w:pPr>
        <w:rPr>
          <w:b/>
          <w:bCs/>
          <w:lang w:val="tr-TR"/>
        </w:rPr>
      </w:pPr>
      <w:r w:rsidRPr="006D1F9D">
        <w:rPr>
          <w:b/>
          <w:bCs/>
          <w:lang w:val="tr-TR"/>
        </w:rPr>
        <w:lastRenderedPageBreak/>
        <w:t>Neden Önemli?</w:t>
      </w:r>
    </w:p>
    <w:p w14:paraId="2400A31D" w14:textId="77777777" w:rsidR="006D1F9D" w:rsidRPr="006D1F9D" w:rsidRDefault="006D1F9D" w:rsidP="006D1F9D">
      <w:pPr>
        <w:rPr>
          <w:lang w:val="tr-TR"/>
        </w:rPr>
      </w:pPr>
      <w:r w:rsidRPr="006D1F9D">
        <w:rPr>
          <w:lang w:val="tr-TR"/>
        </w:rPr>
        <w:t>Üst yönetim resme yukarıdan bakar.</w:t>
      </w:r>
    </w:p>
    <w:p w14:paraId="477E42B6" w14:textId="77777777" w:rsidR="006D1F9D" w:rsidRPr="006D1F9D" w:rsidRDefault="006D1F9D" w:rsidP="006D1F9D">
      <w:pPr>
        <w:rPr>
          <w:lang w:val="tr-TR"/>
        </w:rPr>
      </w:pPr>
      <w:r w:rsidRPr="006D1F9D">
        <w:rPr>
          <w:lang w:val="tr-TR"/>
        </w:rPr>
        <w:pict w14:anchorId="22536746">
          <v:rect id="_x0000_i3695" style="width:0;height:1.5pt" o:hralign="center" o:hrstd="t" o:hr="t" fillcolor="#a0a0a0" stroked="f"/>
        </w:pict>
      </w:r>
    </w:p>
    <w:p w14:paraId="51D21C47" w14:textId="77777777" w:rsidR="006D1F9D" w:rsidRPr="006D1F9D" w:rsidRDefault="006D1F9D" w:rsidP="006D1F9D">
      <w:pPr>
        <w:rPr>
          <w:b/>
          <w:bCs/>
          <w:lang w:val="tr-TR"/>
        </w:rPr>
      </w:pPr>
      <w:r w:rsidRPr="006D1F9D">
        <w:rPr>
          <w:b/>
          <w:bCs/>
          <w:lang w:val="tr-TR"/>
        </w:rPr>
        <w:t>14.11 DEPARTMANLAŞMA MODELİ</w:t>
      </w:r>
    </w:p>
    <w:p w14:paraId="0493B9AC" w14:textId="77777777" w:rsidR="006D1F9D" w:rsidRPr="006D1F9D" w:rsidRDefault="006D1F9D" w:rsidP="006D1F9D">
      <w:pPr>
        <w:rPr>
          <w:b/>
          <w:bCs/>
          <w:lang w:val="tr-TR"/>
        </w:rPr>
      </w:pPr>
      <w:r w:rsidRPr="006D1F9D">
        <w:rPr>
          <w:b/>
          <w:bCs/>
          <w:lang w:val="tr-TR"/>
        </w:rPr>
        <w:t>Bölümler</w:t>
      </w:r>
    </w:p>
    <w:p w14:paraId="3246A1D9" w14:textId="77777777" w:rsidR="006D1F9D" w:rsidRPr="006D1F9D" w:rsidRDefault="006D1F9D" w:rsidP="006D1F9D">
      <w:pPr>
        <w:numPr>
          <w:ilvl w:val="0"/>
          <w:numId w:val="238"/>
        </w:numPr>
        <w:rPr>
          <w:lang w:val="tr-TR"/>
        </w:rPr>
      </w:pPr>
      <w:r w:rsidRPr="006D1F9D">
        <w:rPr>
          <w:lang w:val="tr-TR"/>
        </w:rPr>
        <w:t xml:space="preserve">Operasyon </w:t>
      </w:r>
    </w:p>
    <w:p w14:paraId="5ABBDBAB" w14:textId="77777777" w:rsidR="006D1F9D" w:rsidRPr="006D1F9D" w:rsidRDefault="006D1F9D" w:rsidP="006D1F9D">
      <w:pPr>
        <w:numPr>
          <w:ilvl w:val="0"/>
          <w:numId w:val="238"/>
        </w:numPr>
        <w:rPr>
          <w:lang w:val="tr-TR"/>
        </w:rPr>
      </w:pPr>
      <w:r w:rsidRPr="006D1F9D">
        <w:rPr>
          <w:lang w:val="tr-TR"/>
        </w:rPr>
        <w:t xml:space="preserve">Satış </w:t>
      </w:r>
    </w:p>
    <w:p w14:paraId="73E72727" w14:textId="77777777" w:rsidR="006D1F9D" w:rsidRPr="006D1F9D" w:rsidRDefault="006D1F9D" w:rsidP="006D1F9D">
      <w:pPr>
        <w:numPr>
          <w:ilvl w:val="0"/>
          <w:numId w:val="238"/>
        </w:numPr>
        <w:rPr>
          <w:lang w:val="tr-TR"/>
        </w:rPr>
      </w:pPr>
      <w:r w:rsidRPr="006D1F9D">
        <w:rPr>
          <w:lang w:val="tr-TR"/>
        </w:rPr>
        <w:t xml:space="preserve">Pazarlama </w:t>
      </w:r>
    </w:p>
    <w:p w14:paraId="05D602ED" w14:textId="77777777" w:rsidR="006D1F9D" w:rsidRPr="006D1F9D" w:rsidRDefault="006D1F9D" w:rsidP="006D1F9D">
      <w:pPr>
        <w:numPr>
          <w:ilvl w:val="0"/>
          <w:numId w:val="238"/>
        </w:numPr>
        <w:rPr>
          <w:lang w:val="tr-TR"/>
        </w:rPr>
      </w:pPr>
      <w:r w:rsidRPr="006D1F9D">
        <w:rPr>
          <w:lang w:val="tr-TR"/>
        </w:rPr>
        <w:t xml:space="preserve">Finans </w:t>
      </w:r>
    </w:p>
    <w:p w14:paraId="7E3AE608" w14:textId="77777777" w:rsidR="006D1F9D" w:rsidRPr="006D1F9D" w:rsidRDefault="006D1F9D" w:rsidP="006D1F9D">
      <w:pPr>
        <w:numPr>
          <w:ilvl w:val="0"/>
          <w:numId w:val="238"/>
        </w:numPr>
        <w:rPr>
          <w:lang w:val="tr-TR"/>
        </w:rPr>
      </w:pPr>
      <w:r w:rsidRPr="006D1F9D">
        <w:rPr>
          <w:lang w:val="tr-TR"/>
        </w:rPr>
        <w:t xml:space="preserve">İnsan Kaynakları </w:t>
      </w:r>
    </w:p>
    <w:p w14:paraId="3497B9FE" w14:textId="77777777" w:rsidR="006D1F9D" w:rsidRPr="006D1F9D" w:rsidRDefault="006D1F9D" w:rsidP="006D1F9D">
      <w:pPr>
        <w:numPr>
          <w:ilvl w:val="0"/>
          <w:numId w:val="238"/>
        </w:numPr>
        <w:rPr>
          <w:lang w:val="tr-TR"/>
        </w:rPr>
      </w:pPr>
      <w:r w:rsidRPr="006D1F9D">
        <w:rPr>
          <w:lang w:val="tr-TR"/>
        </w:rPr>
        <w:t xml:space="preserve">Teknoloji </w:t>
      </w:r>
    </w:p>
    <w:p w14:paraId="3BC70D21" w14:textId="77777777" w:rsidR="006D1F9D" w:rsidRPr="006D1F9D" w:rsidRDefault="006D1F9D" w:rsidP="006D1F9D">
      <w:pPr>
        <w:rPr>
          <w:b/>
          <w:bCs/>
          <w:lang w:val="tr-TR"/>
        </w:rPr>
      </w:pPr>
      <w:r w:rsidRPr="006D1F9D">
        <w:rPr>
          <w:b/>
          <w:bCs/>
          <w:lang w:val="tr-TR"/>
        </w:rPr>
        <w:t>Kısa Açıklama</w:t>
      </w:r>
    </w:p>
    <w:p w14:paraId="5E4F8C3E" w14:textId="77777777" w:rsidR="006D1F9D" w:rsidRPr="006D1F9D" w:rsidRDefault="006D1F9D" w:rsidP="006D1F9D">
      <w:pPr>
        <w:rPr>
          <w:lang w:val="tr-TR"/>
        </w:rPr>
      </w:pPr>
      <w:r w:rsidRPr="006D1F9D">
        <w:rPr>
          <w:lang w:val="tr-TR"/>
        </w:rPr>
        <w:t>Uzmanlaşma kaliteyi artırır.</w:t>
      </w:r>
    </w:p>
    <w:p w14:paraId="2CC41DE3" w14:textId="77777777" w:rsidR="006D1F9D" w:rsidRPr="006D1F9D" w:rsidRDefault="006D1F9D" w:rsidP="006D1F9D">
      <w:pPr>
        <w:rPr>
          <w:b/>
          <w:bCs/>
          <w:lang w:val="tr-TR"/>
        </w:rPr>
      </w:pPr>
      <w:r w:rsidRPr="006D1F9D">
        <w:rPr>
          <w:b/>
          <w:bCs/>
          <w:lang w:val="tr-TR"/>
        </w:rPr>
        <w:t>Neden Önemli?</w:t>
      </w:r>
    </w:p>
    <w:p w14:paraId="7ABB4E80" w14:textId="77777777" w:rsidR="006D1F9D" w:rsidRPr="006D1F9D" w:rsidRDefault="006D1F9D" w:rsidP="006D1F9D">
      <w:pPr>
        <w:rPr>
          <w:lang w:val="tr-TR"/>
        </w:rPr>
      </w:pPr>
      <w:r w:rsidRPr="006D1F9D">
        <w:rPr>
          <w:lang w:val="tr-TR"/>
        </w:rPr>
        <w:t>Her işi herkes yaparsa kalite düşer.</w:t>
      </w:r>
    </w:p>
    <w:p w14:paraId="7EBF77D0" w14:textId="77777777" w:rsidR="006D1F9D" w:rsidRPr="006D1F9D" w:rsidRDefault="006D1F9D" w:rsidP="006D1F9D">
      <w:pPr>
        <w:rPr>
          <w:lang w:val="tr-TR"/>
        </w:rPr>
      </w:pPr>
      <w:r w:rsidRPr="006D1F9D">
        <w:rPr>
          <w:lang w:val="tr-TR"/>
        </w:rPr>
        <w:pict w14:anchorId="74ADB933">
          <v:rect id="_x0000_i3696" style="width:0;height:1.5pt" o:hralign="center" o:hrstd="t" o:hr="t" fillcolor="#a0a0a0" stroked="f"/>
        </w:pict>
      </w:r>
    </w:p>
    <w:p w14:paraId="12645562" w14:textId="77777777" w:rsidR="006D1F9D" w:rsidRPr="006D1F9D" w:rsidRDefault="006D1F9D" w:rsidP="006D1F9D">
      <w:pPr>
        <w:rPr>
          <w:b/>
          <w:bCs/>
          <w:lang w:val="tr-TR"/>
        </w:rPr>
      </w:pPr>
      <w:r w:rsidRPr="006D1F9D">
        <w:rPr>
          <w:b/>
          <w:bCs/>
          <w:lang w:val="tr-TR"/>
        </w:rPr>
        <w:t>14.12 İÇ DENETİM SİSTEMİ</w:t>
      </w:r>
    </w:p>
    <w:p w14:paraId="2E2C5CF4" w14:textId="77777777" w:rsidR="006D1F9D" w:rsidRPr="006D1F9D" w:rsidRDefault="006D1F9D" w:rsidP="006D1F9D">
      <w:pPr>
        <w:rPr>
          <w:b/>
          <w:bCs/>
          <w:lang w:val="tr-TR"/>
        </w:rPr>
      </w:pPr>
      <w:r w:rsidRPr="006D1F9D">
        <w:rPr>
          <w:b/>
          <w:bCs/>
          <w:lang w:val="tr-TR"/>
        </w:rPr>
        <w:t>Kontrol</w:t>
      </w:r>
    </w:p>
    <w:p w14:paraId="76F6DA00" w14:textId="77777777" w:rsidR="006D1F9D" w:rsidRPr="006D1F9D" w:rsidRDefault="006D1F9D" w:rsidP="006D1F9D">
      <w:pPr>
        <w:numPr>
          <w:ilvl w:val="0"/>
          <w:numId w:val="239"/>
        </w:numPr>
        <w:rPr>
          <w:lang w:val="tr-TR"/>
        </w:rPr>
      </w:pPr>
      <w:r w:rsidRPr="006D1F9D">
        <w:rPr>
          <w:lang w:val="tr-TR"/>
        </w:rPr>
        <w:t xml:space="preserve">Mali süreçler </w:t>
      </w:r>
    </w:p>
    <w:p w14:paraId="77161846" w14:textId="77777777" w:rsidR="006D1F9D" w:rsidRPr="006D1F9D" w:rsidRDefault="006D1F9D" w:rsidP="006D1F9D">
      <w:pPr>
        <w:numPr>
          <w:ilvl w:val="0"/>
          <w:numId w:val="239"/>
        </w:numPr>
        <w:rPr>
          <w:lang w:val="tr-TR"/>
        </w:rPr>
      </w:pPr>
      <w:r w:rsidRPr="006D1F9D">
        <w:rPr>
          <w:lang w:val="tr-TR"/>
        </w:rPr>
        <w:t xml:space="preserve">Şube standartları </w:t>
      </w:r>
    </w:p>
    <w:p w14:paraId="25AE3363" w14:textId="77777777" w:rsidR="006D1F9D" w:rsidRPr="006D1F9D" w:rsidRDefault="006D1F9D" w:rsidP="006D1F9D">
      <w:pPr>
        <w:numPr>
          <w:ilvl w:val="0"/>
          <w:numId w:val="239"/>
        </w:numPr>
        <w:rPr>
          <w:lang w:val="tr-TR"/>
        </w:rPr>
      </w:pPr>
      <w:r w:rsidRPr="006D1F9D">
        <w:rPr>
          <w:lang w:val="tr-TR"/>
        </w:rPr>
        <w:t xml:space="preserve">Personel disiplini </w:t>
      </w:r>
    </w:p>
    <w:p w14:paraId="26F61D7B" w14:textId="77777777" w:rsidR="006D1F9D" w:rsidRPr="006D1F9D" w:rsidRDefault="006D1F9D" w:rsidP="006D1F9D">
      <w:pPr>
        <w:numPr>
          <w:ilvl w:val="0"/>
          <w:numId w:val="239"/>
        </w:numPr>
        <w:rPr>
          <w:lang w:val="tr-TR"/>
        </w:rPr>
      </w:pPr>
      <w:r w:rsidRPr="006D1F9D">
        <w:rPr>
          <w:lang w:val="tr-TR"/>
        </w:rPr>
        <w:t xml:space="preserve">Uyum süreçleri </w:t>
      </w:r>
    </w:p>
    <w:p w14:paraId="4AD5BA38" w14:textId="77777777" w:rsidR="006D1F9D" w:rsidRPr="006D1F9D" w:rsidRDefault="006D1F9D" w:rsidP="006D1F9D">
      <w:pPr>
        <w:rPr>
          <w:b/>
          <w:bCs/>
          <w:lang w:val="tr-TR"/>
        </w:rPr>
      </w:pPr>
      <w:r w:rsidRPr="006D1F9D">
        <w:rPr>
          <w:b/>
          <w:bCs/>
          <w:lang w:val="tr-TR"/>
        </w:rPr>
        <w:t>Kısa Açıklama</w:t>
      </w:r>
    </w:p>
    <w:p w14:paraId="0455DB93" w14:textId="77777777" w:rsidR="006D1F9D" w:rsidRPr="006D1F9D" w:rsidRDefault="006D1F9D" w:rsidP="006D1F9D">
      <w:pPr>
        <w:rPr>
          <w:lang w:val="tr-TR"/>
        </w:rPr>
      </w:pPr>
      <w:r w:rsidRPr="006D1F9D">
        <w:rPr>
          <w:lang w:val="tr-TR"/>
        </w:rPr>
        <w:t>Sorunları büyümeden tespit eden iç kontrol mekanizmasıdır.</w:t>
      </w:r>
    </w:p>
    <w:p w14:paraId="6CD55916" w14:textId="77777777" w:rsidR="006D1F9D" w:rsidRPr="006D1F9D" w:rsidRDefault="006D1F9D" w:rsidP="006D1F9D">
      <w:pPr>
        <w:rPr>
          <w:b/>
          <w:bCs/>
          <w:lang w:val="tr-TR"/>
        </w:rPr>
      </w:pPr>
      <w:r w:rsidRPr="006D1F9D">
        <w:rPr>
          <w:b/>
          <w:bCs/>
          <w:lang w:val="tr-TR"/>
        </w:rPr>
        <w:t>Neden Önemli?</w:t>
      </w:r>
    </w:p>
    <w:p w14:paraId="4FC79428" w14:textId="77777777" w:rsidR="006D1F9D" w:rsidRPr="006D1F9D" w:rsidRDefault="006D1F9D" w:rsidP="006D1F9D">
      <w:pPr>
        <w:rPr>
          <w:lang w:val="tr-TR"/>
        </w:rPr>
      </w:pPr>
      <w:r w:rsidRPr="006D1F9D">
        <w:rPr>
          <w:lang w:val="tr-TR"/>
        </w:rPr>
        <w:lastRenderedPageBreak/>
        <w:t>Denetimsiz büyüme risklidir.</w:t>
      </w:r>
    </w:p>
    <w:p w14:paraId="368BA36A" w14:textId="77777777" w:rsidR="006D1F9D" w:rsidRPr="006D1F9D" w:rsidRDefault="006D1F9D" w:rsidP="006D1F9D">
      <w:pPr>
        <w:rPr>
          <w:lang w:val="tr-TR"/>
        </w:rPr>
      </w:pPr>
      <w:r w:rsidRPr="006D1F9D">
        <w:rPr>
          <w:lang w:val="tr-TR"/>
        </w:rPr>
        <w:pict w14:anchorId="47A6D263">
          <v:rect id="_x0000_i3697" style="width:0;height:1.5pt" o:hralign="center" o:hrstd="t" o:hr="t" fillcolor="#a0a0a0" stroked="f"/>
        </w:pict>
      </w:r>
    </w:p>
    <w:p w14:paraId="2608EE07" w14:textId="77777777" w:rsidR="006D1F9D" w:rsidRPr="006D1F9D" w:rsidRDefault="006D1F9D" w:rsidP="006D1F9D">
      <w:pPr>
        <w:rPr>
          <w:b/>
          <w:bCs/>
          <w:lang w:val="tr-TR"/>
        </w:rPr>
      </w:pPr>
      <w:r w:rsidRPr="006D1F9D">
        <w:rPr>
          <w:b/>
          <w:bCs/>
          <w:lang w:val="tr-TR"/>
        </w:rPr>
        <w:t>14.13 RİSK KOMİTESİ</w:t>
      </w:r>
    </w:p>
    <w:p w14:paraId="3FA05830" w14:textId="77777777" w:rsidR="006D1F9D" w:rsidRPr="006D1F9D" w:rsidRDefault="006D1F9D" w:rsidP="006D1F9D">
      <w:pPr>
        <w:rPr>
          <w:b/>
          <w:bCs/>
          <w:lang w:val="tr-TR"/>
        </w:rPr>
      </w:pPr>
      <w:r w:rsidRPr="006D1F9D">
        <w:rPr>
          <w:b/>
          <w:bCs/>
          <w:lang w:val="tr-TR"/>
        </w:rPr>
        <w:t>Riskler</w:t>
      </w:r>
    </w:p>
    <w:p w14:paraId="0563F485" w14:textId="77777777" w:rsidR="006D1F9D" w:rsidRPr="006D1F9D" w:rsidRDefault="006D1F9D" w:rsidP="006D1F9D">
      <w:pPr>
        <w:numPr>
          <w:ilvl w:val="0"/>
          <w:numId w:val="240"/>
        </w:numPr>
        <w:rPr>
          <w:lang w:val="tr-TR"/>
        </w:rPr>
      </w:pPr>
      <w:r w:rsidRPr="006D1F9D">
        <w:rPr>
          <w:lang w:val="tr-TR"/>
        </w:rPr>
        <w:t xml:space="preserve">Finansal </w:t>
      </w:r>
    </w:p>
    <w:p w14:paraId="66A845F1" w14:textId="77777777" w:rsidR="006D1F9D" w:rsidRPr="006D1F9D" w:rsidRDefault="006D1F9D" w:rsidP="006D1F9D">
      <w:pPr>
        <w:numPr>
          <w:ilvl w:val="0"/>
          <w:numId w:val="240"/>
        </w:numPr>
        <w:rPr>
          <w:lang w:val="tr-TR"/>
        </w:rPr>
      </w:pPr>
      <w:r w:rsidRPr="006D1F9D">
        <w:rPr>
          <w:lang w:val="tr-TR"/>
        </w:rPr>
        <w:t xml:space="preserve">Hukuki </w:t>
      </w:r>
    </w:p>
    <w:p w14:paraId="60900E28" w14:textId="77777777" w:rsidR="006D1F9D" w:rsidRPr="006D1F9D" w:rsidRDefault="006D1F9D" w:rsidP="006D1F9D">
      <w:pPr>
        <w:numPr>
          <w:ilvl w:val="0"/>
          <w:numId w:val="240"/>
        </w:numPr>
        <w:rPr>
          <w:lang w:val="tr-TR"/>
        </w:rPr>
      </w:pPr>
      <w:r w:rsidRPr="006D1F9D">
        <w:rPr>
          <w:lang w:val="tr-TR"/>
        </w:rPr>
        <w:t xml:space="preserve">İtibar </w:t>
      </w:r>
    </w:p>
    <w:p w14:paraId="117C0C0C" w14:textId="77777777" w:rsidR="006D1F9D" w:rsidRPr="006D1F9D" w:rsidRDefault="006D1F9D" w:rsidP="006D1F9D">
      <w:pPr>
        <w:numPr>
          <w:ilvl w:val="0"/>
          <w:numId w:val="240"/>
        </w:numPr>
        <w:rPr>
          <w:lang w:val="tr-TR"/>
        </w:rPr>
      </w:pPr>
      <w:proofErr w:type="spellStart"/>
      <w:r w:rsidRPr="006D1F9D">
        <w:rPr>
          <w:lang w:val="tr-TR"/>
        </w:rPr>
        <w:t>Franchise</w:t>
      </w:r>
      <w:proofErr w:type="spellEnd"/>
      <w:r w:rsidRPr="006D1F9D">
        <w:rPr>
          <w:lang w:val="tr-TR"/>
        </w:rPr>
        <w:t xml:space="preserve"> </w:t>
      </w:r>
    </w:p>
    <w:p w14:paraId="5EE6D0F8" w14:textId="77777777" w:rsidR="006D1F9D" w:rsidRPr="006D1F9D" w:rsidRDefault="006D1F9D" w:rsidP="006D1F9D">
      <w:pPr>
        <w:numPr>
          <w:ilvl w:val="0"/>
          <w:numId w:val="240"/>
        </w:numPr>
        <w:rPr>
          <w:lang w:val="tr-TR"/>
        </w:rPr>
      </w:pPr>
      <w:r w:rsidRPr="006D1F9D">
        <w:rPr>
          <w:lang w:val="tr-TR"/>
        </w:rPr>
        <w:t xml:space="preserve">Siber güvenlik </w:t>
      </w:r>
    </w:p>
    <w:p w14:paraId="57EBA52A" w14:textId="77777777" w:rsidR="006D1F9D" w:rsidRPr="006D1F9D" w:rsidRDefault="006D1F9D" w:rsidP="006D1F9D">
      <w:pPr>
        <w:rPr>
          <w:b/>
          <w:bCs/>
          <w:lang w:val="tr-TR"/>
        </w:rPr>
      </w:pPr>
      <w:r w:rsidRPr="006D1F9D">
        <w:rPr>
          <w:b/>
          <w:bCs/>
          <w:lang w:val="tr-TR"/>
        </w:rPr>
        <w:t>Kısa Açıklama</w:t>
      </w:r>
    </w:p>
    <w:p w14:paraId="062C2BC1" w14:textId="77777777" w:rsidR="006D1F9D" w:rsidRPr="006D1F9D" w:rsidRDefault="006D1F9D" w:rsidP="006D1F9D">
      <w:pPr>
        <w:rPr>
          <w:lang w:val="tr-TR"/>
        </w:rPr>
      </w:pPr>
      <w:r w:rsidRPr="006D1F9D">
        <w:rPr>
          <w:lang w:val="tr-TR"/>
        </w:rPr>
        <w:t>Riskler ortaya çıkmadan senaryo planı hazırlanmalıdır.</w:t>
      </w:r>
    </w:p>
    <w:p w14:paraId="67974960" w14:textId="77777777" w:rsidR="006D1F9D" w:rsidRPr="006D1F9D" w:rsidRDefault="006D1F9D" w:rsidP="006D1F9D">
      <w:pPr>
        <w:rPr>
          <w:b/>
          <w:bCs/>
          <w:lang w:val="tr-TR"/>
        </w:rPr>
      </w:pPr>
      <w:r w:rsidRPr="006D1F9D">
        <w:rPr>
          <w:b/>
          <w:bCs/>
          <w:lang w:val="tr-TR"/>
        </w:rPr>
        <w:t>Neden Önemli?</w:t>
      </w:r>
    </w:p>
    <w:p w14:paraId="31E6E5E8" w14:textId="77777777" w:rsidR="006D1F9D" w:rsidRPr="006D1F9D" w:rsidRDefault="006D1F9D" w:rsidP="006D1F9D">
      <w:pPr>
        <w:rPr>
          <w:lang w:val="tr-TR"/>
        </w:rPr>
      </w:pPr>
      <w:r w:rsidRPr="006D1F9D">
        <w:rPr>
          <w:lang w:val="tr-TR"/>
        </w:rPr>
        <w:t>Risk yönetilmeyen yerde sürpriz çıkar.</w:t>
      </w:r>
    </w:p>
    <w:p w14:paraId="020EBCB1" w14:textId="77777777" w:rsidR="006D1F9D" w:rsidRPr="006D1F9D" w:rsidRDefault="006D1F9D" w:rsidP="006D1F9D">
      <w:pPr>
        <w:rPr>
          <w:lang w:val="tr-TR"/>
        </w:rPr>
      </w:pPr>
      <w:r w:rsidRPr="006D1F9D">
        <w:rPr>
          <w:lang w:val="tr-TR"/>
        </w:rPr>
        <w:pict w14:anchorId="65E1F95A">
          <v:rect id="_x0000_i3698" style="width:0;height:1.5pt" o:hralign="center" o:hrstd="t" o:hr="t" fillcolor="#a0a0a0" stroked="f"/>
        </w:pict>
      </w:r>
    </w:p>
    <w:p w14:paraId="0A6989C0" w14:textId="77777777" w:rsidR="006D1F9D" w:rsidRPr="006D1F9D" w:rsidRDefault="006D1F9D" w:rsidP="006D1F9D">
      <w:pPr>
        <w:rPr>
          <w:b/>
          <w:bCs/>
          <w:lang w:val="tr-TR"/>
        </w:rPr>
      </w:pPr>
      <w:r w:rsidRPr="006D1F9D">
        <w:rPr>
          <w:b/>
          <w:bCs/>
          <w:lang w:val="tr-TR"/>
        </w:rPr>
        <w:t>14.14 YEDEK LİDER YETİŞTİRME</w:t>
      </w:r>
    </w:p>
    <w:p w14:paraId="0DD64E1E" w14:textId="77777777" w:rsidR="006D1F9D" w:rsidRPr="006D1F9D" w:rsidRDefault="006D1F9D" w:rsidP="006D1F9D">
      <w:pPr>
        <w:rPr>
          <w:b/>
          <w:bCs/>
          <w:lang w:val="tr-TR"/>
        </w:rPr>
      </w:pPr>
      <w:r w:rsidRPr="006D1F9D">
        <w:rPr>
          <w:b/>
          <w:bCs/>
          <w:lang w:val="tr-TR"/>
        </w:rPr>
        <w:t>Sistem</w:t>
      </w:r>
    </w:p>
    <w:p w14:paraId="717F8451" w14:textId="77777777" w:rsidR="006D1F9D" w:rsidRPr="006D1F9D" w:rsidRDefault="006D1F9D" w:rsidP="006D1F9D">
      <w:pPr>
        <w:rPr>
          <w:lang w:val="tr-TR"/>
        </w:rPr>
      </w:pPr>
      <w:r w:rsidRPr="006D1F9D">
        <w:rPr>
          <w:lang w:val="tr-TR"/>
        </w:rPr>
        <w:t>Her kritik pozisyonun ikinci adamı olmalıdır.</w:t>
      </w:r>
    </w:p>
    <w:p w14:paraId="4404078E" w14:textId="77777777" w:rsidR="006D1F9D" w:rsidRPr="006D1F9D" w:rsidRDefault="006D1F9D" w:rsidP="006D1F9D">
      <w:pPr>
        <w:rPr>
          <w:b/>
          <w:bCs/>
          <w:lang w:val="tr-TR"/>
        </w:rPr>
      </w:pPr>
      <w:r w:rsidRPr="006D1F9D">
        <w:rPr>
          <w:b/>
          <w:bCs/>
          <w:lang w:val="tr-TR"/>
        </w:rPr>
        <w:t>Kısa Açıklama</w:t>
      </w:r>
    </w:p>
    <w:p w14:paraId="69A2B903" w14:textId="77777777" w:rsidR="006D1F9D" w:rsidRPr="006D1F9D" w:rsidRDefault="006D1F9D" w:rsidP="006D1F9D">
      <w:pPr>
        <w:rPr>
          <w:lang w:val="tr-TR"/>
        </w:rPr>
      </w:pPr>
      <w:r w:rsidRPr="006D1F9D">
        <w:rPr>
          <w:lang w:val="tr-TR"/>
        </w:rPr>
        <w:t>Şirket tek kişiye bağlı kalmamalıdır.</w:t>
      </w:r>
    </w:p>
    <w:p w14:paraId="22A08D8B" w14:textId="77777777" w:rsidR="006D1F9D" w:rsidRPr="006D1F9D" w:rsidRDefault="006D1F9D" w:rsidP="006D1F9D">
      <w:pPr>
        <w:rPr>
          <w:b/>
          <w:bCs/>
          <w:lang w:val="tr-TR"/>
        </w:rPr>
      </w:pPr>
      <w:r w:rsidRPr="006D1F9D">
        <w:rPr>
          <w:b/>
          <w:bCs/>
          <w:lang w:val="tr-TR"/>
        </w:rPr>
        <w:t>Neden Önemli?</w:t>
      </w:r>
    </w:p>
    <w:p w14:paraId="0462E517" w14:textId="77777777" w:rsidR="006D1F9D" w:rsidRPr="006D1F9D" w:rsidRDefault="006D1F9D" w:rsidP="006D1F9D">
      <w:pPr>
        <w:rPr>
          <w:lang w:val="tr-TR"/>
        </w:rPr>
      </w:pPr>
      <w:r w:rsidRPr="006D1F9D">
        <w:rPr>
          <w:lang w:val="tr-TR"/>
        </w:rPr>
        <w:t>Bir kişi gidince sistem sarsılmamalıdır.</w:t>
      </w:r>
    </w:p>
    <w:p w14:paraId="60FB63CB" w14:textId="77777777" w:rsidR="006D1F9D" w:rsidRPr="006D1F9D" w:rsidRDefault="006D1F9D" w:rsidP="006D1F9D">
      <w:pPr>
        <w:rPr>
          <w:lang w:val="tr-TR"/>
        </w:rPr>
      </w:pPr>
      <w:r w:rsidRPr="006D1F9D">
        <w:rPr>
          <w:lang w:val="tr-TR"/>
        </w:rPr>
        <w:pict w14:anchorId="2927E649">
          <v:rect id="_x0000_i3699" style="width:0;height:1.5pt" o:hralign="center" o:hrstd="t" o:hr="t" fillcolor="#a0a0a0" stroked="f"/>
        </w:pict>
      </w:r>
    </w:p>
    <w:p w14:paraId="273044AE" w14:textId="77777777" w:rsidR="006D1F9D" w:rsidRPr="006D1F9D" w:rsidRDefault="006D1F9D" w:rsidP="006D1F9D">
      <w:pPr>
        <w:rPr>
          <w:b/>
          <w:bCs/>
          <w:lang w:val="tr-TR"/>
        </w:rPr>
      </w:pPr>
      <w:r w:rsidRPr="006D1F9D">
        <w:rPr>
          <w:b/>
          <w:bCs/>
          <w:lang w:val="tr-TR"/>
        </w:rPr>
        <w:t>14.15 KURUCU ROLÜNÜN EVRİMİ</w:t>
      </w:r>
    </w:p>
    <w:p w14:paraId="01C78A33" w14:textId="77777777" w:rsidR="006D1F9D" w:rsidRPr="006D1F9D" w:rsidRDefault="006D1F9D" w:rsidP="006D1F9D">
      <w:pPr>
        <w:rPr>
          <w:b/>
          <w:bCs/>
          <w:lang w:val="tr-TR"/>
        </w:rPr>
      </w:pPr>
      <w:r w:rsidRPr="006D1F9D">
        <w:rPr>
          <w:b/>
          <w:bCs/>
          <w:lang w:val="tr-TR"/>
        </w:rPr>
        <w:t>Fazlar</w:t>
      </w:r>
    </w:p>
    <w:p w14:paraId="5F0D88D6" w14:textId="77777777" w:rsidR="006D1F9D" w:rsidRPr="006D1F9D" w:rsidRDefault="006D1F9D" w:rsidP="006D1F9D">
      <w:pPr>
        <w:numPr>
          <w:ilvl w:val="0"/>
          <w:numId w:val="241"/>
        </w:numPr>
        <w:rPr>
          <w:lang w:val="tr-TR"/>
        </w:rPr>
      </w:pPr>
      <w:r w:rsidRPr="006D1F9D">
        <w:rPr>
          <w:lang w:val="tr-TR"/>
        </w:rPr>
        <w:t xml:space="preserve">Operasyonel kurucu </w:t>
      </w:r>
    </w:p>
    <w:p w14:paraId="2547706F" w14:textId="77777777" w:rsidR="006D1F9D" w:rsidRPr="006D1F9D" w:rsidRDefault="006D1F9D" w:rsidP="006D1F9D">
      <w:pPr>
        <w:numPr>
          <w:ilvl w:val="0"/>
          <w:numId w:val="241"/>
        </w:numPr>
        <w:rPr>
          <w:lang w:val="tr-TR"/>
        </w:rPr>
      </w:pPr>
      <w:r w:rsidRPr="006D1F9D">
        <w:rPr>
          <w:lang w:val="tr-TR"/>
        </w:rPr>
        <w:lastRenderedPageBreak/>
        <w:t xml:space="preserve">Sistem kurucu </w:t>
      </w:r>
    </w:p>
    <w:p w14:paraId="40B11203" w14:textId="77777777" w:rsidR="006D1F9D" w:rsidRPr="006D1F9D" w:rsidRDefault="006D1F9D" w:rsidP="006D1F9D">
      <w:pPr>
        <w:numPr>
          <w:ilvl w:val="0"/>
          <w:numId w:val="241"/>
        </w:numPr>
        <w:rPr>
          <w:lang w:val="tr-TR"/>
        </w:rPr>
      </w:pPr>
      <w:r w:rsidRPr="006D1F9D">
        <w:rPr>
          <w:lang w:val="tr-TR"/>
        </w:rPr>
        <w:t xml:space="preserve">Stratejik lider </w:t>
      </w:r>
    </w:p>
    <w:p w14:paraId="640CE610" w14:textId="77777777" w:rsidR="006D1F9D" w:rsidRPr="006D1F9D" w:rsidRDefault="006D1F9D" w:rsidP="006D1F9D">
      <w:pPr>
        <w:numPr>
          <w:ilvl w:val="0"/>
          <w:numId w:val="241"/>
        </w:numPr>
        <w:rPr>
          <w:lang w:val="tr-TR"/>
        </w:rPr>
      </w:pPr>
      <w:r w:rsidRPr="006D1F9D">
        <w:rPr>
          <w:lang w:val="tr-TR"/>
        </w:rPr>
        <w:t xml:space="preserve">Vizyon lideri </w:t>
      </w:r>
    </w:p>
    <w:p w14:paraId="5DE2E002" w14:textId="77777777" w:rsidR="006D1F9D" w:rsidRPr="006D1F9D" w:rsidRDefault="006D1F9D" w:rsidP="006D1F9D">
      <w:pPr>
        <w:rPr>
          <w:b/>
          <w:bCs/>
          <w:lang w:val="tr-TR"/>
        </w:rPr>
      </w:pPr>
      <w:r w:rsidRPr="006D1F9D">
        <w:rPr>
          <w:b/>
          <w:bCs/>
          <w:lang w:val="tr-TR"/>
        </w:rPr>
        <w:t>Kısa Açıklama</w:t>
      </w:r>
    </w:p>
    <w:p w14:paraId="63B891A7" w14:textId="77777777" w:rsidR="006D1F9D" w:rsidRPr="006D1F9D" w:rsidRDefault="006D1F9D" w:rsidP="006D1F9D">
      <w:pPr>
        <w:rPr>
          <w:lang w:val="tr-TR"/>
        </w:rPr>
      </w:pPr>
      <w:r w:rsidRPr="006D1F9D">
        <w:rPr>
          <w:lang w:val="tr-TR"/>
        </w:rPr>
        <w:t>Kurucu zamanla günlük işlerden çıkmalıdır.</w:t>
      </w:r>
    </w:p>
    <w:p w14:paraId="3AB8A735" w14:textId="77777777" w:rsidR="006D1F9D" w:rsidRPr="006D1F9D" w:rsidRDefault="006D1F9D" w:rsidP="006D1F9D">
      <w:pPr>
        <w:rPr>
          <w:b/>
          <w:bCs/>
          <w:lang w:val="tr-TR"/>
        </w:rPr>
      </w:pPr>
      <w:r w:rsidRPr="006D1F9D">
        <w:rPr>
          <w:b/>
          <w:bCs/>
          <w:lang w:val="tr-TR"/>
        </w:rPr>
        <w:t>Neden Önemli?</w:t>
      </w:r>
    </w:p>
    <w:p w14:paraId="58F3798A" w14:textId="77777777" w:rsidR="006D1F9D" w:rsidRPr="006D1F9D" w:rsidRDefault="006D1F9D" w:rsidP="006D1F9D">
      <w:pPr>
        <w:rPr>
          <w:lang w:val="tr-TR"/>
        </w:rPr>
      </w:pPr>
      <w:r w:rsidRPr="006D1F9D">
        <w:rPr>
          <w:lang w:val="tr-TR"/>
        </w:rPr>
        <w:t>Kurucu operasyon içinde kaybolmamalıdır.</w:t>
      </w:r>
    </w:p>
    <w:p w14:paraId="0F8A8272" w14:textId="77777777" w:rsidR="006D1F9D" w:rsidRPr="006D1F9D" w:rsidRDefault="006D1F9D" w:rsidP="006D1F9D">
      <w:pPr>
        <w:rPr>
          <w:lang w:val="tr-TR"/>
        </w:rPr>
      </w:pPr>
      <w:r w:rsidRPr="006D1F9D">
        <w:rPr>
          <w:lang w:val="tr-TR"/>
        </w:rPr>
        <w:pict w14:anchorId="7ABA4A45">
          <v:rect id="_x0000_i3700" style="width:0;height:1.5pt" o:hralign="center" o:hrstd="t" o:hr="t" fillcolor="#a0a0a0" stroked="f"/>
        </w:pict>
      </w:r>
    </w:p>
    <w:p w14:paraId="4FBB04B0" w14:textId="77777777" w:rsidR="006D1F9D" w:rsidRPr="006D1F9D" w:rsidRDefault="006D1F9D" w:rsidP="006D1F9D">
      <w:pPr>
        <w:rPr>
          <w:b/>
          <w:bCs/>
          <w:lang w:val="tr-TR"/>
        </w:rPr>
      </w:pPr>
      <w:r w:rsidRPr="006D1F9D">
        <w:rPr>
          <w:b/>
          <w:bCs/>
          <w:lang w:val="tr-TR"/>
        </w:rPr>
        <w:t>14.16 KURUMSAL KÜLTÜR ANAYASASI</w:t>
      </w:r>
    </w:p>
    <w:p w14:paraId="54AFB365" w14:textId="77777777" w:rsidR="006D1F9D" w:rsidRPr="006D1F9D" w:rsidRDefault="006D1F9D" w:rsidP="006D1F9D">
      <w:pPr>
        <w:rPr>
          <w:b/>
          <w:bCs/>
          <w:lang w:val="tr-TR"/>
        </w:rPr>
      </w:pPr>
      <w:r w:rsidRPr="006D1F9D">
        <w:rPr>
          <w:b/>
          <w:bCs/>
          <w:lang w:val="tr-TR"/>
        </w:rPr>
        <w:t>Değerler</w:t>
      </w:r>
    </w:p>
    <w:p w14:paraId="73821343" w14:textId="77777777" w:rsidR="006D1F9D" w:rsidRPr="006D1F9D" w:rsidRDefault="006D1F9D" w:rsidP="006D1F9D">
      <w:pPr>
        <w:numPr>
          <w:ilvl w:val="0"/>
          <w:numId w:val="242"/>
        </w:numPr>
        <w:rPr>
          <w:lang w:val="tr-TR"/>
        </w:rPr>
      </w:pPr>
      <w:r w:rsidRPr="006D1F9D">
        <w:rPr>
          <w:lang w:val="tr-TR"/>
        </w:rPr>
        <w:t xml:space="preserve">Dürüstlük </w:t>
      </w:r>
    </w:p>
    <w:p w14:paraId="6029EEEB" w14:textId="77777777" w:rsidR="006D1F9D" w:rsidRPr="006D1F9D" w:rsidRDefault="006D1F9D" w:rsidP="006D1F9D">
      <w:pPr>
        <w:numPr>
          <w:ilvl w:val="0"/>
          <w:numId w:val="242"/>
        </w:numPr>
        <w:rPr>
          <w:lang w:val="tr-TR"/>
        </w:rPr>
      </w:pPr>
      <w:r w:rsidRPr="006D1F9D">
        <w:rPr>
          <w:lang w:val="tr-TR"/>
        </w:rPr>
        <w:t xml:space="preserve">Hız </w:t>
      </w:r>
    </w:p>
    <w:p w14:paraId="43BF97B2" w14:textId="77777777" w:rsidR="006D1F9D" w:rsidRPr="006D1F9D" w:rsidRDefault="006D1F9D" w:rsidP="006D1F9D">
      <w:pPr>
        <w:numPr>
          <w:ilvl w:val="0"/>
          <w:numId w:val="242"/>
        </w:numPr>
        <w:rPr>
          <w:lang w:val="tr-TR"/>
        </w:rPr>
      </w:pPr>
      <w:r w:rsidRPr="006D1F9D">
        <w:rPr>
          <w:lang w:val="tr-TR"/>
        </w:rPr>
        <w:t xml:space="preserve">Disiplin </w:t>
      </w:r>
    </w:p>
    <w:p w14:paraId="282B57D7" w14:textId="77777777" w:rsidR="006D1F9D" w:rsidRPr="006D1F9D" w:rsidRDefault="006D1F9D" w:rsidP="006D1F9D">
      <w:pPr>
        <w:numPr>
          <w:ilvl w:val="0"/>
          <w:numId w:val="242"/>
        </w:numPr>
        <w:rPr>
          <w:lang w:val="tr-TR"/>
        </w:rPr>
      </w:pPr>
      <w:r w:rsidRPr="006D1F9D">
        <w:rPr>
          <w:lang w:val="tr-TR"/>
        </w:rPr>
        <w:t xml:space="preserve">Kalite </w:t>
      </w:r>
    </w:p>
    <w:p w14:paraId="21D59438" w14:textId="77777777" w:rsidR="006D1F9D" w:rsidRPr="006D1F9D" w:rsidRDefault="006D1F9D" w:rsidP="006D1F9D">
      <w:pPr>
        <w:numPr>
          <w:ilvl w:val="0"/>
          <w:numId w:val="242"/>
        </w:numPr>
        <w:rPr>
          <w:lang w:val="tr-TR"/>
        </w:rPr>
      </w:pPr>
      <w:r w:rsidRPr="006D1F9D">
        <w:rPr>
          <w:lang w:val="tr-TR"/>
        </w:rPr>
        <w:t xml:space="preserve">Saygı </w:t>
      </w:r>
    </w:p>
    <w:p w14:paraId="19A3FC44" w14:textId="77777777" w:rsidR="006D1F9D" w:rsidRPr="006D1F9D" w:rsidRDefault="006D1F9D" w:rsidP="006D1F9D">
      <w:pPr>
        <w:rPr>
          <w:b/>
          <w:bCs/>
          <w:lang w:val="tr-TR"/>
        </w:rPr>
      </w:pPr>
      <w:r w:rsidRPr="006D1F9D">
        <w:rPr>
          <w:b/>
          <w:bCs/>
          <w:lang w:val="tr-TR"/>
        </w:rPr>
        <w:t>Kısa Açıklama</w:t>
      </w:r>
    </w:p>
    <w:p w14:paraId="431180F7" w14:textId="77777777" w:rsidR="006D1F9D" w:rsidRPr="006D1F9D" w:rsidRDefault="006D1F9D" w:rsidP="006D1F9D">
      <w:pPr>
        <w:rPr>
          <w:lang w:val="tr-TR"/>
        </w:rPr>
      </w:pPr>
      <w:r w:rsidRPr="006D1F9D">
        <w:rPr>
          <w:lang w:val="tr-TR"/>
        </w:rPr>
        <w:t>Şirket davranış standardı yazılı hale gelmelidir.</w:t>
      </w:r>
    </w:p>
    <w:p w14:paraId="118D496B" w14:textId="77777777" w:rsidR="006D1F9D" w:rsidRPr="006D1F9D" w:rsidRDefault="006D1F9D" w:rsidP="006D1F9D">
      <w:pPr>
        <w:rPr>
          <w:b/>
          <w:bCs/>
          <w:lang w:val="tr-TR"/>
        </w:rPr>
      </w:pPr>
      <w:r w:rsidRPr="006D1F9D">
        <w:rPr>
          <w:b/>
          <w:bCs/>
          <w:lang w:val="tr-TR"/>
        </w:rPr>
        <w:t>Neden Önemli?</w:t>
      </w:r>
    </w:p>
    <w:p w14:paraId="74463E7F" w14:textId="77777777" w:rsidR="006D1F9D" w:rsidRPr="006D1F9D" w:rsidRDefault="006D1F9D" w:rsidP="006D1F9D">
      <w:pPr>
        <w:rPr>
          <w:lang w:val="tr-TR"/>
        </w:rPr>
      </w:pPr>
      <w:r w:rsidRPr="006D1F9D">
        <w:rPr>
          <w:lang w:val="tr-TR"/>
        </w:rPr>
        <w:t>Kültür yazılmazsa dağılır.</w:t>
      </w:r>
    </w:p>
    <w:p w14:paraId="45D889EB" w14:textId="77777777" w:rsidR="006D1F9D" w:rsidRPr="006D1F9D" w:rsidRDefault="006D1F9D" w:rsidP="006D1F9D">
      <w:pPr>
        <w:rPr>
          <w:lang w:val="tr-TR"/>
        </w:rPr>
      </w:pPr>
      <w:r w:rsidRPr="006D1F9D">
        <w:rPr>
          <w:lang w:val="tr-TR"/>
        </w:rPr>
        <w:pict w14:anchorId="57C02B68">
          <v:rect id="_x0000_i3701" style="width:0;height:1.5pt" o:hralign="center" o:hrstd="t" o:hr="t" fillcolor="#a0a0a0" stroked="f"/>
        </w:pict>
      </w:r>
    </w:p>
    <w:p w14:paraId="1F2FD8E9" w14:textId="77777777" w:rsidR="006D1F9D" w:rsidRPr="006D1F9D" w:rsidRDefault="006D1F9D" w:rsidP="006D1F9D">
      <w:pPr>
        <w:rPr>
          <w:b/>
          <w:bCs/>
          <w:lang w:val="tr-TR"/>
        </w:rPr>
      </w:pPr>
      <w:r w:rsidRPr="006D1F9D">
        <w:rPr>
          <w:b/>
          <w:bCs/>
          <w:lang w:val="tr-TR"/>
        </w:rPr>
        <w:t>14.17 PRİM VE YÖNETİCİ BONUS MODELİ</w:t>
      </w:r>
    </w:p>
    <w:p w14:paraId="09A122A3" w14:textId="77777777" w:rsidR="006D1F9D" w:rsidRPr="006D1F9D" w:rsidRDefault="006D1F9D" w:rsidP="006D1F9D">
      <w:pPr>
        <w:rPr>
          <w:b/>
          <w:bCs/>
          <w:lang w:val="tr-TR"/>
        </w:rPr>
      </w:pPr>
      <w:r w:rsidRPr="006D1F9D">
        <w:rPr>
          <w:b/>
          <w:bCs/>
          <w:lang w:val="tr-TR"/>
        </w:rPr>
        <w:t>Ölçüm</w:t>
      </w:r>
    </w:p>
    <w:p w14:paraId="05BA7F57" w14:textId="77777777" w:rsidR="006D1F9D" w:rsidRPr="006D1F9D" w:rsidRDefault="006D1F9D" w:rsidP="006D1F9D">
      <w:pPr>
        <w:numPr>
          <w:ilvl w:val="0"/>
          <w:numId w:val="243"/>
        </w:numPr>
        <w:rPr>
          <w:lang w:val="tr-TR"/>
        </w:rPr>
      </w:pPr>
      <w:r w:rsidRPr="006D1F9D">
        <w:rPr>
          <w:lang w:val="tr-TR"/>
        </w:rPr>
        <w:t xml:space="preserve">Karlılık </w:t>
      </w:r>
    </w:p>
    <w:p w14:paraId="5EB3E1F4" w14:textId="77777777" w:rsidR="006D1F9D" w:rsidRPr="006D1F9D" w:rsidRDefault="006D1F9D" w:rsidP="006D1F9D">
      <w:pPr>
        <w:numPr>
          <w:ilvl w:val="0"/>
          <w:numId w:val="243"/>
        </w:numPr>
        <w:rPr>
          <w:lang w:val="tr-TR"/>
        </w:rPr>
      </w:pPr>
      <w:r w:rsidRPr="006D1F9D">
        <w:rPr>
          <w:lang w:val="tr-TR"/>
        </w:rPr>
        <w:t xml:space="preserve">Büyüme </w:t>
      </w:r>
    </w:p>
    <w:p w14:paraId="35F03412" w14:textId="77777777" w:rsidR="006D1F9D" w:rsidRPr="006D1F9D" w:rsidRDefault="006D1F9D" w:rsidP="006D1F9D">
      <w:pPr>
        <w:numPr>
          <w:ilvl w:val="0"/>
          <w:numId w:val="243"/>
        </w:numPr>
        <w:rPr>
          <w:lang w:val="tr-TR"/>
        </w:rPr>
      </w:pPr>
      <w:proofErr w:type="gramStart"/>
      <w:r w:rsidRPr="006D1F9D">
        <w:rPr>
          <w:lang w:val="tr-TR"/>
        </w:rPr>
        <w:t>Şikayet</w:t>
      </w:r>
      <w:proofErr w:type="gramEnd"/>
      <w:r w:rsidRPr="006D1F9D">
        <w:rPr>
          <w:lang w:val="tr-TR"/>
        </w:rPr>
        <w:t xml:space="preserve"> azalması </w:t>
      </w:r>
    </w:p>
    <w:p w14:paraId="5B0A55A1" w14:textId="77777777" w:rsidR="006D1F9D" w:rsidRPr="006D1F9D" w:rsidRDefault="006D1F9D" w:rsidP="006D1F9D">
      <w:pPr>
        <w:rPr>
          <w:b/>
          <w:bCs/>
          <w:lang w:val="tr-TR"/>
        </w:rPr>
      </w:pPr>
      <w:r w:rsidRPr="006D1F9D">
        <w:rPr>
          <w:b/>
          <w:bCs/>
          <w:lang w:val="tr-TR"/>
        </w:rPr>
        <w:lastRenderedPageBreak/>
        <w:t>Kısa Açıklama</w:t>
      </w:r>
    </w:p>
    <w:p w14:paraId="3683D915" w14:textId="77777777" w:rsidR="006D1F9D" w:rsidRPr="006D1F9D" w:rsidRDefault="006D1F9D" w:rsidP="006D1F9D">
      <w:pPr>
        <w:rPr>
          <w:lang w:val="tr-TR"/>
        </w:rPr>
      </w:pPr>
      <w:r w:rsidRPr="006D1F9D">
        <w:rPr>
          <w:lang w:val="tr-TR"/>
        </w:rPr>
        <w:t>Üst kadro sonuç üretmeye motive edilmelidir.</w:t>
      </w:r>
    </w:p>
    <w:p w14:paraId="7B2BBB10" w14:textId="77777777" w:rsidR="006D1F9D" w:rsidRPr="006D1F9D" w:rsidRDefault="006D1F9D" w:rsidP="006D1F9D">
      <w:pPr>
        <w:rPr>
          <w:b/>
          <w:bCs/>
          <w:lang w:val="tr-TR"/>
        </w:rPr>
      </w:pPr>
      <w:r w:rsidRPr="006D1F9D">
        <w:rPr>
          <w:b/>
          <w:bCs/>
          <w:lang w:val="tr-TR"/>
        </w:rPr>
        <w:t>Neden Önemli?</w:t>
      </w:r>
    </w:p>
    <w:p w14:paraId="57B45D1B" w14:textId="77777777" w:rsidR="006D1F9D" w:rsidRPr="006D1F9D" w:rsidRDefault="006D1F9D" w:rsidP="006D1F9D">
      <w:pPr>
        <w:rPr>
          <w:lang w:val="tr-TR"/>
        </w:rPr>
      </w:pPr>
      <w:r w:rsidRPr="006D1F9D">
        <w:rPr>
          <w:lang w:val="tr-TR"/>
        </w:rPr>
        <w:t>Yönetici de performansla ödüllendirilmelidir.</w:t>
      </w:r>
    </w:p>
    <w:p w14:paraId="3D64BE3C" w14:textId="77777777" w:rsidR="006D1F9D" w:rsidRPr="006D1F9D" w:rsidRDefault="006D1F9D" w:rsidP="006D1F9D">
      <w:pPr>
        <w:rPr>
          <w:lang w:val="tr-TR"/>
        </w:rPr>
      </w:pPr>
      <w:r w:rsidRPr="006D1F9D">
        <w:rPr>
          <w:lang w:val="tr-TR"/>
        </w:rPr>
        <w:pict w14:anchorId="024E15D1">
          <v:rect id="_x0000_i3702" style="width:0;height:1.5pt" o:hralign="center" o:hrstd="t" o:hr="t" fillcolor="#a0a0a0" stroked="f"/>
        </w:pict>
      </w:r>
    </w:p>
    <w:p w14:paraId="5CE2CD13" w14:textId="77777777" w:rsidR="006D1F9D" w:rsidRPr="006D1F9D" w:rsidRDefault="006D1F9D" w:rsidP="006D1F9D">
      <w:pPr>
        <w:rPr>
          <w:b/>
          <w:bCs/>
          <w:lang w:val="tr-TR"/>
        </w:rPr>
      </w:pPr>
      <w:r w:rsidRPr="006D1F9D">
        <w:rPr>
          <w:b/>
          <w:bCs/>
          <w:lang w:val="tr-TR"/>
        </w:rPr>
        <w:t>14.18 HOLDİNGLEŞME MODELİ</w:t>
      </w:r>
    </w:p>
    <w:p w14:paraId="03E24479" w14:textId="77777777" w:rsidR="006D1F9D" w:rsidRPr="006D1F9D" w:rsidRDefault="006D1F9D" w:rsidP="006D1F9D">
      <w:pPr>
        <w:rPr>
          <w:b/>
          <w:bCs/>
          <w:lang w:val="tr-TR"/>
        </w:rPr>
      </w:pPr>
      <w:r w:rsidRPr="006D1F9D">
        <w:rPr>
          <w:b/>
          <w:bCs/>
          <w:lang w:val="tr-TR"/>
        </w:rPr>
        <w:t>Yapı</w:t>
      </w:r>
    </w:p>
    <w:p w14:paraId="1A697F05" w14:textId="77777777" w:rsidR="006D1F9D" w:rsidRPr="006D1F9D" w:rsidRDefault="006D1F9D" w:rsidP="006D1F9D">
      <w:pPr>
        <w:numPr>
          <w:ilvl w:val="0"/>
          <w:numId w:val="244"/>
        </w:numPr>
        <w:rPr>
          <w:lang w:val="tr-TR"/>
        </w:rPr>
      </w:pPr>
      <w:r w:rsidRPr="006D1F9D">
        <w:rPr>
          <w:lang w:val="tr-TR"/>
        </w:rPr>
        <w:t xml:space="preserve">OTOTR Ekspertiz </w:t>
      </w:r>
    </w:p>
    <w:p w14:paraId="5C3AAAF9" w14:textId="77777777" w:rsidR="006D1F9D" w:rsidRPr="006D1F9D" w:rsidRDefault="006D1F9D" w:rsidP="006D1F9D">
      <w:pPr>
        <w:numPr>
          <w:ilvl w:val="0"/>
          <w:numId w:val="244"/>
        </w:numPr>
        <w:rPr>
          <w:lang w:val="tr-TR"/>
        </w:rPr>
      </w:pPr>
      <w:r w:rsidRPr="006D1F9D">
        <w:rPr>
          <w:lang w:val="tr-TR"/>
        </w:rPr>
        <w:t xml:space="preserve">OTOTR Teknoloji </w:t>
      </w:r>
    </w:p>
    <w:p w14:paraId="51BDE939" w14:textId="77777777" w:rsidR="006D1F9D" w:rsidRPr="006D1F9D" w:rsidRDefault="006D1F9D" w:rsidP="006D1F9D">
      <w:pPr>
        <w:numPr>
          <w:ilvl w:val="0"/>
          <w:numId w:val="244"/>
        </w:numPr>
        <w:rPr>
          <w:lang w:val="tr-TR"/>
        </w:rPr>
      </w:pPr>
      <w:r w:rsidRPr="006D1F9D">
        <w:rPr>
          <w:lang w:val="tr-TR"/>
        </w:rPr>
        <w:t xml:space="preserve">OTOTR </w:t>
      </w:r>
      <w:proofErr w:type="spellStart"/>
      <w:r w:rsidRPr="006D1F9D">
        <w:rPr>
          <w:lang w:val="tr-TR"/>
        </w:rPr>
        <w:t>Franchise</w:t>
      </w:r>
      <w:proofErr w:type="spellEnd"/>
      <w:r w:rsidRPr="006D1F9D">
        <w:rPr>
          <w:lang w:val="tr-TR"/>
        </w:rPr>
        <w:t xml:space="preserve"> </w:t>
      </w:r>
    </w:p>
    <w:p w14:paraId="7DA91695" w14:textId="77777777" w:rsidR="006D1F9D" w:rsidRPr="006D1F9D" w:rsidRDefault="006D1F9D" w:rsidP="006D1F9D">
      <w:pPr>
        <w:numPr>
          <w:ilvl w:val="0"/>
          <w:numId w:val="244"/>
        </w:numPr>
        <w:rPr>
          <w:lang w:val="tr-TR"/>
        </w:rPr>
      </w:pPr>
      <w:r w:rsidRPr="006D1F9D">
        <w:rPr>
          <w:lang w:val="tr-TR"/>
        </w:rPr>
        <w:t xml:space="preserve">OTOTR Akademi </w:t>
      </w:r>
    </w:p>
    <w:p w14:paraId="5AD43B07" w14:textId="77777777" w:rsidR="006D1F9D" w:rsidRPr="006D1F9D" w:rsidRDefault="006D1F9D" w:rsidP="006D1F9D">
      <w:pPr>
        <w:rPr>
          <w:b/>
          <w:bCs/>
          <w:lang w:val="tr-TR"/>
        </w:rPr>
      </w:pPr>
      <w:r w:rsidRPr="006D1F9D">
        <w:rPr>
          <w:b/>
          <w:bCs/>
          <w:lang w:val="tr-TR"/>
        </w:rPr>
        <w:t>Kısa Açıklama</w:t>
      </w:r>
    </w:p>
    <w:p w14:paraId="1AE960C6" w14:textId="77777777" w:rsidR="006D1F9D" w:rsidRPr="006D1F9D" w:rsidRDefault="006D1F9D" w:rsidP="006D1F9D">
      <w:pPr>
        <w:rPr>
          <w:lang w:val="tr-TR"/>
        </w:rPr>
      </w:pPr>
      <w:r w:rsidRPr="006D1F9D">
        <w:rPr>
          <w:lang w:val="tr-TR"/>
        </w:rPr>
        <w:t>İş kolları ayrıldıkça yönetim kolaylaşır.</w:t>
      </w:r>
    </w:p>
    <w:p w14:paraId="06324E9F" w14:textId="77777777" w:rsidR="006D1F9D" w:rsidRPr="006D1F9D" w:rsidRDefault="006D1F9D" w:rsidP="006D1F9D">
      <w:pPr>
        <w:rPr>
          <w:b/>
          <w:bCs/>
          <w:lang w:val="tr-TR"/>
        </w:rPr>
      </w:pPr>
      <w:r w:rsidRPr="006D1F9D">
        <w:rPr>
          <w:b/>
          <w:bCs/>
          <w:lang w:val="tr-TR"/>
        </w:rPr>
        <w:t>Neden Önemli?</w:t>
      </w:r>
    </w:p>
    <w:p w14:paraId="52FED033" w14:textId="77777777" w:rsidR="006D1F9D" w:rsidRPr="006D1F9D" w:rsidRDefault="006D1F9D" w:rsidP="006D1F9D">
      <w:pPr>
        <w:rPr>
          <w:lang w:val="tr-TR"/>
        </w:rPr>
      </w:pPr>
      <w:r w:rsidRPr="006D1F9D">
        <w:rPr>
          <w:lang w:val="tr-TR"/>
        </w:rPr>
        <w:t>Büyük şirketler dikey ayrışır.</w:t>
      </w:r>
    </w:p>
    <w:p w14:paraId="14861556" w14:textId="77777777" w:rsidR="006D1F9D" w:rsidRPr="006D1F9D" w:rsidRDefault="006D1F9D" w:rsidP="006D1F9D">
      <w:pPr>
        <w:rPr>
          <w:lang w:val="tr-TR"/>
        </w:rPr>
      </w:pPr>
      <w:r w:rsidRPr="006D1F9D">
        <w:rPr>
          <w:lang w:val="tr-TR"/>
        </w:rPr>
        <w:pict w14:anchorId="08A7AF06">
          <v:rect id="_x0000_i3703" style="width:0;height:1.5pt" o:hralign="center" o:hrstd="t" o:hr="t" fillcolor="#a0a0a0" stroked="f"/>
        </w:pict>
      </w:r>
    </w:p>
    <w:p w14:paraId="76ED51CA" w14:textId="77777777" w:rsidR="006D1F9D" w:rsidRPr="006D1F9D" w:rsidRDefault="006D1F9D" w:rsidP="006D1F9D">
      <w:pPr>
        <w:rPr>
          <w:b/>
          <w:bCs/>
          <w:lang w:val="tr-TR"/>
        </w:rPr>
      </w:pPr>
      <w:r w:rsidRPr="006D1F9D">
        <w:rPr>
          <w:b/>
          <w:bCs/>
          <w:lang w:val="tr-TR"/>
        </w:rPr>
        <w:t>14.19 YATIRIMCIYA HAZIRLIK MODELİ</w:t>
      </w:r>
    </w:p>
    <w:p w14:paraId="0967B284" w14:textId="77777777" w:rsidR="006D1F9D" w:rsidRPr="006D1F9D" w:rsidRDefault="006D1F9D" w:rsidP="006D1F9D">
      <w:pPr>
        <w:rPr>
          <w:b/>
          <w:bCs/>
          <w:lang w:val="tr-TR"/>
        </w:rPr>
      </w:pPr>
      <w:r w:rsidRPr="006D1F9D">
        <w:rPr>
          <w:b/>
          <w:bCs/>
          <w:lang w:val="tr-TR"/>
        </w:rPr>
        <w:t>Gerekenler</w:t>
      </w:r>
    </w:p>
    <w:p w14:paraId="6A381671" w14:textId="77777777" w:rsidR="006D1F9D" w:rsidRPr="006D1F9D" w:rsidRDefault="006D1F9D" w:rsidP="006D1F9D">
      <w:pPr>
        <w:numPr>
          <w:ilvl w:val="0"/>
          <w:numId w:val="245"/>
        </w:numPr>
        <w:rPr>
          <w:lang w:val="tr-TR"/>
        </w:rPr>
      </w:pPr>
      <w:r w:rsidRPr="006D1F9D">
        <w:rPr>
          <w:lang w:val="tr-TR"/>
        </w:rPr>
        <w:t xml:space="preserve">Denetlenmiş finansallar </w:t>
      </w:r>
    </w:p>
    <w:p w14:paraId="04C1D880" w14:textId="77777777" w:rsidR="006D1F9D" w:rsidRPr="006D1F9D" w:rsidRDefault="006D1F9D" w:rsidP="006D1F9D">
      <w:pPr>
        <w:numPr>
          <w:ilvl w:val="0"/>
          <w:numId w:val="245"/>
        </w:numPr>
        <w:rPr>
          <w:lang w:val="tr-TR"/>
        </w:rPr>
      </w:pPr>
      <w:r w:rsidRPr="006D1F9D">
        <w:rPr>
          <w:lang w:val="tr-TR"/>
        </w:rPr>
        <w:t xml:space="preserve">Şeffaf raporlama </w:t>
      </w:r>
    </w:p>
    <w:p w14:paraId="1B9B6C1C" w14:textId="77777777" w:rsidR="006D1F9D" w:rsidRPr="006D1F9D" w:rsidRDefault="006D1F9D" w:rsidP="006D1F9D">
      <w:pPr>
        <w:numPr>
          <w:ilvl w:val="0"/>
          <w:numId w:val="245"/>
        </w:numPr>
        <w:rPr>
          <w:lang w:val="tr-TR"/>
        </w:rPr>
      </w:pPr>
      <w:r w:rsidRPr="006D1F9D">
        <w:rPr>
          <w:lang w:val="tr-TR"/>
        </w:rPr>
        <w:t xml:space="preserve">Büyüme planı </w:t>
      </w:r>
    </w:p>
    <w:p w14:paraId="348F3E32" w14:textId="77777777" w:rsidR="006D1F9D" w:rsidRPr="006D1F9D" w:rsidRDefault="006D1F9D" w:rsidP="006D1F9D">
      <w:pPr>
        <w:rPr>
          <w:b/>
          <w:bCs/>
          <w:lang w:val="tr-TR"/>
        </w:rPr>
      </w:pPr>
      <w:r w:rsidRPr="006D1F9D">
        <w:rPr>
          <w:b/>
          <w:bCs/>
          <w:lang w:val="tr-TR"/>
        </w:rPr>
        <w:t>Kısa Açıklama</w:t>
      </w:r>
    </w:p>
    <w:p w14:paraId="7651DDB3" w14:textId="77777777" w:rsidR="006D1F9D" w:rsidRPr="006D1F9D" w:rsidRDefault="006D1F9D" w:rsidP="006D1F9D">
      <w:pPr>
        <w:rPr>
          <w:lang w:val="tr-TR"/>
        </w:rPr>
      </w:pPr>
      <w:r w:rsidRPr="006D1F9D">
        <w:rPr>
          <w:lang w:val="tr-TR"/>
        </w:rPr>
        <w:t>Yatırımcı güvenilir ve düzenli yapı arar.</w:t>
      </w:r>
    </w:p>
    <w:p w14:paraId="3DB31E8E" w14:textId="77777777" w:rsidR="006D1F9D" w:rsidRPr="006D1F9D" w:rsidRDefault="006D1F9D" w:rsidP="006D1F9D">
      <w:pPr>
        <w:rPr>
          <w:b/>
          <w:bCs/>
          <w:lang w:val="tr-TR"/>
        </w:rPr>
      </w:pPr>
      <w:r w:rsidRPr="006D1F9D">
        <w:rPr>
          <w:b/>
          <w:bCs/>
          <w:lang w:val="tr-TR"/>
        </w:rPr>
        <w:t>Neden Önemli?</w:t>
      </w:r>
    </w:p>
    <w:p w14:paraId="1BA7F140" w14:textId="77777777" w:rsidR="006D1F9D" w:rsidRPr="006D1F9D" w:rsidRDefault="006D1F9D" w:rsidP="006D1F9D">
      <w:pPr>
        <w:rPr>
          <w:lang w:val="tr-TR"/>
        </w:rPr>
      </w:pPr>
      <w:r w:rsidRPr="006D1F9D">
        <w:rPr>
          <w:lang w:val="tr-TR"/>
        </w:rPr>
        <w:t>Yatırımcı düzensiz yapıya girmez.</w:t>
      </w:r>
    </w:p>
    <w:p w14:paraId="14DED88E" w14:textId="77777777" w:rsidR="006D1F9D" w:rsidRPr="006D1F9D" w:rsidRDefault="006D1F9D" w:rsidP="006D1F9D">
      <w:pPr>
        <w:rPr>
          <w:lang w:val="tr-TR"/>
        </w:rPr>
      </w:pPr>
      <w:r w:rsidRPr="006D1F9D">
        <w:rPr>
          <w:lang w:val="tr-TR"/>
        </w:rPr>
        <w:lastRenderedPageBreak/>
        <w:pict w14:anchorId="23F22039">
          <v:rect id="_x0000_i3704" style="width:0;height:1.5pt" o:hralign="center" o:hrstd="t" o:hr="t" fillcolor="#a0a0a0" stroked="f"/>
        </w:pict>
      </w:r>
    </w:p>
    <w:p w14:paraId="44266AD2" w14:textId="77777777" w:rsidR="006D1F9D" w:rsidRPr="006D1F9D" w:rsidRDefault="006D1F9D" w:rsidP="006D1F9D">
      <w:pPr>
        <w:rPr>
          <w:b/>
          <w:bCs/>
          <w:lang w:val="tr-TR"/>
        </w:rPr>
      </w:pPr>
      <w:r w:rsidRPr="006D1F9D">
        <w:rPr>
          <w:b/>
          <w:bCs/>
          <w:lang w:val="tr-TR"/>
        </w:rPr>
        <w:t>14.20 HALKA ARZ UZAK VADE VİZYONU</w:t>
      </w:r>
    </w:p>
    <w:p w14:paraId="10DCCCB7" w14:textId="77777777" w:rsidR="006D1F9D" w:rsidRPr="006D1F9D" w:rsidRDefault="006D1F9D" w:rsidP="006D1F9D">
      <w:pPr>
        <w:rPr>
          <w:b/>
          <w:bCs/>
          <w:lang w:val="tr-TR"/>
        </w:rPr>
      </w:pPr>
      <w:r w:rsidRPr="006D1F9D">
        <w:rPr>
          <w:b/>
          <w:bCs/>
          <w:lang w:val="tr-TR"/>
        </w:rPr>
        <w:t>Ön Koşullar</w:t>
      </w:r>
    </w:p>
    <w:p w14:paraId="01A63478" w14:textId="77777777" w:rsidR="006D1F9D" w:rsidRPr="006D1F9D" w:rsidRDefault="006D1F9D" w:rsidP="006D1F9D">
      <w:pPr>
        <w:numPr>
          <w:ilvl w:val="0"/>
          <w:numId w:val="246"/>
        </w:numPr>
        <w:rPr>
          <w:lang w:val="tr-TR"/>
        </w:rPr>
      </w:pPr>
      <w:r w:rsidRPr="006D1F9D">
        <w:rPr>
          <w:lang w:val="tr-TR"/>
        </w:rPr>
        <w:t xml:space="preserve">Kârlılık </w:t>
      </w:r>
    </w:p>
    <w:p w14:paraId="6037849B" w14:textId="77777777" w:rsidR="006D1F9D" w:rsidRPr="006D1F9D" w:rsidRDefault="006D1F9D" w:rsidP="006D1F9D">
      <w:pPr>
        <w:numPr>
          <w:ilvl w:val="0"/>
          <w:numId w:val="246"/>
        </w:numPr>
        <w:rPr>
          <w:lang w:val="tr-TR"/>
        </w:rPr>
      </w:pPr>
      <w:r w:rsidRPr="006D1F9D">
        <w:rPr>
          <w:lang w:val="tr-TR"/>
        </w:rPr>
        <w:t xml:space="preserve">Ulusal marka </w:t>
      </w:r>
    </w:p>
    <w:p w14:paraId="4CE7242C" w14:textId="77777777" w:rsidR="006D1F9D" w:rsidRPr="006D1F9D" w:rsidRDefault="006D1F9D" w:rsidP="006D1F9D">
      <w:pPr>
        <w:numPr>
          <w:ilvl w:val="0"/>
          <w:numId w:val="246"/>
        </w:numPr>
        <w:rPr>
          <w:lang w:val="tr-TR"/>
        </w:rPr>
      </w:pPr>
      <w:r w:rsidRPr="006D1F9D">
        <w:rPr>
          <w:lang w:val="tr-TR"/>
        </w:rPr>
        <w:t xml:space="preserve">Şeffaf yönetim </w:t>
      </w:r>
    </w:p>
    <w:p w14:paraId="5A638692" w14:textId="77777777" w:rsidR="006D1F9D" w:rsidRPr="006D1F9D" w:rsidRDefault="006D1F9D" w:rsidP="006D1F9D">
      <w:pPr>
        <w:rPr>
          <w:b/>
          <w:bCs/>
          <w:lang w:val="tr-TR"/>
        </w:rPr>
      </w:pPr>
      <w:r w:rsidRPr="006D1F9D">
        <w:rPr>
          <w:b/>
          <w:bCs/>
          <w:lang w:val="tr-TR"/>
        </w:rPr>
        <w:t>Kısa Açıklama</w:t>
      </w:r>
    </w:p>
    <w:p w14:paraId="372E8008" w14:textId="77777777" w:rsidR="006D1F9D" w:rsidRPr="006D1F9D" w:rsidRDefault="006D1F9D" w:rsidP="006D1F9D">
      <w:pPr>
        <w:rPr>
          <w:lang w:val="tr-TR"/>
        </w:rPr>
      </w:pPr>
      <w:r w:rsidRPr="006D1F9D">
        <w:rPr>
          <w:lang w:val="tr-TR"/>
        </w:rPr>
        <w:t>Bu uzun vadeli kurumsallaşma hedefidir.</w:t>
      </w:r>
    </w:p>
    <w:p w14:paraId="0DF28974" w14:textId="77777777" w:rsidR="006D1F9D" w:rsidRPr="006D1F9D" w:rsidRDefault="006D1F9D" w:rsidP="006D1F9D">
      <w:pPr>
        <w:rPr>
          <w:b/>
          <w:bCs/>
          <w:lang w:val="tr-TR"/>
        </w:rPr>
      </w:pPr>
      <w:r w:rsidRPr="006D1F9D">
        <w:rPr>
          <w:b/>
          <w:bCs/>
          <w:lang w:val="tr-TR"/>
        </w:rPr>
        <w:t>Neden Önemli?</w:t>
      </w:r>
    </w:p>
    <w:p w14:paraId="2C8FD2C0" w14:textId="77777777" w:rsidR="006D1F9D" w:rsidRPr="006D1F9D" w:rsidRDefault="006D1F9D" w:rsidP="006D1F9D">
      <w:pPr>
        <w:rPr>
          <w:lang w:val="tr-TR"/>
        </w:rPr>
      </w:pPr>
      <w:r w:rsidRPr="006D1F9D">
        <w:rPr>
          <w:lang w:val="tr-TR"/>
        </w:rPr>
        <w:t>Halka arz yeni başlangıçtır.</w:t>
      </w:r>
    </w:p>
    <w:p w14:paraId="2494DEA7" w14:textId="77777777" w:rsidR="006D1F9D" w:rsidRPr="006D1F9D" w:rsidRDefault="006D1F9D" w:rsidP="006D1F9D">
      <w:pPr>
        <w:rPr>
          <w:lang w:val="tr-TR"/>
        </w:rPr>
      </w:pPr>
      <w:r w:rsidRPr="006D1F9D">
        <w:rPr>
          <w:lang w:val="tr-TR"/>
        </w:rPr>
        <w:pict w14:anchorId="1ACAE72B">
          <v:rect id="_x0000_i3705" style="width:0;height:1.5pt" o:hralign="center" o:hrstd="t" o:hr="t" fillcolor="#a0a0a0" stroked="f"/>
        </w:pict>
      </w:r>
    </w:p>
    <w:p w14:paraId="7E2E6A68" w14:textId="77777777" w:rsidR="006D1F9D" w:rsidRPr="006D1F9D" w:rsidRDefault="006D1F9D" w:rsidP="006D1F9D">
      <w:pPr>
        <w:rPr>
          <w:b/>
          <w:bCs/>
          <w:lang w:val="tr-TR"/>
        </w:rPr>
      </w:pPr>
      <w:r w:rsidRPr="006D1F9D">
        <w:rPr>
          <w:b/>
          <w:bCs/>
          <w:lang w:val="tr-TR"/>
        </w:rPr>
        <w:t>14.21 AİLE ŞİRKETİ TUZAĞINDAN KAÇIŞ</w:t>
      </w:r>
    </w:p>
    <w:p w14:paraId="55B50B65" w14:textId="77777777" w:rsidR="006D1F9D" w:rsidRPr="006D1F9D" w:rsidRDefault="006D1F9D" w:rsidP="006D1F9D">
      <w:pPr>
        <w:rPr>
          <w:b/>
          <w:bCs/>
          <w:lang w:val="tr-TR"/>
        </w:rPr>
      </w:pPr>
      <w:r w:rsidRPr="006D1F9D">
        <w:rPr>
          <w:b/>
          <w:bCs/>
          <w:lang w:val="tr-TR"/>
        </w:rPr>
        <w:t>Riskler</w:t>
      </w:r>
    </w:p>
    <w:p w14:paraId="1D830606" w14:textId="77777777" w:rsidR="006D1F9D" w:rsidRPr="006D1F9D" w:rsidRDefault="006D1F9D" w:rsidP="006D1F9D">
      <w:pPr>
        <w:numPr>
          <w:ilvl w:val="0"/>
          <w:numId w:val="247"/>
        </w:numPr>
        <w:rPr>
          <w:lang w:val="tr-TR"/>
        </w:rPr>
      </w:pPr>
      <w:r w:rsidRPr="006D1F9D">
        <w:rPr>
          <w:lang w:val="tr-TR"/>
        </w:rPr>
        <w:t xml:space="preserve">Liyakatsiz atama </w:t>
      </w:r>
    </w:p>
    <w:p w14:paraId="468ACFF9" w14:textId="77777777" w:rsidR="006D1F9D" w:rsidRPr="006D1F9D" w:rsidRDefault="006D1F9D" w:rsidP="006D1F9D">
      <w:pPr>
        <w:numPr>
          <w:ilvl w:val="0"/>
          <w:numId w:val="247"/>
        </w:numPr>
        <w:rPr>
          <w:lang w:val="tr-TR"/>
        </w:rPr>
      </w:pPr>
      <w:r w:rsidRPr="006D1F9D">
        <w:rPr>
          <w:lang w:val="tr-TR"/>
        </w:rPr>
        <w:t xml:space="preserve">Duygusal kararlar </w:t>
      </w:r>
    </w:p>
    <w:p w14:paraId="56595B59" w14:textId="77777777" w:rsidR="006D1F9D" w:rsidRPr="006D1F9D" w:rsidRDefault="006D1F9D" w:rsidP="006D1F9D">
      <w:pPr>
        <w:numPr>
          <w:ilvl w:val="0"/>
          <w:numId w:val="247"/>
        </w:numPr>
        <w:rPr>
          <w:lang w:val="tr-TR"/>
        </w:rPr>
      </w:pPr>
      <w:r w:rsidRPr="006D1F9D">
        <w:rPr>
          <w:lang w:val="tr-TR"/>
        </w:rPr>
        <w:t xml:space="preserve">Yetki karmaşası </w:t>
      </w:r>
    </w:p>
    <w:p w14:paraId="3D1241A5" w14:textId="77777777" w:rsidR="006D1F9D" w:rsidRPr="006D1F9D" w:rsidRDefault="006D1F9D" w:rsidP="006D1F9D">
      <w:pPr>
        <w:rPr>
          <w:b/>
          <w:bCs/>
          <w:lang w:val="tr-TR"/>
        </w:rPr>
      </w:pPr>
      <w:r w:rsidRPr="006D1F9D">
        <w:rPr>
          <w:b/>
          <w:bCs/>
          <w:lang w:val="tr-TR"/>
        </w:rPr>
        <w:t>Kısa Açıklama</w:t>
      </w:r>
    </w:p>
    <w:p w14:paraId="006D2865" w14:textId="77777777" w:rsidR="006D1F9D" w:rsidRPr="006D1F9D" w:rsidRDefault="006D1F9D" w:rsidP="006D1F9D">
      <w:pPr>
        <w:rPr>
          <w:lang w:val="tr-TR"/>
        </w:rPr>
      </w:pPr>
      <w:r w:rsidRPr="006D1F9D">
        <w:rPr>
          <w:lang w:val="tr-TR"/>
        </w:rPr>
        <w:t>Akrabalık değil yetkinlik esas alınmalıdır.</w:t>
      </w:r>
    </w:p>
    <w:p w14:paraId="76B348CF" w14:textId="77777777" w:rsidR="006D1F9D" w:rsidRPr="006D1F9D" w:rsidRDefault="006D1F9D" w:rsidP="006D1F9D">
      <w:pPr>
        <w:rPr>
          <w:b/>
          <w:bCs/>
          <w:lang w:val="tr-TR"/>
        </w:rPr>
      </w:pPr>
      <w:r w:rsidRPr="006D1F9D">
        <w:rPr>
          <w:b/>
          <w:bCs/>
          <w:lang w:val="tr-TR"/>
        </w:rPr>
        <w:t>Neden Önemli?</w:t>
      </w:r>
    </w:p>
    <w:p w14:paraId="56FD2E27" w14:textId="77777777" w:rsidR="006D1F9D" w:rsidRPr="006D1F9D" w:rsidRDefault="006D1F9D" w:rsidP="006D1F9D">
      <w:pPr>
        <w:rPr>
          <w:lang w:val="tr-TR"/>
        </w:rPr>
      </w:pPr>
      <w:r w:rsidRPr="006D1F9D">
        <w:rPr>
          <w:lang w:val="tr-TR"/>
        </w:rPr>
        <w:t>Birçok şirket burada küçülür.</w:t>
      </w:r>
    </w:p>
    <w:p w14:paraId="49E06469" w14:textId="77777777" w:rsidR="006D1F9D" w:rsidRPr="006D1F9D" w:rsidRDefault="006D1F9D" w:rsidP="006D1F9D">
      <w:pPr>
        <w:rPr>
          <w:lang w:val="tr-TR"/>
        </w:rPr>
      </w:pPr>
      <w:r w:rsidRPr="006D1F9D">
        <w:rPr>
          <w:lang w:val="tr-TR"/>
        </w:rPr>
        <w:pict w14:anchorId="75131740">
          <v:rect id="_x0000_i3706" style="width:0;height:1.5pt" o:hralign="center" o:hrstd="t" o:hr="t" fillcolor="#a0a0a0" stroked="f"/>
        </w:pict>
      </w:r>
    </w:p>
    <w:p w14:paraId="4078EC9B" w14:textId="77777777" w:rsidR="006D1F9D" w:rsidRPr="006D1F9D" w:rsidRDefault="006D1F9D" w:rsidP="006D1F9D">
      <w:pPr>
        <w:rPr>
          <w:b/>
          <w:bCs/>
          <w:lang w:val="tr-TR"/>
        </w:rPr>
      </w:pPr>
      <w:r w:rsidRPr="006D1F9D">
        <w:rPr>
          <w:b/>
          <w:bCs/>
          <w:lang w:val="tr-TR"/>
        </w:rPr>
        <w:t>14.22 EN BÜYÜK YÖNETİM HATALARI</w:t>
      </w:r>
    </w:p>
    <w:p w14:paraId="7A19D5B0" w14:textId="77777777" w:rsidR="006D1F9D" w:rsidRPr="006D1F9D" w:rsidRDefault="006D1F9D" w:rsidP="006D1F9D">
      <w:pPr>
        <w:numPr>
          <w:ilvl w:val="0"/>
          <w:numId w:val="248"/>
        </w:numPr>
        <w:rPr>
          <w:lang w:val="tr-TR"/>
        </w:rPr>
      </w:pPr>
      <w:r w:rsidRPr="006D1F9D">
        <w:rPr>
          <w:lang w:val="tr-TR"/>
        </w:rPr>
        <w:t xml:space="preserve">Her şeye karışmak </w:t>
      </w:r>
    </w:p>
    <w:p w14:paraId="4C27C9E8" w14:textId="77777777" w:rsidR="006D1F9D" w:rsidRPr="006D1F9D" w:rsidRDefault="006D1F9D" w:rsidP="006D1F9D">
      <w:pPr>
        <w:numPr>
          <w:ilvl w:val="0"/>
          <w:numId w:val="248"/>
        </w:numPr>
        <w:rPr>
          <w:lang w:val="tr-TR"/>
        </w:rPr>
      </w:pPr>
      <w:r w:rsidRPr="006D1F9D">
        <w:rPr>
          <w:lang w:val="tr-TR"/>
        </w:rPr>
        <w:t xml:space="preserve">Yetki vermemek </w:t>
      </w:r>
    </w:p>
    <w:p w14:paraId="2D79A49F" w14:textId="77777777" w:rsidR="006D1F9D" w:rsidRPr="006D1F9D" w:rsidRDefault="006D1F9D" w:rsidP="006D1F9D">
      <w:pPr>
        <w:numPr>
          <w:ilvl w:val="0"/>
          <w:numId w:val="248"/>
        </w:numPr>
        <w:rPr>
          <w:lang w:val="tr-TR"/>
        </w:rPr>
      </w:pPr>
      <w:r w:rsidRPr="006D1F9D">
        <w:rPr>
          <w:lang w:val="tr-TR"/>
        </w:rPr>
        <w:t xml:space="preserve">Veri takip etmemek </w:t>
      </w:r>
    </w:p>
    <w:p w14:paraId="2EAD2B59" w14:textId="77777777" w:rsidR="006D1F9D" w:rsidRPr="006D1F9D" w:rsidRDefault="006D1F9D" w:rsidP="006D1F9D">
      <w:pPr>
        <w:rPr>
          <w:b/>
          <w:bCs/>
          <w:lang w:val="tr-TR"/>
        </w:rPr>
      </w:pPr>
      <w:r w:rsidRPr="006D1F9D">
        <w:rPr>
          <w:b/>
          <w:bCs/>
          <w:lang w:val="tr-TR"/>
        </w:rPr>
        <w:lastRenderedPageBreak/>
        <w:t>Kısa Açıklama</w:t>
      </w:r>
    </w:p>
    <w:p w14:paraId="4464C907" w14:textId="77777777" w:rsidR="006D1F9D" w:rsidRPr="006D1F9D" w:rsidRDefault="006D1F9D" w:rsidP="006D1F9D">
      <w:pPr>
        <w:rPr>
          <w:lang w:val="tr-TR"/>
        </w:rPr>
      </w:pPr>
      <w:r w:rsidRPr="006D1F9D">
        <w:rPr>
          <w:lang w:val="tr-TR"/>
        </w:rPr>
        <w:t>Mikro yönetim büyümeyi öldürür.</w:t>
      </w:r>
    </w:p>
    <w:p w14:paraId="6980E742" w14:textId="77777777" w:rsidR="006D1F9D" w:rsidRPr="006D1F9D" w:rsidRDefault="006D1F9D" w:rsidP="006D1F9D">
      <w:pPr>
        <w:rPr>
          <w:b/>
          <w:bCs/>
          <w:lang w:val="tr-TR"/>
        </w:rPr>
      </w:pPr>
      <w:r w:rsidRPr="006D1F9D">
        <w:rPr>
          <w:b/>
          <w:bCs/>
          <w:lang w:val="tr-TR"/>
        </w:rPr>
        <w:t>Neden Önemli?</w:t>
      </w:r>
    </w:p>
    <w:p w14:paraId="1134C764" w14:textId="77777777" w:rsidR="006D1F9D" w:rsidRPr="006D1F9D" w:rsidRDefault="006D1F9D" w:rsidP="006D1F9D">
      <w:pPr>
        <w:rPr>
          <w:lang w:val="tr-TR"/>
        </w:rPr>
      </w:pPr>
      <w:r w:rsidRPr="006D1F9D">
        <w:rPr>
          <w:lang w:val="tr-TR"/>
        </w:rPr>
        <w:t>Yönetim hatası tüm sistemi bozar.</w:t>
      </w:r>
    </w:p>
    <w:p w14:paraId="30D1F6D5" w14:textId="77777777" w:rsidR="006D1F9D" w:rsidRPr="006D1F9D" w:rsidRDefault="006D1F9D" w:rsidP="006D1F9D">
      <w:pPr>
        <w:rPr>
          <w:lang w:val="tr-TR"/>
        </w:rPr>
      </w:pPr>
      <w:r w:rsidRPr="006D1F9D">
        <w:rPr>
          <w:lang w:val="tr-TR"/>
        </w:rPr>
        <w:pict w14:anchorId="786FE466">
          <v:rect id="_x0000_i3707" style="width:0;height:1.5pt" o:hralign="center" o:hrstd="t" o:hr="t" fillcolor="#a0a0a0" stroked="f"/>
        </w:pict>
      </w:r>
    </w:p>
    <w:p w14:paraId="01F7295E" w14:textId="77777777" w:rsidR="006D1F9D" w:rsidRPr="006D1F9D" w:rsidRDefault="006D1F9D" w:rsidP="006D1F9D">
      <w:pPr>
        <w:rPr>
          <w:b/>
          <w:bCs/>
          <w:lang w:val="tr-TR"/>
        </w:rPr>
      </w:pPr>
      <w:r w:rsidRPr="006D1F9D">
        <w:rPr>
          <w:b/>
          <w:bCs/>
          <w:lang w:val="tr-TR"/>
        </w:rPr>
        <w:t>14.23 OTOTR NEDEN KAZANIR?</w:t>
      </w:r>
    </w:p>
    <w:p w14:paraId="01FAA26A" w14:textId="77777777" w:rsidR="006D1F9D" w:rsidRPr="006D1F9D" w:rsidRDefault="006D1F9D" w:rsidP="006D1F9D">
      <w:pPr>
        <w:rPr>
          <w:lang w:val="tr-TR"/>
        </w:rPr>
      </w:pPr>
      <w:r w:rsidRPr="006D1F9D">
        <w:rPr>
          <w:lang w:val="tr-TR"/>
        </w:rPr>
        <w:t>Rakipler iş yeri yönetir.</w:t>
      </w:r>
      <w:r w:rsidRPr="006D1F9D">
        <w:rPr>
          <w:lang w:val="tr-TR"/>
        </w:rPr>
        <w:br/>
        <w:t>OTOTR kurum yönetir.</w:t>
      </w:r>
    </w:p>
    <w:p w14:paraId="073576E2" w14:textId="77777777" w:rsidR="006D1F9D" w:rsidRPr="006D1F9D" w:rsidRDefault="006D1F9D" w:rsidP="006D1F9D">
      <w:pPr>
        <w:rPr>
          <w:lang w:val="tr-TR"/>
        </w:rPr>
      </w:pPr>
      <w:r w:rsidRPr="006D1F9D">
        <w:rPr>
          <w:lang w:val="tr-TR"/>
        </w:rPr>
        <w:pict w14:anchorId="779A2618">
          <v:rect id="_x0000_i3708" style="width:0;height:1.5pt" o:hralign="center" o:hrstd="t" o:hr="t" fillcolor="#a0a0a0" stroked="f"/>
        </w:pict>
      </w:r>
    </w:p>
    <w:p w14:paraId="291E7352" w14:textId="77777777" w:rsidR="006D1F9D" w:rsidRPr="006D1F9D" w:rsidRDefault="006D1F9D" w:rsidP="006D1F9D">
      <w:pPr>
        <w:rPr>
          <w:b/>
          <w:bCs/>
          <w:lang w:val="tr-TR"/>
        </w:rPr>
      </w:pPr>
      <w:r w:rsidRPr="006D1F9D">
        <w:rPr>
          <w:b/>
          <w:bCs/>
          <w:lang w:val="tr-TR"/>
        </w:rPr>
        <w:t>14.24 GLOBAL ŞİRKET STANDARTLARI</w:t>
      </w:r>
    </w:p>
    <w:p w14:paraId="103ADDFD" w14:textId="77777777" w:rsidR="006D1F9D" w:rsidRPr="006D1F9D" w:rsidRDefault="006D1F9D" w:rsidP="006D1F9D">
      <w:pPr>
        <w:rPr>
          <w:b/>
          <w:bCs/>
          <w:lang w:val="tr-TR"/>
        </w:rPr>
      </w:pPr>
      <w:r w:rsidRPr="006D1F9D">
        <w:rPr>
          <w:b/>
          <w:bCs/>
          <w:lang w:val="tr-TR"/>
        </w:rPr>
        <w:t>Hedefler</w:t>
      </w:r>
    </w:p>
    <w:p w14:paraId="3D62E1F7" w14:textId="77777777" w:rsidR="006D1F9D" w:rsidRPr="006D1F9D" w:rsidRDefault="006D1F9D" w:rsidP="006D1F9D">
      <w:pPr>
        <w:numPr>
          <w:ilvl w:val="0"/>
          <w:numId w:val="249"/>
        </w:numPr>
        <w:rPr>
          <w:lang w:val="tr-TR"/>
        </w:rPr>
      </w:pPr>
      <w:r w:rsidRPr="006D1F9D">
        <w:rPr>
          <w:lang w:val="tr-TR"/>
        </w:rPr>
        <w:t xml:space="preserve">ISO süreçleri </w:t>
      </w:r>
    </w:p>
    <w:p w14:paraId="15839D45" w14:textId="77777777" w:rsidR="006D1F9D" w:rsidRPr="006D1F9D" w:rsidRDefault="006D1F9D" w:rsidP="006D1F9D">
      <w:pPr>
        <w:numPr>
          <w:ilvl w:val="0"/>
          <w:numId w:val="249"/>
        </w:numPr>
        <w:rPr>
          <w:lang w:val="tr-TR"/>
        </w:rPr>
      </w:pPr>
      <w:r w:rsidRPr="006D1F9D">
        <w:rPr>
          <w:lang w:val="tr-TR"/>
        </w:rPr>
        <w:t xml:space="preserve">ESG farkındalığı </w:t>
      </w:r>
    </w:p>
    <w:p w14:paraId="7535200D" w14:textId="77777777" w:rsidR="006D1F9D" w:rsidRPr="006D1F9D" w:rsidRDefault="006D1F9D" w:rsidP="006D1F9D">
      <w:pPr>
        <w:numPr>
          <w:ilvl w:val="0"/>
          <w:numId w:val="249"/>
        </w:numPr>
        <w:rPr>
          <w:lang w:val="tr-TR"/>
        </w:rPr>
      </w:pPr>
      <w:r w:rsidRPr="006D1F9D">
        <w:rPr>
          <w:lang w:val="tr-TR"/>
        </w:rPr>
        <w:t xml:space="preserve">Denetim standardı </w:t>
      </w:r>
    </w:p>
    <w:p w14:paraId="121B9793" w14:textId="77777777" w:rsidR="006D1F9D" w:rsidRPr="006D1F9D" w:rsidRDefault="006D1F9D" w:rsidP="006D1F9D">
      <w:pPr>
        <w:rPr>
          <w:b/>
          <w:bCs/>
          <w:lang w:val="tr-TR"/>
        </w:rPr>
      </w:pPr>
      <w:r w:rsidRPr="006D1F9D">
        <w:rPr>
          <w:b/>
          <w:bCs/>
          <w:lang w:val="tr-TR"/>
        </w:rPr>
        <w:t>Kısa Açıklama</w:t>
      </w:r>
    </w:p>
    <w:p w14:paraId="479297D3" w14:textId="77777777" w:rsidR="006D1F9D" w:rsidRPr="006D1F9D" w:rsidRDefault="006D1F9D" w:rsidP="006D1F9D">
      <w:pPr>
        <w:rPr>
          <w:lang w:val="tr-TR"/>
        </w:rPr>
      </w:pPr>
      <w:r w:rsidRPr="006D1F9D">
        <w:rPr>
          <w:lang w:val="tr-TR"/>
        </w:rPr>
        <w:t>Uluslararası seviyede işleyiş hedeflenmelidir.</w:t>
      </w:r>
    </w:p>
    <w:p w14:paraId="5DD7670C" w14:textId="77777777" w:rsidR="006D1F9D" w:rsidRPr="006D1F9D" w:rsidRDefault="006D1F9D" w:rsidP="006D1F9D">
      <w:pPr>
        <w:rPr>
          <w:b/>
          <w:bCs/>
          <w:lang w:val="tr-TR"/>
        </w:rPr>
      </w:pPr>
      <w:r w:rsidRPr="006D1F9D">
        <w:rPr>
          <w:b/>
          <w:bCs/>
          <w:lang w:val="tr-TR"/>
        </w:rPr>
        <w:t>Neden Önemli?</w:t>
      </w:r>
    </w:p>
    <w:p w14:paraId="2B9918B1" w14:textId="77777777" w:rsidR="006D1F9D" w:rsidRPr="006D1F9D" w:rsidRDefault="006D1F9D" w:rsidP="006D1F9D">
      <w:pPr>
        <w:rPr>
          <w:lang w:val="tr-TR"/>
        </w:rPr>
      </w:pPr>
      <w:r w:rsidRPr="006D1F9D">
        <w:rPr>
          <w:lang w:val="tr-TR"/>
        </w:rPr>
        <w:t>Büyük oyuncular gibi yönetilmek gerekir.</w:t>
      </w:r>
    </w:p>
    <w:p w14:paraId="2B551645" w14:textId="77777777" w:rsidR="006D1F9D" w:rsidRPr="006D1F9D" w:rsidRDefault="006D1F9D" w:rsidP="006D1F9D">
      <w:pPr>
        <w:rPr>
          <w:lang w:val="tr-TR"/>
        </w:rPr>
      </w:pPr>
      <w:r w:rsidRPr="006D1F9D">
        <w:rPr>
          <w:lang w:val="tr-TR"/>
        </w:rPr>
        <w:pict w14:anchorId="6FB46F76">
          <v:rect id="_x0000_i3709" style="width:0;height:1.5pt" o:hralign="center" o:hrstd="t" o:hr="t" fillcolor="#a0a0a0" stroked="f"/>
        </w:pict>
      </w:r>
    </w:p>
    <w:p w14:paraId="7A4411FB" w14:textId="77777777" w:rsidR="006D1F9D" w:rsidRPr="006D1F9D" w:rsidRDefault="006D1F9D" w:rsidP="006D1F9D">
      <w:pPr>
        <w:rPr>
          <w:b/>
          <w:bCs/>
          <w:lang w:val="tr-TR"/>
        </w:rPr>
      </w:pPr>
      <w:r w:rsidRPr="006D1F9D">
        <w:rPr>
          <w:b/>
          <w:bCs/>
          <w:lang w:val="tr-TR"/>
        </w:rPr>
        <w:t>14.25 STRATEJİ OFİSİ MODELİ</w:t>
      </w:r>
    </w:p>
    <w:p w14:paraId="2072BDE0" w14:textId="77777777" w:rsidR="006D1F9D" w:rsidRPr="006D1F9D" w:rsidRDefault="006D1F9D" w:rsidP="006D1F9D">
      <w:pPr>
        <w:rPr>
          <w:b/>
          <w:bCs/>
          <w:lang w:val="tr-TR"/>
        </w:rPr>
      </w:pPr>
      <w:r w:rsidRPr="006D1F9D">
        <w:rPr>
          <w:b/>
          <w:bCs/>
          <w:lang w:val="tr-TR"/>
        </w:rPr>
        <w:t>Görevler</w:t>
      </w:r>
    </w:p>
    <w:p w14:paraId="6CEAFF3B" w14:textId="77777777" w:rsidR="006D1F9D" w:rsidRPr="006D1F9D" w:rsidRDefault="006D1F9D" w:rsidP="006D1F9D">
      <w:pPr>
        <w:numPr>
          <w:ilvl w:val="0"/>
          <w:numId w:val="250"/>
        </w:numPr>
        <w:rPr>
          <w:lang w:val="tr-TR"/>
        </w:rPr>
      </w:pPr>
      <w:r w:rsidRPr="006D1F9D">
        <w:rPr>
          <w:lang w:val="tr-TR"/>
        </w:rPr>
        <w:t xml:space="preserve">Yeni fırsatlar </w:t>
      </w:r>
    </w:p>
    <w:p w14:paraId="0E4E77DE" w14:textId="77777777" w:rsidR="006D1F9D" w:rsidRPr="006D1F9D" w:rsidRDefault="006D1F9D" w:rsidP="006D1F9D">
      <w:pPr>
        <w:numPr>
          <w:ilvl w:val="0"/>
          <w:numId w:val="250"/>
        </w:numPr>
        <w:rPr>
          <w:lang w:val="tr-TR"/>
        </w:rPr>
      </w:pPr>
      <w:r w:rsidRPr="006D1F9D">
        <w:rPr>
          <w:lang w:val="tr-TR"/>
        </w:rPr>
        <w:t xml:space="preserve">Rakip analizi </w:t>
      </w:r>
    </w:p>
    <w:p w14:paraId="735935D2" w14:textId="77777777" w:rsidR="006D1F9D" w:rsidRPr="006D1F9D" w:rsidRDefault="006D1F9D" w:rsidP="006D1F9D">
      <w:pPr>
        <w:numPr>
          <w:ilvl w:val="0"/>
          <w:numId w:val="250"/>
        </w:numPr>
        <w:rPr>
          <w:lang w:val="tr-TR"/>
        </w:rPr>
      </w:pPr>
      <w:r w:rsidRPr="006D1F9D">
        <w:rPr>
          <w:lang w:val="tr-TR"/>
        </w:rPr>
        <w:t xml:space="preserve">Yeni şehir planı </w:t>
      </w:r>
    </w:p>
    <w:p w14:paraId="40729FA4" w14:textId="77777777" w:rsidR="006D1F9D" w:rsidRPr="006D1F9D" w:rsidRDefault="006D1F9D" w:rsidP="006D1F9D">
      <w:pPr>
        <w:rPr>
          <w:b/>
          <w:bCs/>
          <w:lang w:val="tr-TR"/>
        </w:rPr>
      </w:pPr>
      <w:r w:rsidRPr="006D1F9D">
        <w:rPr>
          <w:b/>
          <w:bCs/>
          <w:lang w:val="tr-TR"/>
        </w:rPr>
        <w:t>Kısa Açıklama</w:t>
      </w:r>
    </w:p>
    <w:p w14:paraId="08633537" w14:textId="77777777" w:rsidR="006D1F9D" w:rsidRPr="006D1F9D" w:rsidRDefault="006D1F9D" w:rsidP="006D1F9D">
      <w:pPr>
        <w:rPr>
          <w:lang w:val="tr-TR"/>
        </w:rPr>
      </w:pPr>
      <w:r w:rsidRPr="006D1F9D">
        <w:rPr>
          <w:lang w:val="tr-TR"/>
        </w:rPr>
        <w:t>Bugünü değil yarını yöneten ekip olmalıdır.</w:t>
      </w:r>
    </w:p>
    <w:p w14:paraId="60FD4244" w14:textId="77777777" w:rsidR="006D1F9D" w:rsidRPr="006D1F9D" w:rsidRDefault="006D1F9D" w:rsidP="006D1F9D">
      <w:pPr>
        <w:rPr>
          <w:b/>
          <w:bCs/>
          <w:lang w:val="tr-TR"/>
        </w:rPr>
      </w:pPr>
      <w:r w:rsidRPr="006D1F9D">
        <w:rPr>
          <w:b/>
          <w:bCs/>
          <w:lang w:val="tr-TR"/>
        </w:rPr>
        <w:lastRenderedPageBreak/>
        <w:t>Neden Önemli?</w:t>
      </w:r>
    </w:p>
    <w:p w14:paraId="6EE408E3" w14:textId="77777777" w:rsidR="006D1F9D" w:rsidRPr="006D1F9D" w:rsidRDefault="006D1F9D" w:rsidP="006D1F9D">
      <w:pPr>
        <w:rPr>
          <w:lang w:val="tr-TR"/>
        </w:rPr>
      </w:pPr>
      <w:r w:rsidRPr="006D1F9D">
        <w:rPr>
          <w:lang w:val="tr-TR"/>
        </w:rPr>
        <w:t>Günlük yoğunluk içinde gelecek unutulmamalıdır.</w:t>
      </w:r>
    </w:p>
    <w:p w14:paraId="3D35D2AB" w14:textId="77777777" w:rsidR="006D1F9D" w:rsidRPr="006D1F9D" w:rsidRDefault="006D1F9D" w:rsidP="006D1F9D">
      <w:pPr>
        <w:rPr>
          <w:lang w:val="tr-TR"/>
        </w:rPr>
      </w:pPr>
      <w:r w:rsidRPr="006D1F9D">
        <w:rPr>
          <w:lang w:val="tr-TR"/>
        </w:rPr>
        <w:pict w14:anchorId="7824EEBC">
          <v:rect id="_x0000_i3710" style="width:0;height:1.5pt" o:hralign="center" o:hrstd="t" o:hr="t" fillcolor="#a0a0a0" stroked="f"/>
        </w:pict>
      </w:r>
    </w:p>
    <w:p w14:paraId="54DFBAAB" w14:textId="77777777" w:rsidR="006D1F9D" w:rsidRPr="006D1F9D" w:rsidRDefault="006D1F9D" w:rsidP="006D1F9D">
      <w:pPr>
        <w:rPr>
          <w:b/>
          <w:bCs/>
          <w:lang w:val="tr-TR"/>
        </w:rPr>
      </w:pPr>
      <w:r w:rsidRPr="006D1F9D">
        <w:rPr>
          <w:b/>
          <w:bCs/>
          <w:lang w:val="tr-TR"/>
        </w:rPr>
        <w:t>14.26 MERKEZ VERİ KARAR MASASI</w:t>
      </w:r>
    </w:p>
    <w:p w14:paraId="26091614" w14:textId="77777777" w:rsidR="006D1F9D" w:rsidRPr="006D1F9D" w:rsidRDefault="006D1F9D" w:rsidP="006D1F9D">
      <w:pPr>
        <w:rPr>
          <w:b/>
          <w:bCs/>
          <w:lang w:val="tr-TR"/>
        </w:rPr>
      </w:pPr>
      <w:r w:rsidRPr="006D1F9D">
        <w:rPr>
          <w:b/>
          <w:bCs/>
          <w:lang w:val="tr-TR"/>
        </w:rPr>
        <w:t>İzlenecekler</w:t>
      </w:r>
    </w:p>
    <w:p w14:paraId="45A0BC94" w14:textId="77777777" w:rsidR="006D1F9D" w:rsidRPr="006D1F9D" w:rsidRDefault="006D1F9D" w:rsidP="006D1F9D">
      <w:pPr>
        <w:numPr>
          <w:ilvl w:val="0"/>
          <w:numId w:val="251"/>
        </w:numPr>
        <w:rPr>
          <w:lang w:val="tr-TR"/>
        </w:rPr>
      </w:pPr>
      <w:r w:rsidRPr="006D1F9D">
        <w:rPr>
          <w:lang w:val="tr-TR"/>
        </w:rPr>
        <w:t xml:space="preserve">Şube performansı </w:t>
      </w:r>
    </w:p>
    <w:p w14:paraId="426F6643" w14:textId="77777777" w:rsidR="006D1F9D" w:rsidRPr="006D1F9D" w:rsidRDefault="006D1F9D" w:rsidP="006D1F9D">
      <w:pPr>
        <w:numPr>
          <w:ilvl w:val="0"/>
          <w:numId w:val="251"/>
        </w:numPr>
        <w:rPr>
          <w:lang w:val="tr-TR"/>
        </w:rPr>
      </w:pPr>
      <w:r w:rsidRPr="006D1F9D">
        <w:rPr>
          <w:lang w:val="tr-TR"/>
        </w:rPr>
        <w:t xml:space="preserve">Reklam ROI </w:t>
      </w:r>
    </w:p>
    <w:p w14:paraId="46B2F2C7" w14:textId="77777777" w:rsidR="006D1F9D" w:rsidRPr="006D1F9D" w:rsidRDefault="006D1F9D" w:rsidP="006D1F9D">
      <w:pPr>
        <w:numPr>
          <w:ilvl w:val="0"/>
          <w:numId w:val="251"/>
        </w:numPr>
        <w:rPr>
          <w:lang w:val="tr-TR"/>
        </w:rPr>
      </w:pPr>
      <w:r w:rsidRPr="006D1F9D">
        <w:rPr>
          <w:lang w:val="tr-TR"/>
        </w:rPr>
        <w:t xml:space="preserve">Risk sinyalleri </w:t>
      </w:r>
    </w:p>
    <w:p w14:paraId="5A189F59" w14:textId="77777777" w:rsidR="006D1F9D" w:rsidRPr="006D1F9D" w:rsidRDefault="006D1F9D" w:rsidP="006D1F9D">
      <w:pPr>
        <w:rPr>
          <w:b/>
          <w:bCs/>
          <w:lang w:val="tr-TR"/>
        </w:rPr>
      </w:pPr>
      <w:r w:rsidRPr="006D1F9D">
        <w:rPr>
          <w:b/>
          <w:bCs/>
          <w:lang w:val="tr-TR"/>
        </w:rPr>
        <w:t>Kısa Açıklama</w:t>
      </w:r>
    </w:p>
    <w:p w14:paraId="7DA5F81D" w14:textId="77777777" w:rsidR="006D1F9D" w:rsidRPr="006D1F9D" w:rsidRDefault="006D1F9D" w:rsidP="006D1F9D">
      <w:pPr>
        <w:rPr>
          <w:lang w:val="tr-TR"/>
        </w:rPr>
      </w:pPr>
      <w:r w:rsidRPr="006D1F9D">
        <w:rPr>
          <w:lang w:val="tr-TR"/>
        </w:rPr>
        <w:t>Yönetim canlı veriye erişmelidir.</w:t>
      </w:r>
    </w:p>
    <w:p w14:paraId="632C681E" w14:textId="77777777" w:rsidR="006D1F9D" w:rsidRPr="006D1F9D" w:rsidRDefault="006D1F9D" w:rsidP="006D1F9D">
      <w:pPr>
        <w:rPr>
          <w:b/>
          <w:bCs/>
          <w:lang w:val="tr-TR"/>
        </w:rPr>
      </w:pPr>
      <w:r w:rsidRPr="006D1F9D">
        <w:rPr>
          <w:b/>
          <w:bCs/>
          <w:lang w:val="tr-TR"/>
        </w:rPr>
        <w:t>Neden Önemli?</w:t>
      </w:r>
    </w:p>
    <w:p w14:paraId="39A34335" w14:textId="77777777" w:rsidR="006D1F9D" w:rsidRPr="006D1F9D" w:rsidRDefault="006D1F9D" w:rsidP="006D1F9D">
      <w:pPr>
        <w:rPr>
          <w:lang w:val="tr-TR"/>
        </w:rPr>
      </w:pPr>
      <w:r w:rsidRPr="006D1F9D">
        <w:rPr>
          <w:lang w:val="tr-TR"/>
        </w:rPr>
        <w:t>Yönetim ekran üzerinden hız kazanır.</w:t>
      </w:r>
    </w:p>
    <w:p w14:paraId="475608D8" w14:textId="77777777" w:rsidR="006D1F9D" w:rsidRPr="006D1F9D" w:rsidRDefault="006D1F9D" w:rsidP="006D1F9D">
      <w:pPr>
        <w:rPr>
          <w:lang w:val="tr-TR"/>
        </w:rPr>
      </w:pPr>
      <w:r w:rsidRPr="006D1F9D">
        <w:rPr>
          <w:lang w:val="tr-TR"/>
        </w:rPr>
        <w:pict w14:anchorId="3BE79FA7">
          <v:rect id="_x0000_i3711" style="width:0;height:1.5pt" o:hralign="center" o:hrstd="t" o:hr="t" fillcolor="#a0a0a0" stroked="f"/>
        </w:pict>
      </w:r>
    </w:p>
    <w:p w14:paraId="4A9E0FF9" w14:textId="77777777" w:rsidR="006D1F9D" w:rsidRPr="006D1F9D" w:rsidRDefault="006D1F9D" w:rsidP="006D1F9D">
      <w:pPr>
        <w:rPr>
          <w:b/>
          <w:bCs/>
          <w:lang w:val="tr-TR"/>
        </w:rPr>
      </w:pPr>
      <w:r w:rsidRPr="006D1F9D">
        <w:rPr>
          <w:b/>
          <w:bCs/>
          <w:lang w:val="tr-TR"/>
        </w:rPr>
        <w:t>14.27 SATIN ALMA KOMİTESİ</w:t>
      </w:r>
    </w:p>
    <w:p w14:paraId="2CD7A491" w14:textId="77777777" w:rsidR="006D1F9D" w:rsidRPr="006D1F9D" w:rsidRDefault="006D1F9D" w:rsidP="006D1F9D">
      <w:pPr>
        <w:rPr>
          <w:b/>
          <w:bCs/>
          <w:lang w:val="tr-TR"/>
        </w:rPr>
      </w:pPr>
      <w:r w:rsidRPr="006D1F9D">
        <w:rPr>
          <w:b/>
          <w:bCs/>
          <w:lang w:val="tr-TR"/>
        </w:rPr>
        <w:t>İnceler</w:t>
      </w:r>
    </w:p>
    <w:p w14:paraId="67D111BC" w14:textId="77777777" w:rsidR="006D1F9D" w:rsidRPr="006D1F9D" w:rsidRDefault="006D1F9D" w:rsidP="006D1F9D">
      <w:pPr>
        <w:numPr>
          <w:ilvl w:val="0"/>
          <w:numId w:val="252"/>
        </w:numPr>
        <w:rPr>
          <w:lang w:val="tr-TR"/>
        </w:rPr>
      </w:pPr>
      <w:r w:rsidRPr="006D1F9D">
        <w:rPr>
          <w:lang w:val="tr-TR"/>
        </w:rPr>
        <w:t xml:space="preserve">Firma alımları </w:t>
      </w:r>
    </w:p>
    <w:p w14:paraId="5AA248F0" w14:textId="77777777" w:rsidR="006D1F9D" w:rsidRPr="006D1F9D" w:rsidRDefault="006D1F9D" w:rsidP="006D1F9D">
      <w:pPr>
        <w:numPr>
          <w:ilvl w:val="0"/>
          <w:numId w:val="252"/>
        </w:numPr>
        <w:rPr>
          <w:lang w:val="tr-TR"/>
        </w:rPr>
      </w:pPr>
      <w:r w:rsidRPr="006D1F9D">
        <w:rPr>
          <w:lang w:val="tr-TR"/>
        </w:rPr>
        <w:t xml:space="preserve">Teknoloji yatırımları </w:t>
      </w:r>
    </w:p>
    <w:p w14:paraId="1ED511C1" w14:textId="77777777" w:rsidR="006D1F9D" w:rsidRPr="006D1F9D" w:rsidRDefault="006D1F9D" w:rsidP="006D1F9D">
      <w:pPr>
        <w:numPr>
          <w:ilvl w:val="0"/>
          <w:numId w:val="252"/>
        </w:numPr>
        <w:rPr>
          <w:lang w:val="tr-TR"/>
        </w:rPr>
      </w:pPr>
      <w:r w:rsidRPr="006D1F9D">
        <w:rPr>
          <w:lang w:val="tr-TR"/>
        </w:rPr>
        <w:t xml:space="preserve">Ortaklık teklifleri </w:t>
      </w:r>
    </w:p>
    <w:p w14:paraId="6F16E889" w14:textId="77777777" w:rsidR="006D1F9D" w:rsidRPr="006D1F9D" w:rsidRDefault="006D1F9D" w:rsidP="006D1F9D">
      <w:pPr>
        <w:rPr>
          <w:b/>
          <w:bCs/>
          <w:lang w:val="tr-TR"/>
        </w:rPr>
      </w:pPr>
      <w:r w:rsidRPr="006D1F9D">
        <w:rPr>
          <w:b/>
          <w:bCs/>
          <w:lang w:val="tr-TR"/>
        </w:rPr>
        <w:t>Kısa Açıklama</w:t>
      </w:r>
    </w:p>
    <w:p w14:paraId="5CE3BE4A" w14:textId="77777777" w:rsidR="006D1F9D" w:rsidRPr="006D1F9D" w:rsidRDefault="006D1F9D" w:rsidP="006D1F9D">
      <w:pPr>
        <w:rPr>
          <w:lang w:val="tr-TR"/>
        </w:rPr>
      </w:pPr>
      <w:r w:rsidRPr="006D1F9D">
        <w:rPr>
          <w:lang w:val="tr-TR"/>
        </w:rPr>
        <w:t>Büyük kararlar çoklu değerlendirme ister.</w:t>
      </w:r>
    </w:p>
    <w:p w14:paraId="2807F3BA" w14:textId="77777777" w:rsidR="006D1F9D" w:rsidRPr="006D1F9D" w:rsidRDefault="006D1F9D" w:rsidP="006D1F9D">
      <w:pPr>
        <w:rPr>
          <w:b/>
          <w:bCs/>
          <w:lang w:val="tr-TR"/>
        </w:rPr>
      </w:pPr>
      <w:r w:rsidRPr="006D1F9D">
        <w:rPr>
          <w:b/>
          <w:bCs/>
          <w:lang w:val="tr-TR"/>
        </w:rPr>
        <w:t>Neden Önemli?</w:t>
      </w:r>
    </w:p>
    <w:p w14:paraId="541DEE0D" w14:textId="77777777" w:rsidR="006D1F9D" w:rsidRPr="006D1F9D" w:rsidRDefault="006D1F9D" w:rsidP="006D1F9D">
      <w:pPr>
        <w:rPr>
          <w:lang w:val="tr-TR"/>
        </w:rPr>
      </w:pPr>
      <w:r w:rsidRPr="006D1F9D">
        <w:rPr>
          <w:lang w:val="tr-TR"/>
        </w:rPr>
        <w:t>Büyük kararlar tek kişiyle alınmaz.</w:t>
      </w:r>
    </w:p>
    <w:p w14:paraId="1B424D81" w14:textId="77777777" w:rsidR="006D1F9D" w:rsidRPr="006D1F9D" w:rsidRDefault="006D1F9D" w:rsidP="006D1F9D">
      <w:pPr>
        <w:rPr>
          <w:lang w:val="tr-TR"/>
        </w:rPr>
      </w:pPr>
      <w:r w:rsidRPr="006D1F9D">
        <w:rPr>
          <w:lang w:val="tr-TR"/>
        </w:rPr>
        <w:pict w14:anchorId="3FE49F29">
          <v:rect id="_x0000_i3712" style="width:0;height:1.5pt" o:hralign="center" o:hrstd="t" o:hr="t" fillcolor="#a0a0a0" stroked="f"/>
        </w:pict>
      </w:r>
    </w:p>
    <w:p w14:paraId="59A40D1A" w14:textId="77777777" w:rsidR="006D1F9D" w:rsidRPr="006D1F9D" w:rsidRDefault="006D1F9D" w:rsidP="006D1F9D">
      <w:pPr>
        <w:rPr>
          <w:b/>
          <w:bCs/>
          <w:lang w:val="tr-TR"/>
        </w:rPr>
      </w:pPr>
      <w:r w:rsidRPr="006D1F9D">
        <w:rPr>
          <w:b/>
          <w:bCs/>
          <w:lang w:val="tr-TR"/>
        </w:rPr>
        <w:t>14.28 YÖNETİM DEVAMLILIK PLANI</w:t>
      </w:r>
    </w:p>
    <w:p w14:paraId="059783FA" w14:textId="77777777" w:rsidR="006D1F9D" w:rsidRPr="006D1F9D" w:rsidRDefault="006D1F9D" w:rsidP="006D1F9D">
      <w:pPr>
        <w:rPr>
          <w:b/>
          <w:bCs/>
          <w:lang w:val="tr-TR"/>
        </w:rPr>
      </w:pPr>
      <w:r w:rsidRPr="006D1F9D">
        <w:rPr>
          <w:b/>
          <w:bCs/>
          <w:lang w:val="tr-TR"/>
        </w:rPr>
        <w:t>Senaryolar</w:t>
      </w:r>
    </w:p>
    <w:p w14:paraId="20AEC605" w14:textId="77777777" w:rsidR="006D1F9D" w:rsidRPr="006D1F9D" w:rsidRDefault="006D1F9D" w:rsidP="006D1F9D">
      <w:pPr>
        <w:numPr>
          <w:ilvl w:val="0"/>
          <w:numId w:val="253"/>
        </w:numPr>
        <w:rPr>
          <w:lang w:val="tr-TR"/>
        </w:rPr>
      </w:pPr>
      <w:r w:rsidRPr="006D1F9D">
        <w:rPr>
          <w:lang w:val="tr-TR"/>
        </w:rPr>
        <w:lastRenderedPageBreak/>
        <w:t xml:space="preserve">CEO ayrıldı </w:t>
      </w:r>
    </w:p>
    <w:p w14:paraId="6BEF6A22" w14:textId="77777777" w:rsidR="006D1F9D" w:rsidRPr="006D1F9D" w:rsidRDefault="006D1F9D" w:rsidP="006D1F9D">
      <w:pPr>
        <w:numPr>
          <w:ilvl w:val="0"/>
          <w:numId w:val="253"/>
        </w:numPr>
        <w:rPr>
          <w:lang w:val="tr-TR"/>
        </w:rPr>
      </w:pPr>
      <w:r w:rsidRPr="006D1F9D">
        <w:rPr>
          <w:lang w:val="tr-TR"/>
        </w:rPr>
        <w:t xml:space="preserve">Kriz çıktı </w:t>
      </w:r>
    </w:p>
    <w:p w14:paraId="5AC77CA8" w14:textId="77777777" w:rsidR="006D1F9D" w:rsidRPr="006D1F9D" w:rsidRDefault="006D1F9D" w:rsidP="006D1F9D">
      <w:pPr>
        <w:numPr>
          <w:ilvl w:val="0"/>
          <w:numId w:val="253"/>
        </w:numPr>
        <w:rPr>
          <w:lang w:val="tr-TR"/>
        </w:rPr>
      </w:pPr>
      <w:r w:rsidRPr="006D1F9D">
        <w:rPr>
          <w:lang w:val="tr-TR"/>
        </w:rPr>
        <w:t xml:space="preserve">Finans daraldı </w:t>
      </w:r>
    </w:p>
    <w:p w14:paraId="32061EDC" w14:textId="77777777" w:rsidR="006D1F9D" w:rsidRPr="006D1F9D" w:rsidRDefault="006D1F9D" w:rsidP="006D1F9D">
      <w:pPr>
        <w:rPr>
          <w:b/>
          <w:bCs/>
          <w:lang w:val="tr-TR"/>
        </w:rPr>
      </w:pPr>
      <w:r w:rsidRPr="006D1F9D">
        <w:rPr>
          <w:b/>
          <w:bCs/>
          <w:lang w:val="tr-TR"/>
        </w:rPr>
        <w:t>Kısa Açıklama</w:t>
      </w:r>
    </w:p>
    <w:p w14:paraId="2FDAB1FE" w14:textId="77777777" w:rsidR="006D1F9D" w:rsidRPr="006D1F9D" w:rsidRDefault="006D1F9D" w:rsidP="006D1F9D">
      <w:pPr>
        <w:rPr>
          <w:lang w:val="tr-TR"/>
        </w:rPr>
      </w:pPr>
      <w:r w:rsidRPr="006D1F9D">
        <w:rPr>
          <w:lang w:val="tr-TR"/>
        </w:rPr>
        <w:t>Beklenmeyen durumlarda sistem devam etmelidir.</w:t>
      </w:r>
    </w:p>
    <w:p w14:paraId="73EB2F78" w14:textId="77777777" w:rsidR="006D1F9D" w:rsidRPr="006D1F9D" w:rsidRDefault="006D1F9D" w:rsidP="006D1F9D">
      <w:pPr>
        <w:rPr>
          <w:b/>
          <w:bCs/>
          <w:lang w:val="tr-TR"/>
        </w:rPr>
      </w:pPr>
      <w:r w:rsidRPr="006D1F9D">
        <w:rPr>
          <w:b/>
          <w:bCs/>
          <w:lang w:val="tr-TR"/>
        </w:rPr>
        <w:t>Neden Önemli?</w:t>
      </w:r>
    </w:p>
    <w:p w14:paraId="2088F267" w14:textId="77777777" w:rsidR="006D1F9D" w:rsidRPr="006D1F9D" w:rsidRDefault="006D1F9D" w:rsidP="006D1F9D">
      <w:pPr>
        <w:rPr>
          <w:lang w:val="tr-TR"/>
        </w:rPr>
      </w:pPr>
      <w:r w:rsidRPr="006D1F9D">
        <w:rPr>
          <w:lang w:val="tr-TR"/>
        </w:rPr>
        <w:t>Şirket kişilerle çökmez.</w:t>
      </w:r>
    </w:p>
    <w:p w14:paraId="40C80ACC" w14:textId="77777777" w:rsidR="006D1F9D" w:rsidRPr="006D1F9D" w:rsidRDefault="006D1F9D" w:rsidP="006D1F9D">
      <w:pPr>
        <w:rPr>
          <w:lang w:val="tr-TR"/>
        </w:rPr>
      </w:pPr>
      <w:r w:rsidRPr="006D1F9D">
        <w:rPr>
          <w:lang w:val="tr-TR"/>
        </w:rPr>
        <w:pict w14:anchorId="40BACB66">
          <v:rect id="_x0000_i3713" style="width:0;height:1.5pt" o:hralign="center" o:hrstd="t" o:hr="t" fillcolor="#a0a0a0" stroked="f"/>
        </w:pict>
      </w:r>
    </w:p>
    <w:p w14:paraId="5553027C" w14:textId="77777777" w:rsidR="006D1F9D" w:rsidRPr="006D1F9D" w:rsidRDefault="006D1F9D" w:rsidP="006D1F9D">
      <w:pPr>
        <w:rPr>
          <w:b/>
          <w:bCs/>
          <w:lang w:val="tr-TR"/>
        </w:rPr>
      </w:pPr>
      <w:r w:rsidRPr="006D1F9D">
        <w:rPr>
          <w:b/>
          <w:bCs/>
          <w:lang w:val="tr-TR"/>
        </w:rPr>
        <w:t>14.29 ETİK KOD VE UYUM KOMİTESİ</w:t>
      </w:r>
    </w:p>
    <w:p w14:paraId="6C9328BC" w14:textId="77777777" w:rsidR="006D1F9D" w:rsidRPr="006D1F9D" w:rsidRDefault="006D1F9D" w:rsidP="006D1F9D">
      <w:pPr>
        <w:rPr>
          <w:b/>
          <w:bCs/>
          <w:lang w:val="tr-TR"/>
        </w:rPr>
      </w:pPr>
      <w:r w:rsidRPr="006D1F9D">
        <w:rPr>
          <w:b/>
          <w:bCs/>
          <w:lang w:val="tr-TR"/>
        </w:rPr>
        <w:t>Alanlar</w:t>
      </w:r>
    </w:p>
    <w:p w14:paraId="648E9E65" w14:textId="77777777" w:rsidR="006D1F9D" w:rsidRPr="006D1F9D" w:rsidRDefault="006D1F9D" w:rsidP="006D1F9D">
      <w:pPr>
        <w:numPr>
          <w:ilvl w:val="0"/>
          <w:numId w:val="254"/>
        </w:numPr>
        <w:rPr>
          <w:lang w:val="tr-TR"/>
        </w:rPr>
      </w:pPr>
      <w:r w:rsidRPr="006D1F9D">
        <w:rPr>
          <w:lang w:val="tr-TR"/>
        </w:rPr>
        <w:t xml:space="preserve">Rüşvet karşıtı politika </w:t>
      </w:r>
    </w:p>
    <w:p w14:paraId="4E5F6A53" w14:textId="77777777" w:rsidR="006D1F9D" w:rsidRPr="006D1F9D" w:rsidRDefault="006D1F9D" w:rsidP="006D1F9D">
      <w:pPr>
        <w:numPr>
          <w:ilvl w:val="0"/>
          <w:numId w:val="254"/>
        </w:numPr>
        <w:rPr>
          <w:lang w:val="tr-TR"/>
        </w:rPr>
      </w:pPr>
      <w:r w:rsidRPr="006D1F9D">
        <w:rPr>
          <w:lang w:val="tr-TR"/>
        </w:rPr>
        <w:t xml:space="preserve">Çıkar çatışması bildirimi </w:t>
      </w:r>
    </w:p>
    <w:p w14:paraId="3D7EBFA1" w14:textId="77777777" w:rsidR="006D1F9D" w:rsidRPr="006D1F9D" w:rsidRDefault="006D1F9D" w:rsidP="006D1F9D">
      <w:pPr>
        <w:rPr>
          <w:b/>
          <w:bCs/>
          <w:lang w:val="tr-TR"/>
        </w:rPr>
      </w:pPr>
      <w:r w:rsidRPr="006D1F9D">
        <w:rPr>
          <w:b/>
          <w:bCs/>
          <w:lang w:val="tr-TR"/>
        </w:rPr>
        <w:t>Kısa Açıklama</w:t>
      </w:r>
    </w:p>
    <w:p w14:paraId="428A5649" w14:textId="77777777" w:rsidR="006D1F9D" w:rsidRPr="006D1F9D" w:rsidRDefault="006D1F9D" w:rsidP="006D1F9D">
      <w:pPr>
        <w:rPr>
          <w:lang w:val="tr-TR"/>
        </w:rPr>
      </w:pPr>
      <w:r w:rsidRPr="006D1F9D">
        <w:rPr>
          <w:lang w:val="tr-TR"/>
        </w:rPr>
        <w:t>Büyüyen yapıda etik kontrol zorunludur.</w:t>
      </w:r>
    </w:p>
    <w:p w14:paraId="501CFD58" w14:textId="77777777" w:rsidR="006D1F9D" w:rsidRPr="006D1F9D" w:rsidRDefault="006D1F9D" w:rsidP="006D1F9D">
      <w:pPr>
        <w:rPr>
          <w:b/>
          <w:bCs/>
          <w:lang w:val="tr-TR"/>
        </w:rPr>
      </w:pPr>
      <w:r w:rsidRPr="006D1F9D">
        <w:rPr>
          <w:b/>
          <w:bCs/>
          <w:lang w:val="tr-TR"/>
        </w:rPr>
        <w:t>Neden Önemli?</w:t>
      </w:r>
    </w:p>
    <w:p w14:paraId="032FF61C" w14:textId="77777777" w:rsidR="006D1F9D" w:rsidRPr="006D1F9D" w:rsidRDefault="006D1F9D" w:rsidP="006D1F9D">
      <w:pPr>
        <w:rPr>
          <w:lang w:val="tr-TR"/>
        </w:rPr>
      </w:pPr>
      <w:r w:rsidRPr="006D1F9D">
        <w:rPr>
          <w:lang w:val="tr-TR"/>
        </w:rPr>
        <w:t>Büyüyen şirket etik altyapı ister.</w:t>
      </w:r>
    </w:p>
    <w:p w14:paraId="62013B2E" w14:textId="77777777" w:rsidR="006D1F9D" w:rsidRPr="006D1F9D" w:rsidRDefault="006D1F9D" w:rsidP="006D1F9D">
      <w:pPr>
        <w:rPr>
          <w:lang w:val="tr-TR"/>
        </w:rPr>
      </w:pPr>
      <w:r w:rsidRPr="006D1F9D">
        <w:rPr>
          <w:lang w:val="tr-TR"/>
        </w:rPr>
        <w:pict w14:anchorId="5919EA49">
          <v:rect id="_x0000_i3714" style="width:0;height:1.5pt" o:hralign="center" o:hrstd="t" o:hr="t" fillcolor="#a0a0a0" stroked="f"/>
        </w:pict>
      </w:r>
    </w:p>
    <w:p w14:paraId="64483797" w14:textId="77777777" w:rsidR="006D1F9D" w:rsidRPr="006D1F9D" w:rsidRDefault="006D1F9D" w:rsidP="006D1F9D">
      <w:pPr>
        <w:rPr>
          <w:b/>
          <w:bCs/>
          <w:lang w:val="tr-TR"/>
        </w:rPr>
      </w:pPr>
      <w:r w:rsidRPr="006D1F9D">
        <w:rPr>
          <w:b/>
          <w:bCs/>
          <w:lang w:val="tr-TR"/>
        </w:rPr>
        <w:t>14.30 BÖLÜM 14 SONUÇ</w:t>
      </w:r>
    </w:p>
    <w:p w14:paraId="41899191" w14:textId="77777777" w:rsidR="006D1F9D" w:rsidRPr="006D1F9D" w:rsidRDefault="006D1F9D" w:rsidP="006D1F9D">
      <w:pPr>
        <w:rPr>
          <w:lang w:val="tr-TR"/>
        </w:rPr>
      </w:pPr>
      <w:r w:rsidRPr="006D1F9D">
        <w:rPr>
          <w:lang w:val="tr-TR"/>
        </w:rPr>
        <w:t>OTOTR yönetim sistemi:</w:t>
      </w:r>
    </w:p>
    <w:p w14:paraId="55A24F3A" w14:textId="77777777" w:rsidR="006D1F9D" w:rsidRPr="006D1F9D" w:rsidRDefault="006D1F9D" w:rsidP="006D1F9D">
      <w:pPr>
        <w:numPr>
          <w:ilvl w:val="0"/>
          <w:numId w:val="255"/>
        </w:numPr>
        <w:rPr>
          <w:lang w:val="tr-TR"/>
        </w:rPr>
      </w:pPr>
      <w:r w:rsidRPr="006D1F9D">
        <w:rPr>
          <w:lang w:val="tr-TR"/>
        </w:rPr>
        <w:t xml:space="preserve">Kurucuya bağımlılığı azaltır </w:t>
      </w:r>
    </w:p>
    <w:p w14:paraId="4EC63EF5" w14:textId="77777777" w:rsidR="006D1F9D" w:rsidRPr="006D1F9D" w:rsidRDefault="006D1F9D" w:rsidP="006D1F9D">
      <w:pPr>
        <w:numPr>
          <w:ilvl w:val="0"/>
          <w:numId w:val="255"/>
        </w:numPr>
        <w:rPr>
          <w:lang w:val="tr-TR"/>
        </w:rPr>
      </w:pPr>
      <w:r w:rsidRPr="006D1F9D">
        <w:rPr>
          <w:lang w:val="tr-TR"/>
        </w:rPr>
        <w:t xml:space="preserve">Profesyonel yapı kurar </w:t>
      </w:r>
    </w:p>
    <w:p w14:paraId="266A2382" w14:textId="77777777" w:rsidR="006D1F9D" w:rsidRPr="006D1F9D" w:rsidRDefault="006D1F9D" w:rsidP="006D1F9D">
      <w:pPr>
        <w:numPr>
          <w:ilvl w:val="0"/>
          <w:numId w:val="255"/>
        </w:numPr>
        <w:rPr>
          <w:lang w:val="tr-TR"/>
        </w:rPr>
      </w:pPr>
      <w:r w:rsidRPr="006D1F9D">
        <w:rPr>
          <w:lang w:val="tr-TR"/>
        </w:rPr>
        <w:t xml:space="preserve">Holdingleşme zemini oluşturur </w:t>
      </w:r>
    </w:p>
    <w:p w14:paraId="50E0F849" w14:textId="77777777" w:rsidR="006D1F9D" w:rsidRPr="006D1F9D" w:rsidRDefault="006D1F9D" w:rsidP="006D1F9D">
      <w:pPr>
        <w:numPr>
          <w:ilvl w:val="0"/>
          <w:numId w:val="255"/>
        </w:numPr>
        <w:rPr>
          <w:lang w:val="tr-TR"/>
        </w:rPr>
      </w:pPr>
      <w:r w:rsidRPr="006D1F9D">
        <w:rPr>
          <w:lang w:val="tr-TR"/>
        </w:rPr>
        <w:t xml:space="preserve">Yatırımcı çeker </w:t>
      </w:r>
    </w:p>
    <w:p w14:paraId="61A1DBFD" w14:textId="77777777" w:rsidR="006D1F9D" w:rsidRPr="006D1F9D" w:rsidRDefault="006D1F9D" w:rsidP="006D1F9D">
      <w:pPr>
        <w:numPr>
          <w:ilvl w:val="0"/>
          <w:numId w:val="255"/>
        </w:numPr>
        <w:rPr>
          <w:lang w:val="tr-TR"/>
        </w:rPr>
      </w:pPr>
      <w:r w:rsidRPr="006D1F9D">
        <w:rPr>
          <w:lang w:val="tr-TR"/>
        </w:rPr>
        <w:t xml:space="preserve">Ölçeklenebilir yönetim sağlar </w:t>
      </w:r>
    </w:p>
    <w:p w14:paraId="19816017" w14:textId="77777777" w:rsidR="006D1F9D" w:rsidRPr="006D1F9D" w:rsidRDefault="006D1F9D" w:rsidP="006D1F9D">
      <w:pPr>
        <w:numPr>
          <w:ilvl w:val="0"/>
          <w:numId w:val="255"/>
        </w:numPr>
        <w:rPr>
          <w:lang w:val="tr-TR"/>
        </w:rPr>
      </w:pPr>
      <w:r w:rsidRPr="006D1F9D">
        <w:rPr>
          <w:lang w:val="tr-TR"/>
        </w:rPr>
        <w:t xml:space="preserve">Dev şirket altyapısı kurar </w:t>
      </w:r>
    </w:p>
    <w:p w14:paraId="13500A68" w14:textId="77777777" w:rsidR="006D1F9D" w:rsidRPr="006D1F9D" w:rsidRDefault="006D1F9D" w:rsidP="006D1F9D">
      <w:pPr>
        <w:rPr>
          <w:lang w:val="tr-TR"/>
        </w:rPr>
      </w:pPr>
      <w:proofErr w:type="gramStart"/>
      <w:r w:rsidRPr="006D1F9D">
        <w:rPr>
          <w:lang w:val="tr-TR"/>
        </w:rPr>
        <w:lastRenderedPageBreak/>
        <w:t>olacaktır</w:t>
      </w:r>
      <w:proofErr w:type="gramEnd"/>
      <w:r w:rsidRPr="006D1F9D">
        <w:rPr>
          <w:lang w:val="tr-TR"/>
        </w:rPr>
        <w:t>.</w:t>
      </w:r>
    </w:p>
    <w:p w14:paraId="68610D3F" w14:textId="77777777" w:rsidR="006D1F9D" w:rsidRDefault="006D1F9D" w:rsidP="006D1F9D">
      <w:pPr>
        <w:rPr>
          <w:lang w:val="tr-TR"/>
        </w:rPr>
      </w:pPr>
    </w:p>
    <w:p w14:paraId="36533298" w14:textId="77777777" w:rsidR="006D1F9D" w:rsidRDefault="006D1F9D" w:rsidP="006D1F9D">
      <w:pPr>
        <w:spacing w:after="60" w:line="259" w:lineRule="auto"/>
        <w:rPr>
          <w:b/>
          <w:color w:val="C00000"/>
          <w:sz w:val="30"/>
        </w:rPr>
      </w:pPr>
    </w:p>
    <w:p w14:paraId="30C8C5E4" w14:textId="77777777" w:rsidR="006D1F9D" w:rsidRPr="008D7345" w:rsidRDefault="006D1F9D" w:rsidP="006D1F9D">
      <w:pPr>
        <w:spacing w:after="60" w:line="259" w:lineRule="auto"/>
        <w:rPr>
          <w:b/>
          <w:color w:val="C00000"/>
          <w:sz w:val="26"/>
        </w:rPr>
      </w:pPr>
      <w:r w:rsidRPr="008D7345">
        <w:rPr>
          <w:b/>
          <w:color w:val="C00000"/>
          <w:sz w:val="26"/>
        </w:rPr>
        <w:t>BÖLÜM 15</w:t>
      </w:r>
    </w:p>
    <w:p w14:paraId="215C790C" w14:textId="77777777" w:rsidR="006D1F9D" w:rsidRPr="008D7345" w:rsidRDefault="006D1F9D" w:rsidP="006D1F9D">
      <w:pPr>
        <w:spacing w:after="60" w:line="259" w:lineRule="auto"/>
        <w:rPr>
          <w:b/>
          <w:color w:val="C00000"/>
          <w:sz w:val="26"/>
        </w:rPr>
      </w:pPr>
      <w:r w:rsidRPr="008D7345">
        <w:rPr>
          <w:b/>
          <w:color w:val="C00000"/>
          <w:sz w:val="26"/>
        </w:rPr>
        <w:t>HUKUKİ YAPI SİSTEMİ / RİSK KORUMA MODELİ / GÜVENLİ BÜYÜME MOTORU</w:t>
      </w:r>
    </w:p>
    <w:p w14:paraId="739C8431" w14:textId="77777777" w:rsidR="006D1F9D" w:rsidRPr="008D7345" w:rsidRDefault="006D1F9D" w:rsidP="006D1F9D">
      <w:pPr>
        <w:spacing w:after="60" w:line="259" w:lineRule="auto"/>
        <w:rPr>
          <w:b/>
          <w:color w:val="C00000"/>
          <w:sz w:val="26"/>
        </w:rPr>
      </w:pPr>
      <w:r w:rsidRPr="008D7345">
        <w:rPr>
          <w:b/>
          <w:color w:val="C00000"/>
          <w:sz w:val="26"/>
        </w:rPr>
        <w:t>OTOTR SVK MASTER BOOK – ELITE PLUS FINAL VERSION (FINAL 10/10)</w:t>
      </w:r>
    </w:p>
    <w:p w14:paraId="56884CE7" w14:textId="77777777" w:rsidR="006D1F9D" w:rsidRPr="008D7345" w:rsidRDefault="006D1F9D" w:rsidP="006D1F9D">
      <w:pPr>
        <w:spacing w:after="60" w:line="259" w:lineRule="auto"/>
        <w:rPr>
          <w:lang w:val="tr-TR"/>
        </w:rPr>
      </w:pPr>
      <w:r w:rsidRPr="008D7345">
        <w:rPr>
          <w:b/>
          <w:color w:val="C00000"/>
          <w:sz w:val="26"/>
        </w:rPr>
        <w:pict w14:anchorId="4E6659E8">
          <v:rect id="_x0000_i3165" style="width:0;height:1.5pt" o:hralign="center" o:hrstd="t" o:hr="t" fillcolor="#a0a0a0" stroked="f"/>
        </w:pict>
      </w:r>
    </w:p>
    <w:p w14:paraId="45FB128F" w14:textId="77777777" w:rsidR="006D1F9D" w:rsidRPr="008D7345" w:rsidRDefault="006D1F9D" w:rsidP="006D1F9D">
      <w:pPr>
        <w:spacing w:after="60" w:line="259" w:lineRule="auto"/>
        <w:rPr>
          <w:b/>
          <w:bCs/>
          <w:lang w:val="tr-TR"/>
        </w:rPr>
      </w:pPr>
      <w:r w:rsidRPr="008D7345">
        <w:rPr>
          <w:b/>
          <w:bCs/>
          <w:lang w:val="tr-TR"/>
        </w:rPr>
        <w:t>15.1 YÖNETİCİ ÖZETİ</w:t>
      </w:r>
    </w:p>
    <w:p w14:paraId="4C03CD38" w14:textId="77777777" w:rsidR="006D1F9D" w:rsidRPr="008D7345" w:rsidRDefault="006D1F9D" w:rsidP="006D1F9D">
      <w:pPr>
        <w:spacing w:after="60" w:line="259" w:lineRule="auto"/>
        <w:rPr>
          <w:lang w:val="tr-TR"/>
        </w:rPr>
      </w:pPr>
      <w:r w:rsidRPr="008D7345">
        <w:rPr>
          <w:lang w:val="tr-TR"/>
        </w:rPr>
        <w:t>Birçok şirket satış eksikliğinden değil, hukuki hazırlıksızlıktan zarar görür. Yanlış sözleşmeler, eksik evraklar, çalışan davaları, bayi uyuşmazlıkları, tüketici şikayetleri ve vergi cezaları büyüyen markaları yavaşlatabilir.</w:t>
      </w:r>
    </w:p>
    <w:p w14:paraId="48E4ABF1" w14:textId="77777777" w:rsidR="006D1F9D" w:rsidRPr="008D7345" w:rsidRDefault="006D1F9D" w:rsidP="006D1F9D">
      <w:pPr>
        <w:spacing w:after="60" w:line="259" w:lineRule="auto"/>
        <w:rPr>
          <w:lang w:val="tr-TR"/>
        </w:rPr>
      </w:pPr>
      <w:proofErr w:type="spellStart"/>
      <w:r w:rsidRPr="008D7345">
        <w:rPr>
          <w:lang w:val="tr-TR"/>
        </w:rPr>
        <w:t>OTOTR’un</w:t>
      </w:r>
      <w:proofErr w:type="spellEnd"/>
      <w:r w:rsidRPr="008D7345">
        <w:rPr>
          <w:lang w:val="tr-TR"/>
        </w:rPr>
        <w:t xml:space="preserve"> hedefi yalnız büyümek değil, </w:t>
      </w:r>
      <w:r w:rsidRPr="008D7345">
        <w:rPr>
          <w:b/>
          <w:bCs/>
          <w:lang w:val="tr-TR"/>
        </w:rPr>
        <w:t>hukuken korunaklı büyümek</w:t>
      </w:r>
      <w:r w:rsidRPr="008D7345">
        <w:rPr>
          <w:lang w:val="tr-TR"/>
        </w:rPr>
        <w:t xml:space="preserve"> olmalıdır.</w:t>
      </w:r>
    </w:p>
    <w:p w14:paraId="07A52B26" w14:textId="77777777" w:rsidR="006D1F9D" w:rsidRPr="008D7345" w:rsidRDefault="006D1F9D" w:rsidP="006D1F9D">
      <w:pPr>
        <w:spacing w:after="60" w:line="259" w:lineRule="auto"/>
        <w:rPr>
          <w:b/>
          <w:bCs/>
          <w:lang w:val="tr-TR"/>
        </w:rPr>
      </w:pPr>
      <w:r w:rsidRPr="008D7345">
        <w:rPr>
          <w:b/>
          <w:bCs/>
          <w:lang w:val="tr-TR"/>
        </w:rPr>
        <w:t>Ana Amaçlar</w:t>
      </w:r>
    </w:p>
    <w:p w14:paraId="6675082D" w14:textId="77777777" w:rsidR="006D1F9D" w:rsidRPr="008D7345" w:rsidRDefault="006D1F9D" w:rsidP="006D1F9D">
      <w:pPr>
        <w:numPr>
          <w:ilvl w:val="0"/>
          <w:numId w:val="167"/>
        </w:numPr>
        <w:spacing w:after="60" w:line="259" w:lineRule="auto"/>
        <w:rPr>
          <w:lang w:val="tr-TR"/>
        </w:rPr>
      </w:pPr>
      <w:r w:rsidRPr="008D7345">
        <w:rPr>
          <w:lang w:val="tr-TR"/>
        </w:rPr>
        <w:t xml:space="preserve">Marka haklarını korumak </w:t>
      </w:r>
    </w:p>
    <w:p w14:paraId="32C7891B" w14:textId="77777777" w:rsidR="006D1F9D" w:rsidRPr="008D7345" w:rsidRDefault="006D1F9D" w:rsidP="006D1F9D">
      <w:pPr>
        <w:numPr>
          <w:ilvl w:val="0"/>
          <w:numId w:val="167"/>
        </w:numPr>
        <w:spacing w:after="60" w:line="259" w:lineRule="auto"/>
        <w:rPr>
          <w:lang w:val="tr-TR"/>
        </w:rPr>
      </w:pPr>
      <w:proofErr w:type="spellStart"/>
      <w:r w:rsidRPr="008D7345">
        <w:rPr>
          <w:lang w:val="tr-TR"/>
        </w:rPr>
        <w:t>Franchise</w:t>
      </w:r>
      <w:proofErr w:type="spellEnd"/>
      <w:r w:rsidRPr="008D7345">
        <w:rPr>
          <w:lang w:val="tr-TR"/>
        </w:rPr>
        <w:t xml:space="preserve"> sistemini güvenceye almak </w:t>
      </w:r>
    </w:p>
    <w:p w14:paraId="2BE393B9" w14:textId="77777777" w:rsidR="006D1F9D" w:rsidRPr="008D7345" w:rsidRDefault="006D1F9D" w:rsidP="006D1F9D">
      <w:pPr>
        <w:numPr>
          <w:ilvl w:val="0"/>
          <w:numId w:val="167"/>
        </w:numPr>
        <w:spacing w:after="60" w:line="259" w:lineRule="auto"/>
        <w:rPr>
          <w:lang w:val="tr-TR"/>
        </w:rPr>
      </w:pPr>
      <w:r w:rsidRPr="008D7345">
        <w:rPr>
          <w:lang w:val="tr-TR"/>
        </w:rPr>
        <w:t xml:space="preserve">Şube sözleşmelerini standartlaştırmak </w:t>
      </w:r>
    </w:p>
    <w:p w14:paraId="54A6DB8D" w14:textId="77777777" w:rsidR="006D1F9D" w:rsidRPr="008D7345" w:rsidRDefault="006D1F9D" w:rsidP="006D1F9D">
      <w:pPr>
        <w:numPr>
          <w:ilvl w:val="0"/>
          <w:numId w:val="167"/>
        </w:numPr>
        <w:spacing w:after="60" w:line="259" w:lineRule="auto"/>
        <w:rPr>
          <w:lang w:val="tr-TR"/>
        </w:rPr>
      </w:pPr>
      <w:r w:rsidRPr="008D7345">
        <w:rPr>
          <w:lang w:val="tr-TR"/>
        </w:rPr>
        <w:t xml:space="preserve">Çalışan risklerini azaltmak </w:t>
      </w:r>
    </w:p>
    <w:p w14:paraId="204184AB" w14:textId="77777777" w:rsidR="006D1F9D" w:rsidRPr="008D7345" w:rsidRDefault="006D1F9D" w:rsidP="006D1F9D">
      <w:pPr>
        <w:numPr>
          <w:ilvl w:val="0"/>
          <w:numId w:val="167"/>
        </w:numPr>
        <w:spacing w:after="60" w:line="259" w:lineRule="auto"/>
        <w:rPr>
          <w:lang w:val="tr-TR"/>
        </w:rPr>
      </w:pPr>
      <w:r w:rsidRPr="008D7345">
        <w:rPr>
          <w:lang w:val="tr-TR"/>
        </w:rPr>
        <w:t xml:space="preserve">Tüketici uyuşmazlıklarını önlemek </w:t>
      </w:r>
    </w:p>
    <w:p w14:paraId="0C8B62CD" w14:textId="77777777" w:rsidR="006D1F9D" w:rsidRPr="008D7345" w:rsidRDefault="006D1F9D" w:rsidP="006D1F9D">
      <w:pPr>
        <w:numPr>
          <w:ilvl w:val="0"/>
          <w:numId w:val="167"/>
        </w:numPr>
        <w:spacing w:after="60" w:line="259" w:lineRule="auto"/>
        <w:rPr>
          <w:lang w:val="tr-TR"/>
        </w:rPr>
      </w:pPr>
      <w:r w:rsidRPr="008D7345">
        <w:rPr>
          <w:lang w:val="tr-TR"/>
        </w:rPr>
        <w:t xml:space="preserve">Veri yükümlülüklerini yönetmek </w:t>
      </w:r>
    </w:p>
    <w:p w14:paraId="5A59FB4F" w14:textId="77777777" w:rsidR="006D1F9D" w:rsidRPr="008D7345" w:rsidRDefault="006D1F9D" w:rsidP="006D1F9D">
      <w:pPr>
        <w:numPr>
          <w:ilvl w:val="0"/>
          <w:numId w:val="167"/>
        </w:numPr>
        <w:spacing w:after="60" w:line="259" w:lineRule="auto"/>
        <w:rPr>
          <w:lang w:val="tr-TR"/>
        </w:rPr>
      </w:pPr>
      <w:r w:rsidRPr="008D7345">
        <w:rPr>
          <w:lang w:val="tr-TR"/>
        </w:rPr>
        <w:t xml:space="preserve">Kriz anında hızlı refleks vermek </w:t>
      </w:r>
    </w:p>
    <w:p w14:paraId="490ADF50" w14:textId="77777777" w:rsidR="006D1F9D" w:rsidRPr="008D7345" w:rsidRDefault="006D1F9D" w:rsidP="006D1F9D">
      <w:pPr>
        <w:spacing w:after="60" w:line="259" w:lineRule="auto"/>
        <w:rPr>
          <w:b/>
          <w:bCs/>
          <w:lang w:val="tr-TR"/>
        </w:rPr>
      </w:pPr>
      <w:r w:rsidRPr="008D7345">
        <w:rPr>
          <w:b/>
          <w:bCs/>
          <w:lang w:val="tr-TR"/>
        </w:rPr>
        <w:t>Neden Önemli?</w:t>
      </w:r>
    </w:p>
    <w:p w14:paraId="4125E331" w14:textId="77777777" w:rsidR="006D1F9D" w:rsidRPr="008D7345" w:rsidRDefault="006D1F9D" w:rsidP="006D1F9D">
      <w:pPr>
        <w:spacing w:after="60" w:line="259" w:lineRule="auto"/>
        <w:rPr>
          <w:lang w:val="tr-TR"/>
        </w:rPr>
      </w:pPr>
      <w:r w:rsidRPr="008D7345">
        <w:rPr>
          <w:lang w:val="tr-TR"/>
        </w:rPr>
        <w:t>Büyüyen şirketin hukuki riski de büyür.</w:t>
      </w:r>
    </w:p>
    <w:p w14:paraId="6589B48D" w14:textId="77777777" w:rsidR="006D1F9D" w:rsidRPr="008D7345" w:rsidRDefault="006D1F9D" w:rsidP="006D1F9D">
      <w:pPr>
        <w:spacing w:after="60" w:line="259" w:lineRule="auto"/>
        <w:rPr>
          <w:lang w:val="tr-TR"/>
        </w:rPr>
      </w:pPr>
      <w:r w:rsidRPr="008D7345">
        <w:rPr>
          <w:lang w:val="tr-TR"/>
        </w:rPr>
        <w:pict w14:anchorId="479404BA">
          <v:rect id="_x0000_i3166" style="width:0;height:1.5pt" o:hralign="center" o:hrstd="t" o:hr="t" fillcolor="#a0a0a0" stroked="f"/>
        </w:pict>
      </w:r>
    </w:p>
    <w:p w14:paraId="6EE078AF" w14:textId="77777777" w:rsidR="006D1F9D" w:rsidRPr="008D7345" w:rsidRDefault="006D1F9D" w:rsidP="006D1F9D">
      <w:pPr>
        <w:spacing w:after="60" w:line="259" w:lineRule="auto"/>
        <w:rPr>
          <w:b/>
          <w:bCs/>
          <w:lang w:val="tr-TR"/>
        </w:rPr>
      </w:pPr>
      <w:r w:rsidRPr="008D7345">
        <w:rPr>
          <w:b/>
          <w:bCs/>
          <w:lang w:val="tr-TR"/>
        </w:rPr>
        <w:t>15.2 HUKUK FELSEFESİ</w:t>
      </w:r>
    </w:p>
    <w:p w14:paraId="3482CE42" w14:textId="77777777" w:rsidR="006D1F9D" w:rsidRPr="008D7345" w:rsidRDefault="006D1F9D" w:rsidP="006D1F9D">
      <w:pPr>
        <w:spacing w:after="60" w:line="259" w:lineRule="auto"/>
        <w:rPr>
          <w:b/>
          <w:bCs/>
          <w:lang w:val="tr-TR"/>
        </w:rPr>
      </w:pPr>
      <w:r w:rsidRPr="008D7345">
        <w:rPr>
          <w:b/>
          <w:bCs/>
          <w:lang w:val="tr-TR"/>
        </w:rPr>
        <w:t>Ana İlke</w:t>
      </w:r>
    </w:p>
    <w:p w14:paraId="192F770C" w14:textId="77777777" w:rsidR="006D1F9D" w:rsidRPr="008D7345" w:rsidRDefault="006D1F9D" w:rsidP="006D1F9D">
      <w:pPr>
        <w:spacing w:after="60" w:line="259" w:lineRule="auto"/>
        <w:rPr>
          <w:lang w:val="tr-TR"/>
        </w:rPr>
      </w:pPr>
      <w:r w:rsidRPr="008D7345">
        <w:rPr>
          <w:lang w:val="tr-TR"/>
        </w:rPr>
        <w:t>Sorun çıktıktan sonra çözmek yerine, sorun çıkmadan önlemek gerekir.</w:t>
      </w:r>
    </w:p>
    <w:p w14:paraId="4CF6BC42" w14:textId="77777777" w:rsidR="006D1F9D" w:rsidRPr="008D7345" w:rsidRDefault="006D1F9D" w:rsidP="006D1F9D">
      <w:pPr>
        <w:spacing w:after="60" w:line="259" w:lineRule="auto"/>
        <w:rPr>
          <w:b/>
          <w:bCs/>
          <w:lang w:val="tr-TR"/>
        </w:rPr>
      </w:pPr>
      <w:r w:rsidRPr="008D7345">
        <w:rPr>
          <w:b/>
          <w:bCs/>
          <w:lang w:val="tr-TR"/>
        </w:rPr>
        <w:t>Kısa Açıklama</w:t>
      </w:r>
    </w:p>
    <w:p w14:paraId="30A112F5" w14:textId="77777777" w:rsidR="006D1F9D" w:rsidRPr="008D7345" w:rsidRDefault="006D1F9D" w:rsidP="006D1F9D">
      <w:pPr>
        <w:spacing w:after="60" w:line="259" w:lineRule="auto"/>
        <w:rPr>
          <w:lang w:val="tr-TR"/>
        </w:rPr>
      </w:pPr>
      <w:r w:rsidRPr="008D7345">
        <w:rPr>
          <w:lang w:val="tr-TR"/>
        </w:rPr>
        <w:t>Önleyici hukuk modeli uygulanmalı; belge, süreç ve kontrol mekanizmaları önceden kurulmalıdır.</w:t>
      </w:r>
    </w:p>
    <w:p w14:paraId="2E6118D2" w14:textId="77777777" w:rsidR="006D1F9D" w:rsidRPr="008D7345" w:rsidRDefault="006D1F9D" w:rsidP="006D1F9D">
      <w:pPr>
        <w:spacing w:after="60" w:line="259" w:lineRule="auto"/>
        <w:rPr>
          <w:b/>
          <w:bCs/>
          <w:lang w:val="tr-TR"/>
        </w:rPr>
      </w:pPr>
      <w:r w:rsidRPr="008D7345">
        <w:rPr>
          <w:b/>
          <w:bCs/>
          <w:lang w:val="tr-TR"/>
        </w:rPr>
        <w:t>Neden Önemli?</w:t>
      </w:r>
    </w:p>
    <w:p w14:paraId="5E0205A2" w14:textId="77777777" w:rsidR="006D1F9D" w:rsidRPr="008D7345" w:rsidRDefault="006D1F9D" w:rsidP="006D1F9D">
      <w:pPr>
        <w:spacing w:after="60" w:line="259" w:lineRule="auto"/>
        <w:rPr>
          <w:lang w:val="tr-TR"/>
        </w:rPr>
      </w:pPr>
      <w:r w:rsidRPr="008D7345">
        <w:rPr>
          <w:lang w:val="tr-TR"/>
        </w:rPr>
        <w:t>Reaktif hukuk pahalıdır, proaktif hukuk kazandırır.</w:t>
      </w:r>
    </w:p>
    <w:p w14:paraId="0E9EED6C" w14:textId="77777777" w:rsidR="006D1F9D" w:rsidRPr="008D7345" w:rsidRDefault="006D1F9D" w:rsidP="006D1F9D">
      <w:pPr>
        <w:spacing w:after="60" w:line="259" w:lineRule="auto"/>
        <w:rPr>
          <w:lang w:val="tr-TR"/>
        </w:rPr>
      </w:pPr>
      <w:r w:rsidRPr="008D7345">
        <w:rPr>
          <w:lang w:val="tr-TR"/>
        </w:rPr>
        <w:pict w14:anchorId="14863F8C">
          <v:rect id="_x0000_i3167" style="width:0;height:1.5pt" o:hralign="center" o:hrstd="t" o:hr="t" fillcolor="#a0a0a0" stroked="f"/>
        </w:pict>
      </w:r>
    </w:p>
    <w:p w14:paraId="02070C59" w14:textId="77777777" w:rsidR="006D1F9D" w:rsidRPr="008D7345" w:rsidRDefault="006D1F9D" w:rsidP="006D1F9D">
      <w:pPr>
        <w:spacing w:after="60" w:line="259" w:lineRule="auto"/>
        <w:rPr>
          <w:b/>
          <w:bCs/>
          <w:lang w:val="tr-TR"/>
        </w:rPr>
      </w:pPr>
      <w:r w:rsidRPr="008D7345">
        <w:rPr>
          <w:b/>
          <w:bCs/>
          <w:lang w:val="tr-TR"/>
        </w:rPr>
        <w:t>15.3 ŞİRKET YAPILANMASI MODELİ</w:t>
      </w:r>
    </w:p>
    <w:p w14:paraId="63716A14" w14:textId="77777777" w:rsidR="006D1F9D" w:rsidRPr="008D7345" w:rsidRDefault="006D1F9D" w:rsidP="006D1F9D">
      <w:pPr>
        <w:spacing w:after="60" w:line="259" w:lineRule="auto"/>
        <w:rPr>
          <w:b/>
          <w:bCs/>
          <w:lang w:val="tr-TR"/>
        </w:rPr>
      </w:pPr>
      <w:r w:rsidRPr="008D7345">
        <w:rPr>
          <w:b/>
          <w:bCs/>
          <w:lang w:val="tr-TR"/>
        </w:rPr>
        <w:t>Yapı Seçenekleri</w:t>
      </w:r>
    </w:p>
    <w:p w14:paraId="10FF6081" w14:textId="77777777" w:rsidR="006D1F9D" w:rsidRPr="008D7345" w:rsidRDefault="006D1F9D" w:rsidP="006D1F9D">
      <w:pPr>
        <w:numPr>
          <w:ilvl w:val="0"/>
          <w:numId w:val="168"/>
        </w:numPr>
        <w:spacing w:after="60" w:line="259" w:lineRule="auto"/>
        <w:rPr>
          <w:lang w:val="tr-TR"/>
        </w:rPr>
      </w:pPr>
      <w:r w:rsidRPr="008D7345">
        <w:rPr>
          <w:lang w:val="tr-TR"/>
        </w:rPr>
        <w:t xml:space="preserve">Ana şirket </w:t>
      </w:r>
    </w:p>
    <w:p w14:paraId="3025FA2C" w14:textId="77777777" w:rsidR="006D1F9D" w:rsidRPr="008D7345" w:rsidRDefault="006D1F9D" w:rsidP="006D1F9D">
      <w:pPr>
        <w:numPr>
          <w:ilvl w:val="0"/>
          <w:numId w:val="168"/>
        </w:numPr>
        <w:spacing w:after="60" w:line="259" w:lineRule="auto"/>
        <w:rPr>
          <w:lang w:val="tr-TR"/>
        </w:rPr>
      </w:pPr>
      <w:r w:rsidRPr="008D7345">
        <w:rPr>
          <w:lang w:val="tr-TR"/>
        </w:rPr>
        <w:t xml:space="preserve">İştirak şirketler </w:t>
      </w:r>
    </w:p>
    <w:p w14:paraId="3BFB4480" w14:textId="77777777" w:rsidR="006D1F9D" w:rsidRPr="008D7345" w:rsidRDefault="006D1F9D" w:rsidP="006D1F9D">
      <w:pPr>
        <w:numPr>
          <w:ilvl w:val="0"/>
          <w:numId w:val="168"/>
        </w:numPr>
        <w:spacing w:after="60" w:line="259" w:lineRule="auto"/>
        <w:rPr>
          <w:lang w:val="tr-TR"/>
        </w:rPr>
      </w:pPr>
      <w:r w:rsidRPr="008D7345">
        <w:rPr>
          <w:lang w:val="tr-TR"/>
        </w:rPr>
        <w:lastRenderedPageBreak/>
        <w:t xml:space="preserve">Bölgesel şirketler </w:t>
      </w:r>
    </w:p>
    <w:p w14:paraId="317FA629" w14:textId="77777777" w:rsidR="006D1F9D" w:rsidRPr="008D7345" w:rsidRDefault="006D1F9D" w:rsidP="006D1F9D">
      <w:pPr>
        <w:numPr>
          <w:ilvl w:val="0"/>
          <w:numId w:val="168"/>
        </w:numPr>
        <w:spacing w:after="60" w:line="259" w:lineRule="auto"/>
        <w:rPr>
          <w:lang w:val="tr-TR"/>
        </w:rPr>
      </w:pPr>
      <w:r w:rsidRPr="008D7345">
        <w:rPr>
          <w:lang w:val="tr-TR"/>
        </w:rPr>
        <w:t xml:space="preserve">Holding yapısı </w:t>
      </w:r>
    </w:p>
    <w:p w14:paraId="09164D90" w14:textId="77777777" w:rsidR="006D1F9D" w:rsidRPr="008D7345" w:rsidRDefault="006D1F9D" w:rsidP="006D1F9D">
      <w:pPr>
        <w:spacing w:after="60" w:line="259" w:lineRule="auto"/>
        <w:rPr>
          <w:b/>
          <w:bCs/>
          <w:lang w:val="tr-TR"/>
        </w:rPr>
      </w:pPr>
      <w:r w:rsidRPr="008D7345">
        <w:rPr>
          <w:b/>
          <w:bCs/>
          <w:lang w:val="tr-TR"/>
        </w:rPr>
        <w:t>Kısa Açıklama</w:t>
      </w:r>
    </w:p>
    <w:p w14:paraId="37AA388C" w14:textId="77777777" w:rsidR="006D1F9D" w:rsidRPr="008D7345" w:rsidRDefault="006D1F9D" w:rsidP="006D1F9D">
      <w:pPr>
        <w:spacing w:after="60" w:line="259" w:lineRule="auto"/>
        <w:rPr>
          <w:lang w:val="tr-TR"/>
        </w:rPr>
      </w:pPr>
      <w:r w:rsidRPr="008D7345">
        <w:rPr>
          <w:lang w:val="tr-TR"/>
        </w:rPr>
        <w:t>Faaliyet alanları büyüdükçe tek şirket yerine ayrıştırılmış yapı avantaj sağlar.</w:t>
      </w:r>
    </w:p>
    <w:p w14:paraId="18482549" w14:textId="77777777" w:rsidR="006D1F9D" w:rsidRPr="008D7345" w:rsidRDefault="006D1F9D" w:rsidP="006D1F9D">
      <w:pPr>
        <w:spacing w:after="60" w:line="259" w:lineRule="auto"/>
        <w:rPr>
          <w:b/>
          <w:bCs/>
          <w:lang w:val="tr-TR"/>
        </w:rPr>
      </w:pPr>
      <w:r w:rsidRPr="008D7345">
        <w:rPr>
          <w:b/>
          <w:bCs/>
          <w:lang w:val="tr-TR"/>
        </w:rPr>
        <w:t>Neden Önemli?</w:t>
      </w:r>
    </w:p>
    <w:p w14:paraId="22CB0D81" w14:textId="77777777" w:rsidR="006D1F9D" w:rsidRPr="008D7345" w:rsidRDefault="006D1F9D" w:rsidP="006D1F9D">
      <w:pPr>
        <w:spacing w:after="60" w:line="259" w:lineRule="auto"/>
        <w:rPr>
          <w:lang w:val="tr-TR"/>
        </w:rPr>
      </w:pPr>
      <w:r w:rsidRPr="008D7345">
        <w:rPr>
          <w:lang w:val="tr-TR"/>
        </w:rPr>
        <w:t>Vergi, yatırım ve risk yönetimi kolaylaşır.</w:t>
      </w:r>
    </w:p>
    <w:p w14:paraId="62D1D93D" w14:textId="77777777" w:rsidR="006D1F9D" w:rsidRPr="008D7345" w:rsidRDefault="006D1F9D" w:rsidP="006D1F9D">
      <w:pPr>
        <w:spacing w:after="60" w:line="259" w:lineRule="auto"/>
        <w:rPr>
          <w:lang w:val="tr-TR"/>
        </w:rPr>
      </w:pPr>
      <w:r w:rsidRPr="008D7345">
        <w:rPr>
          <w:lang w:val="tr-TR"/>
        </w:rPr>
        <w:pict w14:anchorId="7D408784">
          <v:rect id="_x0000_i3168" style="width:0;height:1.5pt" o:hralign="center" o:hrstd="t" o:hr="t" fillcolor="#a0a0a0" stroked="f"/>
        </w:pict>
      </w:r>
    </w:p>
    <w:p w14:paraId="2787EF06" w14:textId="77777777" w:rsidR="006D1F9D" w:rsidRPr="008D7345" w:rsidRDefault="006D1F9D" w:rsidP="006D1F9D">
      <w:pPr>
        <w:spacing w:after="60" w:line="259" w:lineRule="auto"/>
        <w:rPr>
          <w:b/>
          <w:bCs/>
          <w:lang w:val="tr-TR"/>
        </w:rPr>
      </w:pPr>
      <w:r w:rsidRPr="008D7345">
        <w:rPr>
          <w:b/>
          <w:bCs/>
          <w:lang w:val="tr-TR"/>
        </w:rPr>
        <w:t>15.4 MARKA TESCİL KORUMASI</w:t>
      </w:r>
    </w:p>
    <w:p w14:paraId="24E9884E" w14:textId="77777777" w:rsidR="006D1F9D" w:rsidRPr="008D7345" w:rsidRDefault="006D1F9D" w:rsidP="006D1F9D">
      <w:pPr>
        <w:spacing w:after="60" w:line="259" w:lineRule="auto"/>
        <w:rPr>
          <w:b/>
          <w:bCs/>
          <w:lang w:val="tr-TR"/>
        </w:rPr>
      </w:pPr>
      <w:r w:rsidRPr="008D7345">
        <w:rPr>
          <w:b/>
          <w:bCs/>
          <w:lang w:val="tr-TR"/>
        </w:rPr>
        <w:t>Korunmalı Alanlar</w:t>
      </w:r>
    </w:p>
    <w:p w14:paraId="2E1EEAFC" w14:textId="77777777" w:rsidR="006D1F9D" w:rsidRPr="008D7345" w:rsidRDefault="006D1F9D" w:rsidP="006D1F9D">
      <w:pPr>
        <w:numPr>
          <w:ilvl w:val="0"/>
          <w:numId w:val="169"/>
        </w:numPr>
        <w:spacing w:after="60" w:line="259" w:lineRule="auto"/>
        <w:rPr>
          <w:lang w:val="tr-TR"/>
        </w:rPr>
      </w:pPr>
      <w:r w:rsidRPr="008D7345">
        <w:rPr>
          <w:lang w:val="tr-TR"/>
        </w:rPr>
        <w:t xml:space="preserve">OTOTR adı </w:t>
      </w:r>
    </w:p>
    <w:p w14:paraId="7329866F" w14:textId="77777777" w:rsidR="006D1F9D" w:rsidRPr="008D7345" w:rsidRDefault="006D1F9D" w:rsidP="006D1F9D">
      <w:pPr>
        <w:numPr>
          <w:ilvl w:val="0"/>
          <w:numId w:val="169"/>
        </w:numPr>
        <w:spacing w:after="60" w:line="259" w:lineRule="auto"/>
        <w:rPr>
          <w:lang w:val="tr-TR"/>
        </w:rPr>
      </w:pPr>
      <w:r w:rsidRPr="008D7345">
        <w:rPr>
          <w:lang w:val="tr-TR"/>
        </w:rPr>
        <w:t xml:space="preserve">Logo </w:t>
      </w:r>
    </w:p>
    <w:p w14:paraId="1B1735B4" w14:textId="77777777" w:rsidR="006D1F9D" w:rsidRPr="008D7345" w:rsidRDefault="006D1F9D" w:rsidP="006D1F9D">
      <w:pPr>
        <w:numPr>
          <w:ilvl w:val="0"/>
          <w:numId w:val="169"/>
        </w:numPr>
        <w:spacing w:after="60" w:line="259" w:lineRule="auto"/>
        <w:rPr>
          <w:lang w:val="tr-TR"/>
        </w:rPr>
      </w:pPr>
      <w:r w:rsidRPr="008D7345">
        <w:rPr>
          <w:lang w:val="tr-TR"/>
        </w:rPr>
        <w:t xml:space="preserve">Sloganlar </w:t>
      </w:r>
    </w:p>
    <w:p w14:paraId="64740B16" w14:textId="77777777" w:rsidR="006D1F9D" w:rsidRPr="008D7345" w:rsidRDefault="006D1F9D" w:rsidP="006D1F9D">
      <w:pPr>
        <w:numPr>
          <w:ilvl w:val="0"/>
          <w:numId w:val="169"/>
        </w:numPr>
        <w:spacing w:after="60" w:line="259" w:lineRule="auto"/>
        <w:rPr>
          <w:lang w:val="tr-TR"/>
        </w:rPr>
      </w:pPr>
      <w:r w:rsidRPr="008D7345">
        <w:rPr>
          <w:lang w:val="tr-TR"/>
        </w:rPr>
        <w:t xml:space="preserve">Yazılım markaları </w:t>
      </w:r>
    </w:p>
    <w:p w14:paraId="52DA3CE2" w14:textId="77777777" w:rsidR="006D1F9D" w:rsidRPr="008D7345" w:rsidRDefault="006D1F9D" w:rsidP="006D1F9D">
      <w:pPr>
        <w:numPr>
          <w:ilvl w:val="0"/>
          <w:numId w:val="169"/>
        </w:numPr>
        <w:spacing w:after="60" w:line="259" w:lineRule="auto"/>
        <w:rPr>
          <w:lang w:val="tr-TR"/>
        </w:rPr>
      </w:pPr>
      <w:r w:rsidRPr="008D7345">
        <w:rPr>
          <w:lang w:val="tr-TR"/>
        </w:rPr>
        <w:t xml:space="preserve">Eğitim markaları </w:t>
      </w:r>
    </w:p>
    <w:p w14:paraId="195E878A" w14:textId="77777777" w:rsidR="006D1F9D" w:rsidRPr="008D7345" w:rsidRDefault="006D1F9D" w:rsidP="006D1F9D">
      <w:pPr>
        <w:spacing w:after="60" w:line="259" w:lineRule="auto"/>
        <w:rPr>
          <w:b/>
          <w:bCs/>
          <w:lang w:val="tr-TR"/>
        </w:rPr>
      </w:pPr>
      <w:r w:rsidRPr="008D7345">
        <w:rPr>
          <w:b/>
          <w:bCs/>
          <w:lang w:val="tr-TR"/>
        </w:rPr>
        <w:t>Kısa Açıklama</w:t>
      </w:r>
    </w:p>
    <w:p w14:paraId="5A828004" w14:textId="77777777" w:rsidR="006D1F9D" w:rsidRPr="008D7345" w:rsidRDefault="006D1F9D" w:rsidP="006D1F9D">
      <w:pPr>
        <w:spacing w:after="60" w:line="259" w:lineRule="auto"/>
        <w:rPr>
          <w:lang w:val="tr-TR"/>
        </w:rPr>
      </w:pPr>
      <w:r w:rsidRPr="008D7345">
        <w:rPr>
          <w:lang w:val="tr-TR"/>
        </w:rPr>
        <w:t>Doğru sınıflarda ulusal ve gerekirse uluslararası başvurular yapılmalıdır.</w:t>
      </w:r>
    </w:p>
    <w:p w14:paraId="5B75ECD9" w14:textId="77777777" w:rsidR="006D1F9D" w:rsidRPr="008D7345" w:rsidRDefault="006D1F9D" w:rsidP="006D1F9D">
      <w:pPr>
        <w:spacing w:after="60" w:line="259" w:lineRule="auto"/>
        <w:rPr>
          <w:b/>
          <w:bCs/>
          <w:lang w:val="tr-TR"/>
        </w:rPr>
      </w:pPr>
      <w:r w:rsidRPr="008D7345">
        <w:rPr>
          <w:b/>
          <w:bCs/>
          <w:lang w:val="tr-TR"/>
        </w:rPr>
        <w:t>Neden Önemli?</w:t>
      </w:r>
    </w:p>
    <w:p w14:paraId="560C210A" w14:textId="77777777" w:rsidR="006D1F9D" w:rsidRPr="008D7345" w:rsidRDefault="006D1F9D" w:rsidP="006D1F9D">
      <w:pPr>
        <w:spacing w:after="60" w:line="259" w:lineRule="auto"/>
        <w:rPr>
          <w:lang w:val="tr-TR"/>
        </w:rPr>
      </w:pPr>
      <w:r w:rsidRPr="008D7345">
        <w:rPr>
          <w:lang w:val="tr-TR"/>
        </w:rPr>
        <w:t>Korunmayan marka taklit edilir.</w:t>
      </w:r>
    </w:p>
    <w:p w14:paraId="2A5C5F2A" w14:textId="77777777" w:rsidR="006D1F9D" w:rsidRPr="008D7345" w:rsidRDefault="006D1F9D" w:rsidP="006D1F9D">
      <w:pPr>
        <w:spacing w:after="60" w:line="259" w:lineRule="auto"/>
        <w:rPr>
          <w:lang w:val="tr-TR"/>
        </w:rPr>
      </w:pPr>
      <w:r w:rsidRPr="008D7345">
        <w:rPr>
          <w:lang w:val="tr-TR"/>
        </w:rPr>
        <w:pict w14:anchorId="2F9BD2DB">
          <v:rect id="_x0000_i3169" style="width:0;height:1.5pt" o:hralign="center" o:hrstd="t" o:hr="t" fillcolor="#a0a0a0" stroked="f"/>
        </w:pict>
      </w:r>
    </w:p>
    <w:p w14:paraId="34BBA2A1" w14:textId="77777777" w:rsidR="006D1F9D" w:rsidRPr="008D7345" w:rsidRDefault="006D1F9D" w:rsidP="006D1F9D">
      <w:pPr>
        <w:spacing w:after="60" w:line="259" w:lineRule="auto"/>
        <w:rPr>
          <w:b/>
          <w:bCs/>
          <w:lang w:val="tr-TR"/>
        </w:rPr>
      </w:pPr>
      <w:r w:rsidRPr="008D7345">
        <w:rPr>
          <w:b/>
          <w:bCs/>
          <w:lang w:val="tr-TR"/>
        </w:rPr>
        <w:t>15.5 FRANCHISE SÖZLEŞME MODELİ</w:t>
      </w:r>
    </w:p>
    <w:p w14:paraId="1D5AC232" w14:textId="77777777" w:rsidR="006D1F9D" w:rsidRPr="008D7345" w:rsidRDefault="006D1F9D" w:rsidP="006D1F9D">
      <w:pPr>
        <w:spacing w:after="60" w:line="259" w:lineRule="auto"/>
        <w:rPr>
          <w:b/>
          <w:bCs/>
          <w:lang w:val="tr-TR"/>
        </w:rPr>
      </w:pPr>
      <w:r w:rsidRPr="008D7345">
        <w:rPr>
          <w:b/>
          <w:bCs/>
          <w:lang w:val="tr-TR"/>
        </w:rPr>
        <w:t>İçermeli</w:t>
      </w:r>
    </w:p>
    <w:p w14:paraId="3DD8CB7C" w14:textId="77777777" w:rsidR="006D1F9D" w:rsidRPr="008D7345" w:rsidRDefault="006D1F9D" w:rsidP="006D1F9D">
      <w:pPr>
        <w:numPr>
          <w:ilvl w:val="0"/>
          <w:numId w:val="170"/>
        </w:numPr>
        <w:spacing w:after="60" w:line="259" w:lineRule="auto"/>
        <w:rPr>
          <w:lang w:val="tr-TR"/>
        </w:rPr>
      </w:pPr>
      <w:r w:rsidRPr="008D7345">
        <w:rPr>
          <w:lang w:val="tr-TR"/>
        </w:rPr>
        <w:t xml:space="preserve">Giriş bedeli </w:t>
      </w:r>
    </w:p>
    <w:p w14:paraId="41032D49" w14:textId="77777777" w:rsidR="006D1F9D" w:rsidRPr="008D7345" w:rsidRDefault="006D1F9D" w:rsidP="006D1F9D">
      <w:pPr>
        <w:numPr>
          <w:ilvl w:val="0"/>
          <w:numId w:val="170"/>
        </w:numPr>
        <w:spacing w:after="60" w:line="259" w:lineRule="auto"/>
        <w:rPr>
          <w:lang w:val="tr-TR"/>
        </w:rPr>
      </w:pPr>
      <w:proofErr w:type="spellStart"/>
      <w:r w:rsidRPr="008D7345">
        <w:rPr>
          <w:lang w:val="tr-TR"/>
        </w:rPr>
        <w:t>Royalty</w:t>
      </w:r>
      <w:proofErr w:type="spellEnd"/>
      <w:r w:rsidRPr="008D7345">
        <w:rPr>
          <w:lang w:val="tr-TR"/>
        </w:rPr>
        <w:t xml:space="preserve"> oranı </w:t>
      </w:r>
    </w:p>
    <w:p w14:paraId="31ED302C" w14:textId="77777777" w:rsidR="006D1F9D" w:rsidRPr="008D7345" w:rsidRDefault="006D1F9D" w:rsidP="006D1F9D">
      <w:pPr>
        <w:numPr>
          <w:ilvl w:val="0"/>
          <w:numId w:val="170"/>
        </w:numPr>
        <w:spacing w:after="60" w:line="259" w:lineRule="auto"/>
        <w:rPr>
          <w:lang w:val="tr-TR"/>
        </w:rPr>
      </w:pPr>
      <w:r w:rsidRPr="008D7345">
        <w:rPr>
          <w:lang w:val="tr-TR"/>
        </w:rPr>
        <w:t xml:space="preserve">Bölge hakları </w:t>
      </w:r>
    </w:p>
    <w:p w14:paraId="735DDBFA" w14:textId="77777777" w:rsidR="006D1F9D" w:rsidRPr="008D7345" w:rsidRDefault="006D1F9D" w:rsidP="006D1F9D">
      <w:pPr>
        <w:numPr>
          <w:ilvl w:val="0"/>
          <w:numId w:val="170"/>
        </w:numPr>
        <w:spacing w:after="60" w:line="259" w:lineRule="auto"/>
        <w:rPr>
          <w:lang w:val="tr-TR"/>
        </w:rPr>
      </w:pPr>
      <w:r w:rsidRPr="008D7345">
        <w:rPr>
          <w:lang w:val="tr-TR"/>
        </w:rPr>
        <w:t xml:space="preserve">Süre </w:t>
      </w:r>
    </w:p>
    <w:p w14:paraId="72CCF769" w14:textId="77777777" w:rsidR="006D1F9D" w:rsidRPr="008D7345" w:rsidRDefault="006D1F9D" w:rsidP="006D1F9D">
      <w:pPr>
        <w:numPr>
          <w:ilvl w:val="0"/>
          <w:numId w:val="170"/>
        </w:numPr>
        <w:spacing w:after="60" w:line="259" w:lineRule="auto"/>
        <w:rPr>
          <w:lang w:val="tr-TR"/>
        </w:rPr>
      </w:pPr>
      <w:r w:rsidRPr="008D7345">
        <w:rPr>
          <w:lang w:val="tr-TR"/>
        </w:rPr>
        <w:t xml:space="preserve">Yenileme </w:t>
      </w:r>
    </w:p>
    <w:p w14:paraId="3C3C5F12" w14:textId="77777777" w:rsidR="006D1F9D" w:rsidRPr="008D7345" w:rsidRDefault="006D1F9D" w:rsidP="006D1F9D">
      <w:pPr>
        <w:numPr>
          <w:ilvl w:val="0"/>
          <w:numId w:val="170"/>
        </w:numPr>
        <w:spacing w:after="60" w:line="259" w:lineRule="auto"/>
        <w:rPr>
          <w:lang w:val="tr-TR"/>
        </w:rPr>
      </w:pPr>
      <w:r w:rsidRPr="008D7345">
        <w:rPr>
          <w:lang w:val="tr-TR"/>
        </w:rPr>
        <w:t xml:space="preserve">Denetim hakkı </w:t>
      </w:r>
    </w:p>
    <w:p w14:paraId="73180CFA" w14:textId="77777777" w:rsidR="006D1F9D" w:rsidRPr="008D7345" w:rsidRDefault="006D1F9D" w:rsidP="006D1F9D">
      <w:pPr>
        <w:numPr>
          <w:ilvl w:val="0"/>
          <w:numId w:val="170"/>
        </w:numPr>
        <w:spacing w:after="60" w:line="259" w:lineRule="auto"/>
        <w:rPr>
          <w:lang w:val="tr-TR"/>
        </w:rPr>
      </w:pPr>
      <w:r w:rsidRPr="008D7345">
        <w:rPr>
          <w:lang w:val="tr-TR"/>
        </w:rPr>
        <w:t xml:space="preserve">Fesih şartları </w:t>
      </w:r>
    </w:p>
    <w:p w14:paraId="7CB6D20C" w14:textId="77777777" w:rsidR="006D1F9D" w:rsidRPr="008D7345" w:rsidRDefault="006D1F9D" w:rsidP="006D1F9D">
      <w:pPr>
        <w:spacing w:after="60" w:line="259" w:lineRule="auto"/>
        <w:rPr>
          <w:b/>
          <w:bCs/>
          <w:lang w:val="tr-TR"/>
        </w:rPr>
      </w:pPr>
      <w:r w:rsidRPr="008D7345">
        <w:rPr>
          <w:b/>
          <w:bCs/>
          <w:lang w:val="tr-TR"/>
        </w:rPr>
        <w:t>Kısa Açıklama</w:t>
      </w:r>
    </w:p>
    <w:p w14:paraId="0CA500B0" w14:textId="77777777" w:rsidR="006D1F9D" w:rsidRPr="008D7345" w:rsidRDefault="006D1F9D" w:rsidP="006D1F9D">
      <w:pPr>
        <w:spacing w:after="60" w:line="259" w:lineRule="auto"/>
        <w:rPr>
          <w:lang w:val="tr-TR"/>
        </w:rPr>
      </w:pPr>
      <w:r w:rsidRPr="008D7345">
        <w:rPr>
          <w:lang w:val="tr-TR"/>
        </w:rPr>
        <w:t>Her bayi aynı hukuki çerçevede çalışmalıdır.</w:t>
      </w:r>
    </w:p>
    <w:p w14:paraId="311809D3" w14:textId="77777777" w:rsidR="006D1F9D" w:rsidRPr="008D7345" w:rsidRDefault="006D1F9D" w:rsidP="006D1F9D">
      <w:pPr>
        <w:spacing w:after="60" w:line="259" w:lineRule="auto"/>
        <w:rPr>
          <w:b/>
          <w:bCs/>
          <w:lang w:val="tr-TR"/>
        </w:rPr>
      </w:pPr>
      <w:r w:rsidRPr="008D7345">
        <w:rPr>
          <w:b/>
          <w:bCs/>
          <w:lang w:val="tr-TR"/>
        </w:rPr>
        <w:t>Neden Önemli?</w:t>
      </w:r>
    </w:p>
    <w:p w14:paraId="023DABBD" w14:textId="77777777" w:rsidR="006D1F9D" w:rsidRPr="008D7345" w:rsidRDefault="006D1F9D" w:rsidP="006D1F9D">
      <w:pPr>
        <w:spacing w:after="60" w:line="259" w:lineRule="auto"/>
        <w:rPr>
          <w:lang w:val="tr-TR"/>
        </w:rPr>
      </w:pPr>
      <w:r w:rsidRPr="008D7345">
        <w:rPr>
          <w:lang w:val="tr-TR"/>
        </w:rPr>
        <w:t>Standartsız sözleşme zinciri bozar.</w:t>
      </w:r>
    </w:p>
    <w:p w14:paraId="12F21B19" w14:textId="77777777" w:rsidR="006D1F9D" w:rsidRPr="008D7345" w:rsidRDefault="006D1F9D" w:rsidP="006D1F9D">
      <w:pPr>
        <w:spacing w:after="60" w:line="259" w:lineRule="auto"/>
        <w:rPr>
          <w:lang w:val="tr-TR"/>
        </w:rPr>
      </w:pPr>
      <w:r w:rsidRPr="008D7345">
        <w:rPr>
          <w:lang w:val="tr-TR"/>
        </w:rPr>
        <w:pict w14:anchorId="07F4F7CD">
          <v:rect id="_x0000_i3170" style="width:0;height:1.5pt" o:hralign="center" o:hrstd="t" o:hr="t" fillcolor="#a0a0a0" stroked="f"/>
        </w:pict>
      </w:r>
    </w:p>
    <w:p w14:paraId="6D0652B7" w14:textId="77777777" w:rsidR="006D1F9D" w:rsidRPr="008D7345" w:rsidRDefault="006D1F9D" w:rsidP="006D1F9D">
      <w:pPr>
        <w:spacing w:after="60" w:line="259" w:lineRule="auto"/>
        <w:rPr>
          <w:b/>
          <w:bCs/>
          <w:lang w:val="tr-TR"/>
        </w:rPr>
      </w:pPr>
      <w:r w:rsidRPr="008D7345">
        <w:rPr>
          <w:b/>
          <w:bCs/>
          <w:lang w:val="tr-TR"/>
        </w:rPr>
        <w:t>15.6 BAYİ REKABET YASAĞI</w:t>
      </w:r>
    </w:p>
    <w:p w14:paraId="26A03603" w14:textId="77777777" w:rsidR="006D1F9D" w:rsidRPr="008D7345" w:rsidRDefault="006D1F9D" w:rsidP="006D1F9D">
      <w:pPr>
        <w:spacing w:after="60" w:line="259" w:lineRule="auto"/>
        <w:rPr>
          <w:b/>
          <w:bCs/>
          <w:lang w:val="tr-TR"/>
        </w:rPr>
      </w:pPr>
      <w:r w:rsidRPr="008D7345">
        <w:rPr>
          <w:b/>
          <w:bCs/>
          <w:lang w:val="tr-TR"/>
        </w:rPr>
        <w:t>Kapsam</w:t>
      </w:r>
    </w:p>
    <w:p w14:paraId="6B44CA8F" w14:textId="77777777" w:rsidR="006D1F9D" w:rsidRPr="008D7345" w:rsidRDefault="006D1F9D" w:rsidP="006D1F9D">
      <w:pPr>
        <w:numPr>
          <w:ilvl w:val="0"/>
          <w:numId w:val="171"/>
        </w:numPr>
        <w:spacing w:after="60" w:line="259" w:lineRule="auto"/>
        <w:rPr>
          <w:lang w:val="tr-TR"/>
        </w:rPr>
      </w:pPr>
      <w:r w:rsidRPr="008D7345">
        <w:rPr>
          <w:lang w:val="tr-TR"/>
        </w:rPr>
        <w:t xml:space="preserve">Rakip marka açmama </w:t>
      </w:r>
    </w:p>
    <w:p w14:paraId="491BB600" w14:textId="77777777" w:rsidR="006D1F9D" w:rsidRPr="008D7345" w:rsidRDefault="006D1F9D" w:rsidP="006D1F9D">
      <w:pPr>
        <w:numPr>
          <w:ilvl w:val="0"/>
          <w:numId w:val="171"/>
        </w:numPr>
        <w:spacing w:after="60" w:line="259" w:lineRule="auto"/>
        <w:rPr>
          <w:lang w:val="tr-TR"/>
        </w:rPr>
      </w:pPr>
      <w:r w:rsidRPr="008D7345">
        <w:rPr>
          <w:lang w:val="tr-TR"/>
        </w:rPr>
        <w:t xml:space="preserve">Bilgi taşıma yasağı </w:t>
      </w:r>
    </w:p>
    <w:p w14:paraId="47220720" w14:textId="77777777" w:rsidR="006D1F9D" w:rsidRPr="008D7345" w:rsidRDefault="006D1F9D" w:rsidP="006D1F9D">
      <w:pPr>
        <w:numPr>
          <w:ilvl w:val="0"/>
          <w:numId w:val="171"/>
        </w:numPr>
        <w:spacing w:after="60" w:line="259" w:lineRule="auto"/>
        <w:rPr>
          <w:lang w:val="tr-TR"/>
        </w:rPr>
      </w:pPr>
      <w:r w:rsidRPr="008D7345">
        <w:rPr>
          <w:lang w:val="tr-TR"/>
        </w:rPr>
        <w:lastRenderedPageBreak/>
        <w:t xml:space="preserve">Gizli veri kullanmama </w:t>
      </w:r>
    </w:p>
    <w:p w14:paraId="7F782A64" w14:textId="77777777" w:rsidR="006D1F9D" w:rsidRPr="008D7345" w:rsidRDefault="006D1F9D" w:rsidP="006D1F9D">
      <w:pPr>
        <w:spacing w:after="60" w:line="259" w:lineRule="auto"/>
        <w:rPr>
          <w:b/>
          <w:bCs/>
          <w:lang w:val="tr-TR"/>
        </w:rPr>
      </w:pPr>
      <w:r w:rsidRPr="008D7345">
        <w:rPr>
          <w:b/>
          <w:bCs/>
          <w:lang w:val="tr-TR"/>
        </w:rPr>
        <w:t>Kısa Açıklama</w:t>
      </w:r>
    </w:p>
    <w:p w14:paraId="3FFF4161" w14:textId="77777777" w:rsidR="006D1F9D" w:rsidRPr="008D7345" w:rsidRDefault="006D1F9D" w:rsidP="006D1F9D">
      <w:pPr>
        <w:spacing w:after="60" w:line="259" w:lineRule="auto"/>
        <w:rPr>
          <w:lang w:val="tr-TR"/>
        </w:rPr>
      </w:pPr>
      <w:r w:rsidRPr="008D7345">
        <w:rPr>
          <w:lang w:val="tr-TR"/>
        </w:rPr>
        <w:t>Hukuka uygun süre ve kapsam ile düzenlenmelidir.</w:t>
      </w:r>
    </w:p>
    <w:p w14:paraId="3E7BF43D" w14:textId="77777777" w:rsidR="006D1F9D" w:rsidRPr="008D7345" w:rsidRDefault="006D1F9D" w:rsidP="006D1F9D">
      <w:pPr>
        <w:spacing w:after="60" w:line="259" w:lineRule="auto"/>
        <w:rPr>
          <w:b/>
          <w:bCs/>
          <w:lang w:val="tr-TR"/>
        </w:rPr>
      </w:pPr>
      <w:r w:rsidRPr="008D7345">
        <w:rPr>
          <w:b/>
          <w:bCs/>
          <w:lang w:val="tr-TR"/>
        </w:rPr>
        <w:t>Neden Önemli?</w:t>
      </w:r>
    </w:p>
    <w:p w14:paraId="3455A55F" w14:textId="77777777" w:rsidR="006D1F9D" w:rsidRPr="008D7345" w:rsidRDefault="006D1F9D" w:rsidP="006D1F9D">
      <w:pPr>
        <w:spacing w:after="60" w:line="259" w:lineRule="auto"/>
        <w:rPr>
          <w:lang w:val="tr-TR"/>
        </w:rPr>
      </w:pPr>
      <w:r w:rsidRPr="008D7345">
        <w:rPr>
          <w:lang w:val="tr-TR"/>
        </w:rPr>
        <w:t>Sistem bilgisi rakibe taşınmamalıdır.</w:t>
      </w:r>
    </w:p>
    <w:p w14:paraId="54B605DA" w14:textId="77777777" w:rsidR="006D1F9D" w:rsidRPr="008D7345" w:rsidRDefault="006D1F9D" w:rsidP="006D1F9D">
      <w:pPr>
        <w:spacing w:after="60" w:line="259" w:lineRule="auto"/>
        <w:rPr>
          <w:lang w:val="tr-TR"/>
        </w:rPr>
      </w:pPr>
      <w:r w:rsidRPr="008D7345">
        <w:rPr>
          <w:lang w:val="tr-TR"/>
        </w:rPr>
        <w:pict w14:anchorId="5BD31796">
          <v:rect id="_x0000_i3171" style="width:0;height:1.5pt" o:hralign="center" o:hrstd="t" o:hr="t" fillcolor="#a0a0a0" stroked="f"/>
        </w:pict>
      </w:r>
    </w:p>
    <w:p w14:paraId="660B5BF4" w14:textId="77777777" w:rsidR="006D1F9D" w:rsidRPr="008D7345" w:rsidRDefault="006D1F9D" w:rsidP="006D1F9D">
      <w:pPr>
        <w:spacing w:after="60" w:line="259" w:lineRule="auto"/>
        <w:rPr>
          <w:b/>
          <w:bCs/>
          <w:lang w:val="tr-TR"/>
        </w:rPr>
      </w:pPr>
      <w:r w:rsidRPr="008D7345">
        <w:rPr>
          <w:b/>
          <w:bCs/>
          <w:lang w:val="tr-TR"/>
        </w:rPr>
        <w:t>15.7 GİZLİLİK SÖZLEŞMELERİ (NDA)</w:t>
      </w:r>
    </w:p>
    <w:p w14:paraId="5CD37EB9" w14:textId="77777777" w:rsidR="006D1F9D" w:rsidRPr="008D7345" w:rsidRDefault="006D1F9D" w:rsidP="006D1F9D">
      <w:pPr>
        <w:spacing w:after="60" w:line="259" w:lineRule="auto"/>
        <w:rPr>
          <w:b/>
          <w:bCs/>
          <w:lang w:val="tr-TR"/>
        </w:rPr>
      </w:pPr>
      <w:r w:rsidRPr="008D7345">
        <w:rPr>
          <w:b/>
          <w:bCs/>
          <w:lang w:val="tr-TR"/>
        </w:rPr>
        <w:t>Kimlerle</w:t>
      </w:r>
    </w:p>
    <w:p w14:paraId="38B16C4E" w14:textId="77777777" w:rsidR="006D1F9D" w:rsidRPr="008D7345" w:rsidRDefault="006D1F9D" w:rsidP="006D1F9D">
      <w:pPr>
        <w:numPr>
          <w:ilvl w:val="0"/>
          <w:numId w:val="172"/>
        </w:numPr>
        <w:spacing w:after="60" w:line="259" w:lineRule="auto"/>
        <w:rPr>
          <w:lang w:val="tr-TR"/>
        </w:rPr>
      </w:pPr>
      <w:r w:rsidRPr="008D7345">
        <w:rPr>
          <w:lang w:val="tr-TR"/>
        </w:rPr>
        <w:t xml:space="preserve">Bayiler </w:t>
      </w:r>
    </w:p>
    <w:p w14:paraId="0994B1CC" w14:textId="77777777" w:rsidR="006D1F9D" w:rsidRPr="008D7345" w:rsidRDefault="006D1F9D" w:rsidP="006D1F9D">
      <w:pPr>
        <w:numPr>
          <w:ilvl w:val="0"/>
          <w:numId w:val="172"/>
        </w:numPr>
        <w:spacing w:after="60" w:line="259" w:lineRule="auto"/>
        <w:rPr>
          <w:lang w:val="tr-TR"/>
        </w:rPr>
      </w:pPr>
      <w:r w:rsidRPr="008D7345">
        <w:rPr>
          <w:lang w:val="tr-TR"/>
        </w:rPr>
        <w:t xml:space="preserve">Yöneticiler </w:t>
      </w:r>
    </w:p>
    <w:p w14:paraId="2875A133" w14:textId="77777777" w:rsidR="006D1F9D" w:rsidRPr="008D7345" w:rsidRDefault="006D1F9D" w:rsidP="006D1F9D">
      <w:pPr>
        <w:numPr>
          <w:ilvl w:val="0"/>
          <w:numId w:val="172"/>
        </w:numPr>
        <w:spacing w:after="60" w:line="259" w:lineRule="auto"/>
        <w:rPr>
          <w:lang w:val="tr-TR"/>
        </w:rPr>
      </w:pPr>
      <w:r w:rsidRPr="008D7345">
        <w:rPr>
          <w:lang w:val="tr-TR"/>
        </w:rPr>
        <w:t xml:space="preserve">Yazılım ekipleri </w:t>
      </w:r>
    </w:p>
    <w:p w14:paraId="43B5DCF2" w14:textId="77777777" w:rsidR="006D1F9D" w:rsidRPr="008D7345" w:rsidRDefault="006D1F9D" w:rsidP="006D1F9D">
      <w:pPr>
        <w:numPr>
          <w:ilvl w:val="0"/>
          <w:numId w:val="172"/>
        </w:numPr>
        <w:spacing w:after="60" w:line="259" w:lineRule="auto"/>
        <w:rPr>
          <w:lang w:val="tr-TR"/>
        </w:rPr>
      </w:pPr>
      <w:r w:rsidRPr="008D7345">
        <w:rPr>
          <w:lang w:val="tr-TR"/>
        </w:rPr>
        <w:t xml:space="preserve">Tedarikçiler </w:t>
      </w:r>
    </w:p>
    <w:p w14:paraId="32EA0B54" w14:textId="77777777" w:rsidR="006D1F9D" w:rsidRPr="008D7345" w:rsidRDefault="006D1F9D" w:rsidP="006D1F9D">
      <w:pPr>
        <w:numPr>
          <w:ilvl w:val="0"/>
          <w:numId w:val="172"/>
        </w:numPr>
        <w:spacing w:after="60" w:line="259" w:lineRule="auto"/>
        <w:rPr>
          <w:lang w:val="tr-TR"/>
        </w:rPr>
      </w:pPr>
      <w:r w:rsidRPr="008D7345">
        <w:rPr>
          <w:lang w:val="tr-TR"/>
        </w:rPr>
        <w:t xml:space="preserve">Danışmanlar </w:t>
      </w:r>
    </w:p>
    <w:p w14:paraId="57C16011" w14:textId="77777777" w:rsidR="006D1F9D" w:rsidRPr="008D7345" w:rsidRDefault="006D1F9D" w:rsidP="006D1F9D">
      <w:pPr>
        <w:spacing w:after="60" w:line="259" w:lineRule="auto"/>
        <w:rPr>
          <w:b/>
          <w:bCs/>
          <w:lang w:val="tr-TR"/>
        </w:rPr>
      </w:pPr>
      <w:r w:rsidRPr="008D7345">
        <w:rPr>
          <w:b/>
          <w:bCs/>
          <w:lang w:val="tr-TR"/>
        </w:rPr>
        <w:t>Kısa Açıklama</w:t>
      </w:r>
    </w:p>
    <w:p w14:paraId="308F621D" w14:textId="77777777" w:rsidR="006D1F9D" w:rsidRPr="008D7345" w:rsidRDefault="006D1F9D" w:rsidP="006D1F9D">
      <w:pPr>
        <w:spacing w:after="60" w:line="259" w:lineRule="auto"/>
        <w:rPr>
          <w:lang w:val="tr-TR"/>
        </w:rPr>
      </w:pPr>
      <w:r w:rsidRPr="008D7345">
        <w:rPr>
          <w:lang w:val="tr-TR"/>
        </w:rPr>
        <w:t>Fiyat modeli, yazılım, büyüme planı ve ticari sırlar korunmalıdır.</w:t>
      </w:r>
    </w:p>
    <w:p w14:paraId="07B3C8A2" w14:textId="77777777" w:rsidR="006D1F9D" w:rsidRPr="008D7345" w:rsidRDefault="006D1F9D" w:rsidP="006D1F9D">
      <w:pPr>
        <w:spacing w:after="60" w:line="259" w:lineRule="auto"/>
        <w:rPr>
          <w:b/>
          <w:bCs/>
          <w:lang w:val="tr-TR"/>
        </w:rPr>
      </w:pPr>
      <w:r w:rsidRPr="008D7345">
        <w:rPr>
          <w:b/>
          <w:bCs/>
          <w:lang w:val="tr-TR"/>
        </w:rPr>
        <w:t>Neden Önemli?</w:t>
      </w:r>
    </w:p>
    <w:p w14:paraId="17249704" w14:textId="77777777" w:rsidR="006D1F9D" w:rsidRPr="008D7345" w:rsidRDefault="006D1F9D" w:rsidP="006D1F9D">
      <w:pPr>
        <w:spacing w:after="60" w:line="259" w:lineRule="auto"/>
        <w:rPr>
          <w:lang w:val="tr-TR"/>
        </w:rPr>
      </w:pPr>
      <w:r w:rsidRPr="008D7345">
        <w:rPr>
          <w:lang w:val="tr-TR"/>
        </w:rPr>
        <w:t>Bilgi sızıntısı stratejik zarardır.</w:t>
      </w:r>
    </w:p>
    <w:p w14:paraId="71C235B7" w14:textId="77777777" w:rsidR="006D1F9D" w:rsidRPr="008D7345" w:rsidRDefault="006D1F9D" w:rsidP="006D1F9D">
      <w:pPr>
        <w:spacing w:after="60" w:line="259" w:lineRule="auto"/>
        <w:rPr>
          <w:lang w:val="tr-TR"/>
        </w:rPr>
      </w:pPr>
      <w:r w:rsidRPr="008D7345">
        <w:rPr>
          <w:lang w:val="tr-TR"/>
        </w:rPr>
        <w:pict w14:anchorId="4C3CC476">
          <v:rect id="_x0000_i3172" style="width:0;height:1.5pt" o:hralign="center" o:hrstd="t" o:hr="t" fillcolor="#a0a0a0" stroked="f"/>
        </w:pict>
      </w:r>
    </w:p>
    <w:p w14:paraId="42938F56" w14:textId="77777777" w:rsidR="006D1F9D" w:rsidRPr="008D7345" w:rsidRDefault="006D1F9D" w:rsidP="006D1F9D">
      <w:pPr>
        <w:spacing w:after="60" w:line="259" w:lineRule="auto"/>
        <w:rPr>
          <w:b/>
          <w:bCs/>
          <w:lang w:val="tr-TR"/>
        </w:rPr>
      </w:pPr>
      <w:r w:rsidRPr="008D7345">
        <w:rPr>
          <w:b/>
          <w:bCs/>
          <w:lang w:val="tr-TR"/>
        </w:rPr>
        <w:t>15.8 PERSONEL HUKUKU SİSTEMİ</w:t>
      </w:r>
    </w:p>
    <w:p w14:paraId="31EEB8C6" w14:textId="77777777" w:rsidR="006D1F9D" w:rsidRPr="008D7345" w:rsidRDefault="006D1F9D" w:rsidP="006D1F9D">
      <w:pPr>
        <w:spacing w:after="60" w:line="259" w:lineRule="auto"/>
        <w:rPr>
          <w:b/>
          <w:bCs/>
          <w:lang w:val="tr-TR"/>
        </w:rPr>
      </w:pPr>
      <w:r w:rsidRPr="008D7345">
        <w:rPr>
          <w:b/>
          <w:bCs/>
          <w:lang w:val="tr-TR"/>
        </w:rPr>
        <w:t>Evraklar</w:t>
      </w:r>
    </w:p>
    <w:p w14:paraId="2E33584D" w14:textId="77777777" w:rsidR="006D1F9D" w:rsidRPr="008D7345" w:rsidRDefault="006D1F9D" w:rsidP="006D1F9D">
      <w:pPr>
        <w:numPr>
          <w:ilvl w:val="0"/>
          <w:numId w:val="173"/>
        </w:numPr>
        <w:spacing w:after="60" w:line="259" w:lineRule="auto"/>
        <w:rPr>
          <w:lang w:val="tr-TR"/>
        </w:rPr>
      </w:pPr>
      <w:r w:rsidRPr="008D7345">
        <w:rPr>
          <w:lang w:val="tr-TR"/>
        </w:rPr>
        <w:t xml:space="preserve">İş sözleşmesi </w:t>
      </w:r>
    </w:p>
    <w:p w14:paraId="02CF49AF" w14:textId="77777777" w:rsidR="006D1F9D" w:rsidRPr="008D7345" w:rsidRDefault="006D1F9D" w:rsidP="006D1F9D">
      <w:pPr>
        <w:numPr>
          <w:ilvl w:val="0"/>
          <w:numId w:val="173"/>
        </w:numPr>
        <w:spacing w:after="60" w:line="259" w:lineRule="auto"/>
        <w:rPr>
          <w:lang w:val="tr-TR"/>
        </w:rPr>
      </w:pPr>
      <w:r w:rsidRPr="008D7345">
        <w:rPr>
          <w:lang w:val="tr-TR"/>
        </w:rPr>
        <w:t xml:space="preserve">Görev tanımı </w:t>
      </w:r>
    </w:p>
    <w:p w14:paraId="654A6B87" w14:textId="77777777" w:rsidR="006D1F9D" w:rsidRPr="008D7345" w:rsidRDefault="006D1F9D" w:rsidP="006D1F9D">
      <w:pPr>
        <w:numPr>
          <w:ilvl w:val="0"/>
          <w:numId w:val="173"/>
        </w:numPr>
        <w:spacing w:after="60" w:line="259" w:lineRule="auto"/>
        <w:rPr>
          <w:lang w:val="tr-TR"/>
        </w:rPr>
      </w:pPr>
      <w:r w:rsidRPr="008D7345">
        <w:rPr>
          <w:lang w:val="tr-TR"/>
        </w:rPr>
        <w:t xml:space="preserve">Disiplin prosedürü </w:t>
      </w:r>
    </w:p>
    <w:p w14:paraId="730C19A5" w14:textId="77777777" w:rsidR="006D1F9D" w:rsidRPr="008D7345" w:rsidRDefault="006D1F9D" w:rsidP="006D1F9D">
      <w:pPr>
        <w:numPr>
          <w:ilvl w:val="0"/>
          <w:numId w:val="173"/>
        </w:numPr>
        <w:spacing w:after="60" w:line="259" w:lineRule="auto"/>
        <w:rPr>
          <w:lang w:val="tr-TR"/>
        </w:rPr>
      </w:pPr>
      <w:r w:rsidRPr="008D7345">
        <w:rPr>
          <w:lang w:val="tr-TR"/>
        </w:rPr>
        <w:t xml:space="preserve">KVKK metni </w:t>
      </w:r>
    </w:p>
    <w:p w14:paraId="3240CC99" w14:textId="77777777" w:rsidR="006D1F9D" w:rsidRPr="008D7345" w:rsidRDefault="006D1F9D" w:rsidP="006D1F9D">
      <w:pPr>
        <w:numPr>
          <w:ilvl w:val="0"/>
          <w:numId w:val="173"/>
        </w:numPr>
        <w:spacing w:after="60" w:line="259" w:lineRule="auto"/>
        <w:rPr>
          <w:lang w:val="tr-TR"/>
        </w:rPr>
      </w:pPr>
      <w:r w:rsidRPr="008D7345">
        <w:rPr>
          <w:lang w:val="tr-TR"/>
        </w:rPr>
        <w:t xml:space="preserve">Zimmet evrakı </w:t>
      </w:r>
    </w:p>
    <w:p w14:paraId="7AF5D495" w14:textId="77777777" w:rsidR="006D1F9D" w:rsidRPr="008D7345" w:rsidRDefault="006D1F9D" w:rsidP="006D1F9D">
      <w:pPr>
        <w:spacing w:after="60" w:line="259" w:lineRule="auto"/>
        <w:rPr>
          <w:b/>
          <w:bCs/>
          <w:lang w:val="tr-TR"/>
        </w:rPr>
      </w:pPr>
      <w:r w:rsidRPr="008D7345">
        <w:rPr>
          <w:b/>
          <w:bCs/>
          <w:lang w:val="tr-TR"/>
        </w:rPr>
        <w:t>Kısa Açıklama</w:t>
      </w:r>
    </w:p>
    <w:p w14:paraId="43E95183" w14:textId="77777777" w:rsidR="006D1F9D" w:rsidRPr="008D7345" w:rsidRDefault="006D1F9D" w:rsidP="006D1F9D">
      <w:pPr>
        <w:spacing w:after="60" w:line="259" w:lineRule="auto"/>
        <w:rPr>
          <w:lang w:val="tr-TR"/>
        </w:rPr>
      </w:pPr>
      <w:r w:rsidRPr="008D7345">
        <w:rPr>
          <w:lang w:val="tr-TR"/>
        </w:rPr>
        <w:t>Her işe giriş standart evrakla tamamlanmalıdır.</w:t>
      </w:r>
    </w:p>
    <w:p w14:paraId="68E8F251" w14:textId="77777777" w:rsidR="006D1F9D" w:rsidRPr="008D7345" w:rsidRDefault="006D1F9D" w:rsidP="006D1F9D">
      <w:pPr>
        <w:spacing w:after="60" w:line="259" w:lineRule="auto"/>
        <w:rPr>
          <w:b/>
          <w:bCs/>
          <w:lang w:val="tr-TR"/>
        </w:rPr>
      </w:pPr>
      <w:r w:rsidRPr="008D7345">
        <w:rPr>
          <w:b/>
          <w:bCs/>
          <w:lang w:val="tr-TR"/>
        </w:rPr>
        <w:t>Neden Önemli?</w:t>
      </w:r>
    </w:p>
    <w:p w14:paraId="4BA50490" w14:textId="77777777" w:rsidR="006D1F9D" w:rsidRPr="008D7345" w:rsidRDefault="006D1F9D" w:rsidP="006D1F9D">
      <w:pPr>
        <w:spacing w:after="60" w:line="259" w:lineRule="auto"/>
        <w:rPr>
          <w:lang w:val="tr-TR"/>
        </w:rPr>
      </w:pPr>
      <w:r w:rsidRPr="008D7345">
        <w:rPr>
          <w:lang w:val="tr-TR"/>
        </w:rPr>
        <w:t>Eksik evrak dava riskidir.</w:t>
      </w:r>
    </w:p>
    <w:p w14:paraId="14ACDAD0" w14:textId="77777777" w:rsidR="006D1F9D" w:rsidRPr="008D7345" w:rsidRDefault="006D1F9D" w:rsidP="006D1F9D">
      <w:pPr>
        <w:spacing w:after="60" w:line="259" w:lineRule="auto"/>
        <w:rPr>
          <w:lang w:val="tr-TR"/>
        </w:rPr>
      </w:pPr>
      <w:r w:rsidRPr="008D7345">
        <w:rPr>
          <w:lang w:val="tr-TR"/>
        </w:rPr>
        <w:pict w14:anchorId="5249BD14">
          <v:rect id="_x0000_i3173" style="width:0;height:1.5pt" o:hralign="center" o:hrstd="t" o:hr="t" fillcolor="#a0a0a0" stroked="f"/>
        </w:pict>
      </w:r>
    </w:p>
    <w:p w14:paraId="46531084" w14:textId="77777777" w:rsidR="006D1F9D" w:rsidRPr="008D7345" w:rsidRDefault="006D1F9D" w:rsidP="006D1F9D">
      <w:pPr>
        <w:spacing w:after="60" w:line="259" w:lineRule="auto"/>
        <w:rPr>
          <w:b/>
          <w:bCs/>
          <w:lang w:val="tr-TR"/>
        </w:rPr>
      </w:pPr>
      <w:r w:rsidRPr="008D7345">
        <w:rPr>
          <w:b/>
          <w:bCs/>
          <w:lang w:val="tr-TR"/>
        </w:rPr>
        <w:t>15.9 İŞTEN AYRILIŞ PROTOKOLÜ</w:t>
      </w:r>
    </w:p>
    <w:p w14:paraId="7BAD5F35" w14:textId="77777777" w:rsidR="006D1F9D" w:rsidRPr="008D7345" w:rsidRDefault="006D1F9D" w:rsidP="006D1F9D">
      <w:pPr>
        <w:spacing w:after="60" w:line="259" w:lineRule="auto"/>
        <w:rPr>
          <w:b/>
          <w:bCs/>
          <w:lang w:val="tr-TR"/>
        </w:rPr>
      </w:pPr>
      <w:r w:rsidRPr="008D7345">
        <w:rPr>
          <w:b/>
          <w:bCs/>
          <w:lang w:val="tr-TR"/>
        </w:rPr>
        <w:t>Süreç</w:t>
      </w:r>
    </w:p>
    <w:p w14:paraId="452A6A7E" w14:textId="77777777" w:rsidR="006D1F9D" w:rsidRPr="008D7345" w:rsidRDefault="006D1F9D" w:rsidP="006D1F9D">
      <w:pPr>
        <w:numPr>
          <w:ilvl w:val="0"/>
          <w:numId w:val="174"/>
        </w:numPr>
        <w:spacing w:after="60" w:line="259" w:lineRule="auto"/>
        <w:rPr>
          <w:lang w:val="tr-TR"/>
        </w:rPr>
      </w:pPr>
      <w:r w:rsidRPr="008D7345">
        <w:rPr>
          <w:lang w:val="tr-TR"/>
        </w:rPr>
        <w:t xml:space="preserve">Evrak teslimi </w:t>
      </w:r>
    </w:p>
    <w:p w14:paraId="07442F88" w14:textId="77777777" w:rsidR="006D1F9D" w:rsidRPr="008D7345" w:rsidRDefault="006D1F9D" w:rsidP="006D1F9D">
      <w:pPr>
        <w:numPr>
          <w:ilvl w:val="0"/>
          <w:numId w:val="174"/>
        </w:numPr>
        <w:spacing w:after="60" w:line="259" w:lineRule="auto"/>
        <w:rPr>
          <w:lang w:val="tr-TR"/>
        </w:rPr>
      </w:pPr>
      <w:r w:rsidRPr="008D7345">
        <w:rPr>
          <w:lang w:val="tr-TR"/>
        </w:rPr>
        <w:t xml:space="preserve">Zimmet iadesi </w:t>
      </w:r>
    </w:p>
    <w:p w14:paraId="5DE01A05" w14:textId="77777777" w:rsidR="006D1F9D" w:rsidRPr="008D7345" w:rsidRDefault="006D1F9D" w:rsidP="006D1F9D">
      <w:pPr>
        <w:numPr>
          <w:ilvl w:val="0"/>
          <w:numId w:val="174"/>
        </w:numPr>
        <w:spacing w:after="60" w:line="259" w:lineRule="auto"/>
        <w:rPr>
          <w:lang w:val="tr-TR"/>
        </w:rPr>
      </w:pPr>
      <w:r w:rsidRPr="008D7345">
        <w:rPr>
          <w:lang w:val="tr-TR"/>
        </w:rPr>
        <w:t xml:space="preserve">Erişim kapatma </w:t>
      </w:r>
    </w:p>
    <w:p w14:paraId="795312B2" w14:textId="77777777" w:rsidR="006D1F9D" w:rsidRPr="008D7345" w:rsidRDefault="006D1F9D" w:rsidP="006D1F9D">
      <w:pPr>
        <w:numPr>
          <w:ilvl w:val="0"/>
          <w:numId w:val="174"/>
        </w:numPr>
        <w:spacing w:after="60" w:line="259" w:lineRule="auto"/>
        <w:rPr>
          <w:lang w:val="tr-TR"/>
        </w:rPr>
      </w:pPr>
      <w:r w:rsidRPr="008D7345">
        <w:rPr>
          <w:lang w:val="tr-TR"/>
        </w:rPr>
        <w:t xml:space="preserve">Gizlilik hatırlatması </w:t>
      </w:r>
    </w:p>
    <w:p w14:paraId="0301318D" w14:textId="77777777" w:rsidR="006D1F9D" w:rsidRPr="008D7345" w:rsidRDefault="006D1F9D" w:rsidP="006D1F9D">
      <w:pPr>
        <w:spacing w:after="60" w:line="259" w:lineRule="auto"/>
        <w:rPr>
          <w:b/>
          <w:bCs/>
          <w:lang w:val="tr-TR"/>
        </w:rPr>
      </w:pPr>
      <w:r w:rsidRPr="008D7345">
        <w:rPr>
          <w:b/>
          <w:bCs/>
          <w:lang w:val="tr-TR"/>
        </w:rPr>
        <w:t>Kısa Açıklama</w:t>
      </w:r>
    </w:p>
    <w:p w14:paraId="5FD69D80" w14:textId="77777777" w:rsidR="006D1F9D" w:rsidRPr="008D7345" w:rsidRDefault="006D1F9D" w:rsidP="006D1F9D">
      <w:pPr>
        <w:spacing w:after="60" w:line="259" w:lineRule="auto"/>
        <w:rPr>
          <w:lang w:val="tr-TR"/>
        </w:rPr>
      </w:pPr>
      <w:r w:rsidRPr="008D7345">
        <w:rPr>
          <w:lang w:val="tr-TR"/>
        </w:rPr>
        <w:lastRenderedPageBreak/>
        <w:t>Ayrılıklar profesyonel ve kayıtlı yürütülmelidir.</w:t>
      </w:r>
    </w:p>
    <w:p w14:paraId="476528F2" w14:textId="77777777" w:rsidR="006D1F9D" w:rsidRPr="008D7345" w:rsidRDefault="006D1F9D" w:rsidP="006D1F9D">
      <w:pPr>
        <w:spacing w:after="60" w:line="259" w:lineRule="auto"/>
        <w:rPr>
          <w:b/>
          <w:bCs/>
          <w:lang w:val="tr-TR"/>
        </w:rPr>
      </w:pPr>
      <w:r w:rsidRPr="008D7345">
        <w:rPr>
          <w:b/>
          <w:bCs/>
          <w:lang w:val="tr-TR"/>
        </w:rPr>
        <w:t>Neden Önemli?</w:t>
      </w:r>
    </w:p>
    <w:p w14:paraId="0EE0968C" w14:textId="77777777" w:rsidR="006D1F9D" w:rsidRPr="008D7345" w:rsidRDefault="006D1F9D" w:rsidP="006D1F9D">
      <w:pPr>
        <w:spacing w:after="60" w:line="259" w:lineRule="auto"/>
        <w:rPr>
          <w:lang w:val="tr-TR"/>
        </w:rPr>
      </w:pPr>
      <w:r w:rsidRPr="008D7345">
        <w:rPr>
          <w:lang w:val="tr-TR"/>
        </w:rPr>
        <w:t>Dağınık çıkış süreci zarar doğurur.</w:t>
      </w:r>
    </w:p>
    <w:p w14:paraId="58FC2909" w14:textId="77777777" w:rsidR="006D1F9D" w:rsidRPr="008D7345" w:rsidRDefault="006D1F9D" w:rsidP="006D1F9D">
      <w:pPr>
        <w:spacing w:after="60" w:line="259" w:lineRule="auto"/>
        <w:rPr>
          <w:lang w:val="tr-TR"/>
        </w:rPr>
      </w:pPr>
      <w:r w:rsidRPr="008D7345">
        <w:rPr>
          <w:lang w:val="tr-TR"/>
        </w:rPr>
        <w:pict w14:anchorId="71E79CC7">
          <v:rect id="_x0000_i3174" style="width:0;height:1.5pt" o:hralign="center" o:hrstd="t" o:hr="t" fillcolor="#a0a0a0" stroked="f"/>
        </w:pict>
      </w:r>
    </w:p>
    <w:p w14:paraId="5CBF369A" w14:textId="77777777" w:rsidR="006D1F9D" w:rsidRPr="008D7345" w:rsidRDefault="006D1F9D" w:rsidP="006D1F9D">
      <w:pPr>
        <w:spacing w:after="60" w:line="259" w:lineRule="auto"/>
        <w:rPr>
          <w:b/>
          <w:bCs/>
          <w:lang w:val="tr-TR"/>
        </w:rPr>
      </w:pPr>
      <w:r w:rsidRPr="008D7345">
        <w:rPr>
          <w:b/>
          <w:bCs/>
          <w:lang w:val="tr-TR"/>
        </w:rPr>
        <w:t>15.10 TÜKETİCİ HUKUKU KORUMASI</w:t>
      </w:r>
    </w:p>
    <w:p w14:paraId="2E9EA736" w14:textId="77777777" w:rsidR="006D1F9D" w:rsidRPr="008D7345" w:rsidRDefault="006D1F9D" w:rsidP="006D1F9D">
      <w:pPr>
        <w:spacing w:after="60" w:line="259" w:lineRule="auto"/>
        <w:rPr>
          <w:b/>
          <w:bCs/>
          <w:lang w:val="tr-TR"/>
        </w:rPr>
      </w:pPr>
      <w:r w:rsidRPr="008D7345">
        <w:rPr>
          <w:b/>
          <w:bCs/>
          <w:lang w:val="tr-TR"/>
        </w:rPr>
        <w:t>Alanlar</w:t>
      </w:r>
    </w:p>
    <w:p w14:paraId="1781805C" w14:textId="77777777" w:rsidR="006D1F9D" w:rsidRPr="008D7345" w:rsidRDefault="006D1F9D" w:rsidP="006D1F9D">
      <w:pPr>
        <w:numPr>
          <w:ilvl w:val="0"/>
          <w:numId w:val="175"/>
        </w:numPr>
        <w:spacing w:after="60" w:line="259" w:lineRule="auto"/>
        <w:rPr>
          <w:lang w:val="tr-TR"/>
        </w:rPr>
      </w:pPr>
      <w:r w:rsidRPr="008D7345">
        <w:rPr>
          <w:lang w:val="tr-TR"/>
        </w:rPr>
        <w:t xml:space="preserve">Hizmet kapsamı </w:t>
      </w:r>
    </w:p>
    <w:p w14:paraId="5E2616AC" w14:textId="77777777" w:rsidR="006D1F9D" w:rsidRPr="008D7345" w:rsidRDefault="006D1F9D" w:rsidP="006D1F9D">
      <w:pPr>
        <w:numPr>
          <w:ilvl w:val="0"/>
          <w:numId w:val="175"/>
        </w:numPr>
        <w:spacing w:after="60" w:line="259" w:lineRule="auto"/>
        <w:rPr>
          <w:lang w:val="tr-TR"/>
        </w:rPr>
      </w:pPr>
      <w:r w:rsidRPr="008D7345">
        <w:rPr>
          <w:lang w:val="tr-TR"/>
        </w:rPr>
        <w:t xml:space="preserve">Paket içeriği </w:t>
      </w:r>
    </w:p>
    <w:p w14:paraId="7640A8BC" w14:textId="77777777" w:rsidR="006D1F9D" w:rsidRPr="008D7345" w:rsidRDefault="006D1F9D" w:rsidP="006D1F9D">
      <w:pPr>
        <w:numPr>
          <w:ilvl w:val="0"/>
          <w:numId w:val="175"/>
        </w:numPr>
        <w:spacing w:after="60" w:line="259" w:lineRule="auto"/>
        <w:rPr>
          <w:lang w:val="tr-TR"/>
        </w:rPr>
      </w:pPr>
      <w:r w:rsidRPr="008D7345">
        <w:rPr>
          <w:lang w:val="tr-TR"/>
        </w:rPr>
        <w:t xml:space="preserve">İade şartı </w:t>
      </w:r>
    </w:p>
    <w:p w14:paraId="299635D9" w14:textId="77777777" w:rsidR="006D1F9D" w:rsidRPr="008D7345" w:rsidRDefault="006D1F9D" w:rsidP="006D1F9D">
      <w:pPr>
        <w:numPr>
          <w:ilvl w:val="0"/>
          <w:numId w:val="175"/>
        </w:numPr>
        <w:spacing w:after="60" w:line="259" w:lineRule="auto"/>
        <w:rPr>
          <w:lang w:val="tr-TR"/>
        </w:rPr>
      </w:pPr>
      <w:proofErr w:type="gramStart"/>
      <w:r w:rsidRPr="008D7345">
        <w:rPr>
          <w:lang w:val="tr-TR"/>
        </w:rPr>
        <w:t>Şikayet</w:t>
      </w:r>
      <w:proofErr w:type="gramEnd"/>
      <w:r w:rsidRPr="008D7345">
        <w:rPr>
          <w:lang w:val="tr-TR"/>
        </w:rPr>
        <w:t xml:space="preserve"> yönetimi </w:t>
      </w:r>
    </w:p>
    <w:p w14:paraId="029CA1EC" w14:textId="77777777" w:rsidR="006D1F9D" w:rsidRPr="008D7345" w:rsidRDefault="006D1F9D" w:rsidP="006D1F9D">
      <w:pPr>
        <w:spacing w:after="60" w:line="259" w:lineRule="auto"/>
        <w:rPr>
          <w:b/>
          <w:bCs/>
          <w:lang w:val="tr-TR"/>
        </w:rPr>
      </w:pPr>
      <w:r w:rsidRPr="008D7345">
        <w:rPr>
          <w:b/>
          <w:bCs/>
          <w:lang w:val="tr-TR"/>
        </w:rPr>
        <w:t>Kısa Açıklama</w:t>
      </w:r>
    </w:p>
    <w:p w14:paraId="4DFC9747" w14:textId="77777777" w:rsidR="006D1F9D" w:rsidRPr="008D7345" w:rsidRDefault="006D1F9D" w:rsidP="006D1F9D">
      <w:pPr>
        <w:spacing w:after="60" w:line="259" w:lineRule="auto"/>
        <w:rPr>
          <w:lang w:val="tr-TR"/>
        </w:rPr>
      </w:pPr>
      <w:r w:rsidRPr="008D7345">
        <w:rPr>
          <w:lang w:val="tr-TR"/>
        </w:rPr>
        <w:t>Müşteriye vaat edilen her şey açık ve yazılı olmalıdır.</w:t>
      </w:r>
    </w:p>
    <w:p w14:paraId="6E444FA4" w14:textId="77777777" w:rsidR="006D1F9D" w:rsidRPr="008D7345" w:rsidRDefault="006D1F9D" w:rsidP="006D1F9D">
      <w:pPr>
        <w:spacing w:after="60" w:line="259" w:lineRule="auto"/>
        <w:rPr>
          <w:b/>
          <w:bCs/>
          <w:lang w:val="tr-TR"/>
        </w:rPr>
      </w:pPr>
      <w:r w:rsidRPr="008D7345">
        <w:rPr>
          <w:b/>
          <w:bCs/>
          <w:lang w:val="tr-TR"/>
        </w:rPr>
        <w:t>Neden Önemli?</w:t>
      </w:r>
    </w:p>
    <w:p w14:paraId="4DB0370C" w14:textId="77777777" w:rsidR="006D1F9D" w:rsidRPr="008D7345" w:rsidRDefault="006D1F9D" w:rsidP="006D1F9D">
      <w:pPr>
        <w:spacing w:after="60" w:line="259" w:lineRule="auto"/>
        <w:rPr>
          <w:lang w:val="tr-TR"/>
        </w:rPr>
      </w:pPr>
      <w:r w:rsidRPr="008D7345">
        <w:rPr>
          <w:lang w:val="tr-TR"/>
        </w:rPr>
        <w:t>Belirsizlik uyuşmazlık üretir.</w:t>
      </w:r>
    </w:p>
    <w:p w14:paraId="7C3C938F" w14:textId="77777777" w:rsidR="006D1F9D" w:rsidRPr="008D7345" w:rsidRDefault="006D1F9D" w:rsidP="006D1F9D">
      <w:pPr>
        <w:spacing w:after="60" w:line="259" w:lineRule="auto"/>
        <w:rPr>
          <w:lang w:val="tr-TR"/>
        </w:rPr>
      </w:pPr>
      <w:r w:rsidRPr="008D7345">
        <w:rPr>
          <w:lang w:val="tr-TR"/>
        </w:rPr>
        <w:pict w14:anchorId="5D766970">
          <v:rect id="_x0000_i3175" style="width:0;height:1.5pt" o:hralign="center" o:hrstd="t" o:hr="t" fillcolor="#a0a0a0" stroked="f"/>
        </w:pict>
      </w:r>
    </w:p>
    <w:p w14:paraId="3AF5CABD" w14:textId="77777777" w:rsidR="006D1F9D" w:rsidRPr="008D7345" w:rsidRDefault="006D1F9D" w:rsidP="006D1F9D">
      <w:pPr>
        <w:spacing w:after="60" w:line="259" w:lineRule="auto"/>
        <w:rPr>
          <w:b/>
          <w:bCs/>
          <w:lang w:val="tr-TR"/>
        </w:rPr>
      </w:pPr>
      <w:r w:rsidRPr="008D7345">
        <w:rPr>
          <w:b/>
          <w:bCs/>
          <w:lang w:val="tr-TR"/>
        </w:rPr>
        <w:t>15.11 RAPOR SORUMLULUK METNİ</w:t>
      </w:r>
    </w:p>
    <w:p w14:paraId="026F7CD2" w14:textId="77777777" w:rsidR="006D1F9D" w:rsidRPr="008D7345" w:rsidRDefault="006D1F9D" w:rsidP="006D1F9D">
      <w:pPr>
        <w:spacing w:after="60" w:line="259" w:lineRule="auto"/>
        <w:rPr>
          <w:b/>
          <w:bCs/>
          <w:lang w:val="tr-TR"/>
        </w:rPr>
      </w:pPr>
      <w:r w:rsidRPr="008D7345">
        <w:rPr>
          <w:b/>
          <w:bCs/>
          <w:lang w:val="tr-TR"/>
        </w:rPr>
        <w:t>İçermeli</w:t>
      </w:r>
    </w:p>
    <w:p w14:paraId="0A1434B2" w14:textId="77777777" w:rsidR="006D1F9D" w:rsidRPr="008D7345" w:rsidRDefault="006D1F9D" w:rsidP="006D1F9D">
      <w:pPr>
        <w:numPr>
          <w:ilvl w:val="0"/>
          <w:numId w:val="176"/>
        </w:numPr>
        <w:spacing w:after="60" w:line="259" w:lineRule="auto"/>
        <w:rPr>
          <w:lang w:val="tr-TR"/>
        </w:rPr>
      </w:pPr>
      <w:r w:rsidRPr="008D7345">
        <w:rPr>
          <w:lang w:val="tr-TR"/>
        </w:rPr>
        <w:t xml:space="preserve">İnceleme kapsamı </w:t>
      </w:r>
    </w:p>
    <w:p w14:paraId="4436512E" w14:textId="77777777" w:rsidR="006D1F9D" w:rsidRPr="008D7345" w:rsidRDefault="006D1F9D" w:rsidP="006D1F9D">
      <w:pPr>
        <w:numPr>
          <w:ilvl w:val="0"/>
          <w:numId w:val="176"/>
        </w:numPr>
        <w:spacing w:after="60" w:line="259" w:lineRule="auto"/>
        <w:rPr>
          <w:lang w:val="tr-TR"/>
        </w:rPr>
      </w:pPr>
      <w:r w:rsidRPr="008D7345">
        <w:rPr>
          <w:lang w:val="tr-TR"/>
        </w:rPr>
        <w:t xml:space="preserve">Teknik limitler </w:t>
      </w:r>
    </w:p>
    <w:p w14:paraId="72D52B3D" w14:textId="77777777" w:rsidR="006D1F9D" w:rsidRPr="008D7345" w:rsidRDefault="006D1F9D" w:rsidP="006D1F9D">
      <w:pPr>
        <w:numPr>
          <w:ilvl w:val="0"/>
          <w:numId w:val="176"/>
        </w:numPr>
        <w:spacing w:after="60" w:line="259" w:lineRule="auto"/>
        <w:rPr>
          <w:lang w:val="tr-TR"/>
        </w:rPr>
      </w:pPr>
      <w:r w:rsidRPr="008D7345">
        <w:rPr>
          <w:lang w:val="tr-TR"/>
        </w:rPr>
        <w:t xml:space="preserve">Görünmeyen alanlar </w:t>
      </w:r>
    </w:p>
    <w:p w14:paraId="76E8B666" w14:textId="77777777" w:rsidR="006D1F9D" w:rsidRPr="008D7345" w:rsidRDefault="006D1F9D" w:rsidP="006D1F9D">
      <w:pPr>
        <w:numPr>
          <w:ilvl w:val="0"/>
          <w:numId w:val="176"/>
        </w:numPr>
        <w:spacing w:after="60" w:line="259" w:lineRule="auto"/>
        <w:rPr>
          <w:lang w:val="tr-TR"/>
        </w:rPr>
      </w:pPr>
      <w:r w:rsidRPr="008D7345">
        <w:rPr>
          <w:lang w:val="tr-TR"/>
        </w:rPr>
        <w:t xml:space="preserve">Kullanım amacı </w:t>
      </w:r>
    </w:p>
    <w:p w14:paraId="58AA4EFB" w14:textId="77777777" w:rsidR="006D1F9D" w:rsidRPr="008D7345" w:rsidRDefault="006D1F9D" w:rsidP="006D1F9D">
      <w:pPr>
        <w:spacing w:after="60" w:line="259" w:lineRule="auto"/>
        <w:rPr>
          <w:b/>
          <w:bCs/>
          <w:lang w:val="tr-TR"/>
        </w:rPr>
      </w:pPr>
      <w:r w:rsidRPr="008D7345">
        <w:rPr>
          <w:b/>
          <w:bCs/>
          <w:lang w:val="tr-TR"/>
        </w:rPr>
        <w:t>Kısa Açıklama</w:t>
      </w:r>
    </w:p>
    <w:p w14:paraId="18A4CAA1" w14:textId="77777777" w:rsidR="006D1F9D" w:rsidRPr="008D7345" w:rsidRDefault="006D1F9D" w:rsidP="006D1F9D">
      <w:pPr>
        <w:spacing w:after="60" w:line="259" w:lineRule="auto"/>
        <w:rPr>
          <w:lang w:val="tr-TR"/>
        </w:rPr>
      </w:pPr>
      <w:r w:rsidRPr="008D7345">
        <w:rPr>
          <w:lang w:val="tr-TR"/>
        </w:rPr>
        <w:t>Ekspertiz raporunun sınırları açıkça belirtilmelidir.</w:t>
      </w:r>
    </w:p>
    <w:p w14:paraId="04FE34FE" w14:textId="77777777" w:rsidR="006D1F9D" w:rsidRPr="008D7345" w:rsidRDefault="006D1F9D" w:rsidP="006D1F9D">
      <w:pPr>
        <w:spacing w:after="60" w:line="259" w:lineRule="auto"/>
        <w:rPr>
          <w:b/>
          <w:bCs/>
          <w:lang w:val="tr-TR"/>
        </w:rPr>
      </w:pPr>
      <w:r w:rsidRPr="008D7345">
        <w:rPr>
          <w:b/>
          <w:bCs/>
          <w:lang w:val="tr-TR"/>
        </w:rPr>
        <w:t>Neden Önemli?</w:t>
      </w:r>
    </w:p>
    <w:p w14:paraId="2743B816" w14:textId="77777777" w:rsidR="006D1F9D" w:rsidRPr="008D7345" w:rsidRDefault="006D1F9D" w:rsidP="006D1F9D">
      <w:pPr>
        <w:spacing w:after="60" w:line="259" w:lineRule="auto"/>
        <w:rPr>
          <w:lang w:val="tr-TR"/>
        </w:rPr>
      </w:pPr>
      <w:r w:rsidRPr="008D7345">
        <w:rPr>
          <w:lang w:val="tr-TR"/>
        </w:rPr>
        <w:t>Yanlış beklenti dava doğurabilir.</w:t>
      </w:r>
    </w:p>
    <w:p w14:paraId="6BF9E63A" w14:textId="77777777" w:rsidR="006D1F9D" w:rsidRPr="008D7345" w:rsidRDefault="006D1F9D" w:rsidP="006D1F9D">
      <w:pPr>
        <w:spacing w:after="60" w:line="259" w:lineRule="auto"/>
        <w:rPr>
          <w:lang w:val="tr-TR"/>
        </w:rPr>
      </w:pPr>
      <w:r w:rsidRPr="008D7345">
        <w:rPr>
          <w:lang w:val="tr-TR"/>
        </w:rPr>
        <w:pict w14:anchorId="22B7E44D">
          <v:rect id="_x0000_i3176" style="width:0;height:1.5pt" o:hralign="center" o:hrstd="t" o:hr="t" fillcolor="#a0a0a0" stroked="f"/>
        </w:pict>
      </w:r>
    </w:p>
    <w:p w14:paraId="6D022EC9" w14:textId="77777777" w:rsidR="006D1F9D" w:rsidRPr="008D7345" w:rsidRDefault="006D1F9D" w:rsidP="006D1F9D">
      <w:pPr>
        <w:spacing w:after="60" w:line="259" w:lineRule="auto"/>
        <w:rPr>
          <w:b/>
          <w:bCs/>
          <w:lang w:val="tr-TR"/>
        </w:rPr>
      </w:pPr>
      <w:r w:rsidRPr="008D7345">
        <w:rPr>
          <w:b/>
          <w:bCs/>
          <w:lang w:val="tr-TR"/>
        </w:rPr>
        <w:t>15.12 KVKK / VERİ KORUMA SİSTEMİ</w:t>
      </w:r>
    </w:p>
    <w:p w14:paraId="07C9CEA2" w14:textId="77777777" w:rsidR="006D1F9D" w:rsidRPr="008D7345" w:rsidRDefault="006D1F9D" w:rsidP="006D1F9D">
      <w:pPr>
        <w:spacing w:after="60" w:line="259" w:lineRule="auto"/>
        <w:rPr>
          <w:b/>
          <w:bCs/>
          <w:lang w:val="tr-TR"/>
        </w:rPr>
      </w:pPr>
      <w:r w:rsidRPr="008D7345">
        <w:rPr>
          <w:b/>
          <w:bCs/>
          <w:lang w:val="tr-TR"/>
        </w:rPr>
        <w:t>Gerekenler</w:t>
      </w:r>
    </w:p>
    <w:p w14:paraId="6408C8D5" w14:textId="77777777" w:rsidR="006D1F9D" w:rsidRPr="008D7345" w:rsidRDefault="006D1F9D" w:rsidP="006D1F9D">
      <w:pPr>
        <w:numPr>
          <w:ilvl w:val="0"/>
          <w:numId w:val="177"/>
        </w:numPr>
        <w:spacing w:after="60" w:line="259" w:lineRule="auto"/>
        <w:rPr>
          <w:lang w:val="tr-TR"/>
        </w:rPr>
      </w:pPr>
      <w:r w:rsidRPr="008D7345">
        <w:rPr>
          <w:lang w:val="tr-TR"/>
        </w:rPr>
        <w:t xml:space="preserve">Açık rıza </w:t>
      </w:r>
    </w:p>
    <w:p w14:paraId="400D851F" w14:textId="77777777" w:rsidR="006D1F9D" w:rsidRPr="008D7345" w:rsidRDefault="006D1F9D" w:rsidP="006D1F9D">
      <w:pPr>
        <w:numPr>
          <w:ilvl w:val="0"/>
          <w:numId w:val="177"/>
        </w:numPr>
        <w:spacing w:after="60" w:line="259" w:lineRule="auto"/>
        <w:rPr>
          <w:lang w:val="tr-TR"/>
        </w:rPr>
      </w:pPr>
      <w:r w:rsidRPr="008D7345">
        <w:rPr>
          <w:lang w:val="tr-TR"/>
        </w:rPr>
        <w:t xml:space="preserve">Veri envanteri </w:t>
      </w:r>
    </w:p>
    <w:p w14:paraId="61B8C5C2" w14:textId="77777777" w:rsidR="006D1F9D" w:rsidRPr="008D7345" w:rsidRDefault="006D1F9D" w:rsidP="006D1F9D">
      <w:pPr>
        <w:numPr>
          <w:ilvl w:val="0"/>
          <w:numId w:val="177"/>
        </w:numPr>
        <w:spacing w:after="60" w:line="259" w:lineRule="auto"/>
        <w:rPr>
          <w:lang w:val="tr-TR"/>
        </w:rPr>
      </w:pPr>
      <w:r w:rsidRPr="008D7345">
        <w:rPr>
          <w:lang w:val="tr-TR"/>
        </w:rPr>
        <w:t xml:space="preserve">Yetki matrisi </w:t>
      </w:r>
    </w:p>
    <w:p w14:paraId="088798F8" w14:textId="77777777" w:rsidR="006D1F9D" w:rsidRPr="008D7345" w:rsidRDefault="006D1F9D" w:rsidP="006D1F9D">
      <w:pPr>
        <w:numPr>
          <w:ilvl w:val="0"/>
          <w:numId w:val="177"/>
        </w:numPr>
        <w:spacing w:after="60" w:line="259" w:lineRule="auto"/>
        <w:rPr>
          <w:lang w:val="tr-TR"/>
        </w:rPr>
      </w:pPr>
      <w:r w:rsidRPr="008D7345">
        <w:rPr>
          <w:lang w:val="tr-TR"/>
        </w:rPr>
        <w:t xml:space="preserve">İmha politikası </w:t>
      </w:r>
    </w:p>
    <w:p w14:paraId="55040E60" w14:textId="77777777" w:rsidR="006D1F9D" w:rsidRPr="008D7345" w:rsidRDefault="006D1F9D" w:rsidP="006D1F9D">
      <w:pPr>
        <w:spacing w:after="60" w:line="259" w:lineRule="auto"/>
        <w:rPr>
          <w:b/>
          <w:bCs/>
          <w:lang w:val="tr-TR"/>
        </w:rPr>
      </w:pPr>
      <w:r w:rsidRPr="008D7345">
        <w:rPr>
          <w:b/>
          <w:bCs/>
          <w:lang w:val="tr-TR"/>
        </w:rPr>
        <w:t>Kısa Açıklama</w:t>
      </w:r>
    </w:p>
    <w:p w14:paraId="17A86021" w14:textId="77777777" w:rsidR="006D1F9D" w:rsidRPr="008D7345" w:rsidRDefault="006D1F9D" w:rsidP="006D1F9D">
      <w:pPr>
        <w:spacing w:after="60" w:line="259" w:lineRule="auto"/>
        <w:rPr>
          <w:lang w:val="tr-TR"/>
        </w:rPr>
      </w:pPr>
      <w:r w:rsidRPr="008D7345">
        <w:rPr>
          <w:lang w:val="tr-TR"/>
        </w:rPr>
        <w:t>Kişisel veriler kontrollü işlenmelidir.</w:t>
      </w:r>
    </w:p>
    <w:p w14:paraId="317C9101" w14:textId="77777777" w:rsidR="006D1F9D" w:rsidRPr="008D7345" w:rsidRDefault="006D1F9D" w:rsidP="006D1F9D">
      <w:pPr>
        <w:spacing w:after="60" w:line="259" w:lineRule="auto"/>
        <w:rPr>
          <w:b/>
          <w:bCs/>
          <w:lang w:val="tr-TR"/>
        </w:rPr>
      </w:pPr>
      <w:r w:rsidRPr="008D7345">
        <w:rPr>
          <w:b/>
          <w:bCs/>
          <w:lang w:val="tr-TR"/>
        </w:rPr>
        <w:t>Neden Önemli?</w:t>
      </w:r>
    </w:p>
    <w:p w14:paraId="12D3A3FD" w14:textId="77777777" w:rsidR="006D1F9D" w:rsidRPr="008D7345" w:rsidRDefault="006D1F9D" w:rsidP="006D1F9D">
      <w:pPr>
        <w:spacing w:after="60" w:line="259" w:lineRule="auto"/>
        <w:rPr>
          <w:lang w:val="tr-TR"/>
        </w:rPr>
      </w:pPr>
      <w:r w:rsidRPr="008D7345">
        <w:rPr>
          <w:lang w:val="tr-TR"/>
        </w:rPr>
        <w:t>Yüksek ceza riski vardır.</w:t>
      </w:r>
    </w:p>
    <w:p w14:paraId="5C46E578" w14:textId="77777777" w:rsidR="006D1F9D" w:rsidRPr="008D7345" w:rsidRDefault="006D1F9D" w:rsidP="006D1F9D">
      <w:pPr>
        <w:spacing w:after="60" w:line="259" w:lineRule="auto"/>
        <w:rPr>
          <w:lang w:val="tr-TR"/>
        </w:rPr>
      </w:pPr>
      <w:r w:rsidRPr="008D7345">
        <w:rPr>
          <w:lang w:val="tr-TR"/>
        </w:rPr>
        <w:pict w14:anchorId="03BE260F">
          <v:rect id="_x0000_i3177" style="width:0;height:1.5pt" o:hralign="center" o:hrstd="t" o:hr="t" fillcolor="#a0a0a0" stroked="f"/>
        </w:pict>
      </w:r>
    </w:p>
    <w:p w14:paraId="26DE0E27" w14:textId="77777777" w:rsidR="006D1F9D" w:rsidRPr="008D7345" w:rsidRDefault="006D1F9D" w:rsidP="006D1F9D">
      <w:pPr>
        <w:spacing w:after="60" w:line="259" w:lineRule="auto"/>
        <w:rPr>
          <w:b/>
          <w:bCs/>
          <w:lang w:val="tr-TR"/>
        </w:rPr>
      </w:pPr>
      <w:r w:rsidRPr="008D7345">
        <w:rPr>
          <w:b/>
          <w:bCs/>
          <w:lang w:val="tr-TR"/>
        </w:rPr>
        <w:lastRenderedPageBreak/>
        <w:t>15.13 DİJİTAL HUKUK KORUMASI</w:t>
      </w:r>
    </w:p>
    <w:p w14:paraId="2FD1B4AD" w14:textId="77777777" w:rsidR="006D1F9D" w:rsidRPr="008D7345" w:rsidRDefault="006D1F9D" w:rsidP="006D1F9D">
      <w:pPr>
        <w:spacing w:after="60" w:line="259" w:lineRule="auto"/>
        <w:rPr>
          <w:b/>
          <w:bCs/>
          <w:lang w:val="tr-TR"/>
        </w:rPr>
      </w:pPr>
      <w:r w:rsidRPr="008D7345">
        <w:rPr>
          <w:b/>
          <w:bCs/>
          <w:lang w:val="tr-TR"/>
        </w:rPr>
        <w:t>Alanlar</w:t>
      </w:r>
    </w:p>
    <w:p w14:paraId="1B0D27C4" w14:textId="77777777" w:rsidR="006D1F9D" w:rsidRPr="008D7345" w:rsidRDefault="006D1F9D" w:rsidP="006D1F9D">
      <w:pPr>
        <w:numPr>
          <w:ilvl w:val="0"/>
          <w:numId w:val="178"/>
        </w:numPr>
        <w:spacing w:after="60" w:line="259" w:lineRule="auto"/>
        <w:rPr>
          <w:lang w:val="tr-TR"/>
        </w:rPr>
      </w:pPr>
      <w:r w:rsidRPr="008D7345">
        <w:rPr>
          <w:lang w:val="tr-TR"/>
        </w:rPr>
        <w:t xml:space="preserve">Web sitesi şartları </w:t>
      </w:r>
    </w:p>
    <w:p w14:paraId="62BB58A7" w14:textId="77777777" w:rsidR="006D1F9D" w:rsidRPr="008D7345" w:rsidRDefault="006D1F9D" w:rsidP="006D1F9D">
      <w:pPr>
        <w:numPr>
          <w:ilvl w:val="0"/>
          <w:numId w:val="178"/>
        </w:numPr>
        <w:spacing w:after="60" w:line="259" w:lineRule="auto"/>
        <w:rPr>
          <w:lang w:val="tr-TR"/>
        </w:rPr>
      </w:pPr>
      <w:r w:rsidRPr="008D7345">
        <w:rPr>
          <w:lang w:val="tr-TR"/>
        </w:rPr>
        <w:t xml:space="preserve">Çerez politikası </w:t>
      </w:r>
    </w:p>
    <w:p w14:paraId="4844DF53" w14:textId="77777777" w:rsidR="006D1F9D" w:rsidRPr="008D7345" w:rsidRDefault="006D1F9D" w:rsidP="006D1F9D">
      <w:pPr>
        <w:numPr>
          <w:ilvl w:val="0"/>
          <w:numId w:val="178"/>
        </w:numPr>
        <w:spacing w:after="60" w:line="259" w:lineRule="auto"/>
        <w:rPr>
          <w:lang w:val="tr-TR"/>
        </w:rPr>
      </w:pPr>
      <w:r w:rsidRPr="008D7345">
        <w:rPr>
          <w:lang w:val="tr-TR"/>
        </w:rPr>
        <w:t xml:space="preserve">Mobil uygulama koşulları </w:t>
      </w:r>
    </w:p>
    <w:p w14:paraId="15385922" w14:textId="77777777" w:rsidR="006D1F9D" w:rsidRPr="008D7345" w:rsidRDefault="006D1F9D" w:rsidP="006D1F9D">
      <w:pPr>
        <w:numPr>
          <w:ilvl w:val="0"/>
          <w:numId w:val="178"/>
        </w:numPr>
        <w:spacing w:after="60" w:line="259" w:lineRule="auto"/>
        <w:rPr>
          <w:lang w:val="tr-TR"/>
        </w:rPr>
      </w:pPr>
      <w:r w:rsidRPr="008D7345">
        <w:rPr>
          <w:lang w:val="tr-TR"/>
        </w:rPr>
        <w:t xml:space="preserve">Mesafeli hizmet metinleri </w:t>
      </w:r>
    </w:p>
    <w:p w14:paraId="2DC028FF" w14:textId="77777777" w:rsidR="006D1F9D" w:rsidRPr="008D7345" w:rsidRDefault="006D1F9D" w:rsidP="006D1F9D">
      <w:pPr>
        <w:spacing w:after="60" w:line="259" w:lineRule="auto"/>
        <w:rPr>
          <w:b/>
          <w:bCs/>
          <w:lang w:val="tr-TR"/>
        </w:rPr>
      </w:pPr>
      <w:r w:rsidRPr="008D7345">
        <w:rPr>
          <w:b/>
          <w:bCs/>
          <w:lang w:val="tr-TR"/>
        </w:rPr>
        <w:t>Neden Önemli?</w:t>
      </w:r>
    </w:p>
    <w:p w14:paraId="3FF18897" w14:textId="77777777" w:rsidR="006D1F9D" w:rsidRPr="008D7345" w:rsidRDefault="006D1F9D" w:rsidP="006D1F9D">
      <w:pPr>
        <w:spacing w:after="60" w:line="259" w:lineRule="auto"/>
        <w:rPr>
          <w:lang w:val="tr-TR"/>
        </w:rPr>
      </w:pPr>
      <w:r w:rsidRPr="008D7345">
        <w:rPr>
          <w:lang w:val="tr-TR"/>
        </w:rPr>
        <w:t>Dijital büyüme dijital hukuk ister.</w:t>
      </w:r>
    </w:p>
    <w:p w14:paraId="3011ED69" w14:textId="77777777" w:rsidR="006D1F9D" w:rsidRPr="008D7345" w:rsidRDefault="006D1F9D" w:rsidP="006D1F9D">
      <w:pPr>
        <w:spacing w:after="60" w:line="259" w:lineRule="auto"/>
        <w:rPr>
          <w:lang w:val="tr-TR"/>
        </w:rPr>
      </w:pPr>
      <w:r w:rsidRPr="008D7345">
        <w:rPr>
          <w:lang w:val="tr-TR"/>
        </w:rPr>
        <w:pict w14:anchorId="30C6B6E3">
          <v:rect id="_x0000_i3178" style="width:0;height:1.5pt" o:hralign="center" o:hrstd="t" o:hr="t" fillcolor="#a0a0a0" stroked="f"/>
        </w:pict>
      </w:r>
    </w:p>
    <w:p w14:paraId="3ACDA5D8" w14:textId="77777777" w:rsidR="006D1F9D" w:rsidRPr="008D7345" w:rsidRDefault="006D1F9D" w:rsidP="006D1F9D">
      <w:pPr>
        <w:spacing w:after="60" w:line="259" w:lineRule="auto"/>
        <w:rPr>
          <w:b/>
          <w:bCs/>
          <w:lang w:val="tr-TR"/>
        </w:rPr>
      </w:pPr>
      <w:r w:rsidRPr="008D7345">
        <w:rPr>
          <w:b/>
          <w:bCs/>
          <w:lang w:val="tr-TR"/>
        </w:rPr>
        <w:t>15.14 VERGİ VE UYUM DENETİMİ</w:t>
      </w:r>
    </w:p>
    <w:p w14:paraId="7E601AFE" w14:textId="77777777" w:rsidR="006D1F9D" w:rsidRPr="008D7345" w:rsidRDefault="006D1F9D" w:rsidP="006D1F9D">
      <w:pPr>
        <w:spacing w:after="60" w:line="259" w:lineRule="auto"/>
        <w:rPr>
          <w:b/>
          <w:bCs/>
          <w:lang w:val="tr-TR"/>
        </w:rPr>
      </w:pPr>
      <w:r w:rsidRPr="008D7345">
        <w:rPr>
          <w:b/>
          <w:bCs/>
          <w:lang w:val="tr-TR"/>
        </w:rPr>
        <w:t>İçerik</w:t>
      </w:r>
    </w:p>
    <w:p w14:paraId="47F88612" w14:textId="77777777" w:rsidR="006D1F9D" w:rsidRPr="008D7345" w:rsidRDefault="006D1F9D" w:rsidP="006D1F9D">
      <w:pPr>
        <w:numPr>
          <w:ilvl w:val="0"/>
          <w:numId w:val="179"/>
        </w:numPr>
        <w:spacing w:after="60" w:line="259" w:lineRule="auto"/>
        <w:rPr>
          <w:lang w:val="tr-TR"/>
        </w:rPr>
      </w:pPr>
      <w:r w:rsidRPr="008D7345">
        <w:rPr>
          <w:lang w:val="tr-TR"/>
        </w:rPr>
        <w:t xml:space="preserve">Fatura süreçleri </w:t>
      </w:r>
    </w:p>
    <w:p w14:paraId="243C4DDD" w14:textId="77777777" w:rsidR="006D1F9D" w:rsidRPr="008D7345" w:rsidRDefault="006D1F9D" w:rsidP="006D1F9D">
      <w:pPr>
        <w:numPr>
          <w:ilvl w:val="0"/>
          <w:numId w:val="179"/>
        </w:numPr>
        <w:spacing w:after="60" w:line="259" w:lineRule="auto"/>
        <w:rPr>
          <w:lang w:val="tr-TR"/>
        </w:rPr>
      </w:pPr>
      <w:r w:rsidRPr="008D7345">
        <w:rPr>
          <w:lang w:val="tr-TR"/>
        </w:rPr>
        <w:t xml:space="preserve">Bayi kayıtları </w:t>
      </w:r>
    </w:p>
    <w:p w14:paraId="3883CB49" w14:textId="77777777" w:rsidR="006D1F9D" w:rsidRPr="008D7345" w:rsidRDefault="006D1F9D" w:rsidP="006D1F9D">
      <w:pPr>
        <w:numPr>
          <w:ilvl w:val="0"/>
          <w:numId w:val="179"/>
        </w:numPr>
        <w:spacing w:after="60" w:line="259" w:lineRule="auto"/>
        <w:rPr>
          <w:lang w:val="tr-TR"/>
        </w:rPr>
      </w:pPr>
      <w:r w:rsidRPr="008D7345">
        <w:rPr>
          <w:lang w:val="tr-TR"/>
        </w:rPr>
        <w:t xml:space="preserve">Belgelendirme </w:t>
      </w:r>
    </w:p>
    <w:p w14:paraId="331A8B9C" w14:textId="77777777" w:rsidR="006D1F9D" w:rsidRPr="008D7345" w:rsidRDefault="006D1F9D" w:rsidP="006D1F9D">
      <w:pPr>
        <w:numPr>
          <w:ilvl w:val="0"/>
          <w:numId w:val="179"/>
        </w:numPr>
        <w:spacing w:after="60" w:line="259" w:lineRule="auto"/>
        <w:rPr>
          <w:lang w:val="tr-TR"/>
        </w:rPr>
      </w:pPr>
      <w:r w:rsidRPr="008D7345">
        <w:rPr>
          <w:lang w:val="tr-TR"/>
        </w:rPr>
        <w:t xml:space="preserve">Muhasebe kontrolü </w:t>
      </w:r>
    </w:p>
    <w:p w14:paraId="1C6A9C37" w14:textId="77777777" w:rsidR="006D1F9D" w:rsidRPr="008D7345" w:rsidRDefault="006D1F9D" w:rsidP="006D1F9D">
      <w:pPr>
        <w:spacing w:after="60" w:line="259" w:lineRule="auto"/>
        <w:rPr>
          <w:b/>
          <w:bCs/>
          <w:lang w:val="tr-TR"/>
        </w:rPr>
      </w:pPr>
      <w:r w:rsidRPr="008D7345">
        <w:rPr>
          <w:b/>
          <w:bCs/>
          <w:lang w:val="tr-TR"/>
        </w:rPr>
        <w:t>Kısa Açıklama</w:t>
      </w:r>
    </w:p>
    <w:p w14:paraId="40F7BAD4" w14:textId="77777777" w:rsidR="006D1F9D" w:rsidRPr="008D7345" w:rsidRDefault="006D1F9D" w:rsidP="006D1F9D">
      <w:pPr>
        <w:spacing w:after="60" w:line="259" w:lineRule="auto"/>
        <w:rPr>
          <w:lang w:val="tr-TR"/>
        </w:rPr>
      </w:pPr>
      <w:r w:rsidRPr="008D7345">
        <w:rPr>
          <w:lang w:val="tr-TR"/>
        </w:rPr>
        <w:t xml:space="preserve">Mali süreçler düzenli </w:t>
      </w:r>
      <w:proofErr w:type="spellStart"/>
      <w:r w:rsidRPr="008D7345">
        <w:rPr>
          <w:lang w:val="tr-TR"/>
        </w:rPr>
        <w:t>audit</w:t>
      </w:r>
      <w:proofErr w:type="spellEnd"/>
      <w:r w:rsidRPr="008D7345">
        <w:rPr>
          <w:lang w:val="tr-TR"/>
        </w:rPr>
        <w:t xml:space="preserve"> edilmelidir.</w:t>
      </w:r>
    </w:p>
    <w:p w14:paraId="7AC7307A" w14:textId="77777777" w:rsidR="006D1F9D" w:rsidRPr="008D7345" w:rsidRDefault="006D1F9D" w:rsidP="006D1F9D">
      <w:pPr>
        <w:spacing w:after="60" w:line="259" w:lineRule="auto"/>
        <w:rPr>
          <w:b/>
          <w:bCs/>
          <w:lang w:val="tr-TR"/>
        </w:rPr>
      </w:pPr>
      <w:r w:rsidRPr="008D7345">
        <w:rPr>
          <w:b/>
          <w:bCs/>
          <w:lang w:val="tr-TR"/>
        </w:rPr>
        <w:t>Neden Önemli?</w:t>
      </w:r>
    </w:p>
    <w:p w14:paraId="469BB3E1" w14:textId="77777777" w:rsidR="006D1F9D" w:rsidRPr="008D7345" w:rsidRDefault="006D1F9D" w:rsidP="006D1F9D">
      <w:pPr>
        <w:spacing w:after="60" w:line="259" w:lineRule="auto"/>
        <w:rPr>
          <w:lang w:val="tr-TR"/>
        </w:rPr>
      </w:pPr>
      <w:r w:rsidRPr="008D7345">
        <w:rPr>
          <w:lang w:val="tr-TR"/>
        </w:rPr>
        <w:t>Vergi riski sessiz büyür.</w:t>
      </w:r>
    </w:p>
    <w:p w14:paraId="5E508671" w14:textId="77777777" w:rsidR="006D1F9D" w:rsidRPr="008D7345" w:rsidRDefault="006D1F9D" w:rsidP="006D1F9D">
      <w:pPr>
        <w:spacing w:after="60" w:line="259" w:lineRule="auto"/>
        <w:rPr>
          <w:lang w:val="tr-TR"/>
        </w:rPr>
      </w:pPr>
      <w:r w:rsidRPr="008D7345">
        <w:rPr>
          <w:lang w:val="tr-TR"/>
        </w:rPr>
        <w:pict w14:anchorId="5262E719">
          <v:rect id="_x0000_i3179" style="width:0;height:1.5pt" o:hralign="center" o:hrstd="t" o:hr="t" fillcolor="#a0a0a0" stroked="f"/>
        </w:pict>
      </w:r>
    </w:p>
    <w:p w14:paraId="524296BC" w14:textId="77777777" w:rsidR="006D1F9D" w:rsidRPr="008D7345" w:rsidRDefault="006D1F9D" w:rsidP="006D1F9D">
      <w:pPr>
        <w:spacing w:after="60" w:line="259" w:lineRule="auto"/>
        <w:rPr>
          <w:b/>
          <w:bCs/>
          <w:lang w:val="tr-TR"/>
        </w:rPr>
      </w:pPr>
      <w:r w:rsidRPr="008D7345">
        <w:rPr>
          <w:b/>
          <w:bCs/>
          <w:lang w:val="tr-TR"/>
        </w:rPr>
        <w:t>15.15 RUHSAT VE İZİN MODELİ</w:t>
      </w:r>
    </w:p>
    <w:p w14:paraId="5F9D8389" w14:textId="77777777" w:rsidR="006D1F9D" w:rsidRPr="008D7345" w:rsidRDefault="006D1F9D" w:rsidP="006D1F9D">
      <w:pPr>
        <w:spacing w:after="60" w:line="259" w:lineRule="auto"/>
        <w:rPr>
          <w:b/>
          <w:bCs/>
          <w:lang w:val="tr-TR"/>
        </w:rPr>
      </w:pPr>
      <w:r w:rsidRPr="008D7345">
        <w:rPr>
          <w:b/>
          <w:bCs/>
          <w:lang w:val="tr-TR"/>
        </w:rPr>
        <w:t>Kontrol</w:t>
      </w:r>
    </w:p>
    <w:p w14:paraId="38CC056C" w14:textId="77777777" w:rsidR="006D1F9D" w:rsidRPr="008D7345" w:rsidRDefault="006D1F9D" w:rsidP="006D1F9D">
      <w:pPr>
        <w:numPr>
          <w:ilvl w:val="0"/>
          <w:numId w:val="180"/>
        </w:numPr>
        <w:spacing w:after="60" w:line="259" w:lineRule="auto"/>
        <w:rPr>
          <w:lang w:val="tr-TR"/>
        </w:rPr>
      </w:pPr>
      <w:r w:rsidRPr="008D7345">
        <w:rPr>
          <w:lang w:val="tr-TR"/>
        </w:rPr>
        <w:t xml:space="preserve">İş yeri ruhsatı </w:t>
      </w:r>
    </w:p>
    <w:p w14:paraId="05F8D43C" w14:textId="77777777" w:rsidR="006D1F9D" w:rsidRPr="008D7345" w:rsidRDefault="006D1F9D" w:rsidP="006D1F9D">
      <w:pPr>
        <w:numPr>
          <w:ilvl w:val="0"/>
          <w:numId w:val="180"/>
        </w:numPr>
        <w:spacing w:after="60" w:line="259" w:lineRule="auto"/>
        <w:rPr>
          <w:lang w:val="tr-TR"/>
        </w:rPr>
      </w:pPr>
      <w:r w:rsidRPr="008D7345">
        <w:rPr>
          <w:lang w:val="tr-TR"/>
        </w:rPr>
        <w:t xml:space="preserve">Belediye izinleri </w:t>
      </w:r>
    </w:p>
    <w:p w14:paraId="35F2A6AA" w14:textId="77777777" w:rsidR="006D1F9D" w:rsidRPr="008D7345" w:rsidRDefault="006D1F9D" w:rsidP="006D1F9D">
      <w:pPr>
        <w:numPr>
          <w:ilvl w:val="0"/>
          <w:numId w:val="180"/>
        </w:numPr>
        <w:spacing w:after="60" w:line="259" w:lineRule="auto"/>
        <w:rPr>
          <w:lang w:val="tr-TR"/>
        </w:rPr>
      </w:pPr>
      <w:r w:rsidRPr="008D7345">
        <w:rPr>
          <w:lang w:val="tr-TR"/>
        </w:rPr>
        <w:t xml:space="preserve">Tabela uygunluğu </w:t>
      </w:r>
    </w:p>
    <w:p w14:paraId="38F08952" w14:textId="77777777" w:rsidR="006D1F9D" w:rsidRPr="008D7345" w:rsidRDefault="006D1F9D" w:rsidP="006D1F9D">
      <w:pPr>
        <w:numPr>
          <w:ilvl w:val="0"/>
          <w:numId w:val="180"/>
        </w:numPr>
        <w:spacing w:after="60" w:line="259" w:lineRule="auto"/>
        <w:rPr>
          <w:lang w:val="tr-TR"/>
        </w:rPr>
      </w:pPr>
      <w:r w:rsidRPr="008D7345">
        <w:rPr>
          <w:lang w:val="tr-TR"/>
        </w:rPr>
        <w:t xml:space="preserve">Bölgesel mevzuat </w:t>
      </w:r>
    </w:p>
    <w:p w14:paraId="7ED0E627" w14:textId="77777777" w:rsidR="006D1F9D" w:rsidRPr="008D7345" w:rsidRDefault="006D1F9D" w:rsidP="006D1F9D">
      <w:pPr>
        <w:spacing w:after="60" w:line="259" w:lineRule="auto"/>
        <w:rPr>
          <w:b/>
          <w:bCs/>
          <w:lang w:val="tr-TR"/>
        </w:rPr>
      </w:pPr>
      <w:r w:rsidRPr="008D7345">
        <w:rPr>
          <w:b/>
          <w:bCs/>
          <w:lang w:val="tr-TR"/>
        </w:rPr>
        <w:t>Kısa Açıklama</w:t>
      </w:r>
    </w:p>
    <w:p w14:paraId="2F1A5E6E" w14:textId="77777777" w:rsidR="006D1F9D" w:rsidRPr="008D7345" w:rsidRDefault="006D1F9D" w:rsidP="006D1F9D">
      <w:pPr>
        <w:spacing w:after="60" w:line="259" w:lineRule="auto"/>
        <w:rPr>
          <w:lang w:val="tr-TR"/>
        </w:rPr>
      </w:pPr>
      <w:r w:rsidRPr="008D7345">
        <w:rPr>
          <w:lang w:val="tr-TR"/>
        </w:rPr>
        <w:t xml:space="preserve">Her şube aynı yasal </w:t>
      </w:r>
      <w:proofErr w:type="spellStart"/>
      <w:r w:rsidRPr="008D7345">
        <w:rPr>
          <w:lang w:val="tr-TR"/>
        </w:rPr>
        <w:t>checklist</w:t>
      </w:r>
      <w:proofErr w:type="spellEnd"/>
      <w:r w:rsidRPr="008D7345">
        <w:rPr>
          <w:lang w:val="tr-TR"/>
        </w:rPr>
        <w:t xml:space="preserve"> ile açılmalıdır.</w:t>
      </w:r>
    </w:p>
    <w:p w14:paraId="21A569F8" w14:textId="77777777" w:rsidR="006D1F9D" w:rsidRPr="008D7345" w:rsidRDefault="006D1F9D" w:rsidP="006D1F9D">
      <w:pPr>
        <w:spacing w:after="60" w:line="259" w:lineRule="auto"/>
        <w:rPr>
          <w:b/>
          <w:bCs/>
          <w:lang w:val="tr-TR"/>
        </w:rPr>
      </w:pPr>
      <w:r w:rsidRPr="008D7345">
        <w:rPr>
          <w:b/>
          <w:bCs/>
          <w:lang w:val="tr-TR"/>
        </w:rPr>
        <w:t>Neden Önemli?</w:t>
      </w:r>
    </w:p>
    <w:p w14:paraId="61DF17EC" w14:textId="77777777" w:rsidR="006D1F9D" w:rsidRPr="008D7345" w:rsidRDefault="006D1F9D" w:rsidP="006D1F9D">
      <w:pPr>
        <w:spacing w:after="60" w:line="259" w:lineRule="auto"/>
        <w:rPr>
          <w:lang w:val="tr-TR"/>
        </w:rPr>
      </w:pPr>
      <w:r w:rsidRPr="008D7345">
        <w:rPr>
          <w:lang w:val="tr-TR"/>
        </w:rPr>
        <w:t>Yasal eksik açılış risklidir.</w:t>
      </w:r>
    </w:p>
    <w:p w14:paraId="46A5A7DA" w14:textId="77777777" w:rsidR="006D1F9D" w:rsidRPr="008D7345" w:rsidRDefault="006D1F9D" w:rsidP="006D1F9D">
      <w:pPr>
        <w:spacing w:after="60" w:line="259" w:lineRule="auto"/>
        <w:rPr>
          <w:lang w:val="tr-TR"/>
        </w:rPr>
      </w:pPr>
      <w:r w:rsidRPr="008D7345">
        <w:rPr>
          <w:lang w:val="tr-TR"/>
        </w:rPr>
        <w:pict w14:anchorId="3748929C">
          <v:rect id="_x0000_i3180" style="width:0;height:1.5pt" o:hralign="center" o:hrstd="t" o:hr="t" fillcolor="#a0a0a0" stroked="f"/>
        </w:pict>
      </w:r>
    </w:p>
    <w:p w14:paraId="5C253E58" w14:textId="77777777" w:rsidR="006D1F9D" w:rsidRPr="008D7345" w:rsidRDefault="006D1F9D" w:rsidP="006D1F9D">
      <w:pPr>
        <w:spacing w:after="60" w:line="259" w:lineRule="auto"/>
        <w:rPr>
          <w:b/>
          <w:bCs/>
          <w:lang w:val="tr-TR"/>
        </w:rPr>
      </w:pPr>
      <w:r w:rsidRPr="008D7345">
        <w:rPr>
          <w:b/>
          <w:bCs/>
          <w:lang w:val="tr-TR"/>
        </w:rPr>
        <w:t>15.16 SİGORTA KORUMA MODELİ</w:t>
      </w:r>
    </w:p>
    <w:p w14:paraId="1BD5A23E" w14:textId="77777777" w:rsidR="006D1F9D" w:rsidRPr="008D7345" w:rsidRDefault="006D1F9D" w:rsidP="006D1F9D">
      <w:pPr>
        <w:spacing w:after="60" w:line="259" w:lineRule="auto"/>
        <w:rPr>
          <w:b/>
          <w:bCs/>
          <w:lang w:val="tr-TR"/>
        </w:rPr>
      </w:pPr>
      <w:r w:rsidRPr="008D7345">
        <w:rPr>
          <w:b/>
          <w:bCs/>
          <w:lang w:val="tr-TR"/>
        </w:rPr>
        <w:t>Poliçeler</w:t>
      </w:r>
    </w:p>
    <w:p w14:paraId="6DBDEA0E" w14:textId="77777777" w:rsidR="006D1F9D" w:rsidRPr="008D7345" w:rsidRDefault="006D1F9D" w:rsidP="006D1F9D">
      <w:pPr>
        <w:numPr>
          <w:ilvl w:val="0"/>
          <w:numId w:val="181"/>
        </w:numPr>
        <w:spacing w:after="60" w:line="259" w:lineRule="auto"/>
        <w:rPr>
          <w:lang w:val="tr-TR"/>
        </w:rPr>
      </w:pPr>
      <w:r w:rsidRPr="008D7345">
        <w:rPr>
          <w:lang w:val="tr-TR"/>
        </w:rPr>
        <w:t xml:space="preserve">İş yeri sigortası </w:t>
      </w:r>
    </w:p>
    <w:p w14:paraId="29C90A82" w14:textId="77777777" w:rsidR="006D1F9D" w:rsidRPr="008D7345" w:rsidRDefault="006D1F9D" w:rsidP="006D1F9D">
      <w:pPr>
        <w:numPr>
          <w:ilvl w:val="0"/>
          <w:numId w:val="181"/>
        </w:numPr>
        <w:spacing w:after="60" w:line="259" w:lineRule="auto"/>
        <w:rPr>
          <w:lang w:val="tr-TR"/>
        </w:rPr>
      </w:pPr>
      <w:r w:rsidRPr="008D7345">
        <w:rPr>
          <w:lang w:val="tr-TR"/>
        </w:rPr>
        <w:t xml:space="preserve">Mali sorumluluk </w:t>
      </w:r>
    </w:p>
    <w:p w14:paraId="20A4D49A" w14:textId="77777777" w:rsidR="006D1F9D" w:rsidRPr="008D7345" w:rsidRDefault="006D1F9D" w:rsidP="006D1F9D">
      <w:pPr>
        <w:numPr>
          <w:ilvl w:val="0"/>
          <w:numId w:val="181"/>
        </w:numPr>
        <w:spacing w:after="60" w:line="259" w:lineRule="auto"/>
        <w:rPr>
          <w:lang w:val="tr-TR"/>
        </w:rPr>
      </w:pPr>
      <w:r w:rsidRPr="008D7345">
        <w:rPr>
          <w:lang w:val="tr-TR"/>
        </w:rPr>
        <w:t xml:space="preserve">Yangın </w:t>
      </w:r>
    </w:p>
    <w:p w14:paraId="6E7CD456" w14:textId="77777777" w:rsidR="006D1F9D" w:rsidRPr="008D7345" w:rsidRDefault="006D1F9D" w:rsidP="006D1F9D">
      <w:pPr>
        <w:numPr>
          <w:ilvl w:val="0"/>
          <w:numId w:val="181"/>
        </w:numPr>
        <w:spacing w:after="60" w:line="259" w:lineRule="auto"/>
        <w:rPr>
          <w:lang w:val="tr-TR"/>
        </w:rPr>
      </w:pPr>
      <w:r w:rsidRPr="008D7345">
        <w:rPr>
          <w:lang w:val="tr-TR"/>
        </w:rPr>
        <w:t xml:space="preserve">Siber risk </w:t>
      </w:r>
    </w:p>
    <w:p w14:paraId="45EAD084" w14:textId="77777777" w:rsidR="006D1F9D" w:rsidRPr="008D7345" w:rsidRDefault="006D1F9D" w:rsidP="006D1F9D">
      <w:pPr>
        <w:numPr>
          <w:ilvl w:val="0"/>
          <w:numId w:val="181"/>
        </w:numPr>
        <w:spacing w:after="60" w:line="259" w:lineRule="auto"/>
        <w:rPr>
          <w:lang w:val="tr-TR"/>
        </w:rPr>
      </w:pPr>
      <w:r w:rsidRPr="008D7345">
        <w:rPr>
          <w:lang w:val="tr-TR"/>
        </w:rPr>
        <w:lastRenderedPageBreak/>
        <w:t xml:space="preserve">İşveren sorumluluk </w:t>
      </w:r>
    </w:p>
    <w:p w14:paraId="5C4E39BC" w14:textId="77777777" w:rsidR="006D1F9D" w:rsidRPr="008D7345" w:rsidRDefault="006D1F9D" w:rsidP="006D1F9D">
      <w:pPr>
        <w:spacing w:after="60" w:line="259" w:lineRule="auto"/>
        <w:rPr>
          <w:b/>
          <w:bCs/>
          <w:lang w:val="tr-TR"/>
        </w:rPr>
      </w:pPr>
      <w:r w:rsidRPr="008D7345">
        <w:rPr>
          <w:b/>
          <w:bCs/>
          <w:lang w:val="tr-TR"/>
        </w:rPr>
        <w:t>Kısa Açıklama</w:t>
      </w:r>
    </w:p>
    <w:p w14:paraId="4009BCB6" w14:textId="77777777" w:rsidR="006D1F9D" w:rsidRPr="008D7345" w:rsidRDefault="006D1F9D" w:rsidP="006D1F9D">
      <w:pPr>
        <w:spacing w:after="60" w:line="259" w:lineRule="auto"/>
        <w:rPr>
          <w:lang w:val="tr-TR"/>
        </w:rPr>
      </w:pPr>
      <w:r w:rsidRPr="008D7345">
        <w:rPr>
          <w:lang w:val="tr-TR"/>
        </w:rPr>
        <w:t>Bazı riskler yalnız sigorta ile yönetilir.</w:t>
      </w:r>
    </w:p>
    <w:p w14:paraId="50995CAC" w14:textId="77777777" w:rsidR="006D1F9D" w:rsidRPr="008D7345" w:rsidRDefault="006D1F9D" w:rsidP="006D1F9D">
      <w:pPr>
        <w:spacing w:after="60" w:line="259" w:lineRule="auto"/>
        <w:rPr>
          <w:b/>
          <w:bCs/>
          <w:lang w:val="tr-TR"/>
        </w:rPr>
      </w:pPr>
      <w:r w:rsidRPr="008D7345">
        <w:rPr>
          <w:b/>
          <w:bCs/>
          <w:lang w:val="tr-TR"/>
        </w:rPr>
        <w:t>Neden Önemli?</w:t>
      </w:r>
    </w:p>
    <w:p w14:paraId="2685020F" w14:textId="77777777" w:rsidR="006D1F9D" w:rsidRPr="008D7345" w:rsidRDefault="006D1F9D" w:rsidP="006D1F9D">
      <w:pPr>
        <w:spacing w:after="60" w:line="259" w:lineRule="auto"/>
        <w:rPr>
          <w:lang w:val="tr-TR"/>
        </w:rPr>
      </w:pPr>
      <w:r w:rsidRPr="008D7345">
        <w:rPr>
          <w:lang w:val="tr-TR"/>
        </w:rPr>
        <w:t>Tek olay büyük kayıp yaratabilir.</w:t>
      </w:r>
    </w:p>
    <w:p w14:paraId="57ACCF8A" w14:textId="77777777" w:rsidR="006D1F9D" w:rsidRPr="008D7345" w:rsidRDefault="006D1F9D" w:rsidP="006D1F9D">
      <w:pPr>
        <w:spacing w:after="60" w:line="259" w:lineRule="auto"/>
        <w:rPr>
          <w:lang w:val="tr-TR"/>
        </w:rPr>
      </w:pPr>
      <w:r w:rsidRPr="008D7345">
        <w:rPr>
          <w:lang w:val="tr-TR"/>
        </w:rPr>
        <w:pict w14:anchorId="762D2D0E">
          <v:rect id="_x0000_i3181" style="width:0;height:1.5pt" o:hralign="center" o:hrstd="t" o:hr="t" fillcolor="#a0a0a0" stroked="f"/>
        </w:pict>
      </w:r>
    </w:p>
    <w:p w14:paraId="1BA2D606" w14:textId="77777777" w:rsidR="006D1F9D" w:rsidRPr="008D7345" w:rsidRDefault="006D1F9D" w:rsidP="006D1F9D">
      <w:pPr>
        <w:spacing w:after="60" w:line="259" w:lineRule="auto"/>
        <w:rPr>
          <w:b/>
          <w:bCs/>
          <w:lang w:val="tr-TR"/>
        </w:rPr>
      </w:pPr>
      <w:r w:rsidRPr="008D7345">
        <w:rPr>
          <w:b/>
          <w:bCs/>
          <w:lang w:val="tr-TR"/>
        </w:rPr>
        <w:t>15.17 HUKUKİ KRİZ MASASI</w:t>
      </w:r>
    </w:p>
    <w:p w14:paraId="50F96571" w14:textId="77777777" w:rsidR="006D1F9D" w:rsidRPr="008D7345" w:rsidRDefault="006D1F9D" w:rsidP="006D1F9D">
      <w:pPr>
        <w:spacing w:after="60" w:line="259" w:lineRule="auto"/>
        <w:rPr>
          <w:b/>
          <w:bCs/>
          <w:lang w:val="tr-TR"/>
        </w:rPr>
      </w:pPr>
      <w:r w:rsidRPr="008D7345">
        <w:rPr>
          <w:b/>
          <w:bCs/>
          <w:lang w:val="tr-TR"/>
        </w:rPr>
        <w:t>Senaryolar</w:t>
      </w:r>
    </w:p>
    <w:p w14:paraId="0AB581E9" w14:textId="77777777" w:rsidR="006D1F9D" w:rsidRPr="008D7345" w:rsidRDefault="006D1F9D" w:rsidP="006D1F9D">
      <w:pPr>
        <w:numPr>
          <w:ilvl w:val="0"/>
          <w:numId w:val="182"/>
        </w:numPr>
        <w:spacing w:after="60" w:line="259" w:lineRule="auto"/>
        <w:rPr>
          <w:lang w:val="tr-TR"/>
        </w:rPr>
      </w:pPr>
      <w:r w:rsidRPr="008D7345">
        <w:rPr>
          <w:lang w:val="tr-TR"/>
        </w:rPr>
        <w:t xml:space="preserve">Toplu müşteri </w:t>
      </w:r>
      <w:proofErr w:type="gramStart"/>
      <w:r w:rsidRPr="008D7345">
        <w:rPr>
          <w:lang w:val="tr-TR"/>
        </w:rPr>
        <w:t>şikayeti</w:t>
      </w:r>
      <w:proofErr w:type="gramEnd"/>
      <w:r w:rsidRPr="008D7345">
        <w:rPr>
          <w:lang w:val="tr-TR"/>
        </w:rPr>
        <w:t xml:space="preserve"> </w:t>
      </w:r>
    </w:p>
    <w:p w14:paraId="704583A9" w14:textId="77777777" w:rsidR="006D1F9D" w:rsidRPr="008D7345" w:rsidRDefault="006D1F9D" w:rsidP="006D1F9D">
      <w:pPr>
        <w:numPr>
          <w:ilvl w:val="0"/>
          <w:numId w:val="182"/>
        </w:numPr>
        <w:spacing w:after="60" w:line="259" w:lineRule="auto"/>
        <w:rPr>
          <w:lang w:val="tr-TR"/>
        </w:rPr>
      </w:pPr>
      <w:r w:rsidRPr="008D7345">
        <w:rPr>
          <w:lang w:val="tr-TR"/>
        </w:rPr>
        <w:t xml:space="preserve">Bayi davası </w:t>
      </w:r>
    </w:p>
    <w:p w14:paraId="35D8D731" w14:textId="77777777" w:rsidR="006D1F9D" w:rsidRPr="008D7345" w:rsidRDefault="006D1F9D" w:rsidP="006D1F9D">
      <w:pPr>
        <w:numPr>
          <w:ilvl w:val="0"/>
          <w:numId w:val="182"/>
        </w:numPr>
        <w:spacing w:after="60" w:line="259" w:lineRule="auto"/>
        <w:rPr>
          <w:lang w:val="tr-TR"/>
        </w:rPr>
      </w:pPr>
      <w:r w:rsidRPr="008D7345">
        <w:rPr>
          <w:lang w:val="tr-TR"/>
        </w:rPr>
        <w:t xml:space="preserve">Sosyal medya iftirası </w:t>
      </w:r>
    </w:p>
    <w:p w14:paraId="5AC442BF" w14:textId="77777777" w:rsidR="006D1F9D" w:rsidRPr="008D7345" w:rsidRDefault="006D1F9D" w:rsidP="006D1F9D">
      <w:pPr>
        <w:numPr>
          <w:ilvl w:val="0"/>
          <w:numId w:val="182"/>
        </w:numPr>
        <w:spacing w:after="60" w:line="259" w:lineRule="auto"/>
        <w:rPr>
          <w:lang w:val="tr-TR"/>
        </w:rPr>
      </w:pPr>
      <w:r w:rsidRPr="008D7345">
        <w:rPr>
          <w:lang w:val="tr-TR"/>
        </w:rPr>
        <w:t xml:space="preserve">Personel krizi </w:t>
      </w:r>
    </w:p>
    <w:p w14:paraId="36419252" w14:textId="77777777" w:rsidR="006D1F9D" w:rsidRPr="008D7345" w:rsidRDefault="006D1F9D" w:rsidP="006D1F9D">
      <w:pPr>
        <w:spacing w:after="60" w:line="259" w:lineRule="auto"/>
        <w:rPr>
          <w:b/>
          <w:bCs/>
          <w:lang w:val="tr-TR"/>
        </w:rPr>
      </w:pPr>
      <w:r w:rsidRPr="008D7345">
        <w:rPr>
          <w:b/>
          <w:bCs/>
          <w:lang w:val="tr-TR"/>
        </w:rPr>
        <w:t>Kısa Açıklama</w:t>
      </w:r>
    </w:p>
    <w:p w14:paraId="0C973413" w14:textId="77777777" w:rsidR="006D1F9D" w:rsidRPr="008D7345" w:rsidRDefault="006D1F9D" w:rsidP="006D1F9D">
      <w:pPr>
        <w:spacing w:after="60" w:line="259" w:lineRule="auto"/>
        <w:rPr>
          <w:lang w:val="tr-TR"/>
        </w:rPr>
      </w:pPr>
      <w:r w:rsidRPr="008D7345">
        <w:rPr>
          <w:lang w:val="tr-TR"/>
        </w:rPr>
        <w:t>Hazır aksiyon planı ve sözcü sistemi olmalıdır.</w:t>
      </w:r>
    </w:p>
    <w:p w14:paraId="1FB5800A" w14:textId="77777777" w:rsidR="006D1F9D" w:rsidRPr="008D7345" w:rsidRDefault="006D1F9D" w:rsidP="006D1F9D">
      <w:pPr>
        <w:spacing w:after="60" w:line="259" w:lineRule="auto"/>
        <w:rPr>
          <w:b/>
          <w:bCs/>
          <w:lang w:val="tr-TR"/>
        </w:rPr>
      </w:pPr>
      <w:r w:rsidRPr="008D7345">
        <w:rPr>
          <w:b/>
          <w:bCs/>
          <w:lang w:val="tr-TR"/>
        </w:rPr>
        <w:t>Neden Önemli?</w:t>
      </w:r>
    </w:p>
    <w:p w14:paraId="10FDCFE2" w14:textId="77777777" w:rsidR="006D1F9D" w:rsidRPr="008D7345" w:rsidRDefault="006D1F9D" w:rsidP="006D1F9D">
      <w:pPr>
        <w:spacing w:after="60" w:line="259" w:lineRule="auto"/>
        <w:rPr>
          <w:lang w:val="tr-TR"/>
        </w:rPr>
      </w:pPr>
      <w:r w:rsidRPr="008D7345">
        <w:rPr>
          <w:lang w:val="tr-TR"/>
        </w:rPr>
        <w:t>Krizde hız belirleyicidir.</w:t>
      </w:r>
    </w:p>
    <w:p w14:paraId="741CD92E" w14:textId="77777777" w:rsidR="006D1F9D" w:rsidRPr="008D7345" w:rsidRDefault="006D1F9D" w:rsidP="006D1F9D">
      <w:pPr>
        <w:spacing w:after="60" w:line="259" w:lineRule="auto"/>
        <w:rPr>
          <w:lang w:val="tr-TR"/>
        </w:rPr>
      </w:pPr>
      <w:r w:rsidRPr="008D7345">
        <w:rPr>
          <w:lang w:val="tr-TR"/>
        </w:rPr>
        <w:pict w14:anchorId="3E266FBE">
          <v:rect id="_x0000_i3182" style="width:0;height:1.5pt" o:hralign="center" o:hrstd="t" o:hr="t" fillcolor="#a0a0a0" stroked="f"/>
        </w:pict>
      </w:r>
    </w:p>
    <w:p w14:paraId="11C4AFE0" w14:textId="77777777" w:rsidR="006D1F9D" w:rsidRPr="008D7345" w:rsidRDefault="006D1F9D" w:rsidP="006D1F9D">
      <w:pPr>
        <w:spacing w:after="60" w:line="259" w:lineRule="auto"/>
        <w:rPr>
          <w:b/>
          <w:bCs/>
          <w:lang w:val="tr-TR"/>
        </w:rPr>
      </w:pPr>
      <w:r w:rsidRPr="008D7345">
        <w:rPr>
          <w:b/>
          <w:bCs/>
          <w:lang w:val="tr-TR"/>
        </w:rPr>
        <w:t>15.18 TAHSİLAT VE ALACAK YÖNETİMİ</w:t>
      </w:r>
    </w:p>
    <w:p w14:paraId="419BE916" w14:textId="77777777" w:rsidR="006D1F9D" w:rsidRPr="008D7345" w:rsidRDefault="006D1F9D" w:rsidP="006D1F9D">
      <w:pPr>
        <w:spacing w:after="60" w:line="259" w:lineRule="auto"/>
        <w:rPr>
          <w:b/>
          <w:bCs/>
          <w:lang w:val="tr-TR"/>
        </w:rPr>
      </w:pPr>
      <w:r w:rsidRPr="008D7345">
        <w:rPr>
          <w:b/>
          <w:bCs/>
          <w:lang w:val="tr-TR"/>
        </w:rPr>
        <w:t>Süreç</w:t>
      </w:r>
    </w:p>
    <w:p w14:paraId="1549BA20" w14:textId="77777777" w:rsidR="006D1F9D" w:rsidRPr="008D7345" w:rsidRDefault="006D1F9D" w:rsidP="006D1F9D">
      <w:pPr>
        <w:numPr>
          <w:ilvl w:val="0"/>
          <w:numId w:val="183"/>
        </w:numPr>
        <w:spacing w:after="60" w:line="259" w:lineRule="auto"/>
        <w:rPr>
          <w:lang w:val="tr-TR"/>
        </w:rPr>
      </w:pPr>
      <w:r w:rsidRPr="008D7345">
        <w:rPr>
          <w:lang w:val="tr-TR"/>
        </w:rPr>
        <w:t xml:space="preserve">Vade takibi </w:t>
      </w:r>
    </w:p>
    <w:p w14:paraId="48761BE4" w14:textId="77777777" w:rsidR="006D1F9D" w:rsidRPr="008D7345" w:rsidRDefault="006D1F9D" w:rsidP="006D1F9D">
      <w:pPr>
        <w:numPr>
          <w:ilvl w:val="0"/>
          <w:numId w:val="183"/>
        </w:numPr>
        <w:spacing w:after="60" w:line="259" w:lineRule="auto"/>
        <w:rPr>
          <w:lang w:val="tr-TR"/>
        </w:rPr>
      </w:pPr>
      <w:r w:rsidRPr="008D7345">
        <w:rPr>
          <w:lang w:val="tr-TR"/>
        </w:rPr>
        <w:t xml:space="preserve">Bayi borç takibi </w:t>
      </w:r>
    </w:p>
    <w:p w14:paraId="7618D17E" w14:textId="77777777" w:rsidR="006D1F9D" w:rsidRPr="008D7345" w:rsidRDefault="006D1F9D" w:rsidP="006D1F9D">
      <w:pPr>
        <w:numPr>
          <w:ilvl w:val="0"/>
          <w:numId w:val="183"/>
        </w:numPr>
        <w:spacing w:after="60" w:line="259" w:lineRule="auto"/>
        <w:rPr>
          <w:lang w:val="tr-TR"/>
        </w:rPr>
      </w:pPr>
      <w:r w:rsidRPr="008D7345">
        <w:rPr>
          <w:lang w:val="tr-TR"/>
        </w:rPr>
        <w:t xml:space="preserve">İhtar </w:t>
      </w:r>
    </w:p>
    <w:p w14:paraId="3129BC8B" w14:textId="77777777" w:rsidR="006D1F9D" w:rsidRPr="008D7345" w:rsidRDefault="006D1F9D" w:rsidP="006D1F9D">
      <w:pPr>
        <w:numPr>
          <w:ilvl w:val="0"/>
          <w:numId w:val="183"/>
        </w:numPr>
        <w:spacing w:after="60" w:line="259" w:lineRule="auto"/>
        <w:rPr>
          <w:lang w:val="tr-TR"/>
        </w:rPr>
      </w:pPr>
      <w:r w:rsidRPr="008D7345">
        <w:rPr>
          <w:lang w:val="tr-TR"/>
        </w:rPr>
        <w:t xml:space="preserve">Yapılandırma </w:t>
      </w:r>
    </w:p>
    <w:p w14:paraId="2932FE62" w14:textId="77777777" w:rsidR="006D1F9D" w:rsidRPr="008D7345" w:rsidRDefault="006D1F9D" w:rsidP="006D1F9D">
      <w:pPr>
        <w:spacing w:after="60" w:line="259" w:lineRule="auto"/>
        <w:rPr>
          <w:b/>
          <w:bCs/>
          <w:lang w:val="tr-TR"/>
        </w:rPr>
      </w:pPr>
      <w:r w:rsidRPr="008D7345">
        <w:rPr>
          <w:b/>
          <w:bCs/>
          <w:lang w:val="tr-TR"/>
        </w:rPr>
        <w:t>Kısa Açıklama</w:t>
      </w:r>
    </w:p>
    <w:p w14:paraId="2455BFEF" w14:textId="77777777" w:rsidR="006D1F9D" w:rsidRPr="008D7345" w:rsidRDefault="006D1F9D" w:rsidP="006D1F9D">
      <w:pPr>
        <w:spacing w:after="60" w:line="259" w:lineRule="auto"/>
        <w:rPr>
          <w:lang w:val="tr-TR"/>
        </w:rPr>
      </w:pPr>
      <w:r w:rsidRPr="008D7345">
        <w:rPr>
          <w:lang w:val="tr-TR"/>
        </w:rPr>
        <w:t>Ticari alacaklar disiplinli izlenmelidir.</w:t>
      </w:r>
    </w:p>
    <w:p w14:paraId="08B0EE7F" w14:textId="77777777" w:rsidR="006D1F9D" w:rsidRPr="008D7345" w:rsidRDefault="006D1F9D" w:rsidP="006D1F9D">
      <w:pPr>
        <w:spacing w:after="60" w:line="259" w:lineRule="auto"/>
        <w:rPr>
          <w:b/>
          <w:bCs/>
          <w:lang w:val="tr-TR"/>
        </w:rPr>
      </w:pPr>
      <w:r w:rsidRPr="008D7345">
        <w:rPr>
          <w:b/>
          <w:bCs/>
          <w:lang w:val="tr-TR"/>
        </w:rPr>
        <w:t>Neden Önemli?</w:t>
      </w:r>
    </w:p>
    <w:p w14:paraId="06BA3A3C" w14:textId="77777777" w:rsidR="006D1F9D" w:rsidRPr="008D7345" w:rsidRDefault="006D1F9D" w:rsidP="006D1F9D">
      <w:pPr>
        <w:spacing w:after="60" w:line="259" w:lineRule="auto"/>
        <w:rPr>
          <w:lang w:val="tr-TR"/>
        </w:rPr>
      </w:pPr>
      <w:r w:rsidRPr="008D7345">
        <w:rPr>
          <w:lang w:val="tr-TR"/>
        </w:rPr>
        <w:t>Tahsil edilemeyen satış kâr değildir.</w:t>
      </w:r>
    </w:p>
    <w:p w14:paraId="3158B6D6" w14:textId="77777777" w:rsidR="006D1F9D" w:rsidRPr="008D7345" w:rsidRDefault="006D1F9D" w:rsidP="006D1F9D">
      <w:pPr>
        <w:spacing w:after="60" w:line="259" w:lineRule="auto"/>
        <w:rPr>
          <w:lang w:val="tr-TR"/>
        </w:rPr>
      </w:pPr>
      <w:r w:rsidRPr="008D7345">
        <w:rPr>
          <w:lang w:val="tr-TR"/>
        </w:rPr>
        <w:pict w14:anchorId="63999706">
          <v:rect id="_x0000_i3183" style="width:0;height:1.5pt" o:hralign="center" o:hrstd="t" o:hr="t" fillcolor="#a0a0a0" stroked="f"/>
        </w:pict>
      </w:r>
    </w:p>
    <w:p w14:paraId="336AFB92" w14:textId="77777777" w:rsidR="006D1F9D" w:rsidRPr="008D7345" w:rsidRDefault="006D1F9D" w:rsidP="006D1F9D">
      <w:pPr>
        <w:spacing w:after="60" w:line="259" w:lineRule="auto"/>
        <w:rPr>
          <w:b/>
          <w:bCs/>
          <w:lang w:val="tr-TR"/>
        </w:rPr>
      </w:pPr>
      <w:r w:rsidRPr="008D7345">
        <w:rPr>
          <w:b/>
          <w:bCs/>
          <w:lang w:val="tr-TR"/>
        </w:rPr>
        <w:t>15.19 BAYİ FESİH MODELİ</w:t>
      </w:r>
    </w:p>
    <w:p w14:paraId="2A41E2FD" w14:textId="77777777" w:rsidR="006D1F9D" w:rsidRPr="008D7345" w:rsidRDefault="006D1F9D" w:rsidP="006D1F9D">
      <w:pPr>
        <w:spacing w:after="60" w:line="259" w:lineRule="auto"/>
        <w:rPr>
          <w:b/>
          <w:bCs/>
          <w:lang w:val="tr-TR"/>
        </w:rPr>
      </w:pPr>
      <w:r w:rsidRPr="008D7345">
        <w:rPr>
          <w:b/>
          <w:bCs/>
          <w:lang w:val="tr-TR"/>
        </w:rPr>
        <w:t>Sebepler</w:t>
      </w:r>
    </w:p>
    <w:p w14:paraId="3CADBA4F" w14:textId="77777777" w:rsidR="006D1F9D" w:rsidRPr="008D7345" w:rsidRDefault="006D1F9D" w:rsidP="006D1F9D">
      <w:pPr>
        <w:numPr>
          <w:ilvl w:val="0"/>
          <w:numId w:val="184"/>
        </w:numPr>
        <w:spacing w:after="60" w:line="259" w:lineRule="auto"/>
        <w:rPr>
          <w:lang w:val="tr-TR"/>
        </w:rPr>
      </w:pPr>
      <w:r w:rsidRPr="008D7345">
        <w:rPr>
          <w:lang w:val="tr-TR"/>
        </w:rPr>
        <w:t xml:space="preserve">Marka ihlali </w:t>
      </w:r>
    </w:p>
    <w:p w14:paraId="6FD13D97" w14:textId="77777777" w:rsidR="006D1F9D" w:rsidRPr="008D7345" w:rsidRDefault="006D1F9D" w:rsidP="006D1F9D">
      <w:pPr>
        <w:numPr>
          <w:ilvl w:val="0"/>
          <w:numId w:val="184"/>
        </w:numPr>
        <w:spacing w:after="60" w:line="259" w:lineRule="auto"/>
        <w:rPr>
          <w:lang w:val="tr-TR"/>
        </w:rPr>
      </w:pPr>
      <w:r w:rsidRPr="008D7345">
        <w:rPr>
          <w:lang w:val="tr-TR"/>
        </w:rPr>
        <w:t xml:space="preserve">Kalite düşüşü </w:t>
      </w:r>
    </w:p>
    <w:p w14:paraId="4934C257" w14:textId="77777777" w:rsidR="006D1F9D" w:rsidRPr="008D7345" w:rsidRDefault="006D1F9D" w:rsidP="006D1F9D">
      <w:pPr>
        <w:numPr>
          <w:ilvl w:val="0"/>
          <w:numId w:val="184"/>
        </w:numPr>
        <w:spacing w:after="60" w:line="259" w:lineRule="auto"/>
        <w:rPr>
          <w:lang w:val="tr-TR"/>
        </w:rPr>
      </w:pPr>
      <w:r w:rsidRPr="008D7345">
        <w:rPr>
          <w:lang w:val="tr-TR"/>
        </w:rPr>
        <w:t xml:space="preserve">Ödeme temerrüdü </w:t>
      </w:r>
    </w:p>
    <w:p w14:paraId="08106072" w14:textId="77777777" w:rsidR="006D1F9D" w:rsidRPr="008D7345" w:rsidRDefault="006D1F9D" w:rsidP="006D1F9D">
      <w:pPr>
        <w:numPr>
          <w:ilvl w:val="0"/>
          <w:numId w:val="184"/>
        </w:numPr>
        <w:spacing w:after="60" w:line="259" w:lineRule="auto"/>
        <w:rPr>
          <w:lang w:val="tr-TR"/>
        </w:rPr>
      </w:pPr>
      <w:r w:rsidRPr="008D7345">
        <w:rPr>
          <w:lang w:val="tr-TR"/>
        </w:rPr>
        <w:t xml:space="preserve">Ağır disiplin ihlali </w:t>
      </w:r>
    </w:p>
    <w:p w14:paraId="7750AAE9" w14:textId="77777777" w:rsidR="006D1F9D" w:rsidRPr="008D7345" w:rsidRDefault="006D1F9D" w:rsidP="006D1F9D">
      <w:pPr>
        <w:spacing w:after="60" w:line="259" w:lineRule="auto"/>
        <w:rPr>
          <w:b/>
          <w:bCs/>
          <w:lang w:val="tr-TR"/>
        </w:rPr>
      </w:pPr>
      <w:r w:rsidRPr="008D7345">
        <w:rPr>
          <w:b/>
          <w:bCs/>
          <w:lang w:val="tr-TR"/>
        </w:rPr>
        <w:t>Kısa Açıklama</w:t>
      </w:r>
    </w:p>
    <w:p w14:paraId="6CB9A101" w14:textId="77777777" w:rsidR="006D1F9D" w:rsidRPr="008D7345" w:rsidRDefault="006D1F9D" w:rsidP="006D1F9D">
      <w:pPr>
        <w:spacing w:after="60" w:line="259" w:lineRule="auto"/>
        <w:rPr>
          <w:lang w:val="tr-TR"/>
        </w:rPr>
      </w:pPr>
      <w:r w:rsidRPr="008D7345">
        <w:rPr>
          <w:lang w:val="tr-TR"/>
        </w:rPr>
        <w:t>Çıkış süreçleri önceden net tanımlanmalıdır.</w:t>
      </w:r>
    </w:p>
    <w:p w14:paraId="2862A704" w14:textId="77777777" w:rsidR="006D1F9D" w:rsidRPr="008D7345" w:rsidRDefault="006D1F9D" w:rsidP="006D1F9D">
      <w:pPr>
        <w:spacing w:after="60" w:line="259" w:lineRule="auto"/>
        <w:rPr>
          <w:b/>
          <w:bCs/>
          <w:lang w:val="tr-TR"/>
        </w:rPr>
      </w:pPr>
      <w:r w:rsidRPr="008D7345">
        <w:rPr>
          <w:b/>
          <w:bCs/>
          <w:lang w:val="tr-TR"/>
        </w:rPr>
        <w:t>Neden Önemli?</w:t>
      </w:r>
    </w:p>
    <w:p w14:paraId="6BADFD79" w14:textId="77777777" w:rsidR="006D1F9D" w:rsidRPr="008D7345" w:rsidRDefault="006D1F9D" w:rsidP="006D1F9D">
      <w:pPr>
        <w:spacing w:after="60" w:line="259" w:lineRule="auto"/>
        <w:rPr>
          <w:lang w:val="tr-TR"/>
        </w:rPr>
      </w:pPr>
      <w:r w:rsidRPr="008D7345">
        <w:rPr>
          <w:lang w:val="tr-TR"/>
        </w:rPr>
        <w:lastRenderedPageBreak/>
        <w:t>Belirsiz ayrılık uzun dava yaratır.</w:t>
      </w:r>
    </w:p>
    <w:p w14:paraId="0CE1ED91" w14:textId="77777777" w:rsidR="006D1F9D" w:rsidRPr="008D7345" w:rsidRDefault="006D1F9D" w:rsidP="006D1F9D">
      <w:pPr>
        <w:spacing w:after="60" w:line="259" w:lineRule="auto"/>
        <w:rPr>
          <w:lang w:val="tr-TR"/>
        </w:rPr>
      </w:pPr>
      <w:r w:rsidRPr="008D7345">
        <w:rPr>
          <w:lang w:val="tr-TR"/>
        </w:rPr>
        <w:pict w14:anchorId="1643BA91">
          <v:rect id="_x0000_i3184" style="width:0;height:1.5pt" o:hralign="center" o:hrstd="t" o:hr="t" fillcolor="#a0a0a0" stroked="f"/>
        </w:pict>
      </w:r>
    </w:p>
    <w:p w14:paraId="526388A6" w14:textId="77777777" w:rsidR="006D1F9D" w:rsidRPr="008D7345" w:rsidRDefault="006D1F9D" w:rsidP="006D1F9D">
      <w:pPr>
        <w:spacing w:after="60" w:line="259" w:lineRule="auto"/>
        <w:rPr>
          <w:b/>
          <w:bCs/>
          <w:lang w:val="tr-TR"/>
        </w:rPr>
      </w:pPr>
      <w:r w:rsidRPr="008D7345">
        <w:rPr>
          <w:b/>
          <w:bCs/>
          <w:lang w:val="tr-TR"/>
        </w:rPr>
        <w:t>15.20 UYUŞMAZLIK ÇÖZÜM MODELİ</w:t>
      </w:r>
    </w:p>
    <w:p w14:paraId="4F7E3241" w14:textId="77777777" w:rsidR="006D1F9D" w:rsidRPr="008D7345" w:rsidRDefault="006D1F9D" w:rsidP="006D1F9D">
      <w:pPr>
        <w:spacing w:after="60" w:line="259" w:lineRule="auto"/>
        <w:rPr>
          <w:b/>
          <w:bCs/>
          <w:lang w:val="tr-TR"/>
        </w:rPr>
      </w:pPr>
      <w:r w:rsidRPr="008D7345">
        <w:rPr>
          <w:b/>
          <w:bCs/>
          <w:lang w:val="tr-TR"/>
        </w:rPr>
        <w:t>Yöntemler</w:t>
      </w:r>
    </w:p>
    <w:p w14:paraId="375ABB4F" w14:textId="77777777" w:rsidR="006D1F9D" w:rsidRPr="008D7345" w:rsidRDefault="006D1F9D" w:rsidP="006D1F9D">
      <w:pPr>
        <w:numPr>
          <w:ilvl w:val="0"/>
          <w:numId w:val="185"/>
        </w:numPr>
        <w:spacing w:after="60" w:line="259" w:lineRule="auto"/>
        <w:rPr>
          <w:lang w:val="tr-TR"/>
        </w:rPr>
      </w:pPr>
      <w:r w:rsidRPr="008D7345">
        <w:rPr>
          <w:lang w:val="tr-TR"/>
        </w:rPr>
        <w:t xml:space="preserve">Arabuluculuk </w:t>
      </w:r>
    </w:p>
    <w:p w14:paraId="2ED09B6B" w14:textId="77777777" w:rsidR="006D1F9D" w:rsidRPr="008D7345" w:rsidRDefault="006D1F9D" w:rsidP="006D1F9D">
      <w:pPr>
        <w:numPr>
          <w:ilvl w:val="0"/>
          <w:numId w:val="185"/>
        </w:numPr>
        <w:spacing w:after="60" w:line="259" w:lineRule="auto"/>
        <w:rPr>
          <w:lang w:val="tr-TR"/>
        </w:rPr>
      </w:pPr>
      <w:r w:rsidRPr="008D7345">
        <w:rPr>
          <w:lang w:val="tr-TR"/>
        </w:rPr>
        <w:t xml:space="preserve">Tahkim </w:t>
      </w:r>
    </w:p>
    <w:p w14:paraId="13E729EC" w14:textId="77777777" w:rsidR="006D1F9D" w:rsidRPr="008D7345" w:rsidRDefault="006D1F9D" w:rsidP="006D1F9D">
      <w:pPr>
        <w:numPr>
          <w:ilvl w:val="0"/>
          <w:numId w:val="185"/>
        </w:numPr>
        <w:spacing w:after="60" w:line="259" w:lineRule="auto"/>
        <w:rPr>
          <w:lang w:val="tr-TR"/>
        </w:rPr>
      </w:pPr>
      <w:r w:rsidRPr="008D7345">
        <w:rPr>
          <w:lang w:val="tr-TR"/>
        </w:rPr>
        <w:t xml:space="preserve">Mahkeme </w:t>
      </w:r>
    </w:p>
    <w:p w14:paraId="263FF23E" w14:textId="77777777" w:rsidR="006D1F9D" w:rsidRPr="008D7345" w:rsidRDefault="006D1F9D" w:rsidP="006D1F9D">
      <w:pPr>
        <w:numPr>
          <w:ilvl w:val="0"/>
          <w:numId w:val="185"/>
        </w:numPr>
        <w:spacing w:after="60" w:line="259" w:lineRule="auto"/>
        <w:rPr>
          <w:lang w:val="tr-TR"/>
        </w:rPr>
      </w:pPr>
      <w:r w:rsidRPr="008D7345">
        <w:rPr>
          <w:lang w:val="tr-TR"/>
        </w:rPr>
        <w:t xml:space="preserve">İç uzlaşma </w:t>
      </w:r>
    </w:p>
    <w:p w14:paraId="7E3CEE24" w14:textId="77777777" w:rsidR="006D1F9D" w:rsidRPr="008D7345" w:rsidRDefault="006D1F9D" w:rsidP="006D1F9D">
      <w:pPr>
        <w:spacing w:after="60" w:line="259" w:lineRule="auto"/>
        <w:rPr>
          <w:b/>
          <w:bCs/>
          <w:lang w:val="tr-TR"/>
        </w:rPr>
      </w:pPr>
      <w:r w:rsidRPr="008D7345">
        <w:rPr>
          <w:b/>
          <w:bCs/>
          <w:lang w:val="tr-TR"/>
        </w:rPr>
        <w:t>Kısa Açıklama</w:t>
      </w:r>
    </w:p>
    <w:p w14:paraId="0288CF12" w14:textId="77777777" w:rsidR="006D1F9D" w:rsidRPr="008D7345" w:rsidRDefault="006D1F9D" w:rsidP="006D1F9D">
      <w:pPr>
        <w:spacing w:after="60" w:line="259" w:lineRule="auto"/>
        <w:rPr>
          <w:lang w:val="tr-TR"/>
        </w:rPr>
      </w:pPr>
      <w:r w:rsidRPr="008D7345">
        <w:rPr>
          <w:lang w:val="tr-TR"/>
        </w:rPr>
        <w:t>Her ihtilaf doğrudan dava konusu yapılmamalıdır.</w:t>
      </w:r>
    </w:p>
    <w:p w14:paraId="557C9FE8" w14:textId="77777777" w:rsidR="006D1F9D" w:rsidRPr="008D7345" w:rsidRDefault="006D1F9D" w:rsidP="006D1F9D">
      <w:pPr>
        <w:spacing w:after="60" w:line="259" w:lineRule="auto"/>
        <w:rPr>
          <w:b/>
          <w:bCs/>
          <w:lang w:val="tr-TR"/>
        </w:rPr>
      </w:pPr>
      <w:r w:rsidRPr="008D7345">
        <w:rPr>
          <w:b/>
          <w:bCs/>
          <w:lang w:val="tr-TR"/>
        </w:rPr>
        <w:t>Neden Önemli?</w:t>
      </w:r>
    </w:p>
    <w:p w14:paraId="290F743B" w14:textId="77777777" w:rsidR="006D1F9D" w:rsidRPr="008D7345" w:rsidRDefault="006D1F9D" w:rsidP="006D1F9D">
      <w:pPr>
        <w:spacing w:after="60" w:line="259" w:lineRule="auto"/>
        <w:rPr>
          <w:lang w:val="tr-TR"/>
        </w:rPr>
      </w:pPr>
      <w:r w:rsidRPr="008D7345">
        <w:rPr>
          <w:lang w:val="tr-TR"/>
        </w:rPr>
        <w:t>Zaman ve maliyet tasarrufu sağlar.</w:t>
      </w:r>
    </w:p>
    <w:p w14:paraId="50EAC9F5" w14:textId="77777777" w:rsidR="006D1F9D" w:rsidRPr="008D7345" w:rsidRDefault="006D1F9D" w:rsidP="006D1F9D">
      <w:pPr>
        <w:spacing w:after="60" w:line="259" w:lineRule="auto"/>
        <w:rPr>
          <w:lang w:val="tr-TR"/>
        </w:rPr>
      </w:pPr>
      <w:r w:rsidRPr="008D7345">
        <w:rPr>
          <w:lang w:val="tr-TR"/>
        </w:rPr>
        <w:pict w14:anchorId="3F590A0B">
          <v:rect id="_x0000_i3185" style="width:0;height:1.5pt" o:hralign="center" o:hrstd="t" o:hr="t" fillcolor="#a0a0a0" stroked="f"/>
        </w:pict>
      </w:r>
    </w:p>
    <w:p w14:paraId="5A52A3A1" w14:textId="77777777" w:rsidR="006D1F9D" w:rsidRPr="008D7345" w:rsidRDefault="006D1F9D" w:rsidP="006D1F9D">
      <w:pPr>
        <w:spacing w:after="60" w:line="259" w:lineRule="auto"/>
        <w:rPr>
          <w:b/>
          <w:bCs/>
          <w:lang w:val="tr-TR"/>
        </w:rPr>
      </w:pPr>
      <w:r w:rsidRPr="008D7345">
        <w:rPr>
          <w:b/>
          <w:bCs/>
          <w:lang w:val="tr-TR"/>
        </w:rPr>
        <w:t>15.21 ETİK HAT / İHBAR SİSTEMİ</w:t>
      </w:r>
    </w:p>
    <w:p w14:paraId="2F5C3959" w14:textId="77777777" w:rsidR="006D1F9D" w:rsidRPr="008D7345" w:rsidRDefault="006D1F9D" w:rsidP="006D1F9D">
      <w:pPr>
        <w:spacing w:after="60" w:line="259" w:lineRule="auto"/>
        <w:rPr>
          <w:b/>
          <w:bCs/>
          <w:lang w:val="tr-TR"/>
        </w:rPr>
      </w:pPr>
      <w:r w:rsidRPr="008D7345">
        <w:rPr>
          <w:b/>
          <w:bCs/>
          <w:lang w:val="tr-TR"/>
        </w:rPr>
        <w:t>Bildirimler</w:t>
      </w:r>
    </w:p>
    <w:p w14:paraId="0010C75B" w14:textId="77777777" w:rsidR="006D1F9D" w:rsidRPr="008D7345" w:rsidRDefault="006D1F9D" w:rsidP="006D1F9D">
      <w:pPr>
        <w:numPr>
          <w:ilvl w:val="0"/>
          <w:numId w:val="186"/>
        </w:numPr>
        <w:spacing w:after="60" w:line="259" w:lineRule="auto"/>
        <w:rPr>
          <w:lang w:val="tr-TR"/>
        </w:rPr>
      </w:pPr>
      <w:r w:rsidRPr="008D7345">
        <w:rPr>
          <w:lang w:val="tr-TR"/>
        </w:rPr>
        <w:t xml:space="preserve">Usulsüzlük </w:t>
      </w:r>
    </w:p>
    <w:p w14:paraId="1EBC8E21" w14:textId="77777777" w:rsidR="006D1F9D" w:rsidRPr="008D7345" w:rsidRDefault="006D1F9D" w:rsidP="006D1F9D">
      <w:pPr>
        <w:numPr>
          <w:ilvl w:val="0"/>
          <w:numId w:val="186"/>
        </w:numPr>
        <w:spacing w:after="60" w:line="259" w:lineRule="auto"/>
        <w:rPr>
          <w:lang w:val="tr-TR"/>
        </w:rPr>
      </w:pPr>
      <w:r w:rsidRPr="008D7345">
        <w:rPr>
          <w:lang w:val="tr-TR"/>
        </w:rPr>
        <w:t xml:space="preserve">Rüşvet şüphesi </w:t>
      </w:r>
    </w:p>
    <w:p w14:paraId="42A557F0" w14:textId="77777777" w:rsidR="006D1F9D" w:rsidRPr="008D7345" w:rsidRDefault="006D1F9D" w:rsidP="006D1F9D">
      <w:pPr>
        <w:numPr>
          <w:ilvl w:val="0"/>
          <w:numId w:val="186"/>
        </w:numPr>
        <w:spacing w:after="60" w:line="259" w:lineRule="auto"/>
        <w:rPr>
          <w:lang w:val="tr-TR"/>
        </w:rPr>
      </w:pPr>
      <w:r w:rsidRPr="008D7345">
        <w:rPr>
          <w:lang w:val="tr-TR"/>
        </w:rPr>
        <w:t xml:space="preserve">Taciz </w:t>
      </w:r>
    </w:p>
    <w:p w14:paraId="5C2B7265" w14:textId="77777777" w:rsidR="006D1F9D" w:rsidRPr="008D7345" w:rsidRDefault="006D1F9D" w:rsidP="006D1F9D">
      <w:pPr>
        <w:numPr>
          <w:ilvl w:val="0"/>
          <w:numId w:val="186"/>
        </w:numPr>
        <w:spacing w:after="60" w:line="259" w:lineRule="auto"/>
        <w:rPr>
          <w:lang w:val="tr-TR"/>
        </w:rPr>
      </w:pPr>
      <w:r w:rsidRPr="008D7345">
        <w:rPr>
          <w:lang w:val="tr-TR"/>
        </w:rPr>
        <w:t xml:space="preserve">Marka zararı </w:t>
      </w:r>
    </w:p>
    <w:p w14:paraId="09D06F3A" w14:textId="77777777" w:rsidR="006D1F9D" w:rsidRPr="008D7345" w:rsidRDefault="006D1F9D" w:rsidP="006D1F9D">
      <w:pPr>
        <w:spacing w:after="60" w:line="259" w:lineRule="auto"/>
        <w:rPr>
          <w:b/>
          <w:bCs/>
          <w:lang w:val="tr-TR"/>
        </w:rPr>
      </w:pPr>
      <w:r w:rsidRPr="008D7345">
        <w:rPr>
          <w:b/>
          <w:bCs/>
          <w:lang w:val="tr-TR"/>
        </w:rPr>
        <w:t>Kısa Açıklama</w:t>
      </w:r>
    </w:p>
    <w:p w14:paraId="1C47B214" w14:textId="77777777" w:rsidR="006D1F9D" w:rsidRPr="008D7345" w:rsidRDefault="006D1F9D" w:rsidP="006D1F9D">
      <w:pPr>
        <w:spacing w:after="60" w:line="259" w:lineRule="auto"/>
        <w:rPr>
          <w:lang w:val="tr-TR"/>
        </w:rPr>
      </w:pPr>
      <w:r w:rsidRPr="008D7345">
        <w:rPr>
          <w:lang w:val="tr-TR"/>
        </w:rPr>
        <w:t>Çalışanlar güvenli bildirim yapabilmelidir.</w:t>
      </w:r>
    </w:p>
    <w:p w14:paraId="058770FA" w14:textId="77777777" w:rsidR="006D1F9D" w:rsidRPr="008D7345" w:rsidRDefault="006D1F9D" w:rsidP="006D1F9D">
      <w:pPr>
        <w:spacing w:after="60" w:line="259" w:lineRule="auto"/>
        <w:rPr>
          <w:b/>
          <w:bCs/>
          <w:lang w:val="tr-TR"/>
        </w:rPr>
      </w:pPr>
      <w:r w:rsidRPr="008D7345">
        <w:rPr>
          <w:b/>
          <w:bCs/>
          <w:lang w:val="tr-TR"/>
        </w:rPr>
        <w:t>Neden Önemli?</w:t>
      </w:r>
    </w:p>
    <w:p w14:paraId="3805D3C7" w14:textId="77777777" w:rsidR="006D1F9D" w:rsidRPr="008D7345" w:rsidRDefault="006D1F9D" w:rsidP="006D1F9D">
      <w:pPr>
        <w:spacing w:after="60" w:line="259" w:lineRule="auto"/>
        <w:rPr>
          <w:lang w:val="tr-TR"/>
        </w:rPr>
      </w:pPr>
      <w:r w:rsidRPr="008D7345">
        <w:rPr>
          <w:lang w:val="tr-TR"/>
        </w:rPr>
        <w:t>Sorunlar erken yakalanır.</w:t>
      </w:r>
    </w:p>
    <w:p w14:paraId="529A5288" w14:textId="77777777" w:rsidR="006D1F9D" w:rsidRPr="008D7345" w:rsidRDefault="006D1F9D" w:rsidP="006D1F9D">
      <w:pPr>
        <w:spacing w:after="60" w:line="259" w:lineRule="auto"/>
        <w:rPr>
          <w:lang w:val="tr-TR"/>
        </w:rPr>
      </w:pPr>
      <w:r w:rsidRPr="008D7345">
        <w:rPr>
          <w:lang w:val="tr-TR"/>
        </w:rPr>
        <w:pict w14:anchorId="55E318C5">
          <v:rect id="_x0000_i3186" style="width:0;height:1.5pt" o:hralign="center" o:hrstd="t" o:hr="t" fillcolor="#a0a0a0" stroked="f"/>
        </w:pict>
      </w:r>
    </w:p>
    <w:p w14:paraId="055D1210" w14:textId="77777777" w:rsidR="006D1F9D" w:rsidRPr="008D7345" w:rsidRDefault="006D1F9D" w:rsidP="006D1F9D">
      <w:pPr>
        <w:spacing w:after="60" w:line="259" w:lineRule="auto"/>
        <w:rPr>
          <w:b/>
          <w:bCs/>
          <w:lang w:val="tr-TR"/>
        </w:rPr>
      </w:pPr>
      <w:r w:rsidRPr="008D7345">
        <w:rPr>
          <w:b/>
          <w:bCs/>
          <w:lang w:val="tr-TR"/>
        </w:rPr>
        <w:t>15.22 TEDARİKÇİ HUKUKU MODELİ</w:t>
      </w:r>
    </w:p>
    <w:p w14:paraId="5E8A9D71" w14:textId="77777777" w:rsidR="006D1F9D" w:rsidRPr="008D7345" w:rsidRDefault="006D1F9D" w:rsidP="006D1F9D">
      <w:pPr>
        <w:spacing w:after="60" w:line="259" w:lineRule="auto"/>
        <w:rPr>
          <w:b/>
          <w:bCs/>
          <w:lang w:val="tr-TR"/>
        </w:rPr>
      </w:pPr>
      <w:r w:rsidRPr="008D7345">
        <w:rPr>
          <w:b/>
          <w:bCs/>
          <w:lang w:val="tr-TR"/>
        </w:rPr>
        <w:t>Gerekenler</w:t>
      </w:r>
    </w:p>
    <w:p w14:paraId="06C6E9A5" w14:textId="77777777" w:rsidR="006D1F9D" w:rsidRPr="008D7345" w:rsidRDefault="006D1F9D" w:rsidP="006D1F9D">
      <w:pPr>
        <w:numPr>
          <w:ilvl w:val="0"/>
          <w:numId w:val="187"/>
        </w:numPr>
        <w:spacing w:after="60" w:line="259" w:lineRule="auto"/>
        <w:rPr>
          <w:lang w:val="tr-TR"/>
        </w:rPr>
      </w:pPr>
      <w:r w:rsidRPr="008D7345">
        <w:rPr>
          <w:lang w:val="tr-TR"/>
        </w:rPr>
        <w:t xml:space="preserve">Hizmet sözleşmeleri </w:t>
      </w:r>
    </w:p>
    <w:p w14:paraId="17FE2082" w14:textId="77777777" w:rsidR="006D1F9D" w:rsidRPr="008D7345" w:rsidRDefault="006D1F9D" w:rsidP="006D1F9D">
      <w:pPr>
        <w:numPr>
          <w:ilvl w:val="0"/>
          <w:numId w:val="187"/>
        </w:numPr>
        <w:spacing w:after="60" w:line="259" w:lineRule="auto"/>
        <w:rPr>
          <w:lang w:val="tr-TR"/>
        </w:rPr>
      </w:pPr>
      <w:r w:rsidRPr="008D7345">
        <w:rPr>
          <w:lang w:val="tr-TR"/>
        </w:rPr>
        <w:t xml:space="preserve">SLA şartları </w:t>
      </w:r>
    </w:p>
    <w:p w14:paraId="0B31CC3C" w14:textId="77777777" w:rsidR="006D1F9D" w:rsidRPr="008D7345" w:rsidRDefault="006D1F9D" w:rsidP="006D1F9D">
      <w:pPr>
        <w:numPr>
          <w:ilvl w:val="0"/>
          <w:numId w:val="187"/>
        </w:numPr>
        <w:spacing w:after="60" w:line="259" w:lineRule="auto"/>
        <w:rPr>
          <w:lang w:val="tr-TR"/>
        </w:rPr>
      </w:pPr>
      <w:r w:rsidRPr="008D7345">
        <w:rPr>
          <w:lang w:val="tr-TR"/>
        </w:rPr>
        <w:t xml:space="preserve">Ceza maddeleri </w:t>
      </w:r>
    </w:p>
    <w:p w14:paraId="1074C555" w14:textId="77777777" w:rsidR="006D1F9D" w:rsidRPr="008D7345" w:rsidRDefault="006D1F9D" w:rsidP="006D1F9D">
      <w:pPr>
        <w:numPr>
          <w:ilvl w:val="0"/>
          <w:numId w:val="187"/>
        </w:numPr>
        <w:spacing w:after="60" w:line="259" w:lineRule="auto"/>
        <w:rPr>
          <w:lang w:val="tr-TR"/>
        </w:rPr>
      </w:pPr>
      <w:r w:rsidRPr="008D7345">
        <w:rPr>
          <w:lang w:val="tr-TR"/>
        </w:rPr>
        <w:t xml:space="preserve">Gizlilik hükümleri </w:t>
      </w:r>
    </w:p>
    <w:p w14:paraId="6AC315CF" w14:textId="77777777" w:rsidR="006D1F9D" w:rsidRPr="008D7345" w:rsidRDefault="006D1F9D" w:rsidP="006D1F9D">
      <w:pPr>
        <w:spacing w:after="60" w:line="259" w:lineRule="auto"/>
        <w:rPr>
          <w:b/>
          <w:bCs/>
          <w:lang w:val="tr-TR"/>
        </w:rPr>
      </w:pPr>
      <w:r w:rsidRPr="008D7345">
        <w:rPr>
          <w:b/>
          <w:bCs/>
          <w:lang w:val="tr-TR"/>
        </w:rPr>
        <w:t>Kısa Açıklama</w:t>
      </w:r>
    </w:p>
    <w:p w14:paraId="59288E6C" w14:textId="77777777" w:rsidR="006D1F9D" w:rsidRPr="008D7345" w:rsidRDefault="006D1F9D" w:rsidP="006D1F9D">
      <w:pPr>
        <w:spacing w:after="60" w:line="259" w:lineRule="auto"/>
        <w:rPr>
          <w:lang w:val="tr-TR"/>
        </w:rPr>
      </w:pPr>
      <w:r w:rsidRPr="008D7345">
        <w:rPr>
          <w:lang w:val="tr-TR"/>
        </w:rPr>
        <w:t>Yazılım, ekipman ve hizmet tedarikçileri sözleşmeli çalışmalıdır.</w:t>
      </w:r>
    </w:p>
    <w:p w14:paraId="03ECB87A" w14:textId="77777777" w:rsidR="006D1F9D" w:rsidRPr="008D7345" w:rsidRDefault="006D1F9D" w:rsidP="006D1F9D">
      <w:pPr>
        <w:spacing w:after="60" w:line="259" w:lineRule="auto"/>
        <w:rPr>
          <w:b/>
          <w:bCs/>
          <w:lang w:val="tr-TR"/>
        </w:rPr>
      </w:pPr>
      <w:r w:rsidRPr="008D7345">
        <w:rPr>
          <w:b/>
          <w:bCs/>
          <w:lang w:val="tr-TR"/>
        </w:rPr>
        <w:t>Neden Önemli?</w:t>
      </w:r>
    </w:p>
    <w:p w14:paraId="2B6DE1BC" w14:textId="77777777" w:rsidR="006D1F9D" w:rsidRPr="008D7345" w:rsidRDefault="006D1F9D" w:rsidP="006D1F9D">
      <w:pPr>
        <w:spacing w:after="60" w:line="259" w:lineRule="auto"/>
        <w:rPr>
          <w:lang w:val="tr-TR"/>
        </w:rPr>
      </w:pPr>
      <w:r w:rsidRPr="008D7345">
        <w:rPr>
          <w:lang w:val="tr-TR"/>
        </w:rPr>
        <w:t>Tedarikçi riski operasyonu durdurabilir.</w:t>
      </w:r>
    </w:p>
    <w:p w14:paraId="3179B2BA" w14:textId="77777777" w:rsidR="006D1F9D" w:rsidRPr="008D7345" w:rsidRDefault="006D1F9D" w:rsidP="006D1F9D">
      <w:pPr>
        <w:spacing w:after="60" w:line="259" w:lineRule="auto"/>
        <w:rPr>
          <w:lang w:val="tr-TR"/>
        </w:rPr>
      </w:pPr>
      <w:r w:rsidRPr="008D7345">
        <w:rPr>
          <w:lang w:val="tr-TR"/>
        </w:rPr>
        <w:pict w14:anchorId="043A1011">
          <v:rect id="_x0000_i3187" style="width:0;height:1.5pt" o:hralign="center" o:hrstd="t" o:hr="t" fillcolor="#a0a0a0" stroked="f"/>
        </w:pict>
      </w:r>
    </w:p>
    <w:p w14:paraId="24CA63B6" w14:textId="77777777" w:rsidR="006D1F9D" w:rsidRPr="008D7345" w:rsidRDefault="006D1F9D" w:rsidP="006D1F9D">
      <w:pPr>
        <w:spacing w:after="60" w:line="259" w:lineRule="auto"/>
        <w:rPr>
          <w:b/>
          <w:bCs/>
          <w:lang w:val="tr-TR"/>
        </w:rPr>
      </w:pPr>
      <w:r w:rsidRPr="008D7345">
        <w:rPr>
          <w:b/>
          <w:bCs/>
          <w:lang w:val="tr-TR"/>
        </w:rPr>
        <w:t>15.23 ULUSLARARASI HAZIRLIK MODELİ</w:t>
      </w:r>
    </w:p>
    <w:p w14:paraId="0360044E" w14:textId="77777777" w:rsidR="006D1F9D" w:rsidRPr="008D7345" w:rsidRDefault="006D1F9D" w:rsidP="006D1F9D">
      <w:pPr>
        <w:spacing w:after="60" w:line="259" w:lineRule="auto"/>
        <w:rPr>
          <w:b/>
          <w:bCs/>
          <w:lang w:val="tr-TR"/>
        </w:rPr>
      </w:pPr>
      <w:r w:rsidRPr="008D7345">
        <w:rPr>
          <w:b/>
          <w:bCs/>
          <w:lang w:val="tr-TR"/>
        </w:rPr>
        <w:t>İçerik</w:t>
      </w:r>
    </w:p>
    <w:p w14:paraId="1591C6E1" w14:textId="77777777" w:rsidR="006D1F9D" w:rsidRPr="008D7345" w:rsidRDefault="006D1F9D" w:rsidP="006D1F9D">
      <w:pPr>
        <w:numPr>
          <w:ilvl w:val="0"/>
          <w:numId w:val="188"/>
        </w:numPr>
        <w:spacing w:after="60" w:line="259" w:lineRule="auto"/>
        <w:rPr>
          <w:lang w:val="tr-TR"/>
        </w:rPr>
      </w:pPr>
      <w:r w:rsidRPr="008D7345">
        <w:rPr>
          <w:lang w:val="tr-TR"/>
        </w:rPr>
        <w:lastRenderedPageBreak/>
        <w:t xml:space="preserve">Yabancı marka tescili </w:t>
      </w:r>
    </w:p>
    <w:p w14:paraId="14877577" w14:textId="77777777" w:rsidR="006D1F9D" w:rsidRPr="008D7345" w:rsidRDefault="006D1F9D" w:rsidP="006D1F9D">
      <w:pPr>
        <w:numPr>
          <w:ilvl w:val="0"/>
          <w:numId w:val="188"/>
        </w:numPr>
        <w:spacing w:after="60" w:line="259" w:lineRule="auto"/>
        <w:rPr>
          <w:lang w:val="tr-TR"/>
        </w:rPr>
      </w:pPr>
      <w:r w:rsidRPr="008D7345">
        <w:rPr>
          <w:lang w:val="tr-TR"/>
        </w:rPr>
        <w:t xml:space="preserve">Distribütör sözleşmeleri </w:t>
      </w:r>
    </w:p>
    <w:p w14:paraId="2BB213E6" w14:textId="77777777" w:rsidR="006D1F9D" w:rsidRPr="008D7345" w:rsidRDefault="006D1F9D" w:rsidP="006D1F9D">
      <w:pPr>
        <w:numPr>
          <w:ilvl w:val="0"/>
          <w:numId w:val="188"/>
        </w:numPr>
        <w:spacing w:after="60" w:line="259" w:lineRule="auto"/>
        <w:rPr>
          <w:lang w:val="tr-TR"/>
        </w:rPr>
      </w:pPr>
      <w:r w:rsidRPr="008D7345">
        <w:rPr>
          <w:lang w:val="tr-TR"/>
        </w:rPr>
        <w:t xml:space="preserve">Çok dilli hukuk altyapısı </w:t>
      </w:r>
    </w:p>
    <w:p w14:paraId="69B224D6" w14:textId="77777777" w:rsidR="006D1F9D" w:rsidRPr="008D7345" w:rsidRDefault="006D1F9D" w:rsidP="006D1F9D">
      <w:pPr>
        <w:spacing w:after="60" w:line="259" w:lineRule="auto"/>
        <w:rPr>
          <w:b/>
          <w:bCs/>
          <w:lang w:val="tr-TR"/>
        </w:rPr>
      </w:pPr>
      <w:r w:rsidRPr="008D7345">
        <w:rPr>
          <w:b/>
          <w:bCs/>
          <w:lang w:val="tr-TR"/>
        </w:rPr>
        <w:t>Kısa Açıklama</w:t>
      </w:r>
    </w:p>
    <w:p w14:paraId="723C0E1D" w14:textId="77777777" w:rsidR="006D1F9D" w:rsidRPr="008D7345" w:rsidRDefault="006D1F9D" w:rsidP="006D1F9D">
      <w:pPr>
        <w:spacing w:after="60" w:line="259" w:lineRule="auto"/>
        <w:rPr>
          <w:lang w:val="tr-TR"/>
        </w:rPr>
      </w:pPr>
      <w:r w:rsidRPr="008D7345">
        <w:rPr>
          <w:lang w:val="tr-TR"/>
        </w:rPr>
        <w:t>Yurt dışı büyüme önceden planlanmalıdır.</w:t>
      </w:r>
    </w:p>
    <w:p w14:paraId="04F66FB7" w14:textId="77777777" w:rsidR="006D1F9D" w:rsidRPr="008D7345" w:rsidRDefault="006D1F9D" w:rsidP="006D1F9D">
      <w:pPr>
        <w:spacing w:after="60" w:line="259" w:lineRule="auto"/>
        <w:rPr>
          <w:b/>
          <w:bCs/>
          <w:lang w:val="tr-TR"/>
        </w:rPr>
      </w:pPr>
      <w:r w:rsidRPr="008D7345">
        <w:rPr>
          <w:b/>
          <w:bCs/>
          <w:lang w:val="tr-TR"/>
        </w:rPr>
        <w:t>Neden Önemli?</w:t>
      </w:r>
    </w:p>
    <w:p w14:paraId="7D2878A6" w14:textId="77777777" w:rsidR="006D1F9D" w:rsidRPr="008D7345" w:rsidRDefault="006D1F9D" w:rsidP="006D1F9D">
      <w:pPr>
        <w:spacing w:after="60" w:line="259" w:lineRule="auto"/>
        <w:rPr>
          <w:lang w:val="tr-TR"/>
        </w:rPr>
      </w:pPr>
      <w:r w:rsidRPr="008D7345">
        <w:rPr>
          <w:lang w:val="tr-TR"/>
        </w:rPr>
        <w:t>Sınır ötesi büyüme hazırlık ister.</w:t>
      </w:r>
    </w:p>
    <w:p w14:paraId="14A968DA" w14:textId="77777777" w:rsidR="006D1F9D" w:rsidRPr="008D7345" w:rsidRDefault="006D1F9D" w:rsidP="006D1F9D">
      <w:pPr>
        <w:spacing w:after="60" w:line="259" w:lineRule="auto"/>
        <w:rPr>
          <w:lang w:val="tr-TR"/>
        </w:rPr>
      </w:pPr>
      <w:r w:rsidRPr="008D7345">
        <w:rPr>
          <w:lang w:val="tr-TR"/>
        </w:rPr>
        <w:pict w14:anchorId="42870F21">
          <v:rect id="_x0000_i3188" style="width:0;height:1.5pt" o:hralign="center" o:hrstd="t" o:hr="t" fillcolor="#a0a0a0" stroked="f"/>
        </w:pict>
      </w:r>
    </w:p>
    <w:p w14:paraId="42282014" w14:textId="77777777" w:rsidR="006D1F9D" w:rsidRPr="008D7345" w:rsidRDefault="006D1F9D" w:rsidP="006D1F9D">
      <w:pPr>
        <w:spacing w:after="60" w:line="259" w:lineRule="auto"/>
        <w:rPr>
          <w:b/>
          <w:bCs/>
          <w:lang w:val="tr-TR"/>
        </w:rPr>
      </w:pPr>
      <w:r w:rsidRPr="008D7345">
        <w:rPr>
          <w:b/>
          <w:bCs/>
          <w:lang w:val="tr-TR"/>
        </w:rPr>
        <w:t>15.24 FİKRİ MÜLKİYET KORUMA SİSTEMİ</w:t>
      </w:r>
    </w:p>
    <w:p w14:paraId="1863718A" w14:textId="77777777" w:rsidR="006D1F9D" w:rsidRPr="008D7345" w:rsidRDefault="006D1F9D" w:rsidP="006D1F9D">
      <w:pPr>
        <w:spacing w:after="60" w:line="259" w:lineRule="auto"/>
        <w:rPr>
          <w:b/>
          <w:bCs/>
          <w:lang w:val="tr-TR"/>
        </w:rPr>
      </w:pPr>
      <w:r w:rsidRPr="008D7345">
        <w:rPr>
          <w:b/>
          <w:bCs/>
          <w:lang w:val="tr-TR"/>
        </w:rPr>
        <w:t>Korunmalı</w:t>
      </w:r>
    </w:p>
    <w:p w14:paraId="3A077F8B" w14:textId="77777777" w:rsidR="006D1F9D" w:rsidRPr="008D7345" w:rsidRDefault="006D1F9D" w:rsidP="006D1F9D">
      <w:pPr>
        <w:numPr>
          <w:ilvl w:val="0"/>
          <w:numId w:val="189"/>
        </w:numPr>
        <w:spacing w:after="60" w:line="259" w:lineRule="auto"/>
        <w:rPr>
          <w:lang w:val="tr-TR"/>
        </w:rPr>
      </w:pPr>
      <w:r w:rsidRPr="008D7345">
        <w:rPr>
          <w:lang w:val="tr-TR"/>
        </w:rPr>
        <w:t xml:space="preserve">Yazılım kodları </w:t>
      </w:r>
    </w:p>
    <w:p w14:paraId="4CB4CB1E" w14:textId="77777777" w:rsidR="006D1F9D" w:rsidRPr="008D7345" w:rsidRDefault="006D1F9D" w:rsidP="006D1F9D">
      <w:pPr>
        <w:numPr>
          <w:ilvl w:val="0"/>
          <w:numId w:val="189"/>
        </w:numPr>
        <w:spacing w:after="60" w:line="259" w:lineRule="auto"/>
        <w:rPr>
          <w:lang w:val="tr-TR"/>
        </w:rPr>
      </w:pPr>
      <w:r w:rsidRPr="008D7345">
        <w:rPr>
          <w:lang w:val="tr-TR"/>
        </w:rPr>
        <w:t xml:space="preserve">Eğitim içerikleri </w:t>
      </w:r>
    </w:p>
    <w:p w14:paraId="4EE10CA6" w14:textId="77777777" w:rsidR="006D1F9D" w:rsidRPr="008D7345" w:rsidRDefault="006D1F9D" w:rsidP="006D1F9D">
      <w:pPr>
        <w:numPr>
          <w:ilvl w:val="0"/>
          <w:numId w:val="189"/>
        </w:numPr>
        <w:spacing w:after="60" w:line="259" w:lineRule="auto"/>
        <w:rPr>
          <w:lang w:val="tr-TR"/>
        </w:rPr>
      </w:pPr>
      <w:r w:rsidRPr="008D7345">
        <w:rPr>
          <w:lang w:val="tr-TR"/>
        </w:rPr>
        <w:t xml:space="preserve">Rapor şablonları </w:t>
      </w:r>
    </w:p>
    <w:p w14:paraId="2AAF1279" w14:textId="77777777" w:rsidR="006D1F9D" w:rsidRPr="008D7345" w:rsidRDefault="006D1F9D" w:rsidP="006D1F9D">
      <w:pPr>
        <w:numPr>
          <w:ilvl w:val="0"/>
          <w:numId w:val="189"/>
        </w:numPr>
        <w:spacing w:after="60" w:line="259" w:lineRule="auto"/>
        <w:rPr>
          <w:lang w:val="tr-TR"/>
        </w:rPr>
      </w:pPr>
      <w:r w:rsidRPr="008D7345">
        <w:rPr>
          <w:lang w:val="tr-TR"/>
        </w:rPr>
        <w:t xml:space="preserve">Tasarım dosyaları </w:t>
      </w:r>
    </w:p>
    <w:p w14:paraId="19648174" w14:textId="77777777" w:rsidR="006D1F9D" w:rsidRPr="008D7345" w:rsidRDefault="006D1F9D" w:rsidP="006D1F9D">
      <w:pPr>
        <w:numPr>
          <w:ilvl w:val="0"/>
          <w:numId w:val="189"/>
        </w:numPr>
        <w:spacing w:after="60" w:line="259" w:lineRule="auto"/>
        <w:rPr>
          <w:lang w:val="tr-TR"/>
        </w:rPr>
      </w:pPr>
      <w:r w:rsidRPr="008D7345">
        <w:rPr>
          <w:lang w:val="tr-TR"/>
        </w:rPr>
        <w:t xml:space="preserve">İç süreç dokümanları </w:t>
      </w:r>
    </w:p>
    <w:p w14:paraId="3FC6FC48" w14:textId="77777777" w:rsidR="006D1F9D" w:rsidRPr="008D7345" w:rsidRDefault="006D1F9D" w:rsidP="006D1F9D">
      <w:pPr>
        <w:spacing w:after="60" w:line="259" w:lineRule="auto"/>
        <w:rPr>
          <w:b/>
          <w:bCs/>
          <w:lang w:val="tr-TR"/>
        </w:rPr>
      </w:pPr>
      <w:r w:rsidRPr="008D7345">
        <w:rPr>
          <w:b/>
          <w:bCs/>
          <w:lang w:val="tr-TR"/>
        </w:rPr>
        <w:t>Kısa Açıklama</w:t>
      </w:r>
    </w:p>
    <w:p w14:paraId="4FC93863" w14:textId="77777777" w:rsidR="006D1F9D" w:rsidRPr="008D7345" w:rsidRDefault="006D1F9D" w:rsidP="006D1F9D">
      <w:pPr>
        <w:spacing w:after="60" w:line="259" w:lineRule="auto"/>
        <w:rPr>
          <w:lang w:val="tr-TR"/>
        </w:rPr>
      </w:pPr>
      <w:r w:rsidRPr="008D7345">
        <w:rPr>
          <w:lang w:val="tr-TR"/>
        </w:rPr>
        <w:t>Marka kadar bilgi sermayesi de korunmalıdır.</w:t>
      </w:r>
    </w:p>
    <w:p w14:paraId="75850CD2" w14:textId="77777777" w:rsidR="006D1F9D" w:rsidRPr="008D7345" w:rsidRDefault="006D1F9D" w:rsidP="006D1F9D">
      <w:pPr>
        <w:spacing w:after="60" w:line="259" w:lineRule="auto"/>
        <w:rPr>
          <w:b/>
          <w:bCs/>
          <w:lang w:val="tr-TR"/>
        </w:rPr>
      </w:pPr>
      <w:r w:rsidRPr="008D7345">
        <w:rPr>
          <w:b/>
          <w:bCs/>
          <w:lang w:val="tr-TR"/>
        </w:rPr>
        <w:t>Neden Önemli?</w:t>
      </w:r>
    </w:p>
    <w:p w14:paraId="0C49D2D9" w14:textId="77777777" w:rsidR="006D1F9D" w:rsidRPr="008D7345" w:rsidRDefault="006D1F9D" w:rsidP="006D1F9D">
      <w:pPr>
        <w:spacing w:after="60" w:line="259" w:lineRule="auto"/>
        <w:rPr>
          <w:lang w:val="tr-TR"/>
        </w:rPr>
      </w:pPr>
      <w:proofErr w:type="spellStart"/>
      <w:r w:rsidRPr="008D7345">
        <w:rPr>
          <w:lang w:val="tr-TR"/>
        </w:rPr>
        <w:t>Know</w:t>
      </w:r>
      <w:proofErr w:type="spellEnd"/>
      <w:r w:rsidRPr="008D7345">
        <w:rPr>
          <w:lang w:val="tr-TR"/>
        </w:rPr>
        <w:t>-how çalınırsa avantaj kaybolur.</w:t>
      </w:r>
    </w:p>
    <w:p w14:paraId="072A7A5F" w14:textId="77777777" w:rsidR="006D1F9D" w:rsidRPr="008D7345" w:rsidRDefault="006D1F9D" w:rsidP="006D1F9D">
      <w:pPr>
        <w:spacing w:after="60" w:line="259" w:lineRule="auto"/>
        <w:rPr>
          <w:lang w:val="tr-TR"/>
        </w:rPr>
      </w:pPr>
      <w:r w:rsidRPr="008D7345">
        <w:rPr>
          <w:lang w:val="tr-TR"/>
        </w:rPr>
        <w:pict w14:anchorId="525C2C3F">
          <v:rect id="_x0000_i3189" style="width:0;height:1.5pt" o:hralign="center" o:hrstd="t" o:hr="t" fillcolor="#a0a0a0" stroked="f"/>
        </w:pict>
      </w:r>
    </w:p>
    <w:p w14:paraId="03A53015" w14:textId="77777777" w:rsidR="006D1F9D" w:rsidRPr="008D7345" w:rsidRDefault="006D1F9D" w:rsidP="006D1F9D">
      <w:pPr>
        <w:spacing w:after="60" w:line="259" w:lineRule="auto"/>
        <w:rPr>
          <w:b/>
          <w:bCs/>
          <w:lang w:val="tr-TR"/>
        </w:rPr>
      </w:pPr>
      <w:r w:rsidRPr="008D7345">
        <w:rPr>
          <w:b/>
          <w:bCs/>
          <w:lang w:val="tr-TR"/>
        </w:rPr>
        <w:t>15.25 YATIRIMCI DUE DILIGENCE HAZIRLIK DOSYASI</w:t>
      </w:r>
    </w:p>
    <w:p w14:paraId="7332577D" w14:textId="77777777" w:rsidR="006D1F9D" w:rsidRPr="008D7345" w:rsidRDefault="006D1F9D" w:rsidP="006D1F9D">
      <w:pPr>
        <w:spacing w:after="60" w:line="259" w:lineRule="auto"/>
        <w:rPr>
          <w:b/>
          <w:bCs/>
          <w:lang w:val="tr-TR"/>
        </w:rPr>
      </w:pPr>
      <w:r w:rsidRPr="008D7345">
        <w:rPr>
          <w:b/>
          <w:bCs/>
          <w:lang w:val="tr-TR"/>
        </w:rPr>
        <w:t>İçermeli</w:t>
      </w:r>
    </w:p>
    <w:p w14:paraId="6D5349A6" w14:textId="77777777" w:rsidR="006D1F9D" w:rsidRPr="008D7345" w:rsidRDefault="006D1F9D" w:rsidP="006D1F9D">
      <w:pPr>
        <w:numPr>
          <w:ilvl w:val="0"/>
          <w:numId w:val="190"/>
        </w:numPr>
        <w:spacing w:after="60" w:line="259" w:lineRule="auto"/>
        <w:rPr>
          <w:lang w:val="tr-TR"/>
        </w:rPr>
      </w:pPr>
      <w:r w:rsidRPr="008D7345">
        <w:rPr>
          <w:lang w:val="tr-TR"/>
        </w:rPr>
        <w:t xml:space="preserve">Tüm sözleşmeler </w:t>
      </w:r>
    </w:p>
    <w:p w14:paraId="2F3D4D3B" w14:textId="77777777" w:rsidR="006D1F9D" w:rsidRPr="008D7345" w:rsidRDefault="006D1F9D" w:rsidP="006D1F9D">
      <w:pPr>
        <w:numPr>
          <w:ilvl w:val="0"/>
          <w:numId w:val="190"/>
        </w:numPr>
        <w:spacing w:after="60" w:line="259" w:lineRule="auto"/>
        <w:rPr>
          <w:lang w:val="tr-TR"/>
        </w:rPr>
      </w:pPr>
      <w:r w:rsidRPr="008D7345">
        <w:rPr>
          <w:lang w:val="tr-TR"/>
        </w:rPr>
        <w:t xml:space="preserve">Marka tescilleri </w:t>
      </w:r>
    </w:p>
    <w:p w14:paraId="5DC8A7E0" w14:textId="77777777" w:rsidR="006D1F9D" w:rsidRPr="008D7345" w:rsidRDefault="006D1F9D" w:rsidP="006D1F9D">
      <w:pPr>
        <w:numPr>
          <w:ilvl w:val="0"/>
          <w:numId w:val="190"/>
        </w:numPr>
        <w:spacing w:after="60" w:line="259" w:lineRule="auto"/>
        <w:rPr>
          <w:lang w:val="tr-TR"/>
        </w:rPr>
      </w:pPr>
      <w:r w:rsidRPr="008D7345">
        <w:rPr>
          <w:lang w:val="tr-TR"/>
        </w:rPr>
        <w:t xml:space="preserve">Dava durumu </w:t>
      </w:r>
    </w:p>
    <w:p w14:paraId="75DD153D" w14:textId="77777777" w:rsidR="006D1F9D" w:rsidRPr="008D7345" w:rsidRDefault="006D1F9D" w:rsidP="006D1F9D">
      <w:pPr>
        <w:numPr>
          <w:ilvl w:val="0"/>
          <w:numId w:val="190"/>
        </w:numPr>
        <w:spacing w:after="60" w:line="259" w:lineRule="auto"/>
        <w:rPr>
          <w:lang w:val="tr-TR"/>
        </w:rPr>
      </w:pPr>
      <w:r w:rsidRPr="008D7345">
        <w:rPr>
          <w:lang w:val="tr-TR"/>
        </w:rPr>
        <w:t xml:space="preserve">Vergi raporları </w:t>
      </w:r>
    </w:p>
    <w:p w14:paraId="3D84AF56" w14:textId="77777777" w:rsidR="006D1F9D" w:rsidRPr="008D7345" w:rsidRDefault="006D1F9D" w:rsidP="006D1F9D">
      <w:pPr>
        <w:numPr>
          <w:ilvl w:val="0"/>
          <w:numId w:val="190"/>
        </w:numPr>
        <w:spacing w:after="60" w:line="259" w:lineRule="auto"/>
        <w:rPr>
          <w:lang w:val="tr-TR"/>
        </w:rPr>
      </w:pPr>
      <w:r w:rsidRPr="008D7345">
        <w:rPr>
          <w:lang w:val="tr-TR"/>
        </w:rPr>
        <w:t xml:space="preserve">Personel belgeleri </w:t>
      </w:r>
    </w:p>
    <w:p w14:paraId="2647388E" w14:textId="77777777" w:rsidR="006D1F9D" w:rsidRPr="008D7345" w:rsidRDefault="006D1F9D" w:rsidP="006D1F9D">
      <w:pPr>
        <w:spacing w:after="60" w:line="259" w:lineRule="auto"/>
        <w:rPr>
          <w:b/>
          <w:bCs/>
          <w:lang w:val="tr-TR"/>
        </w:rPr>
      </w:pPr>
      <w:r w:rsidRPr="008D7345">
        <w:rPr>
          <w:b/>
          <w:bCs/>
          <w:lang w:val="tr-TR"/>
        </w:rPr>
        <w:t>Kısa Açıklama</w:t>
      </w:r>
    </w:p>
    <w:p w14:paraId="15516FE9" w14:textId="77777777" w:rsidR="006D1F9D" w:rsidRPr="008D7345" w:rsidRDefault="006D1F9D" w:rsidP="006D1F9D">
      <w:pPr>
        <w:spacing w:after="60" w:line="259" w:lineRule="auto"/>
        <w:rPr>
          <w:lang w:val="tr-TR"/>
        </w:rPr>
      </w:pPr>
      <w:r w:rsidRPr="008D7345">
        <w:rPr>
          <w:lang w:val="tr-TR"/>
        </w:rPr>
        <w:t xml:space="preserve">Yatırımcı incelemesine hazır dijital data </w:t>
      </w:r>
      <w:proofErr w:type="spellStart"/>
      <w:r w:rsidRPr="008D7345">
        <w:rPr>
          <w:lang w:val="tr-TR"/>
        </w:rPr>
        <w:t>room</w:t>
      </w:r>
      <w:proofErr w:type="spellEnd"/>
      <w:r w:rsidRPr="008D7345">
        <w:rPr>
          <w:lang w:val="tr-TR"/>
        </w:rPr>
        <w:t xml:space="preserve"> kurulmalıdır.</w:t>
      </w:r>
    </w:p>
    <w:p w14:paraId="703F0CB1" w14:textId="77777777" w:rsidR="006D1F9D" w:rsidRPr="008D7345" w:rsidRDefault="006D1F9D" w:rsidP="006D1F9D">
      <w:pPr>
        <w:spacing w:after="60" w:line="259" w:lineRule="auto"/>
        <w:rPr>
          <w:b/>
          <w:bCs/>
          <w:lang w:val="tr-TR"/>
        </w:rPr>
      </w:pPr>
      <w:r w:rsidRPr="008D7345">
        <w:rPr>
          <w:b/>
          <w:bCs/>
          <w:lang w:val="tr-TR"/>
        </w:rPr>
        <w:t>Neden Önemli?</w:t>
      </w:r>
    </w:p>
    <w:p w14:paraId="3DD6D458" w14:textId="77777777" w:rsidR="006D1F9D" w:rsidRPr="008D7345" w:rsidRDefault="006D1F9D" w:rsidP="006D1F9D">
      <w:pPr>
        <w:spacing w:after="60" w:line="259" w:lineRule="auto"/>
        <w:rPr>
          <w:lang w:val="tr-TR"/>
        </w:rPr>
      </w:pPr>
      <w:r w:rsidRPr="008D7345">
        <w:rPr>
          <w:lang w:val="tr-TR"/>
        </w:rPr>
        <w:t>Yatırım sürecini hızlandırır.</w:t>
      </w:r>
    </w:p>
    <w:p w14:paraId="759CF920" w14:textId="77777777" w:rsidR="006D1F9D" w:rsidRPr="008D7345" w:rsidRDefault="006D1F9D" w:rsidP="006D1F9D">
      <w:pPr>
        <w:spacing w:after="60" w:line="259" w:lineRule="auto"/>
        <w:rPr>
          <w:lang w:val="tr-TR"/>
        </w:rPr>
      </w:pPr>
      <w:r w:rsidRPr="008D7345">
        <w:rPr>
          <w:lang w:val="tr-TR"/>
        </w:rPr>
        <w:pict w14:anchorId="351A3CC3">
          <v:rect id="_x0000_i3190" style="width:0;height:1.5pt" o:hralign="center" o:hrstd="t" o:hr="t" fillcolor="#a0a0a0" stroked="f"/>
        </w:pict>
      </w:r>
    </w:p>
    <w:p w14:paraId="220E3391" w14:textId="77777777" w:rsidR="006D1F9D" w:rsidRPr="008D7345" w:rsidRDefault="006D1F9D" w:rsidP="006D1F9D">
      <w:pPr>
        <w:spacing w:after="60" w:line="259" w:lineRule="auto"/>
        <w:rPr>
          <w:b/>
          <w:bCs/>
          <w:lang w:val="tr-TR"/>
        </w:rPr>
      </w:pPr>
      <w:r w:rsidRPr="008D7345">
        <w:rPr>
          <w:b/>
          <w:bCs/>
          <w:lang w:val="tr-TR"/>
        </w:rPr>
        <w:t>15.26 REKABET HUKUKU UYUMU</w:t>
      </w:r>
    </w:p>
    <w:p w14:paraId="15DD0DBB" w14:textId="77777777" w:rsidR="006D1F9D" w:rsidRPr="008D7345" w:rsidRDefault="006D1F9D" w:rsidP="006D1F9D">
      <w:pPr>
        <w:spacing w:after="60" w:line="259" w:lineRule="auto"/>
        <w:rPr>
          <w:b/>
          <w:bCs/>
          <w:lang w:val="tr-TR"/>
        </w:rPr>
      </w:pPr>
      <w:r w:rsidRPr="008D7345">
        <w:rPr>
          <w:b/>
          <w:bCs/>
          <w:lang w:val="tr-TR"/>
        </w:rPr>
        <w:t>Riskler</w:t>
      </w:r>
    </w:p>
    <w:p w14:paraId="5C64806B" w14:textId="77777777" w:rsidR="006D1F9D" w:rsidRPr="008D7345" w:rsidRDefault="006D1F9D" w:rsidP="006D1F9D">
      <w:pPr>
        <w:numPr>
          <w:ilvl w:val="0"/>
          <w:numId w:val="191"/>
        </w:numPr>
        <w:spacing w:after="60" w:line="259" w:lineRule="auto"/>
        <w:rPr>
          <w:lang w:val="tr-TR"/>
        </w:rPr>
      </w:pPr>
      <w:r w:rsidRPr="008D7345">
        <w:rPr>
          <w:lang w:val="tr-TR"/>
        </w:rPr>
        <w:t xml:space="preserve">Bayi fiyat dayatması </w:t>
      </w:r>
    </w:p>
    <w:p w14:paraId="169F7FA3" w14:textId="77777777" w:rsidR="006D1F9D" w:rsidRPr="008D7345" w:rsidRDefault="006D1F9D" w:rsidP="006D1F9D">
      <w:pPr>
        <w:numPr>
          <w:ilvl w:val="0"/>
          <w:numId w:val="191"/>
        </w:numPr>
        <w:spacing w:after="60" w:line="259" w:lineRule="auto"/>
        <w:rPr>
          <w:lang w:val="tr-TR"/>
        </w:rPr>
      </w:pPr>
      <w:r w:rsidRPr="008D7345">
        <w:rPr>
          <w:lang w:val="tr-TR"/>
        </w:rPr>
        <w:t xml:space="preserve">Bölge tekeli sorunları </w:t>
      </w:r>
    </w:p>
    <w:p w14:paraId="7FF03FDE" w14:textId="77777777" w:rsidR="006D1F9D" w:rsidRPr="008D7345" w:rsidRDefault="006D1F9D" w:rsidP="006D1F9D">
      <w:pPr>
        <w:numPr>
          <w:ilvl w:val="0"/>
          <w:numId w:val="191"/>
        </w:numPr>
        <w:spacing w:after="60" w:line="259" w:lineRule="auto"/>
        <w:rPr>
          <w:lang w:val="tr-TR"/>
        </w:rPr>
      </w:pPr>
      <w:r w:rsidRPr="008D7345">
        <w:rPr>
          <w:lang w:val="tr-TR"/>
        </w:rPr>
        <w:t xml:space="preserve">Pazar kötüye kullanımı </w:t>
      </w:r>
    </w:p>
    <w:p w14:paraId="3ECF1592" w14:textId="77777777" w:rsidR="006D1F9D" w:rsidRPr="008D7345" w:rsidRDefault="006D1F9D" w:rsidP="006D1F9D">
      <w:pPr>
        <w:spacing w:after="60" w:line="259" w:lineRule="auto"/>
        <w:rPr>
          <w:b/>
          <w:bCs/>
          <w:lang w:val="tr-TR"/>
        </w:rPr>
      </w:pPr>
      <w:r w:rsidRPr="008D7345">
        <w:rPr>
          <w:b/>
          <w:bCs/>
          <w:lang w:val="tr-TR"/>
        </w:rPr>
        <w:lastRenderedPageBreak/>
        <w:t>Kısa Açıklama</w:t>
      </w:r>
    </w:p>
    <w:p w14:paraId="297B4780" w14:textId="77777777" w:rsidR="006D1F9D" w:rsidRPr="008D7345" w:rsidRDefault="006D1F9D" w:rsidP="006D1F9D">
      <w:pPr>
        <w:spacing w:after="60" w:line="259" w:lineRule="auto"/>
        <w:rPr>
          <w:lang w:val="tr-TR"/>
        </w:rPr>
      </w:pPr>
      <w:r w:rsidRPr="008D7345">
        <w:rPr>
          <w:lang w:val="tr-TR"/>
        </w:rPr>
        <w:t>Ulusal büyümede rekabet kuralları dikkate alınmalıdır.</w:t>
      </w:r>
    </w:p>
    <w:p w14:paraId="7972BB95" w14:textId="77777777" w:rsidR="006D1F9D" w:rsidRPr="008D7345" w:rsidRDefault="006D1F9D" w:rsidP="006D1F9D">
      <w:pPr>
        <w:spacing w:after="60" w:line="259" w:lineRule="auto"/>
        <w:rPr>
          <w:b/>
          <w:bCs/>
          <w:lang w:val="tr-TR"/>
        </w:rPr>
      </w:pPr>
      <w:r w:rsidRPr="008D7345">
        <w:rPr>
          <w:b/>
          <w:bCs/>
          <w:lang w:val="tr-TR"/>
        </w:rPr>
        <w:t>Neden Önemli?</w:t>
      </w:r>
    </w:p>
    <w:p w14:paraId="41934B46" w14:textId="77777777" w:rsidR="006D1F9D" w:rsidRPr="008D7345" w:rsidRDefault="006D1F9D" w:rsidP="006D1F9D">
      <w:pPr>
        <w:spacing w:after="60" w:line="259" w:lineRule="auto"/>
        <w:rPr>
          <w:lang w:val="tr-TR"/>
        </w:rPr>
      </w:pPr>
      <w:r w:rsidRPr="008D7345">
        <w:rPr>
          <w:lang w:val="tr-TR"/>
        </w:rPr>
        <w:t>Büyük ölçek daha fazla denetlenir.</w:t>
      </w:r>
    </w:p>
    <w:p w14:paraId="4ABB97EB" w14:textId="77777777" w:rsidR="006D1F9D" w:rsidRPr="008D7345" w:rsidRDefault="006D1F9D" w:rsidP="006D1F9D">
      <w:pPr>
        <w:spacing w:after="60" w:line="259" w:lineRule="auto"/>
        <w:rPr>
          <w:lang w:val="tr-TR"/>
        </w:rPr>
      </w:pPr>
      <w:r w:rsidRPr="008D7345">
        <w:rPr>
          <w:lang w:val="tr-TR"/>
        </w:rPr>
        <w:pict w14:anchorId="4A99D071">
          <v:rect id="_x0000_i3191" style="width:0;height:1.5pt" o:hralign="center" o:hrstd="t" o:hr="t" fillcolor="#a0a0a0" stroked="f"/>
        </w:pict>
      </w:r>
    </w:p>
    <w:p w14:paraId="19BFE3E5" w14:textId="77777777" w:rsidR="006D1F9D" w:rsidRPr="008D7345" w:rsidRDefault="006D1F9D" w:rsidP="006D1F9D">
      <w:pPr>
        <w:spacing w:after="60" w:line="259" w:lineRule="auto"/>
        <w:rPr>
          <w:b/>
          <w:bCs/>
          <w:lang w:val="tr-TR"/>
        </w:rPr>
      </w:pPr>
      <w:r w:rsidRPr="008D7345">
        <w:rPr>
          <w:b/>
          <w:bCs/>
          <w:lang w:val="tr-TR"/>
        </w:rPr>
        <w:t>15.27 YÖNETİCİ SORUMLULUK KORUMASI</w:t>
      </w:r>
    </w:p>
    <w:p w14:paraId="719693A4" w14:textId="77777777" w:rsidR="006D1F9D" w:rsidRPr="008D7345" w:rsidRDefault="006D1F9D" w:rsidP="006D1F9D">
      <w:pPr>
        <w:spacing w:after="60" w:line="259" w:lineRule="auto"/>
        <w:rPr>
          <w:b/>
          <w:bCs/>
          <w:lang w:val="tr-TR"/>
        </w:rPr>
      </w:pPr>
      <w:r w:rsidRPr="008D7345">
        <w:rPr>
          <w:b/>
          <w:bCs/>
          <w:lang w:val="tr-TR"/>
        </w:rPr>
        <w:t>Gerekenler</w:t>
      </w:r>
    </w:p>
    <w:p w14:paraId="38AAF769" w14:textId="77777777" w:rsidR="006D1F9D" w:rsidRPr="008D7345" w:rsidRDefault="006D1F9D" w:rsidP="006D1F9D">
      <w:pPr>
        <w:numPr>
          <w:ilvl w:val="0"/>
          <w:numId w:val="192"/>
        </w:numPr>
        <w:spacing w:after="60" w:line="259" w:lineRule="auto"/>
        <w:rPr>
          <w:lang w:val="tr-TR"/>
        </w:rPr>
      </w:pPr>
      <w:r w:rsidRPr="008D7345">
        <w:rPr>
          <w:lang w:val="tr-TR"/>
        </w:rPr>
        <w:t xml:space="preserve">Yetki matrisi </w:t>
      </w:r>
    </w:p>
    <w:p w14:paraId="11E2424D" w14:textId="77777777" w:rsidR="006D1F9D" w:rsidRPr="008D7345" w:rsidRDefault="006D1F9D" w:rsidP="006D1F9D">
      <w:pPr>
        <w:numPr>
          <w:ilvl w:val="0"/>
          <w:numId w:val="192"/>
        </w:numPr>
        <w:spacing w:after="60" w:line="259" w:lineRule="auto"/>
        <w:rPr>
          <w:lang w:val="tr-TR"/>
        </w:rPr>
      </w:pPr>
      <w:r w:rsidRPr="008D7345">
        <w:rPr>
          <w:lang w:val="tr-TR"/>
        </w:rPr>
        <w:t xml:space="preserve">İmza limitleri </w:t>
      </w:r>
    </w:p>
    <w:p w14:paraId="30163E91" w14:textId="77777777" w:rsidR="006D1F9D" w:rsidRPr="008D7345" w:rsidRDefault="006D1F9D" w:rsidP="006D1F9D">
      <w:pPr>
        <w:numPr>
          <w:ilvl w:val="0"/>
          <w:numId w:val="192"/>
        </w:numPr>
        <w:spacing w:after="60" w:line="259" w:lineRule="auto"/>
        <w:rPr>
          <w:lang w:val="tr-TR"/>
        </w:rPr>
      </w:pPr>
      <w:r w:rsidRPr="008D7345">
        <w:rPr>
          <w:lang w:val="tr-TR"/>
        </w:rPr>
        <w:t xml:space="preserve">Karar kayıt sistemi </w:t>
      </w:r>
    </w:p>
    <w:p w14:paraId="606B1C29" w14:textId="77777777" w:rsidR="006D1F9D" w:rsidRPr="008D7345" w:rsidRDefault="006D1F9D" w:rsidP="006D1F9D">
      <w:pPr>
        <w:numPr>
          <w:ilvl w:val="0"/>
          <w:numId w:val="192"/>
        </w:numPr>
        <w:spacing w:after="60" w:line="259" w:lineRule="auto"/>
        <w:rPr>
          <w:lang w:val="tr-TR"/>
        </w:rPr>
      </w:pPr>
      <w:r w:rsidRPr="008D7345">
        <w:rPr>
          <w:lang w:val="tr-TR"/>
        </w:rPr>
        <w:t xml:space="preserve">D&amp;O sigorta değerlendirmesi </w:t>
      </w:r>
    </w:p>
    <w:p w14:paraId="082448C9" w14:textId="77777777" w:rsidR="006D1F9D" w:rsidRPr="008D7345" w:rsidRDefault="006D1F9D" w:rsidP="006D1F9D">
      <w:pPr>
        <w:spacing w:after="60" w:line="259" w:lineRule="auto"/>
        <w:rPr>
          <w:b/>
          <w:bCs/>
          <w:lang w:val="tr-TR"/>
        </w:rPr>
      </w:pPr>
      <w:r w:rsidRPr="008D7345">
        <w:rPr>
          <w:b/>
          <w:bCs/>
          <w:lang w:val="tr-TR"/>
        </w:rPr>
        <w:t>Kısa Açıklama</w:t>
      </w:r>
    </w:p>
    <w:p w14:paraId="7308EC1B" w14:textId="77777777" w:rsidR="006D1F9D" w:rsidRPr="008D7345" w:rsidRDefault="006D1F9D" w:rsidP="006D1F9D">
      <w:pPr>
        <w:spacing w:after="60" w:line="259" w:lineRule="auto"/>
        <w:rPr>
          <w:lang w:val="tr-TR"/>
        </w:rPr>
      </w:pPr>
      <w:r w:rsidRPr="008D7345">
        <w:rPr>
          <w:lang w:val="tr-TR"/>
        </w:rPr>
        <w:t>Üst yönetim kararları prosedüre bağlı olmalıdır.</w:t>
      </w:r>
    </w:p>
    <w:p w14:paraId="3856C4A4" w14:textId="77777777" w:rsidR="006D1F9D" w:rsidRPr="008D7345" w:rsidRDefault="006D1F9D" w:rsidP="006D1F9D">
      <w:pPr>
        <w:spacing w:after="60" w:line="259" w:lineRule="auto"/>
        <w:rPr>
          <w:b/>
          <w:bCs/>
          <w:lang w:val="tr-TR"/>
        </w:rPr>
      </w:pPr>
      <w:r w:rsidRPr="008D7345">
        <w:rPr>
          <w:b/>
          <w:bCs/>
          <w:lang w:val="tr-TR"/>
        </w:rPr>
        <w:t>Neden Önemli?</w:t>
      </w:r>
    </w:p>
    <w:p w14:paraId="73C292BA" w14:textId="77777777" w:rsidR="006D1F9D" w:rsidRPr="008D7345" w:rsidRDefault="006D1F9D" w:rsidP="006D1F9D">
      <w:pPr>
        <w:spacing w:after="60" w:line="259" w:lineRule="auto"/>
        <w:rPr>
          <w:lang w:val="tr-TR"/>
        </w:rPr>
      </w:pPr>
      <w:r w:rsidRPr="008D7345">
        <w:rPr>
          <w:lang w:val="tr-TR"/>
        </w:rPr>
        <w:t>Kişisel sorumluluk riskini azaltır.</w:t>
      </w:r>
    </w:p>
    <w:p w14:paraId="0A83F0E5" w14:textId="77777777" w:rsidR="006D1F9D" w:rsidRPr="008D7345" w:rsidRDefault="006D1F9D" w:rsidP="006D1F9D">
      <w:pPr>
        <w:spacing w:after="60" w:line="259" w:lineRule="auto"/>
        <w:rPr>
          <w:lang w:val="tr-TR"/>
        </w:rPr>
      </w:pPr>
      <w:r w:rsidRPr="008D7345">
        <w:rPr>
          <w:lang w:val="tr-TR"/>
        </w:rPr>
        <w:pict w14:anchorId="09DE6375">
          <v:rect id="_x0000_i3192" style="width:0;height:1.5pt" o:hralign="center" o:hrstd="t" o:hr="t" fillcolor="#a0a0a0" stroked="f"/>
        </w:pict>
      </w:r>
    </w:p>
    <w:p w14:paraId="02BD3678" w14:textId="77777777" w:rsidR="006D1F9D" w:rsidRPr="008D7345" w:rsidRDefault="006D1F9D" w:rsidP="006D1F9D">
      <w:pPr>
        <w:spacing w:after="60" w:line="259" w:lineRule="auto"/>
        <w:rPr>
          <w:b/>
          <w:bCs/>
          <w:lang w:val="tr-TR"/>
        </w:rPr>
      </w:pPr>
      <w:r w:rsidRPr="008D7345">
        <w:rPr>
          <w:b/>
          <w:bCs/>
          <w:lang w:val="tr-TR"/>
        </w:rPr>
        <w:t>15.28 SOSYAL MEDYA HUKUK SAVUNMASI</w:t>
      </w:r>
    </w:p>
    <w:p w14:paraId="2FDF52B1" w14:textId="77777777" w:rsidR="006D1F9D" w:rsidRPr="008D7345" w:rsidRDefault="006D1F9D" w:rsidP="006D1F9D">
      <w:pPr>
        <w:spacing w:after="60" w:line="259" w:lineRule="auto"/>
        <w:rPr>
          <w:b/>
          <w:bCs/>
          <w:lang w:val="tr-TR"/>
        </w:rPr>
      </w:pPr>
      <w:r w:rsidRPr="008D7345">
        <w:rPr>
          <w:b/>
          <w:bCs/>
          <w:lang w:val="tr-TR"/>
        </w:rPr>
        <w:t>Hazır Olmalı</w:t>
      </w:r>
    </w:p>
    <w:p w14:paraId="25741384" w14:textId="77777777" w:rsidR="006D1F9D" w:rsidRPr="008D7345" w:rsidRDefault="006D1F9D" w:rsidP="006D1F9D">
      <w:pPr>
        <w:numPr>
          <w:ilvl w:val="0"/>
          <w:numId w:val="193"/>
        </w:numPr>
        <w:spacing w:after="60" w:line="259" w:lineRule="auto"/>
        <w:rPr>
          <w:lang w:val="tr-TR"/>
        </w:rPr>
      </w:pPr>
      <w:r w:rsidRPr="008D7345">
        <w:rPr>
          <w:lang w:val="tr-TR"/>
        </w:rPr>
        <w:t xml:space="preserve">İftira cevap prosedürü </w:t>
      </w:r>
    </w:p>
    <w:p w14:paraId="711D76CF" w14:textId="77777777" w:rsidR="006D1F9D" w:rsidRPr="008D7345" w:rsidRDefault="006D1F9D" w:rsidP="006D1F9D">
      <w:pPr>
        <w:numPr>
          <w:ilvl w:val="0"/>
          <w:numId w:val="193"/>
        </w:numPr>
        <w:spacing w:after="60" w:line="259" w:lineRule="auto"/>
        <w:rPr>
          <w:lang w:val="tr-TR"/>
        </w:rPr>
      </w:pPr>
      <w:r w:rsidRPr="008D7345">
        <w:rPr>
          <w:lang w:val="tr-TR"/>
        </w:rPr>
        <w:t xml:space="preserve">İçerik kaldırma başvuruları </w:t>
      </w:r>
    </w:p>
    <w:p w14:paraId="1263C476" w14:textId="77777777" w:rsidR="006D1F9D" w:rsidRPr="008D7345" w:rsidRDefault="006D1F9D" w:rsidP="006D1F9D">
      <w:pPr>
        <w:numPr>
          <w:ilvl w:val="0"/>
          <w:numId w:val="193"/>
        </w:numPr>
        <w:spacing w:after="60" w:line="259" w:lineRule="auto"/>
        <w:rPr>
          <w:lang w:val="tr-TR"/>
        </w:rPr>
      </w:pPr>
      <w:r w:rsidRPr="008D7345">
        <w:rPr>
          <w:lang w:val="tr-TR"/>
        </w:rPr>
        <w:t xml:space="preserve">İtibar koruma akışı </w:t>
      </w:r>
    </w:p>
    <w:p w14:paraId="18748DA7" w14:textId="77777777" w:rsidR="006D1F9D" w:rsidRPr="008D7345" w:rsidRDefault="006D1F9D" w:rsidP="006D1F9D">
      <w:pPr>
        <w:spacing w:after="60" w:line="259" w:lineRule="auto"/>
        <w:rPr>
          <w:b/>
          <w:bCs/>
          <w:lang w:val="tr-TR"/>
        </w:rPr>
      </w:pPr>
      <w:r w:rsidRPr="008D7345">
        <w:rPr>
          <w:b/>
          <w:bCs/>
          <w:lang w:val="tr-TR"/>
        </w:rPr>
        <w:t>Kısa Açıklama</w:t>
      </w:r>
    </w:p>
    <w:p w14:paraId="4A6B0EA4" w14:textId="77777777" w:rsidR="006D1F9D" w:rsidRPr="008D7345" w:rsidRDefault="006D1F9D" w:rsidP="006D1F9D">
      <w:pPr>
        <w:spacing w:after="60" w:line="259" w:lineRule="auto"/>
        <w:rPr>
          <w:lang w:val="tr-TR"/>
        </w:rPr>
      </w:pPr>
      <w:r w:rsidRPr="008D7345">
        <w:rPr>
          <w:lang w:val="tr-TR"/>
        </w:rPr>
        <w:t>Dijital itibar saldırılarına hukuki refleks gerekir.</w:t>
      </w:r>
    </w:p>
    <w:p w14:paraId="081D94A8" w14:textId="77777777" w:rsidR="006D1F9D" w:rsidRPr="008D7345" w:rsidRDefault="006D1F9D" w:rsidP="006D1F9D">
      <w:pPr>
        <w:spacing w:after="60" w:line="259" w:lineRule="auto"/>
        <w:rPr>
          <w:b/>
          <w:bCs/>
          <w:lang w:val="tr-TR"/>
        </w:rPr>
      </w:pPr>
      <w:r w:rsidRPr="008D7345">
        <w:rPr>
          <w:b/>
          <w:bCs/>
          <w:lang w:val="tr-TR"/>
        </w:rPr>
        <w:t>Neden Önemli?</w:t>
      </w:r>
    </w:p>
    <w:p w14:paraId="71DC93CC" w14:textId="77777777" w:rsidR="006D1F9D" w:rsidRPr="008D7345" w:rsidRDefault="006D1F9D" w:rsidP="006D1F9D">
      <w:pPr>
        <w:spacing w:after="60" w:line="259" w:lineRule="auto"/>
        <w:rPr>
          <w:lang w:val="tr-TR"/>
        </w:rPr>
      </w:pPr>
      <w:r w:rsidRPr="008D7345">
        <w:rPr>
          <w:lang w:val="tr-TR"/>
        </w:rPr>
        <w:t>Modern krizler internette başlar.</w:t>
      </w:r>
    </w:p>
    <w:p w14:paraId="361EDDBD" w14:textId="77777777" w:rsidR="006D1F9D" w:rsidRPr="008D7345" w:rsidRDefault="006D1F9D" w:rsidP="006D1F9D">
      <w:pPr>
        <w:spacing w:after="60" w:line="259" w:lineRule="auto"/>
        <w:rPr>
          <w:lang w:val="tr-TR"/>
        </w:rPr>
      </w:pPr>
      <w:r w:rsidRPr="008D7345">
        <w:rPr>
          <w:lang w:val="tr-TR"/>
        </w:rPr>
        <w:pict w14:anchorId="339A4244">
          <v:rect id="_x0000_i3193" style="width:0;height:1.5pt" o:hralign="center" o:hrstd="t" o:hr="t" fillcolor="#a0a0a0" stroked="f"/>
        </w:pict>
      </w:r>
    </w:p>
    <w:p w14:paraId="592D7366" w14:textId="77777777" w:rsidR="006D1F9D" w:rsidRPr="008D7345" w:rsidRDefault="006D1F9D" w:rsidP="006D1F9D">
      <w:pPr>
        <w:spacing w:after="60" w:line="259" w:lineRule="auto"/>
        <w:rPr>
          <w:b/>
          <w:bCs/>
          <w:lang w:val="tr-TR"/>
        </w:rPr>
      </w:pPr>
      <w:r w:rsidRPr="008D7345">
        <w:rPr>
          <w:b/>
          <w:bCs/>
          <w:lang w:val="tr-TR"/>
        </w:rPr>
        <w:t>15.29 FRANCHISE ULUSAL STANDART DOSYASI</w:t>
      </w:r>
    </w:p>
    <w:p w14:paraId="3FB104CB" w14:textId="77777777" w:rsidR="006D1F9D" w:rsidRPr="008D7345" w:rsidRDefault="006D1F9D" w:rsidP="006D1F9D">
      <w:pPr>
        <w:spacing w:after="60" w:line="259" w:lineRule="auto"/>
        <w:rPr>
          <w:b/>
          <w:bCs/>
          <w:lang w:val="tr-TR"/>
        </w:rPr>
      </w:pPr>
      <w:r w:rsidRPr="008D7345">
        <w:rPr>
          <w:b/>
          <w:bCs/>
          <w:lang w:val="tr-TR"/>
        </w:rPr>
        <w:t>İçerik</w:t>
      </w:r>
    </w:p>
    <w:p w14:paraId="0511B970" w14:textId="77777777" w:rsidR="006D1F9D" w:rsidRPr="008D7345" w:rsidRDefault="006D1F9D" w:rsidP="006D1F9D">
      <w:pPr>
        <w:numPr>
          <w:ilvl w:val="0"/>
          <w:numId w:val="194"/>
        </w:numPr>
        <w:spacing w:after="60" w:line="259" w:lineRule="auto"/>
        <w:rPr>
          <w:lang w:val="tr-TR"/>
        </w:rPr>
      </w:pPr>
      <w:r w:rsidRPr="008D7345">
        <w:rPr>
          <w:lang w:val="tr-TR"/>
        </w:rPr>
        <w:t xml:space="preserve">Bayi hukuki </w:t>
      </w:r>
      <w:proofErr w:type="spellStart"/>
      <w:r w:rsidRPr="008D7345">
        <w:rPr>
          <w:lang w:val="tr-TR"/>
        </w:rPr>
        <w:t>checklist</w:t>
      </w:r>
      <w:proofErr w:type="spellEnd"/>
      <w:r w:rsidRPr="008D7345">
        <w:rPr>
          <w:lang w:val="tr-TR"/>
        </w:rPr>
        <w:t xml:space="preserve"> </w:t>
      </w:r>
    </w:p>
    <w:p w14:paraId="1403C16D" w14:textId="77777777" w:rsidR="006D1F9D" w:rsidRPr="008D7345" w:rsidRDefault="006D1F9D" w:rsidP="006D1F9D">
      <w:pPr>
        <w:numPr>
          <w:ilvl w:val="0"/>
          <w:numId w:val="194"/>
        </w:numPr>
        <w:spacing w:after="60" w:line="259" w:lineRule="auto"/>
        <w:rPr>
          <w:lang w:val="tr-TR"/>
        </w:rPr>
      </w:pPr>
      <w:r w:rsidRPr="008D7345">
        <w:rPr>
          <w:lang w:val="tr-TR"/>
        </w:rPr>
        <w:t xml:space="preserve">Açılış evrak paketi </w:t>
      </w:r>
    </w:p>
    <w:p w14:paraId="6F202DDD" w14:textId="77777777" w:rsidR="006D1F9D" w:rsidRPr="008D7345" w:rsidRDefault="006D1F9D" w:rsidP="006D1F9D">
      <w:pPr>
        <w:numPr>
          <w:ilvl w:val="0"/>
          <w:numId w:val="194"/>
        </w:numPr>
        <w:spacing w:after="60" w:line="259" w:lineRule="auto"/>
        <w:rPr>
          <w:lang w:val="tr-TR"/>
        </w:rPr>
      </w:pPr>
      <w:r w:rsidRPr="008D7345">
        <w:rPr>
          <w:lang w:val="tr-TR"/>
        </w:rPr>
        <w:t xml:space="preserve">Yıllık yenileme yükümlülükleri </w:t>
      </w:r>
    </w:p>
    <w:p w14:paraId="408C6B20" w14:textId="77777777" w:rsidR="006D1F9D" w:rsidRPr="008D7345" w:rsidRDefault="006D1F9D" w:rsidP="006D1F9D">
      <w:pPr>
        <w:spacing w:after="60" w:line="259" w:lineRule="auto"/>
        <w:rPr>
          <w:b/>
          <w:bCs/>
          <w:lang w:val="tr-TR"/>
        </w:rPr>
      </w:pPr>
      <w:r w:rsidRPr="008D7345">
        <w:rPr>
          <w:b/>
          <w:bCs/>
          <w:lang w:val="tr-TR"/>
        </w:rPr>
        <w:t>Kısa Açıklama</w:t>
      </w:r>
    </w:p>
    <w:p w14:paraId="65F67D92" w14:textId="77777777" w:rsidR="006D1F9D" w:rsidRPr="008D7345" w:rsidRDefault="006D1F9D" w:rsidP="006D1F9D">
      <w:pPr>
        <w:spacing w:after="60" w:line="259" w:lineRule="auto"/>
        <w:rPr>
          <w:lang w:val="tr-TR"/>
        </w:rPr>
      </w:pPr>
      <w:r w:rsidRPr="008D7345">
        <w:rPr>
          <w:lang w:val="tr-TR"/>
        </w:rPr>
        <w:t>Şube sayısı arttıkça merkez standardı korunmalıdır.</w:t>
      </w:r>
    </w:p>
    <w:p w14:paraId="3C3C26CD" w14:textId="77777777" w:rsidR="006D1F9D" w:rsidRPr="008D7345" w:rsidRDefault="006D1F9D" w:rsidP="006D1F9D">
      <w:pPr>
        <w:spacing w:after="60" w:line="259" w:lineRule="auto"/>
        <w:rPr>
          <w:b/>
          <w:bCs/>
          <w:lang w:val="tr-TR"/>
        </w:rPr>
      </w:pPr>
      <w:r w:rsidRPr="008D7345">
        <w:rPr>
          <w:b/>
          <w:bCs/>
          <w:lang w:val="tr-TR"/>
        </w:rPr>
        <w:t>Neden Önemli?</w:t>
      </w:r>
    </w:p>
    <w:p w14:paraId="6AA95B5D" w14:textId="77777777" w:rsidR="006D1F9D" w:rsidRPr="008D7345" w:rsidRDefault="006D1F9D" w:rsidP="006D1F9D">
      <w:pPr>
        <w:spacing w:after="60" w:line="259" w:lineRule="auto"/>
        <w:rPr>
          <w:lang w:val="tr-TR"/>
        </w:rPr>
      </w:pPr>
      <w:r w:rsidRPr="008D7345">
        <w:rPr>
          <w:lang w:val="tr-TR"/>
        </w:rPr>
        <w:t>Dağınık bayi yapısı risklidir.</w:t>
      </w:r>
    </w:p>
    <w:p w14:paraId="7E22F744" w14:textId="77777777" w:rsidR="006D1F9D" w:rsidRPr="008D7345" w:rsidRDefault="006D1F9D" w:rsidP="006D1F9D">
      <w:pPr>
        <w:spacing w:after="60" w:line="259" w:lineRule="auto"/>
        <w:rPr>
          <w:lang w:val="tr-TR"/>
        </w:rPr>
      </w:pPr>
      <w:r w:rsidRPr="008D7345">
        <w:rPr>
          <w:lang w:val="tr-TR"/>
        </w:rPr>
        <w:pict w14:anchorId="3FECFE79">
          <v:rect id="_x0000_i3194" style="width:0;height:1.5pt" o:hralign="center" o:hrstd="t" o:hr="t" fillcolor="#a0a0a0" stroked="f"/>
        </w:pict>
      </w:r>
    </w:p>
    <w:p w14:paraId="1E74EEE8" w14:textId="77777777" w:rsidR="006D1F9D" w:rsidRPr="008D7345" w:rsidRDefault="006D1F9D" w:rsidP="006D1F9D">
      <w:pPr>
        <w:spacing w:after="60" w:line="259" w:lineRule="auto"/>
        <w:rPr>
          <w:b/>
          <w:bCs/>
          <w:lang w:val="tr-TR"/>
        </w:rPr>
      </w:pPr>
      <w:r w:rsidRPr="008D7345">
        <w:rPr>
          <w:b/>
          <w:bCs/>
          <w:lang w:val="tr-TR"/>
        </w:rPr>
        <w:t>15.30 ACİL DURUM YASAL SENARYO PLANI</w:t>
      </w:r>
    </w:p>
    <w:p w14:paraId="06FDEFDC" w14:textId="77777777" w:rsidR="006D1F9D" w:rsidRPr="008D7345" w:rsidRDefault="006D1F9D" w:rsidP="006D1F9D">
      <w:pPr>
        <w:spacing w:after="60" w:line="259" w:lineRule="auto"/>
        <w:rPr>
          <w:b/>
          <w:bCs/>
          <w:lang w:val="tr-TR"/>
        </w:rPr>
      </w:pPr>
      <w:r w:rsidRPr="008D7345">
        <w:rPr>
          <w:b/>
          <w:bCs/>
          <w:lang w:val="tr-TR"/>
        </w:rPr>
        <w:lastRenderedPageBreak/>
        <w:t>Senaryolar</w:t>
      </w:r>
    </w:p>
    <w:p w14:paraId="56E77987" w14:textId="77777777" w:rsidR="006D1F9D" w:rsidRPr="008D7345" w:rsidRDefault="006D1F9D" w:rsidP="006D1F9D">
      <w:pPr>
        <w:numPr>
          <w:ilvl w:val="0"/>
          <w:numId w:val="195"/>
        </w:numPr>
        <w:spacing w:after="60" w:line="259" w:lineRule="auto"/>
        <w:rPr>
          <w:lang w:val="tr-TR"/>
        </w:rPr>
      </w:pPr>
      <w:r w:rsidRPr="008D7345">
        <w:rPr>
          <w:lang w:val="tr-TR"/>
        </w:rPr>
        <w:t xml:space="preserve">İş kazası </w:t>
      </w:r>
    </w:p>
    <w:p w14:paraId="092E0923" w14:textId="77777777" w:rsidR="006D1F9D" w:rsidRPr="008D7345" w:rsidRDefault="006D1F9D" w:rsidP="006D1F9D">
      <w:pPr>
        <w:numPr>
          <w:ilvl w:val="0"/>
          <w:numId w:val="195"/>
        </w:numPr>
        <w:spacing w:after="60" w:line="259" w:lineRule="auto"/>
        <w:rPr>
          <w:lang w:val="tr-TR"/>
        </w:rPr>
      </w:pPr>
      <w:r w:rsidRPr="008D7345">
        <w:rPr>
          <w:lang w:val="tr-TR"/>
        </w:rPr>
        <w:t xml:space="preserve">Veri sızıntısı </w:t>
      </w:r>
    </w:p>
    <w:p w14:paraId="46213611" w14:textId="77777777" w:rsidR="006D1F9D" w:rsidRPr="008D7345" w:rsidRDefault="006D1F9D" w:rsidP="006D1F9D">
      <w:pPr>
        <w:numPr>
          <w:ilvl w:val="0"/>
          <w:numId w:val="195"/>
        </w:numPr>
        <w:spacing w:after="60" w:line="259" w:lineRule="auto"/>
        <w:rPr>
          <w:lang w:val="tr-TR"/>
        </w:rPr>
      </w:pPr>
      <w:r w:rsidRPr="008D7345">
        <w:rPr>
          <w:lang w:val="tr-TR"/>
        </w:rPr>
        <w:t xml:space="preserve">Toplu </w:t>
      </w:r>
      <w:proofErr w:type="gramStart"/>
      <w:r w:rsidRPr="008D7345">
        <w:rPr>
          <w:lang w:val="tr-TR"/>
        </w:rPr>
        <w:t>şikayet</w:t>
      </w:r>
      <w:proofErr w:type="gramEnd"/>
      <w:r w:rsidRPr="008D7345">
        <w:rPr>
          <w:lang w:val="tr-TR"/>
        </w:rPr>
        <w:t xml:space="preserve"> </w:t>
      </w:r>
    </w:p>
    <w:p w14:paraId="0324066B" w14:textId="77777777" w:rsidR="006D1F9D" w:rsidRPr="008D7345" w:rsidRDefault="006D1F9D" w:rsidP="006D1F9D">
      <w:pPr>
        <w:numPr>
          <w:ilvl w:val="0"/>
          <w:numId w:val="195"/>
        </w:numPr>
        <w:spacing w:after="60" w:line="259" w:lineRule="auto"/>
        <w:rPr>
          <w:lang w:val="tr-TR"/>
        </w:rPr>
      </w:pPr>
      <w:r w:rsidRPr="008D7345">
        <w:rPr>
          <w:lang w:val="tr-TR"/>
        </w:rPr>
        <w:t xml:space="preserve">Kamu denetimi </w:t>
      </w:r>
    </w:p>
    <w:p w14:paraId="1816DAFD" w14:textId="77777777" w:rsidR="006D1F9D" w:rsidRPr="008D7345" w:rsidRDefault="006D1F9D" w:rsidP="006D1F9D">
      <w:pPr>
        <w:spacing w:after="60" w:line="259" w:lineRule="auto"/>
        <w:rPr>
          <w:b/>
          <w:bCs/>
          <w:lang w:val="tr-TR"/>
        </w:rPr>
      </w:pPr>
      <w:r w:rsidRPr="008D7345">
        <w:rPr>
          <w:b/>
          <w:bCs/>
          <w:lang w:val="tr-TR"/>
        </w:rPr>
        <w:t>Kısa Açıklama</w:t>
      </w:r>
    </w:p>
    <w:p w14:paraId="3FDBE485" w14:textId="77777777" w:rsidR="006D1F9D" w:rsidRPr="008D7345" w:rsidRDefault="006D1F9D" w:rsidP="006D1F9D">
      <w:pPr>
        <w:spacing w:after="60" w:line="259" w:lineRule="auto"/>
        <w:rPr>
          <w:lang w:val="tr-TR"/>
        </w:rPr>
      </w:pPr>
      <w:r w:rsidRPr="008D7345">
        <w:rPr>
          <w:lang w:val="tr-TR"/>
        </w:rPr>
        <w:t>İlk 24 saat aksiyon planı önceden hazır olmalıdır.</w:t>
      </w:r>
    </w:p>
    <w:p w14:paraId="71DA8D2B" w14:textId="77777777" w:rsidR="006D1F9D" w:rsidRPr="008D7345" w:rsidRDefault="006D1F9D" w:rsidP="006D1F9D">
      <w:pPr>
        <w:spacing w:after="60" w:line="259" w:lineRule="auto"/>
        <w:rPr>
          <w:b/>
          <w:bCs/>
          <w:lang w:val="tr-TR"/>
        </w:rPr>
      </w:pPr>
      <w:r w:rsidRPr="008D7345">
        <w:rPr>
          <w:b/>
          <w:bCs/>
          <w:lang w:val="tr-TR"/>
        </w:rPr>
        <w:t>Neden Önemli?</w:t>
      </w:r>
    </w:p>
    <w:p w14:paraId="68669611" w14:textId="77777777" w:rsidR="006D1F9D" w:rsidRPr="008D7345" w:rsidRDefault="006D1F9D" w:rsidP="006D1F9D">
      <w:pPr>
        <w:spacing w:after="60" w:line="259" w:lineRule="auto"/>
        <w:rPr>
          <w:lang w:val="tr-TR"/>
        </w:rPr>
      </w:pPr>
      <w:r w:rsidRPr="008D7345">
        <w:rPr>
          <w:lang w:val="tr-TR"/>
        </w:rPr>
        <w:t>Gecikme zararı büyütür.</w:t>
      </w:r>
    </w:p>
    <w:p w14:paraId="4297F64C" w14:textId="77777777" w:rsidR="006D1F9D" w:rsidRPr="008D7345" w:rsidRDefault="006D1F9D" w:rsidP="006D1F9D">
      <w:pPr>
        <w:spacing w:after="60" w:line="259" w:lineRule="auto"/>
        <w:rPr>
          <w:lang w:val="tr-TR"/>
        </w:rPr>
      </w:pPr>
      <w:r w:rsidRPr="008D7345">
        <w:rPr>
          <w:lang w:val="tr-TR"/>
        </w:rPr>
        <w:pict w14:anchorId="01EB44A6">
          <v:rect id="_x0000_i3195" style="width:0;height:1.5pt" o:hralign="center" o:hrstd="t" o:hr="t" fillcolor="#a0a0a0" stroked="f"/>
        </w:pict>
      </w:r>
    </w:p>
    <w:p w14:paraId="5AD09F91" w14:textId="77777777" w:rsidR="006D1F9D" w:rsidRPr="008D7345" w:rsidRDefault="006D1F9D" w:rsidP="006D1F9D">
      <w:pPr>
        <w:spacing w:after="60" w:line="259" w:lineRule="auto"/>
        <w:rPr>
          <w:b/>
          <w:bCs/>
          <w:lang w:val="tr-TR"/>
        </w:rPr>
      </w:pPr>
      <w:r w:rsidRPr="008D7345">
        <w:rPr>
          <w:b/>
          <w:bCs/>
          <w:lang w:val="tr-TR"/>
        </w:rPr>
        <w:t>15.31 HUKUKİ KPI PANELİ</w:t>
      </w:r>
    </w:p>
    <w:p w14:paraId="10867557" w14:textId="77777777" w:rsidR="006D1F9D" w:rsidRPr="008D7345" w:rsidRDefault="006D1F9D" w:rsidP="006D1F9D">
      <w:pPr>
        <w:spacing w:after="60" w:line="259" w:lineRule="auto"/>
        <w:rPr>
          <w:b/>
          <w:bCs/>
          <w:lang w:val="tr-TR"/>
        </w:rPr>
      </w:pPr>
      <w:r w:rsidRPr="008D7345">
        <w:rPr>
          <w:b/>
          <w:bCs/>
          <w:lang w:val="tr-TR"/>
        </w:rPr>
        <w:t>Ölçülecekler</w:t>
      </w:r>
    </w:p>
    <w:p w14:paraId="11504128" w14:textId="77777777" w:rsidR="006D1F9D" w:rsidRPr="008D7345" w:rsidRDefault="006D1F9D" w:rsidP="006D1F9D">
      <w:pPr>
        <w:numPr>
          <w:ilvl w:val="0"/>
          <w:numId w:val="196"/>
        </w:numPr>
        <w:spacing w:after="60" w:line="259" w:lineRule="auto"/>
        <w:rPr>
          <w:lang w:val="tr-TR"/>
        </w:rPr>
      </w:pPr>
      <w:r w:rsidRPr="008D7345">
        <w:rPr>
          <w:lang w:val="tr-TR"/>
        </w:rPr>
        <w:t xml:space="preserve">Açık dava sayısı </w:t>
      </w:r>
    </w:p>
    <w:p w14:paraId="4EE057FF" w14:textId="77777777" w:rsidR="006D1F9D" w:rsidRPr="008D7345" w:rsidRDefault="006D1F9D" w:rsidP="006D1F9D">
      <w:pPr>
        <w:numPr>
          <w:ilvl w:val="0"/>
          <w:numId w:val="196"/>
        </w:numPr>
        <w:spacing w:after="60" w:line="259" w:lineRule="auto"/>
        <w:rPr>
          <w:lang w:val="tr-TR"/>
        </w:rPr>
      </w:pPr>
      <w:proofErr w:type="gramStart"/>
      <w:r w:rsidRPr="008D7345">
        <w:rPr>
          <w:lang w:val="tr-TR"/>
        </w:rPr>
        <w:t>Şikayet</w:t>
      </w:r>
      <w:proofErr w:type="gramEnd"/>
      <w:r w:rsidRPr="008D7345">
        <w:rPr>
          <w:lang w:val="tr-TR"/>
        </w:rPr>
        <w:t xml:space="preserve"> çözüm süresi </w:t>
      </w:r>
    </w:p>
    <w:p w14:paraId="0F9CC1E2" w14:textId="77777777" w:rsidR="006D1F9D" w:rsidRPr="008D7345" w:rsidRDefault="006D1F9D" w:rsidP="006D1F9D">
      <w:pPr>
        <w:numPr>
          <w:ilvl w:val="0"/>
          <w:numId w:val="196"/>
        </w:numPr>
        <w:spacing w:after="60" w:line="259" w:lineRule="auto"/>
        <w:rPr>
          <w:lang w:val="tr-TR"/>
        </w:rPr>
      </w:pPr>
      <w:r w:rsidRPr="008D7345">
        <w:rPr>
          <w:lang w:val="tr-TR"/>
        </w:rPr>
        <w:t xml:space="preserve">Eksik evrak oranı </w:t>
      </w:r>
    </w:p>
    <w:p w14:paraId="0BC6B254" w14:textId="77777777" w:rsidR="006D1F9D" w:rsidRPr="008D7345" w:rsidRDefault="006D1F9D" w:rsidP="006D1F9D">
      <w:pPr>
        <w:numPr>
          <w:ilvl w:val="0"/>
          <w:numId w:val="196"/>
        </w:numPr>
        <w:spacing w:after="60" w:line="259" w:lineRule="auto"/>
        <w:rPr>
          <w:lang w:val="tr-TR"/>
        </w:rPr>
      </w:pPr>
      <w:r w:rsidRPr="008D7345">
        <w:rPr>
          <w:lang w:val="tr-TR"/>
        </w:rPr>
        <w:t xml:space="preserve">Bayi uyum puanı </w:t>
      </w:r>
    </w:p>
    <w:p w14:paraId="60B3EEF8" w14:textId="77777777" w:rsidR="006D1F9D" w:rsidRPr="008D7345" w:rsidRDefault="006D1F9D" w:rsidP="006D1F9D">
      <w:pPr>
        <w:spacing w:after="60" w:line="259" w:lineRule="auto"/>
        <w:rPr>
          <w:b/>
          <w:bCs/>
          <w:lang w:val="tr-TR"/>
        </w:rPr>
      </w:pPr>
      <w:r w:rsidRPr="008D7345">
        <w:rPr>
          <w:b/>
          <w:bCs/>
          <w:lang w:val="tr-TR"/>
        </w:rPr>
        <w:t>Kısa Açıklama</w:t>
      </w:r>
    </w:p>
    <w:p w14:paraId="71E3919B" w14:textId="77777777" w:rsidR="006D1F9D" w:rsidRPr="008D7345" w:rsidRDefault="006D1F9D" w:rsidP="006D1F9D">
      <w:pPr>
        <w:spacing w:after="60" w:line="259" w:lineRule="auto"/>
        <w:rPr>
          <w:lang w:val="tr-TR"/>
        </w:rPr>
      </w:pPr>
      <w:r w:rsidRPr="008D7345">
        <w:rPr>
          <w:lang w:val="tr-TR"/>
        </w:rPr>
        <w:t>Hukuk performansı da ölçülmelidir.</w:t>
      </w:r>
    </w:p>
    <w:p w14:paraId="4255EEA1" w14:textId="77777777" w:rsidR="006D1F9D" w:rsidRPr="008D7345" w:rsidRDefault="006D1F9D" w:rsidP="006D1F9D">
      <w:pPr>
        <w:spacing w:after="60" w:line="259" w:lineRule="auto"/>
        <w:rPr>
          <w:b/>
          <w:bCs/>
          <w:lang w:val="tr-TR"/>
        </w:rPr>
      </w:pPr>
      <w:r w:rsidRPr="008D7345">
        <w:rPr>
          <w:b/>
          <w:bCs/>
          <w:lang w:val="tr-TR"/>
        </w:rPr>
        <w:t>Neden Önemli?</w:t>
      </w:r>
    </w:p>
    <w:p w14:paraId="75B0721F" w14:textId="77777777" w:rsidR="006D1F9D" w:rsidRPr="008D7345" w:rsidRDefault="006D1F9D" w:rsidP="006D1F9D">
      <w:pPr>
        <w:spacing w:after="60" w:line="259" w:lineRule="auto"/>
        <w:rPr>
          <w:lang w:val="tr-TR"/>
        </w:rPr>
      </w:pPr>
      <w:r w:rsidRPr="008D7345">
        <w:rPr>
          <w:lang w:val="tr-TR"/>
        </w:rPr>
        <w:t>Yönetilmeyen risk büyür.</w:t>
      </w:r>
    </w:p>
    <w:p w14:paraId="0D171516" w14:textId="77777777" w:rsidR="006D1F9D" w:rsidRPr="008D7345" w:rsidRDefault="006D1F9D" w:rsidP="006D1F9D">
      <w:pPr>
        <w:spacing w:after="60" w:line="259" w:lineRule="auto"/>
        <w:rPr>
          <w:lang w:val="tr-TR"/>
        </w:rPr>
      </w:pPr>
      <w:r w:rsidRPr="008D7345">
        <w:rPr>
          <w:lang w:val="tr-TR"/>
        </w:rPr>
        <w:pict w14:anchorId="39B53BDE">
          <v:rect id="_x0000_i3196" style="width:0;height:1.5pt" o:hralign="center" o:hrstd="t" o:hr="t" fillcolor="#a0a0a0" stroked="f"/>
        </w:pict>
      </w:r>
    </w:p>
    <w:p w14:paraId="4990B05A" w14:textId="77777777" w:rsidR="006D1F9D" w:rsidRPr="008D7345" w:rsidRDefault="006D1F9D" w:rsidP="006D1F9D">
      <w:pPr>
        <w:spacing w:after="60" w:line="259" w:lineRule="auto"/>
        <w:rPr>
          <w:b/>
          <w:bCs/>
          <w:lang w:val="tr-TR"/>
        </w:rPr>
      </w:pPr>
      <w:r w:rsidRPr="008D7345">
        <w:rPr>
          <w:b/>
          <w:bCs/>
          <w:lang w:val="tr-TR"/>
        </w:rPr>
        <w:t>15.32 UYUM KOMİTESİ MODELİ</w:t>
      </w:r>
    </w:p>
    <w:p w14:paraId="4ECA51D9" w14:textId="77777777" w:rsidR="006D1F9D" w:rsidRPr="008D7345" w:rsidRDefault="006D1F9D" w:rsidP="006D1F9D">
      <w:pPr>
        <w:spacing w:after="60" w:line="259" w:lineRule="auto"/>
        <w:rPr>
          <w:b/>
          <w:bCs/>
          <w:lang w:val="tr-TR"/>
        </w:rPr>
      </w:pPr>
      <w:r w:rsidRPr="008D7345">
        <w:rPr>
          <w:b/>
          <w:bCs/>
          <w:lang w:val="tr-TR"/>
        </w:rPr>
        <w:t>Görevler</w:t>
      </w:r>
    </w:p>
    <w:p w14:paraId="42B2D3EA" w14:textId="77777777" w:rsidR="006D1F9D" w:rsidRPr="008D7345" w:rsidRDefault="006D1F9D" w:rsidP="006D1F9D">
      <w:pPr>
        <w:numPr>
          <w:ilvl w:val="0"/>
          <w:numId w:val="197"/>
        </w:numPr>
        <w:spacing w:after="60" w:line="259" w:lineRule="auto"/>
        <w:rPr>
          <w:lang w:val="tr-TR"/>
        </w:rPr>
      </w:pPr>
      <w:r w:rsidRPr="008D7345">
        <w:rPr>
          <w:lang w:val="tr-TR"/>
        </w:rPr>
        <w:t xml:space="preserve">Mevzuat takibi </w:t>
      </w:r>
    </w:p>
    <w:p w14:paraId="617888EE" w14:textId="77777777" w:rsidR="006D1F9D" w:rsidRPr="008D7345" w:rsidRDefault="006D1F9D" w:rsidP="006D1F9D">
      <w:pPr>
        <w:numPr>
          <w:ilvl w:val="0"/>
          <w:numId w:val="197"/>
        </w:numPr>
        <w:spacing w:after="60" w:line="259" w:lineRule="auto"/>
        <w:rPr>
          <w:lang w:val="tr-TR"/>
        </w:rPr>
      </w:pPr>
      <w:r w:rsidRPr="008D7345">
        <w:rPr>
          <w:lang w:val="tr-TR"/>
        </w:rPr>
        <w:t xml:space="preserve">Politika güncelleme </w:t>
      </w:r>
    </w:p>
    <w:p w14:paraId="6829F2E4" w14:textId="77777777" w:rsidR="006D1F9D" w:rsidRPr="008D7345" w:rsidRDefault="006D1F9D" w:rsidP="006D1F9D">
      <w:pPr>
        <w:numPr>
          <w:ilvl w:val="0"/>
          <w:numId w:val="197"/>
        </w:numPr>
        <w:spacing w:after="60" w:line="259" w:lineRule="auto"/>
        <w:rPr>
          <w:lang w:val="tr-TR"/>
        </w:rPr>
      </w:pPr>
      <w:r w:rsidRPr="008D7345">
        <w:rPr>
          <w:lang w:val="tr-TR"/>
        </w:rPr>
        <w:t xml:space="preserve">Eğitimler </w:t>
      </w:r>
    </w:p>
    <w:p w14:paraId="2C580C44" w14:textId="77777777" w:rsidR="006D1F9D" w:rsidRPr="008D7345" w:rsidRDefault="006D1F9D" w:rsidP="006D1F9D">
      <w:pPr>
        <w:numPr>
          <w:ilvl w:val="0"/>
          <w:numId w:val="197"/>
        </w:numPr>
        <w:spacing w:after="60" w:line="259" w:lineRule="auto"/>
        <w:rPr>
          <w:lang w:val="tr-TR"/>
        </w:rPr>
      </w:pPr>
      <w:r w:rsidRPr="008D7345">
        <w:rPr>
          <w:lang w:val="tr-TR"/>
        </w:rPr>
        <w:t xml:space="preserve">Denetim sonuç takibi </w:t>
      </w:r>
    </w:p>
    <w:p w14:paraId="48DB54B6" w14:textId="77777777" w:rsidR="006D1F9D" w:rsidRPr="008D7345" w:rsidRDefault="006D1F9D" w:rsidP="006D1F9D">
      <w:pPr>
        <w:spacing w:after="60" w:line="259" w:lineRule="auto"/>
        <w:rPr>
          <w:b/>
          <w:bCs/>
          <w:lang w:val="tr-TR"/>
        </w:rPr>
      </w:pPr>
      <w:r w:rsidRPr="008D7345">
        <w:rPr>
          <w:b/>
          <w:bCs/>
          <w:lang w:val="tr-TR"/>
        </w:rPr>
        <w:t>Kısa Açıklama</w:t>
      </w:r>
    </w:p>
    <w:p w14:paraId="214D92F3" w14:textId="77777777" w:rsidR="006D1F9D" w:rsidRPr="008D7345" w:rsidRDefault="006D1F9D" w:rsidP="006D1F9D">
      <w:pPr>
        <w:spacing w:after="60" w:line="259" w:lineRule="auto"/>
        <w:rPr>
          <w:lang w:val="tr-TR"/>
        </w:rPr>
      </w:pPr>
      <w:r w:rsidRPr="008D7345">
        <w:rPr>
          <w:lang w:val="tr-TR"/>
        </w:rPr>
        <w:t xml:space="preserve">Şirket yalnız hukuk değil </w:t>
      </w:r>
      <w:proofErr w:type="spellStart"/>
      <w:r w:rsidRPr="008D7345">
        <w:rPr>
          <w:lang w:val="tr-TR"/>
        </w:rPr>
        <w:t>compliance</w:t>
      </w:r>
      <w:proofErr w:type="spellEnd"/>
      <w:r w:rsidRPr="008D7345">
        <w:rPr>
          <w:lang w:val="tr-TR"/>
        </w:rPr>
        <w:t xml:space="preserve"> kültürü kurmalıdır.</w:t>
      </w:r>
    </w:p>
    <w:p w14:paraId="380B3D09" w14:textId="77777777" w:rsidR="006D1F9D" w:rsidRPr="008D7345" w:rsidRDefault="006D1F9D" w:rsidP="006D1F9D">
      <w:pPr>
        <w:spacing w:after="60" w:line="259" w:lineRule="auto"/>
        <w:rPr>
          <w:b/>
          <w:bCs/>
          <w:lang w:val="tr-TR"/>
        </w:rPr>
      </w:pPr>
      <w:r w:rsidRPr="008D7345">
        <w:rPr>
          <w:b/>
          <w:bCs/>
          <w:lang w:val="tr-TR"/>
        </w:rPr>
        <w:t>Neden Önemli?</w:t>
      </w:r>
    </w:p>
    <w:p w14:paraId="2231440F" w14:textId="77777777" w:rsidR="006D1F9D" w:rsidRPr="008D7345" w:rsidRDefault="006D1F9D" w:rsidP="006D1F9D">
      <w:pPr>
        <w:spacing w:after="60" w:line="259" w:lineRule="auto"/>
        <w:rPr>
          <w:lang w:val="tr-TR"/>
        </w:rPr>
      </w:pPr>
      <w:r w:rsidRPr="008D7345">
        <w:rPr>
          <w:lang w:val="tr-TR"/>
        </w:rPr>
        <w:t>Büyüyen kurumlarda zorunlu hale gelir.</w:t>
      </w:r>
    </w:p>
    <w:p w14:paraId="570CB95B" w14:textId="77777777" w:rsidR="006D1F9D" w:rsidRPr="008D7345" w:rsidRDefault="006D1F9D" w:rsidP="006D1F9D">
      <w:pPr>
        <w:spacing w:after="60" w:line="259" w:lineRule="auto"/>
        <w:rPr>
          <w:lang w:val="tr-TR"/>
        </w:rPr>
      </w:pPr>
      <w:r w:rsidRPr="008D7345">
        <w:rPr>
          <w:lang w:val="tr-TR"/>
        </w:rPr>
        <w:pict w14:anchorId="78C689E4">
          <v:rect id="_x0000_i3197" style="width:0;height:1.5pt" o:hralign="center" o:hrstd="t" o:hr="t" fillcolor="#a0a0a0" stroked="f"/>
        </w:pict>
      </w:r>
    </w:p>
    <w:p w14:paraId="1E2FC3F5" w14:textId="77777777" w:rsidR="006D1F9D" w:rsidRPr="008D7345" w:rsidRDefault="006D1F9D" w:rsidP="006D1F9D">
      <w:pPr>
        <w:spacing w:after="60" w:line="259" w:lineRule="auto"/>
        <w:rPr>
          <w:b/>
          <w:bCs/>
          <w:lang w:val="tr-TR"/>
        </w:rPr>
      </w:pPr>
      <w:r w:rsidRPr="008D7345">
        <w:rPr>
          <w:b/>
          <w:bCs/>
          <w:lang w:val="tr-TR"/>
        </w:rPr>
        <w:t>15.33 OTOTR NEDEN KAZANIR?</w:t>
      </w:r>
    </w:p>
    <w:p w14:paraId="297D5710" w14:textId="77777777" w:rsidR="006D1F9D" w:rsidRPr="008D7345" w:rsidRDefault="006D1F9D" w:rsidP="006D1F9D">
      <w:pPr>
        <w:spacing w:after="60" w:line="259" w:lineRule="auto"/>
        <w:rPr>
          <w:lang w:val="tr-TR"/>
        </w:rPr>
      </w:pPr>
      <w:r w:rsidRPr="008D7345">
        <w:rPr>
          <w:lang w:val="tr-TR"/>
        </w:rPr>
        <w:t>Rakipler iş yapar.</w:t>
      </w:r>
      <w:r w:rsidRPr="008D7345">
        <w:rPr>
          <w:lang w:val="tr-TR"/>
        </w:rPr>
        <w:br/>
        <w:t>OTOTR güvenli sistem kurar.</w:t>
      </w:r>
    </w:p>
    <w:p w14:paraId="4881B81C" w14:textId="77777777" w:rsidR="006D1F9D" w:rsidRPr="008D7345" w:rsidRDefault="006D1F9D" w:rsidP="006D1F9D">
      <w:pPr>
        <w:spacing w:after="60" w:line="259" w:lineRule="auto"/>
        <w:rPr>
          <w:lang w:val="tr-TR"/>
        </w:rPr>
      </w:pPr>
      <w:r w:rsidRPr="008D7345">
        <w:rPr>
          <w:lang w:val="tr-TR"/>
        </w:rPr>
        <w:pict w14:anchorId="73A4E34A">
          <v:rect id="_x0000_i3198" style="width:0;height:1.5pt" o:hralign="center" o:hrstd="t" o:hr="t" fillcolor="#a0a0a0" stroked="f"/>
        </w:pict>
      </w:r>
    </w:p>
    <w:p w14:paraId="3380E5F6" w14:textId="77777777" w:rsidR="006D1F9D" w:rsidRPr="008D7345" w:rsidRDefault="006D1F9D" w:rsidP="006D1F9D">
      <w:pPr>
        <w:spacing w:after="60" w:line="259" w:lineRule="auto"/>
        <w:rPr>
          <w:b/>
          <w:bCs/>
          <w:lang w:val="tr-TR"/>
        </w:rPr>
      </w:pPr>
      <w:r w:rsidRPr="008D7345">
        <w:rPr>
          <w:b/>
          <w:bCs/>
          <w:lang w:val="tr-TR"/>
        </w:rPr>
        <w:t>15.34 BÖLÜM 15 SONUÇ</w:t>
      </w:r>
    </w:p>
    <w:p w14:paraId="7302D565" w14:textId="77777777" w:rsidR="006D1F9D" w:rsidRPr="008D7345" w:rsidRDefault="006D1F9D" w:rsidP="006D1F9D">
      <w:pPr>
        <w:spacing w:after="60" w:line="259" w:lineRule="auto"/>
        <w:rPr>
          <w:lang w:val="tr-TR"/>
        </w:rPr>
      </w:pPr>
      <w:r w:rsidRPr="008D7345">
        <w:rPr>
          <w:lang w:val="tr-TR"/>
        </w:rPr>
        <w:lastRenderedPageBreak/>
        <w:t>OTOTR hukuki sistemi:</w:t>
      </w:r>
    </w:p>
    <w:p w14:paraId="4EC18B63" w14:textId="77777777" w:rsidR="006D1F9D" w:rsidRPr="008D7345" w:rsidRDefault="006D1F9D" w:rsidP="006D1F9D">
      <w:pPr>
        <w:numPr>
          <w:ilvl w:val="0"/>
          <w:numId w:val="198"/>
        </w:numPr>
        <w:spacing w:after="60" w:line="259" w:lineRule="auto"/>
        <w:rPr>
          <w:lang w:val="tr-TR"/>
        </w:rPr>
      </w:pPr>
      <w:r w:rsidRPr="008D7345">
        <w:rPr>
          <w:lang w:val="tr-TR"/>
        </w:rPr>
        <w:t xml:space="preserve">Markayı korur </w:t>
      </w:r>
    </w:p>
    <w:p w14:paraId="720D2D01" w14:textId="77777777" w:rsidR="006D1F9D" w:rsidRPr="008D7345" w:rsidRDefault="006D1F9D" w:rsidP="006D1F9D">
      <w:pPr>
        <w:numPr>
          <w:ilvl w:val="0"/>
          <w:numId w:val="198"/>
        </w:numPr>
        <w:spacing w:after="60" w:line="259" w:lineRule="auto"/>
        <w:rPr>
          <w:lang w:val="tr-TR"/>
        </w:rPr>
      </w:pPr>
      <w:r w:rsidRPr="008D7345">
        <w:rPr>
          <w:lang w:val="tr-TR"/>
        </w:rPr>
        <w:t xml:space="preserve">Bayiyi düzenler </w:t>
      </w:r>
    </w:p>
    <w:p w14:paraId="7E84699C" w14:textId="77777777" w:rsidR="006D1F9D" w:rsidRPr="008D7345" w:rsidRDefault="006D1F9D" w:rsidP="006D1F9D">
      <w:pPr>
        <w:numPr>
          <w:ilvl w:val="0"/>
          <w:numId w:val="198"/>
        </w:numPr>
        <w:spacing w:after="60" w:line="259" w:lineRule="auto"/>
        <w:rPr>
          <w:lang w:val="tr-TR"/>
        </w:rPr>
      </w:pPr>
      <w:r w:rsidRPr="008D7345">
        <w:rPr>
          <w:lang w:val="tr-TR"/>
        </w:rPr>
        <w:t xml:space="preserve">Çalışanı standardize eder </w:t>
      </w:r>
    </w:p>
    <w:p w14:paraId="38D47564" w14:textId="77777777" w:rsidR="006D1F9D" w:rsidRPr="008D7345" w:rsidRDefault="006D1F9D" w:rsidP="006D1F9D">
      <w:pPr>
        <w:numPr>
          <w:ilvl w:val="0"/>
          <w:numId w:val="198"/>
        </w:numPr>
        <w:spacing w:after="60" w:line="259" w:lineRule="auto"/>
        <w:rPr>
          <w:lang w:val="tr-TR"/>
        </w:rPr>
      </w:pPr>
      <w:r w:rsidRPr="008D7345">
        <w:rPr>
          <w:lang w:val="tr-TR"/>
        </w:rPr>
        <w:t xml:space="preserve">Krizi yönetir </w:t>
      </w:r>
    </w:p>
    <w:p w14:paraId="49A85093" w14:textId="77777777" w:rsidR="006D1F9D" w:rsidRPr="008D7345" w:rsidRDefault="006D1F9D" w:rsidP="006D1F9D">
      <w:pPr>
        <w:numPr>
          <w:ilvl w:val="0"/>
          <w:numId w:val="198"/>
        </w:numPr>
        <w:spacing w:after="60" w:line="259" w:lineRule="auto"/>
        <w:rPr>
          <w:lang w:val="tr-TR"/>
        </w:rPr>
      </w:pPr>
      <w:r w:rsidRPr="008D7345">
        <w:rPr>
          <w:lang w:val="tr-TR"/>
        </w:rPr>
        <w:t xml:space="preserve">Yatırımcı güveni yaratır </w:t>
      </w:r>
    </w:p>
    <w:p w14:paraId="5927E9AC" w14:textId="77777777" w:rsidR="006D1F9D" w:rsidRPr="008D7345" w:rsidRDefault="006D1F9D" w:rsidP="006D1F9D">
      <w:pPr>
        <w:numPr>
          <w:ilvl w:val="0"/>
          <w:numId w:val="198"/>
        </w:numPr>
        <w:spacing w:after="60" w:line="259" w:lineRule="auto"/>
        <w:rPr>
          <w:lang w:val="tr-TR"/>
        </w:rPr>
      </w:pPr>
      <w:r w:rsidRPr="008D7345">
        <w:rPr>
          <w:lang w:val="tr-TR"/>
        </w:rPr>
        <w:t xml:space="preserve">Güvenli büyüme zemini kurar </w:t>
      </w:r>
    </w:p>
    <w:p w14:paraId="6B3C5641" w14:textId="77777777" w:rsidR="006D1F9D" w:rsidRPr="008D7345" w:rsidRDefault="006D1F9D" w:rsidP="006D1F9D">
      <w:pPr>
        <w:numPr>
          <w:ilvl w:val="0"/>
          <w:numId w:val="198"/>
        </w:numPr>
        <w:spacing w:after="60" w:line="259" w:lineRule="auto"/>
        <w:rPr>
          <w:lang w:val="tr-TR"/>
        </w:rPr>
      </w:pPr>
      <w:r w:rsidRPr="008D7345">
        <w:rPr>
          <w:lang w:val="tr-TR"/>
        </w:rPr>
        <w:t xml:space="preserve">Uzun vadeli kurumsal dayanıklılık sağlar </w:t>
      </w:r>
    </w:p>
    <w:p w14:paraId="04C5F59A" w14:textId="77777777" w:rsidR="006D1F9D" w:rsidRDefault="006D1F9D" w:rsidP="006D1F9D">
      <w:pPr>
        <w:numPr>
          <w:ilvl w:val="0"/>
          <w:numId w:val="198"/>
        </w:numPr>
        <w:spacing w:after="60" w:line="259" w:lineRule="auto"/>
        <w:rPr>
          <w:lang w:val="tr-TR"/>
        </w:rPr>
      </w:pPr>
      <w:r w:rsidRPr="008D7345">
        <w:rPr>
          <w:lang w:val="tr-TR"/>
        </w:rPr>
        <w:t>Ulusal ve uluslararası ölçeğe hazır hale gelir</w:t>
      </w:r>
    </w:p>
    <w:p w14:paraId="2F60E9BC" w14:textId="77777777" w:rsidR="00AD5ED6" w:rsidRDefault="00AD5ED6" w:rsidP="00AD5ED6">
      <w:pPr>
        <w:spacing w:after="60" w:line="259" w:lineRule="auto"/>
        <w:rPr>
          <w:lang w:val="tr-TR"/>
        </w:rPr>
      </w:pPr>
    </w:p>
    <w:p w14:paraId="25C291D9" w14:textId="77777777" w:rsidR="00AD5ED6" w:rsidRDefault="00AD5ED6" w:rsidP="00AD5ED6">
      <w:pPr>
        <w:spacing w:after="60" w:line="259" w:lineRule="auto"/>
        <w:rPr>
          <w:lang w:val="tr-TR"/>
        </w:rPr>
      </w:pPr>
    </w:p>
    <w:p w14:paraId="2AD1F76F" w14:textId="77777777" w:rsidR="00AD5ED6" w:rsidRDefault="00AD5ED6" w:rsidP="00AD5ED6">
      <w:pPr>
        <w:spacing w:after="60" w:line="259" w:lineRule="auto"/>
        <w:rPr>
          <w:lang w:val="tr-TR"/>
        </w:rPr>
      </w:pPr>
    </w:p>
    <w:p w14:paraId="535DB545" w14:textId="77777777" w:rsidR="00AD5ED6" w:rsidRPr="00AD5ED6" w:rsidRDefault="00AD5ED6" w:rsidP="00AD5ED6">
      <w:pPr>
        <w:spacing w:after="60" w:line="259" w:lineRule="auto"/>
        <w:rPr>
          <w:b/>
          <w:bCs/>
          <w:lang w:val="tr-TR"/>
        </w:rPr>
      </w:pPr>
      <w:r w:rsidRPr="00AD5ED6">
        <w:rPr>
          <w:b/>
          <w:bCs/>
          <w:lang w:val="tr-TR"/>
        </w:rPr>
        <w:t>BÖLÜM 16</w:t>
      </w:r>
    </w:p>
    <w:p w14:paraId="4CFFFB45" w14:textId="77777777" w:rsidR="00AD5ED6" w:rsidRPr="00AD5ED6" w:rsidRDefault="00AD5ED6" w:rsidP="00AD5ED6">
      <w:pPr>
        <w:spacing w:after="60" w:line="259" w:lineRule="auto"/>
        <w:rPr>
          <w:b/>
          <w:bCs/>
          <w:lang w:val="tr-TR"/>
        </w:rPr>
      </w:pPr>
      <w:r w:rsidRPr="00AD5ED6">
        <w:rPr>
          <w:b/>
          <w:bCs/>
          <w:lang w:val="tr-TR"/>
        </w:rPr>
        <w:t>FİNANSAL YÖNETİM SİSTEMİ / KARLILIK MOTORU / SERMAYE GÜÇLENDİRME MODELİ</w:t>
      </w:r>
    </w:p>
    <w:p w14:paraId="135772CA" w14:textId="77777777" w:rsidR="00AD5ED6" w:rsidRPr="00AD5ED6" w:rsidRDefault="00AD5ED6" w:rsidP="00AD5ED6">
      <w:pPr>
        <w:spacing w:after="60" w:line="259" w:lineRule="auto"/>
        <w:rPr>
          <w:b/>
          <w:bCs/>
          <w:lang w:val="tr-TR"/>
        </w:rPr>
      </w:pPr>
      <w:r w:rsidRPr="00AD5ED6">
        <w:rPr>
          <w:b/>
          <w:bCs/>
          <w:lang w:val="tr-TR"/>
        </w:rPr>
        <w:t>OTOTR SVK MASTER BOOK – ELITE PLUS FINAL VERSION (FINAL 10/10)</w:t>
      </w:r>
    </w:p>
    <w:p w14:paraId="1CDB785E" w14:textId="77777777" w:rsidR="00AD5ED6" w:rsidRPr="00AD5ED6" w:rsidRDefault="00AD5ED6" w:rsidP="00AD5ED6">
      <w:pPr>
        <w:spacing w:after="60" w:line="259" w:lineRule="auto"/>
        <w:rPr>
          <w:lang w:val="tr-TR"/>
        </w:rPr>
      </w:pPr>
      <w:r w:rsidRPr="00AD5ED6">
        <w:rPr>
          <w:lang w:val="tr-TR"/>
        </w:rPr>
        <w:pict w14:anchorId="2055A033">
          <v:rect id="_x0000_i4147" style="width:0;height:1.5pt" o:hralign="center" o:hrstd="t" o:hr="t" fillcolor="#a0a0a0" stroked="f"/>
        </w:pict>
      </w:r>
    </w:p>
    <w:p w14:paraId="2AA55E7B" w14:textId="77777777" w:rsidR="00AD5ED6" w:rsidRPr="00AD5ED6" w:rsidRDefault="00AD5ED6" w:rsidP="00AD5ED6">
      <w:pPr>
        <w:spacing w:after="60" w:line="259" w:lineRule="auto"/>
        <w:rPr>
          <w:b/>
          <w:bCs/>
          <w:lang w:val="tr-TR"/>
        </w:rPr>
      </w:pPr>
      <w:r w:rsidRPr="00AD5ED6">
        <w:rPr>
          <w:b/>
          <w:bCs/>
          <w:lang w:val="tr-TR"/>
        </w:rPr>
        <w:t>16.1 YÖNETİCİ ÖZETİ</w:t>
      </w:r>
    </w:p>
    <w:p w14:paraId="25264E3B" w14:textId="77777777" w:rsidR="00AD5ED6" w:rsidRPr="00AD5ED6" w:rsidRDefault="00AD5ED6" w:rsidP="00AD5ED6">
      <w:pPr>
        <w:spacing w:after="60" w:line="259" w:lineRule="auto"/>
        <w:rPr>
          <w:lang w:val="tr-TR"/>
        </w:rPr>
      </w:pPr>
      <w:r w:rsidRPr="00AD5ED6">
        <w:rPr>
          <w:lang w:val="tr-TR"/>
        </w:rPr>
        <w:t>Birçok işletme satış yapar ancak para kazanamaz. Ciro yüksek görünse bile yanlış maliyet yönetimi, düzensiz nakit akışı ve kontrolsüz büyüme şirketi zayıflatabilir.</w:t>
      </w:r>
    </w:p>
    <w:p w14:paraId="4993F417" w14:textId="77777777" w:rsidR="00AD5ED6" w:rsidRPr="00AD5ED6" w:rsidRDefault="00AD5ED6" w:rsidP="00AD5ED6">
      <w:pPr>
        <w:spacing w:after="60" w:line="259" w:lineRule="auto"/>
        <w:rPr>
          <w:lang w:val="tr-TR"/>
        </w:rPr>
      </w:pPr>
      <w:proofErr w:type="spellStart"/>
      <w:r w:rsidRPr="00AD5ED6">
        <w:rPr>
          <w:lang w:val="tr-TR"/>
        </w:rPr>
        <w:t>OTOTR’un</w:t>
      </w:r>
      <w:proofErr w:type="spellEnd"/>
      <w:r w:rsidRPr="00AD5ED6">
        <w:rPr>
          <w:lang w:val="tr-TR"/>
        </w:rPr>
        <w:t xml:space="preserve"> hedefi yalnız gelir üretmek değil, </w:t>
      </w:r>
      <w:r w:rsidRPr="00AD5ED6">
        <w:rPr>
          <w:b/>
          <w:bCs/>
          <w:lang w:val="tr-TR"/>
        </w:rPr>
        <w:t>yüksek kârlı, nakit güçlü ve yatırımcıya hazır finansal yapı kurmak</w:t>
      </w:r>
      <w:r w:rsidRPr="00AD5ED6">
        <w:rPr>
          <w:lang w:val="tr-TR"/>
        </w:rPr>
        <w:t xml:space="preserve"> olmalıdır.</w:t>
      </w:r>
    </w:p>
    <w:p w14:paraId="4C07FB35" w14:textId="77777777" w:rsidR="00AD5ED6" w:rsidRPr="00AD5ED6" w:rsidRDefault="00AD5ED6" w:rsidP="00AD5ED6">
      <w:pPr>
        <w:spacing w:after="60" w:line="259" w:lineRule="auto"/>
        <w:rPr>
          <w:b/>
          <w:bCs/>
          <w:lang w:val="tr-TR"/>
        </w:rPr>
      </w:pPr>
      <w:r w:rsidRPr="00AD5ED6">
        <w:rPr>
          <w:b/>
          <w:bCs/>
          <w:lang w:val="tr-TR"/>
        </w:rPr>
        <w:t>Ana Amaçlar</w:t>
      </w:r>
    </w:p>
    <w:p w14:paraId="693D0CD3" w14:textId="77777777" w:rsidR="00AD5ED6" w:rsidRPr="00AD5ED6" w:rsidRDefault="00AD5ED6" w:rsidP="00AD5ED6">
      <w:pPr>
        <w:numPr>
          <w:ilvl w:val="0"/>
          <w:numId w:val="256"/>
        </w:numPr>
        <w:spacing w:after="60" w:line="259" w:lineRule="auto"/>
        <w:rPr>
          <w:lang w:val="tr-TR"/>
        </w:rPr>
      </w:pPr>
      <w:r w:rsidRPr="00AD5ED6">
        <w:rPr>
          <w:lang w:val="tr-TR"/>
        </w:rPr>
        <w:t xml:space="preserve">Karlılığı artırmak </w:t>
      </w:r>
    </w:p>
    <w:p w14:paraId="6621DC0F" w14:textId="77777777" w:rsidR="00AD5ED6" w:rsidRPr="00AD5ED6" w:rsidRDefault="00AD5ED6" w:rsidP="00AD5ED6">
      <w:pPr>
        <w:numPr>
          <w:ilvl w:val="0"/>
          <w:numId w:val="256"/>
        </w:numPr>
        <w:spacing w:after="60" w:line="259" w:lineRule="auto"/>
        <w:rPr>
          <w:lang w:val="tr-TR"/>
        </w:rPr>
      </w:pPr>
      <w:r w:rsidRPr="00AD5ED6">
        <w:rPr>
          <w:lang w:val="tr-TR"/>
        </w:rPr>
        <w:t xml:space="preserve">Nakit akışını güçlendirmek </w:t>
      </w:r>
    </w:p>
    <w:p w14:paraId="3C040A62" w14:textId="77777777" w:rsidR="00AD5ED6" w:rsidRPr="00AD5ED6" w:rsidRDefault="00AD5ED6" w:rsidP="00AD5ED6">
      <w:pPr>
        <w:numPr>
          <w:ilvl w:val="0"/>
          <w:numId w:val="256"/>
        </w:numPr>
        <w:spacing w:after="60" w:line="259" w:lineRule="auto"/>
        <w:rPr>
          <w:lang w:val="tr-TR"/>
        </w:rPr>
      </w:pPr>
      <w:r w:rsidRPr="00AD5ED6">
        <w:rPr>
          <w:lang w:val="tr-TR"/>
        </w:rPr>
        <w:t xml:space="preserve">Şube bazlı verimlilik sağlamak </w:t>
      </w:r>
    </w:p>
    <w:p w14:paraId="020F30C4" w14:textId="77777777" w:rsidR="00AD5ED6" w:rsidRPr="00AD5ED6" w:rsidRDefault="00AD5ED6" w:rsidP="00AD5ED6">
      <w:pPr>
        <w:numPr>
          <w:ilvl w:val="0"/>
          <w:numId w:val="256"/>
        </w:numPr>
        <w:spacing w:after="60" w:line="259" w:lineRule="auto"/>
        <w:rPr>
          <w:lang w:val="tr-TR"/>
        </w:rPr>
      </w:pPr>
      <w:r w:rsidRPr="00AD5ED6">
        <w:rPr>
          <w:lang w:val="tr-TR"/>
        </w:rPr>
        <w:t xml:space="preserve">Gereksiz giderleri azaltmak </w:t>
      </w:r>
    </w:p>
    <w:p w14:paraId="1BCE768B" w14:textId="77777777" w:rsidR="00AD5ED6" w:rsidRPr="00AD5ED6" w:rsidRDefault="00AD5ED6" w:rsidP="00AD5ED6">
      <w:pPr>
        <w:numPr>
          <w:ilvl w:val="0"/>
          <w:numId w:val="256"/>
        </w:numPr>
        <w:spacing w:after="60" w:line="259" w:lineRule="auto"/>
        <w:rPr>
          <w:lang w:val="tr-TR"/>
        </w:rPr>
      </w:pPr>
      <w:r w:rsidRPr="00AD5ED6">
        <w:rPr>
          <w:lang w:val="tr-TR"/>
        </w:rPr>
        <w:t xml:space="preserve">Sermaye rezervi oluşturmak </w:t>
      </w:r>
    </w:p>
    <w:p w14:paraId="5AA673D6" w14:textId="77777777" w:rsidR="00AD5ED6" w:rsidRPr="00AD5ED6" w:rsidRDefault="00AD5ED6" w:rsidP="00AD5ED6">
      <w:pPr>
        <w:numPr>
          <w:ilvl w:val="0"/>
          <w:numId w:val="256"/>
        </w:numPr>
        <w:spacing w:after="60" w:line="259" w:lineRule="auto"/>
        <w:rPr>
          <w:lang w:val="tr-TR"/>
        </w:rPr>
      </w:pPr>
      <w:r w:rsidRPr="00AD5ED6">
        <w:rPr>
          <w:lang w:val="tr-TR"/>
        </w:rPr>
        <w:t xml:space="preserve">Krizlere dayanıklı yapı kurmak </w:t>
      </w:r>
    </w:p>
    <w:p w14:paraId="3EB6B235" w14:textId="77777777" w:rsidR="00AD5ED6" w:rsidRPr="00AD5ED6" w:rsidRDefault="00AD5ED6" w:rsidP="00AD5ED6">
      <w:pPr>
        <w:numPr>
          <w:ilvl w:val="0"/>
          <w:numId w:val="256"/>
        </w:numPr>
        <w:spacing w:after="60" w:line="259" w:lineRule="auto"/>
        <w:rPr>
          <w:lang w:val="tr-TR"/>
        </w:rPr>
      </w:pPr>
      <w:r w:rsidRPr="00AD5ED6">
        <w:rPr>
          <w:lang w:val="tr-TR"/>
        </w:rPr>
        <w:t xml:space="preserve">Şirket değerini büyütmek </w:t>
      </w:r>
    </w:p>
    <w:p w14:paraId="01DF7074" w14:textId="77777777" w:rsidR="00AD5ED6" w:rsidRPr="00AD5ED6" w:rsidRDefault="00AD5ED6" w:rsidP="00AD5ED6">
      <w:pPr>
        <w:spacing w:after="60" w:line="259" w:lineRule="auto"/>
        <w:rPr>
          <w:b/>
          <w:bCs/>
          <w:lang w:val="tr-TR"/>
        </w:rPr>
      </w:pPr>
      <w:r w:rsidRPr="00AD5ED6">
        <w:rPr>
          <w:b/>
          <w:bCs/>
          <w:lang w:val="tr-TR"/>
        </w:rPr>
        <w:t>Neden Önemli?</w:t>
      </w:r>
    </w:p>
    <w:p w14:paraId="73E9B368" w14:textId="77777777" w:rsidR="00AD5ED6" w:rsidRPr="00AD5ED6" w:rsidRDefault="00AD5ED6" w:rsidP="00AD5ED6">
      <w:pPr>
        <w:spacing w:after="60" w:line="259" w:lineRule="auto"/>
        <w:rPr>
          <w:lang w:val="tr-TR"/>
        </w:rPr>
      </w:pPr>
      <w:r w:rsidRPr="00AD5ED6">
        <w:rPr>
          <w:lang w:val="tr-TR"/>
        </w:rPr>
        <w:t>Ciro büyütür, kâr yaşatır, nakit korur.</w:t>
      </w:r>
    </w:p>
    <w:p w14:paraId="67948F7F" w14:textId="77777777" w:rsidR="00AD5ED6" w:rsidRPr="00AD5ED6" w:rsidRDefault="00AD5ED6" w:rsidP="00AD5ED6">
      <w:pPr>
        <w:spacing w:after="60" w:line="259" w:lineRule="auto"/>
        <w:rPr>
          <w:lang w:val="tr-TR"/>
        </w:rPr>
      </w:pPr>
      <w:r w:rsidRPr="00AD5ED6">
        <w:rPr>
          <w:lang w:val="tr-TR"/>
        </w:rPr>
        <w:pict w14:anchorId="0FEF9B13">
          <v:rect id="_x0000_i4148" style="width:0;height:1.5pt" o:hralign="center" o:hrstd="t" o:hr="t" fillcolor="#a0a0a0" stroked="f"/>
        </w:pict>
      </w:r>
    </w:p>
    <w:p w14:paraId="4951EF80" w14:textId="77777777" w:rsidR="00AD5ED6" w:rsidRPr="00AD5ED6" w:rsidRDefault="00AD5ED6" w:rsidP="00AD5ED6">
      <w:pPr>
        <w:spacing w:after="60" w:line="259" w:lineRule="auto"/>
        <w:rPr>
          <w:b/>
          <w:bCs/>
          <w:lang w:val="tr-TR"/>
        </w:rPr>
      </w:pPr>
      <w:r w:rsidRPr="00AD5ED6">
        <w:rPr>
          <w:b/>
          <w:bCs/>
          <w:lang w:val="tr-TR"/>
        </w:rPr>
        <w:t>16.2 FİNANS FELSEFESİ</w:t>
      </w:r>
    </w:p>
    <w:p w14:paraId="675DDEB5" w14:textId="77777777" w:rsidR="00AD5ED6" w:rsidRPr="00AD5ED6" w:rsidRDefault="00AD5ED6" w:rsidP="00AD5ED6">
      <w:pPr>
        <w:spacing w:after="60" w:line="259" w:lineRule="auto"/>
        <w:rPr>
          <w:b/>
          <w:bCs/>
          <w:lang w:val="tr-TR"/>
        </w:rPr>
      </w:pPr>
      <w:r w:rsidRPr="00AD5ED6">
        <w:rPr>
          <w:b/>
          <w:bCs/>
          <w:lang w:val="tr-TR"/>
        </w:rPr>
        <w:t>Ana İlke</w:t>
      </w:r>
    </w:p>
    <w:p w14:paraId="1735C476" w14:textId="77777777" w:rsidR="00AD5ED6" w:rsidRPr="00AD5ED6" w:rsidRDefault="00AD5ED6" w:rsidP="00AD5ED6">
      <w:pPr>
        <w:spacing w:after="60" w:line="259" w:lineRule="auto"/>
        <w:rPr>
          <w:lang w:val="tr-TR"/>
        </w:rPr>
      </w:pPr>
      <w:r w:rsidRPr="00AD5ED6">
        <w:rPr>
          <w:lang w:val="tr-TR"/>
        </w:rPr>
        <w:t>Satış kadar finans disiplini de önemlidir.</w:t>
      </w:r>
    </w:p>
    <w:p w14:paraId="04BE9C44" w14:textId="77777777" w:rsidR="00AD5ED6" w:rsidRPr="00AD5ED6" w:rsidRDefault="00AD5ED6" w:rsidP="00AD5ED6">
      <w:pPr>
        <w:spacing w:after="60" w:line="259" w:lineRule="auto"/>
        <w:rPr>
          <w:b/>
          <w:bCs/>
          <w:lang w:val="tr-TR"/>
        </w:rPr>
      </w:pPr>
      <w:r w:rsidRPr="00AD5ED6">
        <w:rPr>
          <w:b/>
          <w:bCs/>
          <w:lang w:val="tr-TR"/>
        </w:rPr>
        <w:t>Kısa Açıklama</w:t>
      </w:r>
    </w:p>
    <w:p w14:paraId="1F7D956D" w14:textId="77777777" w:rsidR="00AD5ED6" w:rsidRPr="00AD5ED6" w:rsidRDefault="00AD5ED6" w:rsidP="00AD5ED6">
      <w:pPr>
        <w:spacing w:after="60" w:line="259" w:lineRule="auto"/>
        <w:rPr>
          <w:lang w:val="tr-TR"/>
        </w:rPr>
      </w:pPr>
      <w:r w:rsidRPr="00AD5ED6">
        <w:rPr>
          <w:lang w:val="tr-TR"/>
        </w:rPr>
        <w:t xml:space="preserve">Her satış değerli değildir. Kârsız satış, </w:t>
      </w:r>
      <w:proofErr w:type="spellStart"/>
      <w:r w:rsidRPr="00AD5ED6">
        <w:rPr>
          <w:lang w:val="tr-TR"/>
        </w:rPr>
        <w:t>tahsilatsız</w:t>
      </w:r>
      <w:proofErr w:type="spellEnd"/>
      <w:r w:rsidRPr="00AD5ED6">
        <w:rPr>
          <w:lang w:val="tr-TR"/>
        </w:rPr>
        <w:t xml:space="preserve"> satış ve plansız büyüme zarar yaratabilir.</w:t>
      </w:r>
    </w:p>
    <w:p w14:paraId="2FDA3D55" w14:textId="77777777" w:rsidR="00AD5ED6" w:rsidRPr="00AD5ED6" w:rsidRDefault="00AD5ED6" w:rsidP="00AD5ED6">
      <w:pPr>
        <w:spacing w:after="60" w:line="259" w:lineRule="auto"/>
        <w:rPr>
          <w:b/>
          <w:bCs/>
          <w:lang w:val="tr-TR"/>
        </w:rPr>
      </w:pPr>
      <w:r w:rsidRPr="00AD5ED6">
        <w:rPr>
          <w:b/>
          <w:bCs/>
          <w:lang w:val="tr-TR"/>
        </w:rPr>
        <w:lastRenderedPageBreak/>
        <w:t>Neden Önemli?</w:t>
      </w:r>
    </w:p>
    <w:p w14:paraId="626FAB56" w14:textId="77777777" w:rsidR="00AD5ED6" w:rsidRPr="00AD5ED6" w:rsidRDefault="00AD5ED6" w:rsidP="00AD5ED6">
      <w:pPr>
        <w:spacing w:after="60" w:line="259" w:lineRule="auto"/>
        <w:rPr>
          <w:lang w:val="tr-TR"/>
        </w:rPr>
      </w:pPr>
      <w:r w:rsidRPr="00AD5ED6">
        <w:rPr>
          <w:lang w:val="tr-TR"/>
        </w:rPr>
        <w:t>Gelir artarken şirket zayıflayabilir.</w:t>
      </w:r>
    </w:p>
    <w:p w14:paraId="710CEAB1" w14:textId="77777777" w:rsidR="00AD5ED6" w:rsidRPr="00AD5ED6" w:rsidRDefault="00AD5ED6" w:rsidP="00AD5ED6">
      <w:pPr>
        <w:spacing w:after="60" w:line="259" w:lineRule="auto"/>
        <w:rPr>
          <w:lang w:val="tr-TR"/>
        </w:rPr>
      </w:pPr>
      <w:r w:rsidRPr="00AD5ED6">
        <w:rPr>
          <w:lang w:val="tr-TR"/>
        </w:rPr>
        <w:pict w14:anchorId="761CD382">
          <v:rect id="_x0000_i4149" style="width:0;height:1.5pt" o:hralign="center" o:hrstd="t" o:hr="t" fillcolor="#a0a0a0" stroked="f"/>
        </w:pict>
      </w:r>
    </w:p>
    <w:p w14:paraId="17946A16" w14:textId="77777777" w:rsidR="00AD5ED6" w:rsidRPr="00AD5ED6" w:rsidRDefault="00AD5ED6" w:rsidP="00AD5ED6">
      <w:pPr>
        <w:spacing w:after="60" w:line="259" w:lineRule="auto"/>
        <w:rPr>
          <w:b/>
          <w:bCs/>
          <w:lang w:val="tr-TR"/>
        </w:rPr>
      </w:pPr>
      <w:r w:rsidRPr="00AD5ED6">
        <w:rPr>
          <w:b/>
          <w:bCs/>
          <w:lang w:val="tr-TR"/>
        </w:rPr>
        <w:t>16.3 ANA FİNANS PANELİ</w:t>
      </w:r>
    </w:p>
    <w:p w14:paraId="33B6831E" w14:textId="77777777" w:rsidR="00AD5ED6" w:rsidRPr="00AD5ED6" w:rsidRDefault="00AD5ED6" w:rsidP="00AD5ED6">
      <w:pPr>
        <w:spacing w:after="60" w:line="259" w:lineRule="auto"/>
        <w:rPr>
          <w:b/>
          <w:bCs/>
          <w:lang w:val="tr-TR"/>
        </w:rPr>
      </w:pPr>
      <w:r w:rsidRPr="00AD5ED6">
        <w:rPr>
          <w:b/>
          <w:bCs/>
          <w:lang w:val="tr-TR"/>
        </w:rPr>
        <w:t>Takip Edilecekler</w:t>
      </w:r>
    </w:p>
    <w:p w14:paraId="7BD0E76B" w14:textId="77777777" w:rsidR="00AD5ED6" w:rsidRPr="00AD5ED6" w:rsidRDefault="00AD5ED6" w:rsidP="00AD5ED6">
      <w:pPr>
        <w:numPr>
          <w:ilvl w:val="0"/>
          <w:numId w:val="257"/>
        </w:numPr>
        <w:spacing w:after="60" w:line="259" w:lineRule="auto"/>
        <w:rPr>
          <w:lang w:val="tr-TR"/>
        </w:rPr>
      </w:pPr>
      <w:r w:rsidRPr="00AD5ED6">
        <w:rPr>
          <w:lang w:val="tr-TR"/>
        </w:rPr>
        <w:t xml:space="preserve">Toplam ciro </w:t>
      </w:r>
    </w:p>
    <w:p w14:paraId="184AE5B1" w14:textId="77777777" w:rsidR="00AD5ED6" w:rsidRPr="00AD5ED6" w:rsidRDefault="00AD5ED6" w:rsidP="00AD5ED6">
      <w:pPr>
        <w:numPr>
          <w:ilvl w:val="0"/>
          <w:numId w:val="257"/>
        </w:numPr>
        <w:spacing w:after="60" w:line="259" w:lineRule="auto"/>
        <w:rPr>
          <w:lang w:val="tr-TR"/>
        </w:rPr>
      </w:pPr>
      <w:r w:rsidRPr="00AD5ED6">
        <w:rPr>
          <w:lang w:val="tr-TR"/>
        </w:rPr>
        <w:t xml:space="preserve">Brüt kâr </w:t>
      </w:r>
    </w:p>
    <w:p w14:paraId="0C5A677C" w14:textId="77777777" w:rsidR="00AD5ED6" w:rsidRPr="00AD5ED6" w:rsidRDefault="00AD5ED6" w:rsidP="00AD5ED6">
      <w:pPr>
        <w:numPr>
          <w:ilvl w:val="0"/>
          <w:numId w:val="257"/>
        </w:numPr>
        <w:spacing w:after="60" w:line="259" w:lineRule="auto"/>
        <w:rPr>
          <w:lang w:val="tr-TR"/>
        </w:rPr>
      </w:pPr>
      <w:r w:rsidRPr="00AD5ED6">
        <w:rPr>
          <w:lang w:val="tr-TR"/>
        </w:rPr>
        <w:t xml:space="preserve">Net kâr </w:t>
      </w:r>
    </w:p>
    <w:p w14:paraId="0340ABA9" w14:textId="77777777" w:rsidR="00AD5ED6" w:rsidRPr="00AD5ED6" w:rsidRDefault="00AD5ED6" w:rsidP="00AD5ED6">
      <w:pPr>
        <w:numPr>
          <w:ilvl w:val="0"/>
          <w:numId w:val="257"/>
        </w:numPr>
        <w:spacing w:after="60" w:line="259" w:lineRule="auto"/>
        <w:rPr>
          <w:lang w:val="tr-TR"/>
        </w:rPr>
      </w:pPr>
      <w:r w:rsidRPr="00AD5ED6">
        <w:rPr>
          <w:lang w:val="tr-TR"/>
        </w:rPr>
        <w:t xml:space="preserve">EBITDA </w:t>
      </w:r>
    </w:p>
    <w:p w14:paraId="63061AEE" w14:textId="77777777" w:rsidR="00AD5ED6" w:rsidRPr="00AD5ED6" w:rsidRDefault="00AD5ED6" w:rsidP="00AD5ED6">
      <w:pPr>
        <w:numPr>
          <w:ilvl w:val="0"/>
          <w:numId w:val="257"/>
        </w:numPr>
        <w:spacing w:after="60" w:line="259" w:lineRule="auto"/>
        <w:rPr>
          <w:lang w:val="tr-TR"/>
        </w:rPr>
      </w:pPr>
      <w:r w:rsidRPr="00AD5ED6">
        <w:rPr>
          <w:lang w:val="tr-TR"/>
        </w:rPr>
        <w:t xml:space="preserve">Nakit durumu </w:t>
      </w:r>
    </w:p>
    <w:p w14:paraId="7C440090" w14:textId="77777777" w:rsidR="00AD5ED6" w:rsidRPr="00AD5ED6" w:rsidRDefault="00AD5ED6" w:rsidP="00AD5ED6">
      <w:pPr>
        <w:numPr>
          <w:ilvl w:val="0"/>
          <w:numId w:val="257"/>
        </w:numPr>
        <w:spacing w:after="60" w:line="259" w:lineRule="auto"/>
        <w:rPr>
          <w:lang w:val="tr-TR"/>
        </w:rPr>
      </w:pPr>
      <w:r w:rsidRPr="00AD5ED6">
        <w:rPr>
          <w:lang w:val="tr-TR"/>
        </w:rPr>
        <w:t xml:space="preserve">Şube performansı </w:t>
      </w:r>
    </w:p>
    <w:p w14:paraId="57D69EEE" w14:textId="77777777" w:rsidR="00AD5ED6" w:rsidRPr="00AD5ED6" w:rsidRDefault="00AD5ED6" w:rsidP="00AD5ED6">
      <w:pPr>
        <w:spacing w:after="60" w:line="259" w:lineRule="auto"/>
        <w:rPr>
          <w:b/>
          <w:bCs/>
          <w:lang w:val="tr-TR"/>
        </w:rPr>
      </w:pPr>
      <w:r w:rsidRPr="00AD5ED6">
        <w:rPr>
          <w:b/>
          <w:bCs/>
          <w:lang w:val="tr-TR"/>
        </w:rPr>
        <w:t>Kısa Açıklama</w:t>
      </w:r>
    </w:p>
    <w:p w14:paraId="5F9BEBCC" w14:textId="77777777" w:rsidR="00AD5ED6" w:rsidRPr="00AD5ED6" w:rsidRDefault="00AD5ED6" w:rsidP="00AD5ED6">
      <w:pPr>
        <w:spacing w:after="60" w:line="259" w:lineRule="auto"/>
        <w:rPr>
          <w:lang w:val="tr-TR"/>
        </w:rPr>
      </w:pPr>
      <w:r w:rsidRPr="00AD5ED6">
        <w:rPr>
          <w:lang w:val="tr-TR"/>
        </w:rPr>
        <w:t>Merkez tüm finansal tabloyu canlı görmelidir.</w:t>
      </w:r>
    </w:p>
    <w:p w14:paraId="7BB1DB0E" w14:textId="77777777" w:rsidR="00AD5ED6" w:rsidRPr="00AD5ED6" w:rsidRDefault="00AD5ED6" w:rsidP="00AD5ED6">
      <w:pPr>
        <w:spacing w:after="60" w:line="259" w:lineRule="auto"/>
        <w:rPr>
          <w:b/>
          <w:bCs/>
          <w:lang w:val="tr-TR"/>
        </w:rPr>
      </w:pPr>
      <w:r w:rsidRPr="00AD5ED6">
        <w:rPr>
          <w:b/>
          <w:bCs/>
          <w:lang w:val="tr-TR"/>
        </w:rPr>
        <w:t>Neden Önemli?</w:t>
      </w:r>
    </w:p>
    <w:p w14:paraId="712DA224" w14:textId="77777777" w:rsidR="00AD5ED6" w:rsidRPr="00AD5ED6" w:rsidRDefault="00AD5ED6" w:rsidP="00AD5ED6">
      <w:pPr>
        <w:spacing w:after="60" w:line="259" w:lineRule="auto"/>
        <w:rPr>
          <w:lang w:val="tr-TR"/>
        </w:rPr>
      </w:pPr>
      <w:r w:rsidRPr="00AD5ED6">
        <w:rPr>
          <w:lang w:val="tr-TR"/>
        </w:rPr>
        <w:t>Ölçülmeyen rakam yönetilemez.</w:t>
      </w:r>
    </w:p>
    <w:p w14:paraId="7EB23B3B" w14:textId="77777777" w:rsidR="00AD5ED6" w:rsidRPr="00AD5ED6" w:rsidRDefault="00AD5ED6" w:rsidP="00AD5ED6">
      <w:pPr>
        <w:spacing w:after="60" w:line="259" w:lineRule="auto"/>
        <w:rPr>
          <w:lang w:val="tr-TR"/>
        </w:rPr>
      </w:pPr>
      <w:r w:rsidRPr="00AD5ED6">
        <w:rPr>
          <w:lang w:val="tr-TR"/>
        </w:rPr>
        <w:pict w14:anchorId="4AEB177D">
          <v:rect id="_x0000_i4150" style="width:0;height:1.5pt" o:hralign="center" o:hrstd="t" o:hr="t" fillcolor="#a0a0a0" stroked="f"/>
        </w:pict>
      </w:r>
    </w:p>
    <w:p w14:paraId="169745E4" w14:textId="77777777" w:rsidR="00AD5ED6" w:rsidRPr="00AD5ED6" w:rsidRDefault="00AD5ED6" w:rsidP="00AD5ED6">
      <w:pPr>
        <w:spacing w:after="60" w:line="259" w:lineRule="auto"/>
        <w:rPr>
          <w:b/>
          <w:bCs/>
          <w:lang w:val="tr-TR"/>
        </w:rPr>
      </w:pPr>
      <w:r w:rsidRPr="00AD5ED6">
        <w:rPr>
          <w:b/>
          <w:bCs/>
          <w:lang w:val="tr-TR"/>
        </w:rPr>
        <w:t>16.4 NAKİT AKIŞ YÖNETİMİ</w:t>
      </w:r>
    </w:p>
    <w:p w14:paraId="4460EE41" w14:textId="77777777" w:rsidR="00AD5ED6" w:rsidRPr="00AD5ED6" w:rsidRDefault="00AD5ED6" w:rsidP="00AD5ED6">
      <w:pPr>
        <w:spacing w:after="60" w:line="259" w:lineRule="auto"/>
        <w:rPr>
          <w:b/>
          <w:bCs/>
          <w:lang w:val="tr-TR"/>
        </w:rPr>
      </w:pPr>
      <w:r w:rsidRPr="00AD5ED6">
        <w:rPr>
          <w:b/>
          <w:bCs/>
          <w:lang w:val="tr-TR"/>
        </w:rPr>
        <w:t>Kontrol Alanları</w:t>
      </w:r>
    </w:p>
    <w:p w14:paraId="55A116D1" w14:textId="77777777" w:rsidR="00AD5ED6" w:rsidRPr="00AD5ED6" w:rsidRDefault="00AD5ED6" w:rsidP="00AD5ED6">
      <w:pPr>
        <w:numPr>
          <w:ilvl w:val="0"/>
          <w:numId w:val="258"/>
        </w:numPr>
        <w:spacing w:after="60" w:line="259" w:lineRule="auto"/>
        <w:rPr>
          <w:lang w:val="tr-TR"/>
        </w:rPr>
      </w:pPr>
      <w:r w:rsidRPr="00AD5ED6">
        <w:rPr>
          <w:lang w:val="tr-TR"/>
        </w:rPr>
        <w:t xml:space="preserve">Günlük kasa akışı </w:t>
      </w:r>
    </w:p>
    <w:p w14:paraId="1FF53CA6" w14:textId="77777777" w:rsidR="00AD5ED6" w:rsidRPr="00AD5ED6" w:rsidRDefault="00AD5ED6" w:rsidP="00AD5ED6">
      <w:pPr>
        <w:numPr>
          <w:ilvl w:val="0"/>
          <w:numId w:val="258"/>
        </w:numPr>
        <w:spacing w:after="60" w:line="259" w:lineRule="auto"/>
        <w:rPr>
          <w:lang w:val="tr-TR"/>
        </w:rPr>
      </w:pPr>
      <w:r w:rsidRPr="00AD5ED6">
        <w:rPr>
          <w:lang w:val="tr-TR"/>
        </w:rPr>
        <w:t xml:space="preserve">Banka bakiyeleri </w:t>
      </w:r>
    </w:p>
    <w:p w14:paraId="1E24754A" w14:textId="77777777" w:rsidR="00AD5ED6" w:rsidRPr="00AD5ED6" w:rsidRDefault="00AD5ED6" w:rsidP="00AD5ED6">
      <w:pPr>
        <w:numPr>
          <w:ilvl w:val="0"/>
          <w:numId w:val="258"/>
        </w:numPr>
        <w:spacing w:after="60" w:line="259" w:lineRule="auto"/>
        <w:rPr>
          <w:lang w:val="tr-TR"/>
        </w:rPr>
      </w:pPr>
      <w:r w:rsidRPr="00AD5ED6">
        <w:rPr>
          <w:lang w:val="tr-TR"/>
        </w:rPr>
        <w:t xml:space="preserve">Tahsilatlar </w:t>
      </w:r>
    </w:p>
    <w:p w14:paraId="77B44835" w14:textId="77777777" w:rsidR="00AD5ED6" w:rsidRPr="00AD5ED6" w:rsidRDefault="00AD5ED6" w:rsidP="00AD5ED6">
      <w:pPr>
        <w:numPr>
          <w:ilvl w:val="0"/>
          <w:numId w:val="258"/>
        </w:numPr>
        <w:spacing w:after="60" w:line="259" w:lineRule="auto"/>
        <w:rPr>
          <w:lang w:val="tr-TR"/>
        </w:rPr>
      </w:pPr>
      <w:r w:rsidRPr="00AD5ED6">
        <w:rPr>
          <w:lang w:val="tr-TR"/>
        </w:rPr>
        <w:t xml:space="preserve">Yaklaşan ödemeler </w:t>
      </w:r>
    </w:p>
    <w:p w14:paraId="5A431F86" w14:textId="77777777" w:rsidR="00AD5ED6" w:rsidRPr="00AD5ED6" w:rsidRDefault="00AD5ED6" w:rsidP="00AD5ED6">
      <w:pPr>
        <w:numPr>
          <w:ilvl w:val="0"/>
          <w:numId w:val="258"/>
        </w:numPr>
        <w:spacing w:after="60" w:line="259" w:lineRule="auto"/>
        <w:rPr>
          <w:lang w:val="tr-TR"/>
        </w:rPr>
      </w:pPr>
      <w:r w:rsidRPr="00AD5ED6">
        <w:rPr>
          <w:lang w:val="tr-TR"/>
        </w:rPr>
        <w:t xml:space="preserve">Bayi alacakları </w:t>
      </w:r>
    </w:p>
    <w:p w14:paraId="5C1D44B3" w14:textId="77777777" w:rsidR="00AD5ED6" w:rsidRPr="00AD5ED6" w:rsidRDefault="00AD5ED6" w:rsidP="00AD5ED6">
      <w:pPr>
        <w:spacing w:after="60" w:line="259" w:lineRule="auto"/>
        <w:rPr>
          <w:b/>
          <w:bCs/>
          <w:lang w:val="tr-TR"/>
        </w:rPr>
      </w:pPr>
      <w:r w:rsidRPr="00AD5ED6">
        <w:rPr>
          <w:b/>
          <w:bCs/>
          <w:lang w:val="tr-TR"/>
        </w:rPr>
        <w:t>Kısa Açıklama</w:t>
      </w:r>
    </w:p>
    <w:p w14:paraId="69E16BE1" w14:textId="77777777" w:rsidR="00AD5ED6" w:rsidRPr="00AD5ED6" w:rsidRDefault="00AD5ED6" w:rsidP="00AD5ED6">
      <w:pPr>
        <w:spacing w:after="60" w:line="259" w:lineRule="auto"/>
        <w:rPr>
          <w:lang w:val="tr-TR"/>
        </w:rPr>
      </w:pPr>
      <w:r w:rsidRPr="00AD5ED6">
        <w:rPr>
          <w:lang w:val="tr-TR"/>
        </w:rPr>
        <w:t>Kârlı şirketler bile nakit krizine girebilir.</w:t>
      </w:r>
    </w:p>
    <w:p w14:paraId="07F48350" w14:textId="77777777" w:rsidR="00AD5ED6" w:rsidRPr="00AD5ED6" w:rsidRDefault="00AD5ED6" w:rsidP="00AD5ED6">
      <w:pPr>
        <w:spacing w:after="60" w:line="259" w:lineRule="auto"/>
        <w:rPr>
          <w:b/>
          <w:bCs/>
          <w:lang w:val="tr-TR"/>
        </w:rPr>
      </w:pPr>
      <w:r w:rsidRPr="00AD5ED6">
        <w:rPr>
          <w:b/>
          <w:bCs/>
          <w:lang w:val="tr-TR"/>
        </w:rPr>
        <w:t>Neden Önemli?</w:t>
      </w:r>
    </w:p>
    <w:p w14:paraId="4A5E4F1B" w14:textId="77777777" w:rsidR="00AD5ED6" w:rsidRPr="00AD5ED6" w:rsidRDefault="00AD5ED6" w:rsidP="00AD5ED6">
      <w:pPr>
        <w:spacing w:after="60" w:line="259" w:lineRule="auto"/>
        <w:rPr>
          <w:lang w:val="tr-TR"/>
        </w:rPr>
      </w:pPr>
      <w:r w:rsidRPr="00AD5ED6">
        <w:rPr>
          <w:lang w:val="tr-TR"/>
        </w:rPr>
        <w:t>Nakit işletmenin oksijenidir.</w:t>
      </w:r>
    </w:p>
    <w:p w14:paraId="1F0D9DBF" w14:textId="77777777" w:rsidR="00AD5ED6" w:rsidRPr="00AD5ED6" w:rsidRDefault="00AD5ED6" w:rsidP="00AD5ED6">
      <w:pPr>
        <w:spacing w:after="60" w:line="259" w:lineRule="auto"/>
        <w:rPr>
          <w:lang w:val="tr-TR"/>
        </w:rPr>
      </w:pPr>
      <w:r w:rsidRPr="00AD5ED6">
        <w:rPr>
          <w:lang w:val="tr-TR"/>
        </w:rPr>
        <w:pict w14:anchorId="37F0FA97">
          <v:rect id="_x0000_i4151" style="width:0;height:1.5pt" o:hralign="center" o:hrstd="t" o:hr="t" fillcolor="#a0a0a0" stroked="f"/>
        </w:pict>
      </w:r>
    </w:p>
    <w:p w14:paraId="6869612E" w14:textId="77777777" w:rsidR="00AD5ED6" w:rsidRPr="00AD5ED6" w:rsidRDefault="00AD5ED6" w:rsidP="00AD5ED6">
      <w:pPr>
        <w:spacing w:after="60" w:line="259" w:lineRule="auto"/>
        <w:rPr>
          <w:b/>
          <w:bCs/>
          <w:lang w:val="tr-TR"/>
        </w:rPr>
      </w:pPr>
      <w:r w:rsidRPr="00AD5ED6">
        <w:rPr>
          <w:b/>
          <w:bCs/>
          <w:lang w:val="tr-TR"/>
        </w:rPr>
        <w:t>16.5 ŞUBE KARLILIK ANALİZİ</w:t>
      </w:r>
    </w:p>
    <w:p w14:paraId="2DC215C7" w14:textId="77777777" w:rsidR="00AD5ED6" w:rsidRPr="00AD5ED6" w:rsidRDefault="00AD5ED6" w:rsidP="00AD5ED6">
      <w:pPr>
        <w:spacing w:after="60" w:line="259" w:lineRule="auto"/>
        <w:rPr>
          <w:b/>
          <w:bCs/>
          <w:lang w:val="tr-TR"/>
        </w:rPr>
      </w:pPr>
      <w:r w:rsidRPr="00AD5ED6">
        <w:rPr>
          <w:b/>
          <w:bCs/>
          <w:lang w:val="tr-TR"/>
        </w:rPr>
        <w:t>Ölçümler</w:t>
      </w:r>
    </w:p>
    <w:p w14:paraId="09CA34A2" w14:textId="77777777" w:rsidR="00AD5ED6" w:rsidRPr="00AD5ED6" w:rsidRDefault="00AD5ED6" w:rsidP="00AD5ED6">
      <w:pPr>
        <w:numPr>
          <w:ilvl w:val="0"/>
          <w:numId w:val="259"/>
        </w:numPr>
        <w:spacing w:after="60" w:line="259" w:lineRule="auto"/>
        <w:rPr>
          <w:lang w:val="tr-TR"/>
        </w:rPr>
      </w:pPr>
      <w:r w:rsidRPr="00AD5ED6">
        <w:rPr>
          <w:lang w:val="tr-TR"/>
        </w:rPr>
        <w:t xml:space="preserve">Şube başı ciro </w:t>
      </w:r>
    </w:p>
    <w:p w14:paraId="2D51ED50" w14:textId="77777777" w:rsidR="00AD5ED6" w:rsidRPr="00AD5ED6" w:rsidRDefault="00AD5ED6" w:rsidP="00AD5ED6">
      <w:pPr>
        <w:numPr>
          <w:ilvl w:val="0"/>
          <w:numId w:val="259"/>
        </w:numPr>
        <w:spacing w:after="60" w:line="259" w:lineRule="auto"/>
        <w:rPr>
          <w:lang w:val="tr-TR"/>
        </w:rPr>
      </w:pPr>
      <w:r w:rsidRPr="00AD5ED6">
        <w:rPr>
          <w:lang w:val="tr-TR"/>
        </w:rPr>
        <w:t xml:space="preserve">Şube başı net kâr </w:t>
      </w:r>
    </w:p>
    <w:p w14:paraId="3B09F453" w14:textId="77777777" w:rsidR="00AD5ED6" w:rsidRPr="00AD5ED6" w:rsidRDefault="00AD5ED6" w:rsidP="00AD5ED6">
      <w:pPr>
        <w:numPr>
          <w:ilvl w:val="0"/>
          <w:numId w:val="259"/>
        </w:numPr>
        <w:spacing w:after="60" w:line="259" w:lineRule="auto"/>
        <w:rPr>
          <w:lang w:val="tr-TR"/>
        </w:rPr>
      </w:pPr>
      <w:r w:rsidRPr="00AD5ED6">
        <w:rPr>
          <w:lang w:val="tr-TR"/>
        </w:rPr>
        <w:t xml:space="preserve">Personel maliyet oranı </w:t>
      </w:r>
    </w:p>
    <w:p w14:paraId="07EEDAF7" w14:textId="77777777" w:rsidR="00AD5ED6" w:rsidRPr="00AD5ED6" w:rsidRDefault="00AD5ED6" w:rsidP="00AD5ED6">
      <w:pPr>
        <w:numPr>
          <w:ilvl w:val="0"/>
          <w:numId w:val="259"/>
        </w:numPr>
        <w:spacing w:after="60" w:line="259" w:lineRule="auto"/>
        <w:rPr>
          <w:lang w:val="tr-TR"/>
        </w:rPr>
      </w:pPr>
      <w:r w:rsidRPr="00AD5ED6">
        <w:rPr>
          <w:lang w:val="tr-TR"/>
        </w:rPr>
        <w:t xml:space="preserve">Kira oranı </w:t>
      </w:r>
    </w:p>
    <w:p w14:paraId="7152DBCB" w14:textId="77777777" w:rsidR="00AD5ED6" w:rsidRPr="00AD5ED6" w:rsidRDefault="00AD5ED6" w:rsidP="00AD5ED6">
      <w:pPr>
        <w:numPr>
          <w:ilvl w:val="0"/>
          <w:numId w:val="259"/>
        </w:numPr>
        <w:spacing w:after="60" w:line="259" w:lineRule="auto"/>
        <w:rPr>
          <w:lang w:val="tr-TR"/>
        </w:rPr>
      </w:pPr>
      <w:r w:rsidRPr="00AD5ED6">
        <w:rPr>
          <w:lang w:val="tr-TR"/>
        </w:rPr>
        <w:t xml:space="preserve">Reklam geri dönüşü </w:t>
      </w:r>
    </w:p>
    <w:p w14:paraId="12C6DF14" w14:textId="77777777" w:rsidR="00AD5ED6" w:rsidRPr="00AD5ED6" w:rsidRDefault="00AD5ED6" w:rsidP="00AD5ED6">
      <w:pPr>
        <w:spacing w:after="60" w:line="259" w:lineRule="auto"/>
        <w:rPr>
          <w:b/>
          <w:bCs/>
          <w:lang w:val="tr-TR"/>
        </w:rPr>
      </w:pPr>
      <w:r w:rsidRPr="00AD5ED6">
        <w:rPr>
          <w:b/>
          <w:bCs/>
          <w:lang w:val="tr-TR"/>
        </w:rPr>
        <w:t>Kısa Açıklama</w:t>
      </w:r>
    </w:p>
    <w:p w14:paraId="7268BE21" w14:textId="77777777" w:rsidR="00AD5ED6" w:rsidRPr="00AD5ED6" w:rsidRDefault="00AD5ED6" w:rsidP="00AD5ED6">
      <w:pPr>
        <w:spacing w:after="60" w:line="259" w:lineRule="auto"/>
        <w:rPr>
          <w:lang w:val="tr-TR"/>
        </w:rPr>
      </w:pPr>
      <w:r w:rsidRPr="00AD5ED6">
        <w:rPr>
          <w:lang w:val="tr-TR"/>
        </w:rPr>
        <w:t>Her şube aynı satış yapabilir ama aynı kazancı üretmeyebilir.</w:t>
      </w:r>
    </w:p>
    <w:p w14:paraId="3752FD36" w14:textId="77777777" w:rsidR="00AD5ED6" w:rsidRPr="00AD5ED6" w:rsidRDefault="00AD5ED6" w:rsidP="00AD5ED6">
      <w:pPr>
        <w:spacing w:after="60" w:line="259" w:lineRule="auto"/>
        <w:rPr>
          <w:b/>
          <w:bCs/>
          <w:lang w:val="tr-TR"/>
        </w:rPr>
      </w:pPr>
      <w:r w:rsidRPr="00AD5ED6">
        <w:rPr>
          <w:b/>
          <w:bCs/>
          <w:lang w:val="tr-TR"/>
        </w:rPr>
        <w:lastRenderedPageBreak/>
        <w:t>Neden Önemli?</w:t>
      </w:r>
    </w:p>
    <w:p w14:paraId="05C8D8F6" w14:textId="77777777" w:rsidR="00AD5ED6" w:rsidRPr="00AD5ED6" w:rsidRDefault="00AD5ED6" w:rsidP="00AD5ED6">
      <w:pPr>
        <w:spacing w:after="60" w:line="259" w:lineRule="auto"/>
        <w:rPr>
          <w:lang w:val="tr-TR"/>
        </w:rPr>
      </w:pPr>
      <w:r w:rsidRPr="00AD5ED6">
        <w:rPr>
          <w:lang w:val="tr-TR"/>
        </w:rPr>
        <w:t>Zayıf şube erken görülmelidir.</w:t>
      </w:r>
    </w:p>
    <w:p w14:paraId="05380EC4" w14:textId="77777777" w:rsidR="00AD5ED6" w:rsidRPr="00AD5ED6" w:rsidRDefault="00AD5ED6" w:rsidP="00AD5ED6">
      <w:pPr>
        <w:spacing w:after="60" w:line="259" w:lineRule="auto"/>
        <w:rPr>
          <w:lang w:val="tr-TR"/>
        </w:rPr>
      </w:pPr>
      <w:r w:rsidRPr="00AD5ED6">
        <w:rPr>
          <w:lang w:val="tr-TR"/>
        </w:rPr>
        <w:pict w14:anchorId="32CA4713">
          <v:rect id="_x0000_i4152" style="width:0;height:1.5pt" o:hralign="center" o:hrstd="t" o:hr="t" fillcolor="#a0a0a0" stroked="f"/>
        </w:pict>
      </w:r>
    </w:p>
    <w:p w14:paraId="529B2DEC" w14:textId="77777777" w:rsidR="00AD5ED6" w:rsidRPr="00AD5ED6" w:rsidRDefault="00AD5ED6" w:rsidP="00AD5ED6">
      <w:pPr>
        <w:spacing w:after="60" w:line="259" w:lineRule="auto"/>
        <w:rPr>
          <w:b/>
          <w:bCs/>
          <w:lang w:val="tr-TR"/>
        </w:rPr>
      </w:pPr>
      <w:r w:rsidRPr="00AD5ED6">
        <w:rPr>
          <w:b/>
          <w:bCs/>
          <w:lang w:val="tr-TR"/>
        </w:rPr>
        <w:t>16.6 GİDER KONTROL SİSTEMİ</w:t>
      </w:r>
    </w:p>
    <w:p w14:paraId="263DA3D5" w14:textId="77777777" w:rsidR="00AD5ED6" w:rsidRPr="00AD5ED6" w:rsidRDefault="00AD5ED6" w:rsidP="00AD5ED6">
      <w:pPr>
        <w:spacing w:after="60" w:line="259" w:lineRule="auto"/>
        <w:rPr>
          <w:b/>
          <w:bCs/>
          <w:lang w:val="tr-TR"/>
        </w:rPr>
      </w:pPr>
      <w:r w:rsidRPr="00AD5ED6">
        <w:rPr>
          <w:b/>
          <w:bCs/>
          <w:lang w:val="tr-TR"/>
        </w:rPr>
        <w:t>Ana Giderler</w:t>
      </w:r>
    </w:p>
    <w:p w14:paraId="25C2E7D7" w14:textId="77777777" w:rsidR="00AD5ED6" w:rsidRPr="00AD5ED6" w:rsidRDefault="00AD5ED6" w:rsidP="00AD5ED6">
      <w:pPr>
        <w:numPr>
          <w:ilvl w:val="0"/>
          <w:numId w:val="260"/>
        </w:numPr>
        <w:spacing w:after="60" w:line="259" w:lineRule="auto"/>
        <w:rPr>
          <w:lang w:val="tr-TR"/>
        </w:rPr>
      </w:pPr>
      <w:r w:rsidRPr="00AD5ED6">
        <w:rPr>
          <w:lang w:val="tr-TR"/>
        </w:rPr>
        <w:t xml:space="preserve">Personel </w:t>
      </w:r>
    </w:p>
    <w:p w14:paraId="4144E531" w14:textId="77777777" w:rsidR="00AD5ED6" w:rsidRPr="00AD5ED6" w:rsidRDefault="00AD5ED6" w:rsidP="00AD5ED6">
      <w:pPr>
        <w:numPr>
          <w:ilvl w:val="0"/>
          <w:numId w:val="260"/>
        </w:numPr>
        <w:spacing w:after="60" w:line="259" w:lineRule="auto"/>
        <w:rPr>
          <w:lang w:val="tr-TR"/>
        </w:rPr>
      </w:pPr>
      <w:r w:rsidRPr="00AD5ED6">
        <w:rPr>
          <w:lang w:val="tr-TR"/>
        </w:rPr>
        <w:t xml:space="preserve">Kira </w:t>
      </w:r>
    </w:p>
    <w:p w14:paraId="0B196A96" w14:textId="77777777" w:rsidR="00AD5ED6" w:rsidRPr="00AD5ED6" w:rsidRDefault="00AD5ED6" w:rsidP="00AD5ED6">
      <w:pPr>
        <w:numPr>
          <w:ilvl w:val="0"/>
          <w:numId w:val="260"/>
        </w:numPr>
        <w:spacing w:after="60" w:line="259" w:lineRule="auto"/>
        <w:rPr>
          <w:lang w:val="tr-TR"/>
        </w:rPr>
      </w:pPr>
      <w:r w:rsidRPr="00AD5ED6">
        <w:rPr>
          <w:lang w:val="tr-TR"/>
        </w:rPr>
        <w:t xml:space="preserve">Reklam </w:t>
      </w:r>
    </w:p>
    <w:p w14:paraId="691AB18A" w14:textId="77777777" w:rsidR="00AD5ED6" w:rsidRPr="00AD5ED6" w:rsidRDefault="00AD5ED6" w:rsidP="00AD5ED6">
      <w:pPr>
        <w:numPr>
          <w:ilvl w:val="0"/>
          <w:numId w:val="260"/>
        </w:numPr>
        <w:spacing w:after="60" w:line="259" w:lineRule="auto"/>
        <w:rPr>
          <w:lang w:val="tr-TR"/>
        </w:rPr>
      </w:pPr>
      <w:r w:rsidRPr="00AD5ED6">
        <w:rPr>
          <w:lang w:val="tr-TR"/>
        </w:rPr>
        <w:t xml:space="preserve">Yazılım </w:t>
      </w:r>
    </w:p>
    <w:p w14:paraId="4019EC0D" w14:textId="77777777" w:rsidR="00AD5ED6" w:rsidRPr="00AD5ED6" w:rsidRDefault="00AD5ED6" w:rsidP="00AD5ED6">
      <w:pPr>
        <w:numPr>
          <w:ilvl w:val="0"/>
          <w:numId w:val="260"/>
        </w:numPr>
        <w:spacing w:after="60" w:line="259" w:lineRule="auto"/>
        <w:rPr>
          <w:lang w:val="tr-TR"/>
        </w:rPr>
      </w:pPr>
      <w:r w:rsidRPr="00AD5ED6">
        <w:rPr>
          <w:lang w:val="tr-TR"/>
        </w:rPr>
        <w:t xml:space="preserve">Sarf malzeme </w:t>
      </w:r>
    </w:p>
    <w:p w14:paraId="3D817E4C" w14:textId="77777777" w:rsidR="00AD5ED6" w:rsidRPr="00AD5ED6" w:rsidRDefault="00AD5ED6" w:rsidP="00AD5ED6">
      <w:pPr>
        <w:numPr>
          <w:ilvl w:val="0"/>
          <w:numId w:val="260"/>
        </w:numPr>
        <w:spacing w:after="60" w:line="259" w:lineRule="auto"/>
        <w:rPr>
          <w:lang w:val="tr-TR"/>
        </w:rPr>
      </w:pPr>
      <w:r w:rsidRPr="00AD5ED6">
        <w:rPr>
          <w:lang w:val="tr-TR"/>
        </w:rPr>
        <w:t xml:space="preserve">Vergi </w:t>
      </w:r>
    </w:p>
    <w:p w14:paraId="2BD6FFB4" w14:textId="77777777" w:rsidR="00AD5ED6" w:rsidRPr="00AD5ED6" w:rsidRDefault="00AD5ED6" w:rsidP="00AD5ED6">
      <w:pPr>
        <w:spacing w:after="60" w:line="259" w:lineRule="auto"/>
        <w:rPr>
          <w:b/>
          <w:bCs/>
          <w:lang w:val="tr-TR"/>
        </w:rPr>
      </w:pPr>
      <w:r w:rsidRPr="00AD5ED6">
        <w:rPr>
          <w:b/>
          <w:bCs/>
          <w:lang w:val="tr-TR"/>
        </w:rPr>
        <w:t>Kısa Açıklama</w:t>
      </w:r>
    </w:p>
    <w:p w14:paraId="721C6AEA" w14:textId="77777777" w:rsidR="00AD5ED6" w:rsidRPr="00AD5ED6" w:rsidRDefault="00AD5ED6" w:rsidP="00AD5ED6">
      <w:pPr>
        <w:spacing w:after="60" w:line="259" w:lineRule="auto"/>
        <w:rPr>
          <w:lang w:val="tr-TR"/>
        </w:rPr>
      </w:pPr>
      <w:r w:rsidRPr="00AD5ED6">
        <w:rPr>
          <w:lang w:val="tr-TR"/>
        </w:rPr>
        <w:t>Her gider kalemi hedef oranlarla izlenmelidir.</w:t>
      </w:r>
    </w:p>
    <w:p w14:paraId="473E7AA2" w14:textId="77777777" w:rsidR="00AD5ED6" w:rsidRPr="00AD5ED6" w:rsidRDefault="00AD5ED6" w:rsidP="00AD5ED6">
      <w:pPr>
        <w:spacing w:after="60" w:line="259" w:lineRule="auto"/>
        <w:rPr>
          <w:b/>
          <w:bCs/>
          <w:lang w:val="tr-TR"/>
        </w:rPr>
      </w:pPr>
      <w:r w:rsidRPr="00AD5ED6">
        <w:rPr>
          <w:b/>
          <w:bCs/>
          <w:lang w:val="tr-TR"/>
        </w:rPr>
        <w:t>Neden Önemli?</w:t>
      </w:r>
    </w:p>
    <w:p w14:paraId="42F37AC8" w14:textId="77777777" w:rsidR="00AD5ED6" w:rsidRPr="00AD5ED6" w:rsidRDefault="00AD5ED6" w:rsidP="00AD5ED6">
      <w:pPr>
        <w:spacing w:after="60" w:line="259" w:lineRule="auto"/>
        <w:rPr>
          <w:lang w:val="tr-TR"/>
        </w:rPr>
      </w:pPr>
      <w:r w:rsidRPr="00AD5ED6">
        <w:rPr>
          <w:lang w:val="tr-TR"/>
        </w:rPr>
        <w:t>Kontrolsüz gider sessiz zarardır.</w:t>
      </w:r>
    </w:p>
    <w:p w14:paraId="11BA3402" w14:textId="77777777" w:rsidR="00AD5ED6" w:rsidRPr="00AD5ED6" w:rsidRDefault="00AD5ED6" w:rsidP="00AD5ED6">
      <w:pPr>
        <w:spacing w:after="60" w:line="259" w:lineRule="auto"/>
        <w:rPr>
          <w:lang w:val="tr-TR"/>
        </w:rPr>
      </w:pPr>
      <w:r w:rsidRPr="00AD5ED6">
        <w:rPr>
          <w:lang w:val="tr-TR"/>
        </w:rPr>
        <w:pict w14:anchorId="1515840A">
          <v:rect id="_x0000_i4153" style="width:0;height:1.5pt" o:hralign="center" o:hrstd="t" o:hr="t" fillcolor="#a0a0a0" stroked="f"/>
        </w:pict>
      </w:r>
    </w:p>
    <w:p w14:paraId="2F69F30A" w14:textId="77777777" w:rsidR="00AD5ED6" w:rsidRPr="00AD5ED6" w:rsidRDefault="00AD5ED6" w:rsidP="00AD5ED6">
      <w:pPr>
        <w:spacing w:after="60" w:line="259" w:lineRule="auto"/>
        <w:rPr>
          <w:b/>
          <w:bCs/>
          <w:lang w:val="tr-TR"/>
        </w:rPr>
      </w:pPr>
      <w:r w:rsidRPr="00AD5ED6">
        <w:rPr>
          <w:b/>
          <w:bCs/>
          <w:lang w:val="tr-TR"/>
        </w:rPr>
        <w:t>16.7 FİYATLANDIRMA KARLILIK MODELİ</w:t>
      </w:r>
    </w:p>
    <w:p w14:paraId="0E9D96F6" w14:textId="77777777" w:rsidR="00AD5ED6" w:rsidRPr="00AD5ED6" w:rsidRDefault="00AD5ED6" w:rsidP="00AD5ED6">
      <w:pPr>
        <w:spacing w:after="60" w:line="259" w:lineRule="auto"/>
        <w:rPr>
          <w:b/>
          <w:bCs/>
          <w:lang w:val="tr-TR"/>
        </w:rPr>
      </w:pPr>
      <w:r w:rsidRPr="00AD5ED6">
        <w:rPr>
          <w:b/>
          <w:bCs/>
          <w:lang w:val="tr-TR"/>
        </w:rPr>
        <w:t>İçerik</w:t>
      </w:r>
    </w:p>
    <w:p w14:paraId="4EB5040D" w14:textId="77777777" w:rsidR="00AD5ED6" w:rsidRPr="00AD5ED6" w:rsidRDefault="00AD5ED6" w:rsidP="00AD5ED6">
      <w:pPr>
        <w:numPr>
          <w:ilvl w:val="0"/>
          <w:numId w:val="261"/>
        </w:numPr>
        <w:spacing w:after="60" w:line="259" w:lineRule="auto"/>
        <w:rPr>
          <w:lang w:val="tr-TR"/>
        </w:rPr>
      </w:pPr>
      <w:r w:rsidRPr="00AD5ED6">
        <w:rPr>
          <w:lang w:val="tr-TR"/>
        </w:rPr>
        <w:t xml:space="preserve">Paket bazlı marj analizi </w:t>
      </w:r>
    </w:p>
    <w:p w14:paraId="116958C4" w14:textId="77777777" w:rsidR="00AD5ED6" w:rsidRPr="00AD5ED6" w:rsidRDefault="00AD5ED6" w:rsidP="00AD5ED6">
      <w:pPr>
        <w:numPr>
          <w:ilvl w:val="0"/>
          <w:numId w:val="261"/>
        </w:numPr>
        <w:spacing w:after="60" w:line="259" w:lineRule="auto"/>
        <w:rPr>
          <w:lang w:val="tr-TR"/>
        </w:rPr>
      </w:pPr>
      <w:r w:rsidRPr="00AD5ED6">
        <w:rPr>
          <w:lang w:val="tr-TR"/>
        </w:rPr>
        <w:t xml:space="preserve">Şehir bazlı fiyat farkı </w:t>
      </w:r>
    </w:p>
    <w:p w14:paraId="117F1C37" w14:textId="77777777" w:rsidR="00AD5ED6" w:rsidRPr="00AD5ED6" w:rsidRDefault="00AD5ED6" w:rsidP="00AD5ED6">
      <w:pPr>
        <w:numPr>
          <w:ilvl w:val="0"/>
          <w:numId w:val="261"/>
        </w:numPr>
        <w:spacing w:after="60" w:line="259" w:lineRule="auto"/>
        <w:rPr>
          <w:lang w:val="tr-TR"/>
        </w:rPr>
      </w:pPr>
      <w:r w:rsidRPr="00AD5ED6">
        <w:rPr>
          <w:lang w:val="tr-TR"/>
        </w:rPr>
        <w:t xml:space="preserve">Yoğun saat fiyatlama </w:t>
      </w:r>
    </w:p>
    <w:p w14:paraId="546A289F" w14:textId="77777777" w:rsidR="00AD5ED6" w:rsidRPr="00AD5ED6" w:rsidRDefault="00AD5ED6" w:rsidP="00AD5ED6">
      <w:pPr>
        <w:numPr>
          <w:ilvl w:val="0"/>
          <w:numId w:val="261"/>
        </w:numPr>
        <w:spacing w:after="60" w:line="259" w:lineRule="auto"/>
        <w:rPr>
          <w:lang w:val="tr-TR"/>
        </w:rPr>
      </w:pPr>
      <w:r w:rsidRPr="00AD5ED6">
        <w:rPr>
          <w:lang w:val="tr-TR"/>
        </w:rPr>
        <w:t xml:space="preserve">Premium hizmet fiyatı </w:t>
      </w:r>
    </w:p>
    <w:p w14:paraId="07A52FE9" w14:textId="77777777" w:rsidR="00AD5ED6" w:rsidRPr="00AD5ED6" w:rsidRDefault="00AD5ED6" w:rsidP="00AD5ED6">
      <w:pPr>
        <w:spacing w:after="60" w:line="259" w:lineRule="auto"/>
        <w:rPr>
          <w:b/>
          <w:bCs/>
          <w:lang w:val="tr-TR"/>
        </w:rPr>
      </w:pPr>
      <w:r w:rsidRPr="00AD5ED6">
        <w:rPr>
          <w:b/>
          <w:bCs/>
          <w:lang w:val="tr-TR"/>
        </w:rPr>
        <w:t>Kısa Açıklama</w:t>
      </w:r>
    </w:p>
    <w:p w14:paraId="672BB072" w14:textId="77777777" w:rsidR="00AD5ED6" w:rsidRPr="00AD5ED6" w:rsidRDefault="00AD5ED6" w:rsidP="00AD5ED6">
      <w:pPr>
        <w:spacing w:after="60" w:line="259" w:lineRule="auto"/>
        <w:rPr>
          <w:lang w:val="tr-TR"/>
        </w:rPr>
      </w:pPr>
      <w:r w:rsidRPr="00AD5ED6">
        <w:rPr>
          <w:lang w:val="tr-TR"/>
        </w:rPr>
        <w:t>Doğru fiyat yalnız satış değil marj da üretmelidir.</w:t>
      </w:r>
    </w:p>
    <w:p w14:paraId="121CE51A" w14:textId="77777777" w:rsidR="00AD5ED6" w:rsidRPr="00AD5ED6" w:rsidRDefault="00AD5ED6" w:rsidP="00AD5ED6">
      <w:pPr>
        <w:spacing w:after="60" w:line="259" w:lineRule="auto"/>
        <w:rPr>
          <w:b/>
          <w:bCs/>
          <w:lang w:val="tr-TR"/>
        </w:rPr>
      </w:pPr>
      <w:r w:rsidRPr="00AD5ED6">
        <w:rPr>
          <w:b/>
          <w:bCs/>
          <w:lang w:val="tr-TR"/>
        </w:rPr>
        <w:t>Neden Önemli?</w:t>
      </w:r>
    </w:p>
    <w:p w14:paraId="798DC832" w14:textId="77777777" w:rsidR="00AD5ED6" w:rsidRPr="00AD5ED6" w:rsidRDefault="00AD5ED6" w:rsidP="00AD5ED6">
      <w:pPr>
        <w:spacing w:after="60" w:line="259" w:lineRule="auto"/>
        <w:rPr>
          <w:lang w:val="tr-TR"/>
        </w:rPr>
      </w:pPr>
      <w:r w:rsidRPr="00AD5ED6">
        <w:rPr>
          <w:lang w:val="tr-TR"/>
        </w:rPr>
        <w:t>Ucuz satış her zaman iyi satış değildir.</w:t>
      </w:r>
    </w:p>
    <w:p w14:paraId="4F461761" w14:textId="77777777" w:rsidR="00AD5ED6" w:rsidRPr="00AD5ED6" w:rsidRDefault="00AD5ED6" w:rsidP="00AD5ED6">
      <w:pPr>
        <w:spacing w:after="60" w:line="259" w:lineRule="auto"/>
        <w:rPr>
          <w:lang w:val="tr-TR"/>
        </w:rPr>
      </w:pPr>
      <w:r w:rsidRPr="00AD5ED6">
        <w:rPr>
          <w:lang w:val="tr-TR"/>
        </w:rPr>
        <w:pict w14:anchorId="757728D4">
          <v:rect id="_x0000_i4154" style="width:0;height:1.5pt" o:hralign="center" o:hrstd="t" o:hr="t" fillcolor="#a0a0a0" stroked="f"/>
        </w:pict>
      </w:r>
    </w:p>
    <w:p w14:paraId="4EFBCFC3" w14:textId="77777777" w:rsidR="00AD5ED6" w:rsidRPr="00AD5ED6" w:rsidRDefault="00AD5ED6" w:rsidP="00AD5ED6">
      <w:pPr>
        <w:spacing w:after="60" w:line="259" w:lineRule="auto"/>
        <w:rPr>
          <w:b/>
          <w:bCs/>
          <w:lang w:val="tr-TR"/>
        </w:rPr>
      </w:pPr>
      <w:r w:rsidRPr="00AD5ED6">
        <w:rPr>
          <w:b/>
          <w:bCs/>
          <w:lang w:val="tr-TR"/>
        </w:rPr>
        <w:t>16.8 BÜTÇE SİSTEMİ</w:t>
      </w:r>
    </w:p>
    <w:p w14:paraId="2D5E386B" w14:textId="77777777" w:rsidR="00AD5ED6" w:rsidRPr="00AD5ED6" w:rsidRDefault="00AD5ED6" w:rsidP="00AD5ED6">
      <w:pPr>
        <w:spacing w:after="60" w:line="259" w:lineRule="auto"/>
        <w:rPr>
          <w:b/>
          <w:bCs/>
          <w:lang w:val="tr-TR"/>
        </w:rPr>
      </w:pPr>
      <w:r w:rsidRPr="00AD5ED6">
        <w:rPr>
          <w:b/>
          <w:bCs/>
          <w:lang w:val="tr-TR"/>
        </w:rPr>
        <w:t>Türler</w:t>
      </w:r>
    </w:p>
    <w:p w14:paraId="12A72CC7" w14:textId="77777777" w:rsidR="00AD5ED6" w:rsidRPr="00AD5ED6" w:rsidRDefault="00AD5ED6" w:rsidP="00AD5ED6">
      <w:pPr>
        <w:numPr>
          <w:ilvl w:val="0"/>
          <w:numId w:val="262"/>
        </w:numPr>
        <w:spacing w:after="60" w:line="259" w:lineRule="auto"/>
        <w:rPr>
          <w:lang w:val="tr-TR"/>
        </w:rPr>
      </w:pPr>
      <w:r w:rsidRPr="00AD5ED6">
        <w:rPr>
          <w:lang w:val="tr-TR"/>
        </w:rPr>
        <w:t xml:space="preserve">Aylık bütçe </w:t>
      </w:r>
    </w:p>
    <w:p w14:paraId="326D81D8" w14:textId="77777777" w:rsidR="00AD5ED6" w:rsidRPr="00AD5ED6" w:rsidRDefault="00AD5ED6" w:rsidP="00AD5ED6">
      <w:pPr>
        <w:numPr>
          <w:ilvl w:val="0"/>
          <w:numId w:val="262"/>
        </w:numPr>
        <w:spacing w:after="60" w:line="259" w:lineRule="auto"/>
        <w:rPr>
          <w:lang w:val="tr-TR"/>
        </w:rPr>
      </w:pPr>
      <w:r w:rsidRPr="00AD5ED6">
        <w:rPr>
          <w:lang w:val="tr-TR"/>
        </w:rPr>
        <w:t xml:space="preserve">Yıllık bütçe </w:t>
      </w:r>
    </w:p>
    <w:p w14:paraId="2E1B141C" w14:textId="77777777" w:rsidR="00AD5ED6" w:rsidRPr="00AD5ED6" w:rsidRDefault="00AD5ED6" w:rsidP="00AD5ED6">
      <w:pPr>
        <w:numPr>
          <w:ilvl w:val="0"/>
          <w:numId w:val="262"/>
        </w:numPr>
        <w:spacing w:after="60" w:line="259" w:lineRule="auto"/>
        <w:rPr>
          <w:lang w:val="tr-TR"/>
        </w:rPr>
      </w:pPr>
      <w:r w:rsidRPr="00AD5ED6">
        <w:rPr>
          <w:lang w:val="tr-TR"/>
        </w:rPr>
        <w:t xml:space="preserve">Şube bütçesi </w:t>
      </w:r>
    </w:p>
    <w:p w14:paraId="5FDF4B70" w14:textId="77777777" w:rsidR="00AD5ED6" w:rsidRPr="00AD5ED6" w:rsidRDefault="00AD5ED6" w:rsidP="00AD5ED6">
      <w:pPr>
        <w:numPr>
          <w:ilvl w:val="0"/>
          <w:numId w:val="262"/>
        </w:numPr>
        <w:spacing w:after="60" w:line="259" w:lineRule="auto"/>
        <w:rPr>
          <w:lang w:val="tr-TR"/>
        </w:rPr>
      </w:pPr>
      <w:r w:rsidRPr="00AD5ED6">
        <w:rPr>
          <w:lang w:val="tr-TR"/>
        </w:rPr>
        <w:t xml:space="preserve">Reklam bütçesi </w:t>
      </w:r>
    </w:p>
    <w:p w14:paraId="145DFCA7" w14:textId="77777777" w:rsidR="00AD5ED6" w:rsidRPr="00AD5ED6" w:rsidRDefault="00AD5ED6" w:rsidP="00AD5ED6">
      <w:pPr>
        <w:numPr>
          <w:ilvl w:val="0"/>
          <w:numId w:val="262"/>
        </w:numPr>
        <w:spacing w:after="60" w:line="259" w:lineRule="auto"/>
        <w:rPr>
          <w:lang w:val="tr-TR"/>
        </w:rPr>
      </w:pPr>
      <w:r w:rsidRPr="00AD5ED6">
        <w:rPr>
          <w:lang w:val="tr-TR"/>
        </w:rPr>
        <w:t xml:space="preserve">Yatırım bütçesi </w:t>
      </w:r>
    </w:p>
    <w:p w14:paraId="74B25AE5" w14:textId="77777777" w:rsidR="00AD5ED6" w:rsidRPr="00AD5ED6" w:rsidRDefault="00AD5ED6" w:rsidP="00AD5ED6">
      <w:pPr>
        <w:spacing w:after="60" w:line="259" w:lineRule="auto"/>
        <w:rPr>
          <w:b/>
          <w:bCs/>
          <w:lang w:val="tr-TR"/>
        </w:rPr>
      </w:pPr>
      <w:r w:rsidRPr="00AD5ED6">
        <w:rPr>
          <w:b/>
          <w:bCs/>
          <w:lang w:val="tr-TR"/>
        </w:rPr>
        <w:t>Kısa Açıklama</w:t>
      </w:r>
    </w:p>
    <w:p w14:paraId="79560749" w14:textId="77777777" w:rsidR="00AD5ED6" w:rsidRPr="00AD5ED6" w:rsidRDefault="00AD5ED6" w:rsidP="00AD5ED6">
      <w:pPr>
        <w:spacing w:after="60" w:line="259" w:lineRule="auto"/>
        <w:rPr>
          <w:lang w:val="tr-TR"/>
        </w:rPr>
      </w:pPr>
      <w:r w:rsidRPr="00AD5ED6">
        <w:rPr>
          <w:lang w:val="tr-TR"/>
        </w:rPr>
        <w:t>Harcamalar plana bağlı yürümelidir.</w:t>
      </w:r>
    </w:p>
    <w:p w14:paraId="746284B6" w14:textId="77777777" w:rsidR="00AD5ED6" w:rsidRPr="00AD5ED6" w:rsidRDefault="00AD5ED6" w:rsidP="00AD5ED6">
      <w:pPr>
        <w:spacing w:after="60" w:line="259" w:lineRule="auto"/>
        <w:rPr>
          <w:b/>
          <w:bCs/>
          <w:lang w:val="tr-TR"/>
        </w:rPr>
      </w:pPr>
      <w:r w:rsidRPr="00AD5ED6">
        <w:rPr>
          <w:b/>
          <w:bCs/>
          <w:lang w:val="tr-TR"/>
        </w:rPr>
        <w:t>Neden Önemli?</w:t>
      </w:r>
    </w:p>
    <w:p w14:paraId="028A2A70" w14:textId="77777777" w:rsidR="00AD5ED6" w:rsidRPr="00AD5ED6" w:rsidRDefault="00AD5ED6" w:rsidP="00AD5ED6">
      <w:pPr>
        <w:spacing w:after="60" w:line="259" w:lineRule="auto"/>
        <w:rPr>
          <w:lang w:val="tr-TR"/>
        </w:rPr>
      </w:pPr>
      <w:r w:rsidRPr="00AD5ED6">
        <w:rPr>
          <w:lang w:val="tr-TR"/>
        </w:rPr>
        <w:lastRenderedPageBreak/>
        <w:t>Bütçesiz büyüme savrulur.</w:t>
      </w:r>
    </w:p>
    <w:p w14:paraId="098AC8F5" w14:textId="77777777" w:rsidR="00AD5ED6" w:rsidRPr="00AD5ED6" w:rsidRDefault="00AD5ED6" w:rsidP="00AD5ED6">
      <w:pPr>
        <w:spacing w:after="60" w:line="259" w:lineRule="auto"/>
        <w:rPr>
          <w:lang w:val="tr-TR"/>
        </w:rPr>
      </w:pPr>
      <w:r w:rsidRPr="00AD5ED6">
        <w:rPr>
          <w:lang w:val="tr-TR"/>
        </w:rPr>
        <w:pict w14:anchorId="77664BDE">
          <v:rect id="_x0000_i4155" style="width:0;height:1.5pt" o:hralign="center" o:hrstd="t" o:hr="t" fillcolor="#a0a0a0" stroked="f"/>
        </w:pict>
      </w:r>
    </w:p>
    <w:p w14:paraId="2C4C1050" w14:textId="77777777" w:rsidR="00AD5ED6" w:rsidRPr="00AD5ED6" w:rsidRDefault="00AD5ED6" w:rsidP="00AD5ED6">
      <w:pPr>
        <w:spacing w:after="60" w:line="259" w:lineRule="auto"/>
        <w:rPr>
          <w:b/>
          <w:bCs/>
          <w:lang w:val="tr-TR"/>
        </w:rPr>
      </w:pPr>
      <w:r w:rsidRPr="00AD5ED6">
        <w:rPr>
          <w:b/>
          <w:bCs/>
          <w:lang w:val="tr-TR"/>
        </w:rPr>
        <w:t>16.9 BORÇ YÖNETİMİ MODELİ</w:t>
      </w:r>
    </w:p>
    <w:p w14:paraId="7D1A8519" w14:textId="77777777" w:rsidR="00AD5ED6" w:rsidRPr="00AD5ED6" w:rsidRDefault="00AD5ED6" w:rsidP="00AD5ED6">
      <w:pPr>
        <w:spacing w:after="60" w:line="259" w:lineRule="auto"/>
        <w:rPr>
          <w:b/>
          <w:bCs/>
          <w:lang w:val="tr-TR"/>
        </w:rPr>
      </w:pPr>
      <w:r w:rsidRPr="00AD5ED6">
        <w:rPr>
          <w:b/>
          <w:bCs/>
          <w:lang w:val="tr-TR"/>
        </w:rPr>
        <w:t>Alanlar</w:t>
      </w:r>
    </w:p>
    <w:p w14:paraId="7D70FBF0" w14:textId="77777777" w:rsidR="00AD5ED6" w:rsidRPr="00AD5ED6" w:rsidRDefault="00AD5ED6" w:rsidP="00AD5ED6">
      <w:pPr>
        <w:numPr>
          <w:ilvl w:val="0"/>
          <w:numId w:val="263"/>
        </w:numPr>
        <w:spacing w:after="60" w:line="259" w:lineRule="auto"/>
        <w:rPr>
          <w:lang w:val="tr-TR"/>
        </w:rPr>
      </w:pPr>
      <w:r w:rsidRPr="00AD5ED6">
        <w:rPr>
          <w:lang w:val="tr-TR"/>
        </w:rPr>
        <w:t xml:space="preserve">Kredi taksitleri </w:t>
      </w:r>
    </w:p>
    <w:p w14:paraId="727E2557" w14:textId="77777777" w:rsidR="00AD5ED6" w:rsidRPr="00AD5ED6" w:rsidRDefault="00AD5ED6" w:rsidP="00AD5ED6">
      <w:pPr>
        <w:numPr>
          <w:ilvl w:val="0"/>
          <w:numId w:val="263"/>
        </w:numPr>
        <w:spacing w:after="60" w:line="259" w:lineRule="auto"/>
        <w:rPr>
          <w:lang w:val="tr-TR"/>
        </w:rPr>
      </w:pPr>
      <w:r w:rsidRPr="00AD5ED6">
        <w:rPr>
          <w:lang w:val="tr-TR"/>
        </w:rPr>
        <w:t xml:space="preserve">Leasing yükümlülükleri </w:t>
      </w:r>
    </w:p>
    <w:p w14:paraId="6C6B5DE2" w14:textId="77777777" w:rsidR="00AD5ED6" w:rsidRPr="00AD5ED6" w:rsidRDefault="00AD5ED6" w:rsidP="00AD5ED6">
      <w:pPr>
        <w:numPr>
          <w:ilvl w:val="0"/>
          <w:numId w:val="263"/>
        </w:numPr>
        <w:spacing w:after="60" w:line="259" w:lineRule="auto"/>
        <w:rPr>
          <w:lang w:val="tr-TR"/>
        </w:rPr>
      </w:pPr>
      <w:r w:rsidRPr="00AD5ED6">
        <w:rPr>
          <w:lang w:val="tr-TR"/>
        </w:rPr>
        <w:t xml:space="preserve">Tedarikçi vadeleri </w:t>
      </w:r>
    </w:p>
    <w:p w14:paraId="6DFD9ADD" w14:textId="77777777" w:rsidR="00AD5ED6" w:rsidRPr="00AD5ED6" w:rsidRDefault="00AD5ED6" w:rsidP="00AD5ED6">
      <w:pPr>
        <w:numPr>
          <w:ilvl w:val="0"/>
          <w:numId w:val="263"/>
        </w:numPr>
        <w:spacing w:after="60" w:line="259" w:lineRule="auto"/>
        <w:rPr>
          <w:lang w:val="tr-TR"/>
        </w:rPr>
      </w:pPr>
      <w:r w:rsidRPr="00AD5ED6">
        <w:rPr>
          <w:lang w:val="tr-TR"/>
        </w:rPr>
        <w:t xml:space="preserve">Vergi borçları </w:t>
      </w:r>
    </w:p>
    <w:p w14:paraId="352B028D" w14:textId="77777777" w:rsidR="00AD5ED6" w:rsidRPr="00AD5ED6" w:rsidRDefault="00AD5ED6" w:rsidP="00AD5ED6">
      <w:pPr>
        <w:spacing w:after="60" w:line="259" w:lineRule="auto"/>
        <w:rPr>
          <w:b/>
          <w:bCs/>
          <w:lang w:val="tr-TR"/>
        </w:rPr>
      </w:pPr>
      <w:r w:rsidRPr="00AD5ED6">
        <w:rPr>
          <w:b/>
          <w:bCs/>
          <w:lang w:val="tr-TR"/>
        </w:rPr>
        <w:t>Kısa Açıklama</w:t>
      </w:r>
    </w:p>
    <w:p w14:paraId="4E0DB536" w14:textId="77777777" w:rsidR="00AD5ED6" w:rsidRPr="00AD5ED6" w:rsidRDefault="00AD5ED6" w:rsidP="00AD5ED6">
      <w:pPr>
        <w:spacing w:after="60" w:line="259" w:lineRule="auto"/>
        <w:rPr>
          <w:lang w:val="tr-TR"/>
        </w:rPr>
      </w:pPr>
      <w:r w:rsidRPr="00AD5ED6">
        <w:rPr>
          <w:lang w:val="tr-TR"/>
        </w:rPr>
        <w:t>Borç kaldıraçtır; yanlış kullanılırsa baskı yaratır.</w:t>
      </w:r>
    </w:p>
    <w:p w14:paraId="7EEDB839" w14:textId="77777777" w:rsidR="00AD5ED6" w:rsidRPr="00AD5ED6" w:rsidRDefault="00AD5ED6" w:rsidP="00AD5ED6">
      <w:pPr>
        <w:spacing w:after="60" w:line="259" w:lineRule="auto"/>
        <w:rPr>
          <w:b/>
          <w:bCs/>
          <w:lang w:val="tr-TR"/>
        </w:rPr>
      </w:pPr>
      <w:r w:rsidRPr="00AD5ED6">
        <w:rPr>
          <w:b/>
          <w:bCs/>
          <w:lang w:val="tr-TR"/>
        </w:rPr>
        <w:t>Neden Önemli?</w:t>
      </w:r>
    </w:p>
    <w:p w14:paraId="00C15A39" w14:textId="77777777" w:rsidR="00AD5ED6" w:rsidRPr="00AD5ED6" w:rsidRDefault="00AD5ED6" w:rsidP="00AD5ED6">
      <w:pPr>
        <w:spacing w:after="60" w:line="259" w:lineRule="auto"/>
        <w:rPr>
          <w:lang w:val="tr-TR"/>
        </w:rPr>
      </w:pPr>
      <w:r w:rsidRPr="00AD5ED6">
        <w:rPr>
          <w:lang w:val="tr-TR"/>
        </w:rPr>
        <w:t>Faiz yükü büyümeyi boğabilir.</w:t>
      </w:r>
    </w:p>
    <w:p w14:paraId="14AEE565" w14:textId="77777777" w:rsidR="00AD5ED6" w:rsidRPr="00AD5ED6" w:rsidRDefault="00AD5ED6" w:rsidP="00AD5ED6">
      <w:pPr>
        <w:spacing w:after="60" w:line="259" w:lineRule="auto"/>
        <w:rPr>
          <w:lang w:val="tr-TR"/>
        </w:rPr>
      </w:pPr>
      <w:r w:rsidRPr="00AD5ED6">
        <w:rPr>
          <w:lang w:val="tr-TR"/>
        </w:rPr>
        <w:pict w14:anchorId="2A79716C">
          <v:rect id="_x0000_i4156" style="width:0;height:1.5pt" o:hralign="center" o:hrstd="t" o:hr="t" fillcolor="#a0a0a0" stroked="f"/>
        </w:pict>
      </w:r>
    </w:p>
    <w:p w14:paraId="14A31F60" w14:textId="77777777" w:rsidR="00AD5ED6" w:rsidRPr="00AD5ED6" w:rsidRDefault="00AD5ED6" w:rsidP="00AD5ED6">
      <w:pPr>
        <w:spacing w:after="60" w:line="259" w:lineRule="auto"/>
        <w:rPr>
          <w:b/>
          <w:bCs/>
          <w:lang w:val="tr-TR"/>
        </w:rPr>
      </w:pPr>
      <w:r w:rsidRPr="00AD5ED6">
        <w:rPr>
          <w:b/>
          <w:bCs/>
          <w:lang w:val="tr-TR"/>
        </w:rPr>
        <w:t>16.10 VERGİ PLANLAMA MODELİ</w:t>
      </w:r>
    </w:p>
    <w:p w14:paraId="50F75005" w14:textId="77777777" w:rsidR="00AD5ED6" w:rsidRPr="00AD5ED6" w:rsidRDefault="00AD5ED6" w:rsidP="00AD5ED6">
      <w:pPr>
        <w:spacing w:after="60" w:line="259" w:lineRule="auto"/>
        <w:rPr>
          <w:b/>
          <w:bCs/>
          <w:lang w:val="tr-TR"/>
        </w:rPr>
      </w:pPr>
      <w:r w:rsidRPr="00AD5ED6">
        <w:rPr>
          <w:b/>
          <w:bCs/>
          <w:lang w:val="tr-TR"/>
        </w:rPr>
        <w:t>İçerik</w:t>
      </w:r>
    </w:p>
    <w:p w14:paraId="3AC5C378" w14:textId="77777777" w:rsidR="00AD5ED6" w:rsidRPr="00AD5ED6" w:rsidRDefault="00AD5ED6" w:rsidP="00AD5ED6">
      <w:pPr>
        <w:numPr>
          <w:ilvl w:val="0"/>
          <w:numId w:val="264"/>
        </w:numPr>
        <w:spacing w:after="60" w:line="259" w:lineRule="auto"/>
        <w:rPr>
          <w:lang w:val="tr-TR"/>
        </w:rPr>
      </w:pPr>
      <w:r w:rsidRPr="00AD5ED6">
        <w:rPr>
          <w:lang w:val="tr-TR"/>
        </w:rPr>
        <w:t xml:space="preserve">Şirket yapısı optimizasyonu </w:t>
      </w:r>
    </w:p>
    <w:p w14:paraId="4FE8A71D" w14:textId="77777777" w:rsidR="00AD5ED6" w:rsidRPr="00AD5ED6" w:rsidRDefault="00AD5ED6" w:rsidP="00AD5ED6">
      <w:pPr>
        <w:numPr>
          <w:ilvl w:val="0"/>
          <w:numId w:val="264"/>
        </w:numPr>
        <w:spacing w:after="60" w:line="259" w:lineRule="auto"/>
        <w:rPr>
          <w:lang w:val="tr-TR"/>
        </w:rPr>
      </w:pPr>
      <w:r w:rsidRPr="00AD5ED6">
        <w:rPr>
          <w:lang w:val="tr-TR"/>
        </w:rPr>
        <w:t xml:space="preserve">Teşvikler </w:t>
      </w:r>
    </w:p>
    <w:p w14:paraId="2B5FD92E" w14:textId="77777777" w:rsidR="00AD5ED6" w:rsidRPr="00AD5ED6" w:rsidRDefault="00AD5ED6" w:rsidP="00AD5ED6">
      <w:pPr>
        <w:numPr>
          <w:ilvl w:val="0"/>
          <w:numId w:val="264"/>
        </w:numPr>
        <w:spacing w:after="60" w:line="259" w:lineRule="auto"/>
        <w:rPr>
          <w:lang w:val="tr-TR"/>
        </w:rPr>
      </w:pPr>
      <w:r w:rsidRPr="00AD5ED6">
        <w:rPr>
          <w:lang w:val="tr-TR"/>
        </w:rPr>
        <w:t xml:space="preserve">Amortisman planı </w:t>
      </w:r>
    </w:p>
    <w:p w14:paraId="171B84CB" w14:textId="77777777" w:rsidR="00AD5ED6" w:rsidRPr="00AD5ED6" w:rsidRDefault="00AD5ED6" w:rsidP="00AD5ED6">
      <w:pPr>
        <w:numPr>
          <w:ilvl w:val="0"/>
          <w:numId w:val="264"/>
        </w:numPr>
        <w:spacing w:after="60" w:line="259" w:lineRule="auto"/>
        <w:rPr>
          <w:lang w:val="tr-TR"/>
        </w:rPr>
      </w:pPr>
      <w:r w:rsidRPr="00AD5ED6">
        <w:rPr>
          <w:lang w:val="tr-TR"/>
        </w:rPr>
        <w:t xml:space="preserve">Leasing avantajları </w:t>
      </w:r>
    </w:p>
    <w:p w14:paraId="15C21360" w14:textId="77777777" w:rsidR="00AD5ED6" w:rsidRPr="00AD5ED6" w:rsidRDefault="00AD5ED6" w:rsidP="00AD5ED6">
      <w:pPr>
        <w:spacing w:after="60" w:line="259" w:lineRule="auto"/>
        <w:rPr>
          <w:b/>
          <w:bCs/>
          <w:lang w:val="tr-TR"/>
        </w:rPr>
      </w:pPr>
      <w:r w:rsidRPr="00AD5ED6">
        <w:rPr>
          <w:b/>
          <w:bCs/>
          <w:lang w:val="tr-TR"/>
        </w:rPr>
        <w:t>Kısa Açıklama</w:t>
      </w:r>
    </w:p>
    <w:p w14:paraId="516E031F" w14:textId="77777777" w:rsidR="00AD5ED6" w:rsidRPr="00AD5ED6" w:rsidRDefault="00AD5ED6" w:rsidP="00AD5ED6">
      <w:pPr>
        <w:spacing w:after="60" w:line="259" w:lineRule="auto"/>
        <w:rPr>
          <w:lang w:val="tr-TR"/>
        </w:rPr>
      </w:pPr>
      <w:r w:rsidRPr="00AD5ED6">
        <w:rPr>
          <w:lang w:val="tr-TR"/>
        </w:rPr>
        <w:t>Yasal çerçevede akıllı planlama yapılmalıdır.</w:t>
      </w:r>
    </w:p>
    <w:p w14:paraId="047A8D6A" w14:textId="77777777" w:rsidR="00AD5ED6" w:rsidRPr="00AD5ED6" w:rsidRDefault="00AD5ED6" w:rsidP="00AD5ED6">
      <w:pPr>
        <w:spacing w:after="60" w:line="259" w:lineRule="auto"/>
        <w:rPr>
          <w:b/>
          <w:bCs/>
          <w:lang w:val="tr-TR"/>
        </w:rPr>
      </w:pPr>
      <w:r w:rsidRPr="00AD5ED6">
        <w:rPr>
          <w:b/>
          <w:bCs/>
          <w:lang w:val="tr-TR"/>
        </w:rPr>
        <w:t>Neden Önemli?</w:t>
      </w:r>
    </w:p>
    <w:p w14:paraId="6C8FC41E" w14:textId="77777777" w:rsidR="00AD5ED6" w:rsidRPr="00AD5ED6" w:rsidRDefault="00AD5ED6" w:rsidP="00AD5ED6">
      <w:pPr>
        <w:spacing w:after="60" w:line="259" w:lineRule="auto"/>
        <w:rPr>
          <w:lang w:val="tr-TR"/>
        </w:rPr>
      </w:pPr>
      <w:r w:rsidRPr="00AD5ED6">
        <w:rPr>
          <w:lang w:val="tr-TR"/>
        </w:rPr>
        <w:t>Vergi yönetimi net kârı etkiler.</w:t>
      </w:r>
    </w:p>
    <w:p w14:paraId="62639DF8" w14:textId="77777777" w:rsidR="00AD5ED6" w:rsidRPr="00AD5ED6" w:rsidRDefault="00AD5ED6" w:rsidP="00AD5ED6">
      <w:pPr>
        <w:spacing w:after="60" w:line="259" w:lineRule="auto"/>
        <w:rPr>
          <w:lang w:val="tr-TR"/>
        </w:rPr>
      </w:pPr>
      <w:r w:rsidRPr="00AD5ED6">
        <w:rPr>
          <w:lang w:val="tr-TR"/>
        </w:rPr>
        <w:pict w14:anchorId="1000F3C2">
          <v:rect id="_x0000_i4157" style="width:0;height:1.5pt" o:hralign="center" o:hrstd="t" o:hr="t" fillcolor="#a0a0a0" stroked="f"/>
        </w:pict>
      </w:r>
    </w:p>
    <w:p w14:paraId="22B022AA" w14:textId="77777777" w:rsidR="00AD5ED6" w:rsidRPr="00AD5ED6" w:rsidRDefault="00AD5ED6" w:rsidP="00AD5ED6">
      <w:pPr>
        <w:spacing w:after="60" w:line="259" w:lineRule="auto"/>
        <w:rPr>
          <w:b/>
          <w:bCs/>
          <w:lang w:val="tr-TR"/>
        </w:rPr>
      </w:pPr>
      <w:r w:rsidRPr="00AD5ED6">
        <w:rPr>
          <w:b/>
          <w:bCs/>
          <w:lang w:val="tr-TR"/>
        </w:rPr>
        <w:t>16.11 ROYALTY GELİR MODELİ</w:t>
      </w:r>
    </w:p>
    <w:p w14:paraId="5A2E98FE" w14:textId="77777777" w:rsidR="00AD5ED6" w:rsidRPr="00AD5ED6" w:rsidRDefault="00AD5ED6" w:rsidP="00AD5ED6">
      <w:pPr>
        <w:spacing w:after="60" w:line="259" w:lineRule="auto"/>
        <w:rPr>
          <w:b/>
          <w:bCs/>
          <w:lang w:val="tr-TR"/>
        </w:rPr>
      </w:pPr>
      <w:r w:rsidRPr="00AD5ED6">
        <w:rPr>
          <w:b/>
          <w:bCs/>
          <w:lang w:val="tr-TR"/>
        </w:rPr>
        <w:t>Gelirler</w:t>
      </w:r>
    </w:p>
    <w:p w14:paraId="48B01BD1" w14:textId="77777777" w:rsidR="00AD5ED6" w:rsidRPr="00AD5ED6" w:rsidRDefault="00AD5ED6" w:rsidP="00AD5ED6">
      <w:pPr>
        <w:numPr>
          <w:ilvl w:val="0"/>
          <w:numId w:val="265"/>
        </w:numPr>
        <w:spacing w:after="60" w:line="259" w:lineRule="auto"/>
        <w:rPr>
          <w:lang w:val="tr-TR"/>
        </w:rPr>
      </w:pPr>
      <w:proofErr w:type="spellStart"/>
      <w:r w:rsidRPr="00AD5ED6">
        <w:rPr>
          <w:lang w:val="tr-TR"/>
        </w:rPr>
        <w:t>Franchise</w:t>
      </w:r>
      <w:proofErr w:type="spellEnd"/>
      <w:r w:rsidRPr="00AD5ED6">
        <w:rPr>
          <w:lang w:val="tr-TR"/>
        </w:rPr>
        <w:t xml:space="preserve"> giriş bedeli </w:t>
      </w:r>
    </w:p>
    <w:p w14:paraId="27280F12" w14:textId="77777777" w:rsidR="00AD5ED6" w:rsidRPr="00AD5ED6" w:rsidRDefault="00AD5ED6" w:rsidP="00AD5ED6">
      <w:pPr>
        <w:numPr>
          <w:ilvl w:val="0"/>
          <w:numId w:val="265"/>
        </w:numPr>
        <w:spacing w:after="60" w:line="259" w:lineRule="auto"/>
        <w:rPr>
          <w:lang w:val="tr-TR"/>
        </w:rPr>
      </w:pPr>
      <w:r w:rsidRPr="00AD5ED6">
        <w:rPr>
          <w:lang w:val="tr-TR"/>
        </w:rPr>
        <w:t xml:space="preserve">Aylık </w:t>
      </w:r>
      <w:proofErr w:type="spellStart"/>
      <w:r w:rsidRPr="00AD5ED6">
        <w:rPr>
          <w:lang w:val="tr-TR"/>
        </w:rPr>
        <w:t>royalty</w:t>
      </w:r>
      <w:proofErr w:type="spellEnd"/>
      <w:r w:rsidRPr="00AD5ED6">
        <w:rPr>
          <w:lang w:val="tr-TR"/>
        </w:rPr>
        <w:t xml:space="preserve"> </w:t>
      </w:r>
    </w:p>
    <w:p w14:paraId="46D6FFD4" w14:textId="77777777" w:rsidR="00AD5ED6" w:rsidRPr="00AD5ED6" w:rsidRDefault="00AD5ED6" w:rsidP="00AD5ED6">
      <w:pPr>
        <w:numPr>
          <w:ilvl w:val="0"/>
          <w:numId w:val="265"/>
        </w:numPr>
        <w:spacing w:after="60" w:line="259" w:lineRule="auto"/>
        <w:rPr>
          <w:lang w:val="tr-TR"/>
        </w:rPr>
      </w:pPr>
      <w:r w:rsidRPr="00AD5ED6">
        <w:rPr>
          <w:lang w:val="tr-TR"/>
        </w:rPr>
        <w:t xml:space="preserve">Reklam katkı payı </w:t>
      </w:r>
    </w:p>
    <w:p w14:paraId="41213D22" w14:textId="77777777" w:rsidR="00AD5ED6" w:rsidRPr="00AD5ED6" w:rsidRDefault="00AD5ED6" w:rsidP="00AD5ED6">
      <w:pPr>
        <w:numPr>
          <w:ilvl w:val="0"/>
          <w:numId w:val="265"/>
        </w:numPr>
        <w:spacing w:after="60" w:line="259" w:lineRule="auto"/>
        <w:rPr>
          <w:lang w:val="tr-TR"/>
        </w:rPr>
      </w:pPr>
      <w:r w:rsidRPr="00AD5ED6">
        <w:rPr>
          <w:lang w:val="tr-TR"/>
        </w:rPr>
        <w:t xml:space="preserve">Eğitim gelirleri </w:t>
      </w:r>
    </w:p>
    <w:p w14:paraId="33332861" w14:textId="77777777" w:rsidR="00AD5ED6" w:rsidRPr="00AD5ED6" w:rsidRDefault="00AD5ED6" w:rsidP="00AD5ED6">
      <w:pPr>
        <w:spacing w:after="60" w:line="259" w:lineRule="auto"/>
        <w:rPr>
          <w:b/>
          <w:bCs/>
          <w:lang w:val="tr-TR"/>
        </w:rPr>
      </w:pPr>
      <w:r w:rsidRPr="00AD5ED6">
        <w:rPr>
          <w:b/>
          <w:bCs/>
          <w:lang w:val="tr-TR"/>
        </w:rPr>
        <w:t>Kısa Açıklama</w:t>
      </w:r>
    </w:p>
    <w:p w14:paraId="4CA0E1B6" w14:textId="77777777" w:rsidR="00AD5ED6" w:rsidRPr="00AD5ED6" w:rsidRDefault="00AD5ED6" w:rsidP="00AD5ED6">
      <w:pPr>
        <w:spacing w:after="60" w:line="259" w:lineRule="auto"/>
        <w:rPr>
          <w:lang w:val="tr-TR"/>
        </w:rPr>
      </w:pPr>
      <w:r w:rsidRPr="00AD5ED6">
        <w:rPr>
          <w:lang w:val="tr-TR"/>
        </w:rPr>
        <w:t>Merkez gelir modeli çeşitlenmelidir.</w:t>
      </w:r>
    </w:p>
    <w:p w14:paraId="52FFE01A" w14:textId="77777777" w:rsidR="00AD5ED6" w:rsidRPr="00AD5ED6" w:rsidRDefault="00AD5ED6" w:rsidP="00AD5ED6">
      <w:pPr>
        <w:spacing w:after="60" w:line="259" w:lineRule="auto"/>
        <w:rPr>
          <w:b/>
          <w:bCs/>
          <w:lang w:val="tr-TR"/>
        </w:rPr>
      </w:pPr>
      <w:r w:rsidRPr="00AD5ED6">
        <w:rPr>
          <w:b/>
          <w:bCs/>
          <w:lang w:val="tr-TR"/>
        </w:rPr>
        <w:t>Neden Önemli?</w:t>
      </w:r>
    </w:p>
    <w:p w14:paraId="3D452F3F" w14:textId="77777777" w:rsidR="00AD5ED6" w:rsidRPr="00AD5ED6" w:rsidRDefault="00AD5ED6" w:rsidP="00AD5ED6">
      <w:pPr>
        <w:spacing w:after="60" w:line="259" w:lineRule="auto"/>
        <w:rPr>
          <w:lang w:val="tr-TR"/>
        </w:rPr>
      </w:pPr>
      <w:r w:rsidRPr="00AD5ED6">
        <w:rPr>
          <w:lang w:val="tr-TR"/>
        </w:rPr>
        <w:t>Tek kaynağa bağlı gelir risklidir.</w:t>
      </w:r>
    </w:p>
    <w:p w14:paraId="223249A6" w14:textId="77777777" w:rsidR="00AD5ED6" w:rsidRPr="00AD5ED6" w:rsidRDefault="00AD5ED6" w:rsidP="00AD5ED6">
      <w:pPr>
        <w:spacing w:after="60" w:line="259" w:lineRule="auto"/>
        <w:rPr>
          <w:lang w:val="tr-TR"/>
        </w:rPr>
      </w:pPr>
      <w:r w:rsidRPr="00AD5ED6">
        <w:rPr>
          <w:lang w:val="tr-TR"/>
        </w:rPr>
        <w:pict w14:anchorId="0F9423CF">
          <v:rect id="_x0000_i4158" style="width:0;height:1.5pt" o:hralign="center" o:hrstd="t" o:hr="t" fillcolor="#a0a0a0" stroked="f"/>
        </w:pict>
      </w:r>
    </w:p>
    <w:p w14:paraId="7E401CE6" w14:textId="77777777" w:rsidR="00AD5ED6" w:rsidRPr="00AD5ED6" w:rsidRDefault="00AD5ED6" w:rsidP="00AD5ED6">
      <w:pPr>
        <w:spacing w:after="60" w:line="259" w:lineRule="auto"/>
        <w:rPr>
          <w:b/>
          <w:bCs/>
          <w:lang w:val="tr-TR"/>
        </w:rPr>
      </w:pPr>
      <w:r w:rsidRPr="00AD5ED6">
        <w:rPr>
          <w:b/>
          <w:bCs/>
          <w:lang w:val="tr-TR"/>
        </w:rPr>
        <w:t>16.12 YATIRIM GERİ DÖNÜŞ ANALİZİ (ROI)</w:t>
      </w:r>
    </w:p>
    <w:p w14:paraId="7CA19B36" w14:textId="77777777" w:rsidR="00AD5ED6" w:rsidRPr="00AD5ED6" w:rsidRDefault="00AD5ED6" w:rsidP="00AD5ED6">
      <w:pPr>
        <w:spacing w:after="60" w:line="259" w:lineRule="auto"/>
        <w:rPr>
          <w:b/>
          <w:bCs/>
          <w:lang w:val="tr-TR"/>
        </w:rPr>
      </w:pPr>
      <w:r w:rsidRPr="00AD5ED6">
        <w:rPr>
          <w:b/>
          <w:bCs/>
          <w:lang w:val="tr-TR"/>
        </w:rPr>
        <w:t>Ölçülecek Alanlar</w:t>
      </w:r>
    </w:p>
    <w:p w14:paraId="5ECC69F7" w14:textId="77777777" w:rsidR="00AD5ED6" w:rsidRPr="00AD5ED6" w:rsidRDefault="00AD5ED6" w:rsidP="00AD5ED6">
      <w:pPr>
        <w:numPr>
          <w:ilvl w:val="0"/>
          <w:numId w:val="266"/>
        </w:numPr>
        <w:spacing w:after="60" w:line="259" w:lineRule="auto"/>
        <w:rPr>
          <w:lang w:val="tr-TR"/>
        </w:rPr>
      </w:pPr>
      <w:r w:rsidRPr="00AD5ED6">
        <w:rPr>
          <w:lang w:val="tr-TR"/>
        </w:rPr>
        <w:lastRenderedPageBreak/>
        <w:t xml:space="preserve">Yeni şube </w:t>
      </w:r>
    </w:p>
    <w:p w14:paraId="630A129A" w14:textId="77777777" w:rsidR="00AD5ED6" w:rsidRPr="00AD5ED6" w:rsidRDefault="00AD5ED6" w:rsidP="00AD5ED6">
      <w:pPr>
        <w:numPr>
          <w:ilvl w:val="0"/>
          <w:numId w:val="266"/>
        </w:numPr>
        <w:spacing w:after="60" w:line="259" w:lineRule="auto"/>
        <w:rPr>
          <w:lang w:val="tr-TR"/>
        </w:rPr>
      </w:pPr>
      <w:r w:rsidRPr="00AD5ED6">
        <w:rPr>
          <w:lang w:val="tr-TR"/>
        </w:rPr>
        <w:t xml:space="preserve">Reklam kampanyası </w:t>
      </w:r>
    </w:p>
    <w:p w14:paraId="1478910A" w14:textId="77777777" w:rsidR="00AD5ED6" w:rsidRPr="00AD5ED6" w:rsidRDefault="00AD5ED6" w:rsidP="00AD5ED6">
      <w:pPr>
        <w:numPr>
          <w:ilvl w:val="0"/>
          <w:numId w:val="266"/>
        </w:numPr>
        <w:spacing w:after="60" w:line="259" w:lineRule="auto"/>
        <w:rPr>
          <w:lang w:val="tr-TR"/>
        </w:rPr>
      </w:pPr>
      <w:r w:rsidRPr="00AD5ED6">
        <w:rPr>
          <w:lang w:val="tr-TR"/>
        </w:rPr>
        <w:t xml:space="preserve">Cihaz yatırımı </w:t>
      </w:r>
    </w:p>
    <w:p w14:paraId="7060E01B" w14:textId="77777777" w:rsidR="00AD5ED6" w:rsidRPr="00AD5ED6" w:rsidRDefault="00AD5ED6" w:rsidP="00AD5ED6">
      <w:pPr>
        <w:numPr>
          <w:ilvl w:val="0"/>
          <w:numId w:val="266"/>
        </w:numPr>
        <w:spacing w:after="60" w:line="259" w:lineRule="auto"/>
        <w:rPr>
          <w:lang w:val="tr-TR"/>
        </w:rPr>
      </w:pPr>
      <w:r w:rsidRPr="00AD5ED6">
        <w:rPr>
          <w:lang w:val="tr-TR"/>
        </w:rPr>
        <w:t xml:space="preserve">Yazılım yatırımı </w:t>
      </w:r>
    </w:p>
    <w:p w14:paraId="4F8263D8" w14:textId="77777777" w:rsidR="00AD5ED6" w:rsidRPr="00AD5ED6" w:rsidRDefault="00AD5ED6" w:rsidP="00AD5ED6">
      <w:pPr>
        <w:spacing w:after="60" w:line="259" w:lineRule="auto"/>
        <w:rPr>
          <w:b/>
          <w:bCs/>
          <w:lang w:val="tr-TR"/>
        </w:rPr>
      </w:pPr>
      <w:r w:rsidRPr="00AD5ED6">
        <w:rPr>
          <w:b/>
          <w:bCs/>
          <w:lang w:val="tr-TR"/>
        </w:rPr>
        <w:t>Kısa Açıklama</w:t>
      </w:r>
    </w:p>
    <w:p w14:paraId="583D2F02" w14:textId="77777777" w:rsidR="00AD5ED6" w:rsidRPr="00AD5ED6" w:rsidRDefault="00AD5ED6" w:rsidP="00AD5ED6">
      <w:pPr>
        <w:spacing w:after="60" w:line="259" w:lineRule="auto"/>
        <w:rPr>
          <w:lang w:val="tr-TR"/>
        </w:rPr>
      </w:pPr>
      <w:r w:rsidRPr="00AD5ED6">
        <w:rPr>
          <w:lang w:val="tr-TR"/>
        </w:rPr>
        <w:t>Her yatırım geri dönüş hesabıyla yapılmalıdır.</w:t>
      </w:r>
    </w:p>
    <w:p w14:paraId="3E413BE4" w14:textId="77777777" w:rsidR="00AD5ED6" w:rsidRPr="00AD5ED6" w:rsidRDefault="00AD5ED6" w:rsidP="00AD5ED6">
      <w:pPr>
        <w:spacing w:after="60" w:line="259" w:lineRule="auto"/>
        <w:rPr>
          <w:b/>
          <w:bCs/>
          <w:lang w:val="tr-TR"/>
        </w:rPr>
      </w:pPr>
      <w:r w:rsidRPr="00AD5ED6">
        <w:rPr>
          <w:b/>
          <w:bCs/>
          <w:lang w:val="tr-TR"/>
        </w:rPr>
        <w:t>Neden Önemli?</w:t>
      </w:r>
    </w:p>
    <w:p w14:paraId="67A35D56" w14:textId="77777777" w:rsidR="00AD5ED6" w:rsidRPr="00AD5ED6" w:rsidRDefault="00AD5ED6" w:rsidP="00AD5ED6">
      <w:pPr>
        <w:spacing w:after="60" w:line="259" w:lineRule="auto"/>
        <w:rPr>
          <w:lang w:val="tr-TR"/>
        </w:rPr>
      </w:pPr>
      <w:r w:rsidRPr="00AD5ED6">
        <w:rPr>
          <w:lang w:val="tr-TR"/>
        </w:rPr>
        <w:t>Para kadar akıl da gerekir.</w:t>
      </w:r>
    </w:p>
    <w:p w14:paraId="01409F56" w14:textId="77777777" w:rsidR="00AD5ED6" w:rsidRPr="00AD5ED6" w:rsidRDefault="00AD5ED6" w:rsidP="00AD5ED6">
      <w:pPr>
        <w:spacing w:after="60" w:line="259" w:lineRule="auto"/>
        <w:rPr>
          <w:lang w:val="tr-TR"/>
        </w:rPr>
      </w:pPr>
      <w:r w:rsidRPr="00AD5ED6">
        <w:rPr>
          <w:lang w:val="tr-TR"/>
        </w:rPr>
        <w:pict w14:anchorId="412E76DE">
          <v:rect id="_x0000_i4159" style="width:0;height:1.5pt" o:hralign="center" o:hrstd="t" o:hr="t" fillcolor="#a0a0a0" stroked="f"/>
        </w:pict>
      </w:r>
    </w:p>
    <w:p w14:paraId="272D59B8" w14:textId="77777777" w:rsidR="00AD5ED6" w:rsidRPr="00AD5ED6" w:rsidRDefault="00AD5ED6" w:rsidP="00AD5ED6">
      <w:pPr>
        <w:spacing w:after="60" w:line="259" w:lineRule="auto"/>
        <w:rPr>
          <w:b/>
          <w:bCs/>
          <w:lang w:val="tr-TR"/>
        </w:rPr>
      </w:pPr>
      <w:r w:rsidRPr="00AD5ED6">
        <w:rPr>
          <w:b/>
          <w:bCs/>
          <w:lang w:val="tr-TR"/>
        </w:rPr>
        <w:t>16.13 KRİZ FONU MODELİ</w:t>
      </w:r>
    </w:p>
    <w:p w14:paraId="11D7B985" w14:textId="77777777" w:rsidR="00AD5ED6" w:rsidRPr="00AD5ED6" w:rsidRDefault="00AD5ED6" w:rsidP="00AD5ED6">
      <w:pPr>
        <w:spacing w:after="60" w:line="259" w:lineRule="auto"/>
        <w:rPr>
          <w:b/>
          <w:bCs/>
          <w:lang w:val="tr-TR"/>
        </w:rPr>
      </w:pPr>
      <w:r w:rsidRPr="00AD5ED6">
        <w:rPr>
          <w:b/>
          <w:bCs/>
          <w:lang w:val="tr-TR"/>
        </w:rPr>
        <w:t>Hedef</w:t>
      </w:r>
    </w:p>
    <w:p w14:paraId="1BF4E1D9" w14:textId="77777777" w:rsidR="00AD5ED6" w:rsidRPr="00AD5ED6" w:rsidRDefault="00AD5ED6" w:rsidP="00AD5ED6">
      <w:pPr>
        <w:numPr>
          <w:ilvl w:val="0"/>
          <w:numId w:val="267"/>
        </w:numPr>
        <w:spacing w:after="60" w:line="259" w:lineRule="auto"/>
        <w:rPr>
          <w:lang w:val="tr-TR"/>
        </w:rPr>
      </w:pPr>
      <w:r w:rsidRPr="00AD5ED6">
        <w:rPr>
          <w:lang w:val="tr-TR"/>
        </w:rPr>
        <w:t xml:space="preserve">3 aylık minimum rezerv </w:t>
      </w:r>
    </w:p>
    <w:p w14:paraId="1C88F858" w14:textId="77777777" w:rsidR="00AD5ED6" w:rsidRPr="00AD5ED6" w:rsidRDefault="00AD5ED6" w:rsidP="00AD5ED6">
      <w:pPr>
        <w:numPr>
          <w:ilvl w:val="0"/>
          <w:numId w:val="267"/>
        </w:numPr>
        <w:spacing w:after="60" w:line="259" w:lineRule="auto"/>
        <w:rPr>
          <w:lang w:val="tr-TR"/>
        </w:rPr>
      </w:pPr>
      <w:r w:rsidRPr="00AD5ED6">
        <w:rPr>
          <w:lang w:val="tr-TR"/>
        </w:rPr>
        <w:t xml:space="preserve">6 aylık güçlü rezerv </w:t>
      </w:r>
    </w:p>
    <w:p w14:paraId="4DAC1422" w14:textId="77777777" w:rsidR="00AD5ED6" w:rsidRPr="00AD5ED6" w:rsidRDefault="00AD5ED6" w:rsidP="00AD5ED6">
      <w:pPr>
        <w:spacing w:after="60" w:line="259" w:lineRule="auto"/>
        <w:rPr>
          <w:b/>
          <w:bCs/>
          <w:lang w:val="tr-TR"/>
        </w:rPr>
      </w:pPr>
      <w:r w:rsidRPr="00AD5ED6">
        <w:rPr>
          <w:b/>
          <w:bCs/>
          <w:lang w:val="tr-TR"/>
        </w:rPr>
        <w:t>Kısa Açıklama</w:t>
      </w:r>
    </w:p>
    <w:p w14:paraId="5D8D3B79" w14:textId="77777777" w:rsidR="00AD5ED6" w:rsidRPr="00AD5ED6" w:rsidRDefault="00AD5ED6" w:rsidP="00AD5ED6">
      <w:pPr>
        <w:spacing w:after="60" w:line="259" w:lineRule="auto"/>
        <w:rPr>
          <w:lang w:val="tr-TR"/>
        </w:rPr>
      </w:pPr>
      <w:r w:rsidRPr="00AD5ED6">
        <w:rPr>
          <w:lang w:val="tr-TR"/>
        </w:rPr>
        <w:t>Ani daralmada operasyon durmamalıdır.</w:t>
      </w:r>
    </w:p>
    <w:p w14:paraId="0E2F6E52" w14:textId="77777777" w:rsidR="00AD5ED6" w:rsidRPr="00AD5ED6" w:rsidRDefault="00AD5ED6" w:rsidP="00AD5ED6">
      <w:pPr>
        <w:spacing w:after="60" w:line="259" w:lineRule="auto"/>
        <w:rPr>
          <w:b/>
          <w:bCs/>
          <w:lang w:val="tr-TR"/>
        </w:rPr>
      </w:pPr>
      <w:r w:rsidRPr="00AD5ED6">
        <w:rPr>
          <w:b/>
          <w:bCs/>
          <w:lang w:val="tr-TR"/>
        </w:rPr>
        <w:t>Neden Önemli?</w:t>
      </w:r>
    </w:p>
    <w:p w14:paraId="4CA7FFB4" w14:textId="77777777" w:rsidR="00AD5ED6" w:rsidRPr="00AD5ED6" w:rsidRDefault="00AD5ED6" w:rsidP="00AD5ED6">
      <w:pPr>
        <w:spacing w:after="60" w:line="259" w:lineRule="auto"/>
        <w:rPr>
          <w:lang w:val="tr-TR"/>
        </w:rPr>
      </w:pPr>
      <w:r w:rsidRPr="00AD5ED6">
        <w:rPr>
          <w:lang w:val="tr-TR"/>
        </w:rPr>
        <w:t>Hazırlıksız şirket zorlanır.</w:t>
      </w:r>
    </w:p>
    <w:p w14:paraId="640973E8" w14:textId="77777777" w:rsidR="00AD5ED6" w:rsidRPr="00AD5ED6" w:rsidRDefault="00AD5ED6" w:rsidP="00AD5ED6">
      <w:pPr>
        <w:spacing w:after="60" w:line="259" w:lineRule="auto"/>
        <w:rPr>
          <w:lang w:val="tr-TR"/>
        </w:rPr>
      </w:pPr>
      <w:r w:rsidRPr="00AD5ED6">
        <w:rPr>
          <w:lang w:val="tr-TR"/>
        </w:rPr>
        <w:pict w14:anchorId="2E93051B">
          <v:rect id="_x0000_i4160" style="width:0;height:1.5pt" o:hralign="center" o:hrstd="t" o:hr="t" fillcolor="#a0a0a0" stroked="f"/>
        </w:pict>
      </w:r>
    </w:p>
    <w:p w14:paraId="59B06B1D" w14:textId="77777777" w:rsidR="00AD5ED6" w:rsidRPr="00AD5ED6" w:rsidRDefault="00AD5ED6" w:rsidP="00AD5ED6">
      <w:pPr>
        <w:spacing w:after="60" w:line="259" w:lineRule="auto"/>
        <w:rPr>
          <w:b/>
          <w:bCs/>
          <w:lang w:val="tr-TR"/>
        </w:rPr>
      </w:pPr>
      <w:r w:rsidRPr="00AD5ED6">
        <w:rPr>
          <w:b/>
          <w:bCs/>
          <w:lang w:val="tr-TR"/>
        </w:rPr>
        <w:t>16.14 FİNANSAL RAPORLAMA DÜZENİ</w:t>
      </w:r>
    </w:p>
    <w:p w14:paraId="600A1D96" w14:textId="77777777" w:rsidR="00AD5ED6" w:rsidRPr="00AD5ED6" w:rsidRDefault="00AD5ED6" w:rsidP="00AD5ED6">
      <w:pPr>
        <w:spacing w:after="60" w:line="259" w:lineRule="auto"/>
        <w:rPr>
          <w:b/>
          <w:bCs/>
          <w:lang w:val="tr-TR"/>
        </w:rPr>
      </w:pPr>
      <w:r w:rsidRPr="00AD5ED6">
        <w:rPr>
          <w:b/>
          <w:bCs/>
          <w:lang w:val="tr-TR"/>
        </w:rPr>
        <w:t>Periyotlar</w:t>
      </w:r>
    </w:p>
    <w:p w14:paraId="7F1DEC77" w14:textId="77777777" w:rsidR="00AD5ED6" w:rsidRPr="00AD5ED6" w:rsidRDefault="00AD5ED6" w:rsidP="00AD5ED6">
      <w:pPr>
        <w:numPr>
          <w:ilvl w:val="0"/>
          <w:numId w:val="268"/>
        </w:numPr>
        <w:spacing w:after="60" w:line="259" w:lineRule="auto"/>
        <w:rPr>
          <w:lang w:val="tr-TR"/>
        </w:rPr>
      </w:pPr>
      <w:r w:rsidRPr="00AD5ED6">
        <w:rPr>
          <w:lang w:val="tr-TR"/>
        </w:rPr>
        <w:t xml:space="preserve">Günlük </w:t>
      </w:r>
      <w:proofErr w:type="spellStart"/>
      <w:r w:rsidRPr="00AD5ED6">
        <w:rPr>
          <w:lang w:val="tr-TR"/>
        </w:rPr>
        <w:t>dashboard</w:t>
      </w:r>
      <w:proofErr w:type="spellEnd"/>
      <w:r w:rsidRPr="00AD5ED6">
        <w:rPr>
          <w:lang w:val="tr-TR"/>
        </w:rPr>
        <w:t xml:space="preserve"> </w:t>
      </w:r>
    </w:p>
    <w:p w14:paraId="3A057D6D" w14:textId="77777777" w:rsidR="00AD5ED6" w:rsidRPr="00AD5ED6" w:rsidRDefault="00AD5ED6" w:rsidP="00AD5ED6">
      <w:pPr>
        <w:numPr>
          <w:ilvl w:val="0"/>
          <w:numId w:val="268"/>
        </w:numPr>
        <w:spacing w:after="60" w:line="259" w:lineRule="auto"/>
        <w:rPr>
          <w:lang w:val="tr-TR"/>
        </w:rPr>
      </w:pPr>
      <w:r w:rsidRPr="00AD5ED6">
        <w:rPr>
          <w:lang w:val="tr-TR"/>
        </w:rPr>
        <w:t xml:space="preserve">Haftalık özet </w:t>
      </w:r>
    </w:p>
    <w:p w14:paraId="7FA9A386" w14:textId="77777777" w:rsidR="00AD5ED6" w:rsidRPr="00AD5ED6" w:rsidRDefault="00AD5ED6" w:rsidP="00AD5ED6">
      <w:pPr>
        <w:numPr>
          <w:ilvl w:val="0"/>
          <w:numId w:val="268"/>
        </w:numPr>
        <w:spacing w:after="60" w:line="259" w:lineRule="auto"/>
        <w:rPr>
          <w:lang w:val="tr-TR"/>
        </w:rPr>
      </w:pPr>
      <w:r w:rsidRPr="00AD5ED6">
        <w:rPr>
          <w:lang w:val="tr-TR"/>
        </w:rPr>
        <w:t xml:space="preserve">Aylık tablo </w:t>
      </w:r>
    </w:p>
    <w:p w14:paraId="29F33F39" w14:textId="77777777" w:rsidR="00AD5ED6" w:rsidRPr="00AD5ED6" w:rsidRDefault="00AD5ED6" w:rsidP="00AD5ED6">
      <w:pPr>
        <w:numPr>
          <w:ilvl w:val="0"/>
          <w:numId w:val="268"/>
        </w:numPr>
        <w:spacing w:after="60" w:line="259" w:lineRule="auto"/>
        <w:rPr>
          <w:lang w:val="tr-TR"/>
        </w:rPr>
      </w:pPr>
      <w:r w:rsidRPr="00AD5ED6">
        <w:rPr>
          <w:lang w:val="tr-TR"/>
        </w:rPr>
        <w:t xml:space="preserve">Yıllık stratejik rapor </w:t>
      </w:r>
    </w:p>
    <w:p w14:paraId="73CD24C7" w14:textId="77777777" w:rsidR="00AD5ED6" w:rsidRPr="00AD5ED6" w:rsidRDefault="00AD5ED6" w:rsidP="00AD5ED6">
      <w:pPr>
        <w:spacing w:after="60" w:line="259" w:lineRule="auto"/>
        <w:rPr>
          <w:b/>
          <w:bCs/>
          <w:lang w:val="tr-TR"/>
        </w:rPr>
      </w:pPr>
      <w:r w:rsidRPr="00AD5ED6">
        <w:rPr>
          <w:b/>
          <w:bCs/>
          <w:lang w:val="tr-TR"/>
        </w:rPr>
        <w:t>Kısa Açıklama</w:t>
      </w:r>
    </w:p>
    <w:p w14:paraId="2008D38A" w14:textId="77777777" w:rsidR="00AD5ED6" w:rsidRPr="00AD5ED6" w:rsidRDefault="00AD5ED6" w:rsidP="00AD5ED6">
      <w:pPr>
        <w:spacing w:after="60" w:line="259" w:lineRule="auto"/>
        <w:rPr>
          <w:lang w:val="tr-TR"/>
        </w:rPr>
      </w:pPr>
      <w:r w:rsidRPr="00AD5ED6">
        <w:rPr>
          <w:lang w:val="tr-TR"/>
        </w:rPr>
        <w:t>Raporlama ritmi olmayan şirket kör ilerler.</w:t>
      </w:r>
    </w:p>
    <w:p w14:paraId="0DA828AE" w14:textId="77777777" w:rsidR="00AD5ED6" w:rsidRPr="00AD5ED6" w:rsidRDefault="00AD5ED6" w:rsidP="00AD5ED6">
      <w:pPr>
        <w:spacing w:after="60" w:line="259" w:lineRule="auto"/>
        <w:rPr>
          <w:b/>
          <w:bCs/>
          <w:lang w:val="tr-TR"/>
        </w:rPr>
      </w:pPr>
      <w:r w:rsidRPr="00AD5ED6">
        <w:rPr>
          <w:b/>
          <w:bCs/>
          <w:lang w:val="tr-TR"/>
        </w:rPr>
        <w:t>Neden Önemli?</w:t>
      </w:r>
    </w:p>
    <w:p w14:paraId="072D62FF" w14:textId="77777777" w:rsidR="00AD5ED6" w:rsidRPr="00AD5ED6" w:rsidRDefault="00AD5ED6" w:rsidP="00AD5ED6">
      <w:pPr>
        <w:spacing w:after="60" w:line="259" w:lineRule="auto"/>
        <w:rPr>
          <w:lang w:val="tr-TR"/>
        </w:rPr>
      </w:pPr>
      <w:r w:rsidRPr="00AD5ED6">
        <w:rPr>
          <w:lang w:val="tr-TR"/>
        </w:rPr>
        <w:t>Rakamlar düzenli okunmalıdır.</w:t>
      </w:r>
    </w:p>
    <w:p w14:paraId="733B848F" w14:textId="77777777" w:rsidR="00AD5ED6" w:rsidRPr="00AD5ED6" w:rsidRDefault="00AD5ED6" w:rsidP="00AD5ED6">
      <w:pPr>
        <w:spacing w:after="60" w:line="259" w:lineRule="auto"/>
        <w:rPr>
          <w:lang w:val="tr-TR"/>
        </w:rPr>
      </w:pPr>
      <w:r w:rsidRPr="00AD5ED6">
        <w:rPr>
          <w:lang w:val="tr-TR"/>
        </w:rPr>
        <w:pict w14:anchorId="5937AA35">
          <v:rect id="_x0000_i4161" style="width:0;height:1.5pt" o:hralign="center" o:hrstd="t" o:hr="t" fillcolor="#a0a0a0" stroked="f"/>
        </w:pict>
      </w:r>
    </w:p>
    <w:p w14:paraId="4D595D6E" w14:textId="77777777" w:rsidR="00AD5ED6" w:rsidRPr="00AD5ED6" w:rsidRDefault="00AD5ED6" w:rsidP="00AD5ED6">
      <w:pPr>
        <w:spacing w:after="60" w:line="259" w:lineRule="auto"/>
        <w:rPr>
          <w:b/>
          <w:bCs/>
          <w:lang w:val="tr-TR"/>
        </w:rPr>
      </w:pPr>
      <w:r w:rsidRPr="00AD5ED6">
        <w:rPr>
          <w:b/>
          <w:bCs/>
          <w:lang w:val="tr-TR"/>
        </w:rPr>
        <w:t>16.15 YATIRIMCIYA HAZIRLIK MODELİ</w:t>
      </w:r>
    </w:p>
    <w:p w14:paraId="78622BFC" w14:textId="77777777" w:rsidR="00AD5ED6" w:rsidRPr="00AD5ED6" w:rsidRDefault="00AD5ED6" w:rsidP="00AD5ED6">
      <w:pPr>
        <w:spacing w:after="60" w:line="259" w:lineRule="auto"/>
        <w:rPr>
          <w:b/>
          <w:bCs/>
          <w:lang w:val="tr-TR"/>
        </w:rPr>
      </w:pPr>
      <w:r w:rsidRPr="00AD5ED6">
        <w:rPr>
          <w:b/>
          <w:bCs/>
          <w:lang w:val="tr-TR"/>
        </w:rPr>
        <w:t>Gerekenler</w:t>
      </w:r>
    </w:p>
    <w:p w14:paraId="693E5962" w14:textId="77777777" w:rsidR="00AD5ED6" w:rsidRPr="00AD5ED6" w:rsidRDefault="00AD5ED6" w:rsidP="00AD5ED6">
      <w:pPr>
        <w:numPr>
          <w:ilvl w:val="0"/>
          <w:numId w:val="269"/>
        </w:numPr>
        <w:spacing w:after="60" w:line="259" w:lineRule="auto"/>
        <w:rPr>
          <w:lang w:val="tr-TR"/>
        </w:rPr>
      </w:pPr>
      <w:r w:rsidRPr="00AD5ED6">
        <w:rPr>
          <w:lang w:val="tr-TR"/>
        </w:rPr>
        <w:t xml:space="preserve">Denetlenmiş tablolar </w:t>
      </w:r>
    </w:p>
    <w:p w14:paraId="17F7E1BD" w14:textId="77777777" w:rsidR="00AD5ED6" w:rsidRPr="00AD5ED6" w:rsidRDefault="00AD5ED6" w:rsidP="00AD5ED6">
      <w:pPr>
        <w:numPr>
          <w:ilvl w:val="0"/>
          <w:numId w:val="269"/>
        </w:numPr>
        <w:spacing w:after="60" w:line="259" w:lineRule="auto"/>
        <w:rPr>
          <w:lang w:val="tr-TR"/>
        </w:rPr>
      </w:pPr>
      <w:r w:rsidRPr="00AD5ED6">
        <w:rPr>
          <w:lang w:val="tr-TR"/>
        </w:rPr>
        <w:t xml:space="preserve">Karlılık trendi </w:t>
      </w:r>
    </w:p>
    <w:p w14:paraId="1B9BE109" w14:textId="77777777" w:rsidR="00AD5ED6" w:rsidRPr="00AD5ED6" w:rsidRDefault="00AD5ED6" w:rsidP="00AD5ED6">
      <w:pPr>
        <w:numPr>
          <w:ilvl w:val="0"/>
          <w:numId w:val="269"/>
        </w:numPr>
        <w:spacing w:after="60" w:line="259" w:lineRule="auto"/>
        <w:rPr>
          <w:lang w:val="tr-TR"/>
        </w:rPr>
      </w:pPr>
      <w:r w:rsidRPr="00AD5ED6">
        <w:rPr>
          <w:lang w:val="tr-TR"/>
        </w:rPr>
        <w:t xml:space="preserve">Büyüme hikayesi </w:t>
      </w:r>
    </w:p>
    <w:p w14:paraId="4614D3C9" w14:textId="77777777" w:rsidR="00AD5ED6" w:rsidRPr="00AD5ED6" w:rsidRDefault="00AD5ED6" w:rsidP="00AD5ED6">
      <w:pPr>
        <w:numPr>
          <w:ilvl w:val="0"/>
          <w:numId w:val="269"/>
        </w:numPr>
        <w:spacing w:after="60" w:line="259" w:lineRule="auto"/>
        <w:rPr>
          <w:lang w:val="tr-TR"/>
        </w:rPr>
      </w:pPr>
      <w:r w:rsidRPr="00AD5ED6">
        <w:rPr>
          <w:lang w:val="tr-TR"/>
        </w:rPr>
        <w:t xml:space="preserve">Ölçeklenebilir model </w:t>
      </w:r>
    </w:p>
    <w:p w14:paraId="280DA4BB" w14:textId="77777777" w:rsidR="00AD5ED6" w:rsidRPr="00AD5ED6" w:rsidRDefault="00AD5ED6" w:rsidP="00AD5ED6">
      <w:pPr>
        <w:spacing w:after="60" w:line="259" w:lineRule="auto"/>
        <w:rPr>
          <w:b/>
          <w:bCs/>
          <w:lang w:val="tr-TR"/>
        </w:rPr>
      </w:pPr>
      <w:r w:rsidRPr="00AD5ED6">
        <w:rPr>
          <w:b/>
          <w:bCs/>
          <w:lang w:val="tr-TR"/>
        </w:rPr>
        <w:t>Kısa Açıklama</w:t>
      </w:r>
    </w:p>
    <w:p w14:paraId="2E756430" w14:textId="77777777" w:rsidR="00AD5ED6" w:rsidRPr="00AD5ED6" w:rsidRDefault="00AD5ED6" w:rsidP="00AD5ED6">
      <w:pPr>
        <w:spacing w:after="60" w:line="259" w:lineRule="auto"/>
        <w:rPr>
          <w:lang w:val="tr-TR"/>
        </w:rPr>
      </w:pPr>
      <w:r w:rsidRPr="00AD5ED6">
        <w:rPr>
          <w:lang w:val="tr-TR"/>
        </w:rPr>
        <w:t>Yatırımcı yalnız fikir değil performans ister.</w:t>
      </w:r>
    </w:p>
    <w:p w14:paraId="68915F80" w14:textId="77777777" w:rsidR="00AD5ED6" w:rsidRPr="00AD5ED6" w:rsidRDefault="00AD5ED6" w:rsidP="00AD5ED6">
      <w:pPr>
        <w:spacing w:after="60" w:line="259" w:lineRule="auto"/>
        <w:rPr>
          <w:b/>
          <w:bCs/>
          <w:lang w:val="tr-TR"/>
        </w:rPr>
      </w:pPr>
      <w:r w:rsidRPr="00AD5ED6">
        <w:rPr>
          <w:b/>
          <w:bCs/>
          <w:lang w:val="tr-TR"/>
        </w:rPr>
        <w:lastRenderedPageBreak/>
        <w:t>Neden Önemli?</w:t>
      </w:r>
    </w:p>
    <w:p w14:paraId="2C099814" w14:textId="77777777" w:rsidR="00AD5ED6" w:rsidRPr="00AD5ED6" w:rsidRDefault="00AD5ED6" w:rsidP="00AD5ED6">
      <w:pPr>
        <w:spacing w:after="60" w:line="259" w:lineRule="auto"/>
        <w:rPr>
          <w:lang w:val="tr-TR"/>
        </w:rPr>
      </w:pPr>
      <w:r w:rsidRPr="00AD5ED6">
        <w:rPr>
          <w:lang w:val="tr-TR"/>
        </w:rPr>
        <w:t>Güçlü finans yatırım çeker.</w:t>
      </w:r>
    </w:p>
    <w:p w14:paraId="071C044C" w14:textId="77777777" w:rsidR="00AD5ED6" w:rsidRPr="00AD5ED6" w:rsidRDefault="00AD5ED6" w:rsidP="00AD5ED6">
      <w:pPr>
        <w:spacing w:after="60" w:line="259" w:lineRule="auto"/>
        <w:rPr>
          <w:lang w:val="tr-TR"/>
        </w:rPr>
      </w:pPr>
      <w:r w:rsidRPr="00AD5ED6">
        <w:rPr>
          <w:lang w:val="tr-TR"/>
        </w:rPr>
        <w:pict w14:anchorId="4789A572">
          <v:rect id="_x0000_i4162" style="width:0;height:1.5pt" o:hralign="center" o:hrstd="t" o:hr="t" fillcolor="#a0a0a0" stroked="f"/>
        </w:pict>
      </w:r>
    </w:p>
    <w:p w14:paraId="58DD8098" w14:textId="77777777" w:rsidR="00AD5ED6" w:rsidRPr="00AD5ED6" w:rsidRDefault="00AD5ED6" w:rsidP="00AD5ED6">
      <w:pPr>
        <w:spacing w:after="60" w:line="259" w:lineRule="auto"/>
        <w:rPr>
          <w:b/>
          <w:bCs/>
          <w:lang w:val="tr-TR"/>
        </w:rPr>
      </w:pPr>
      <w:r w:rsidRPr="00AD5ED6">
        <w:rPr>
          <w:b/>
          <w:bCs/>
          <w:lang w:val="tr-TR"/>
        </w:rPr>
        <w:t>16.16 SATIN ALMA FONU MODELİ</w:t>
      </w:r>
    </w:p>
    <w:p w14:paraId="449B2EC5" w14:textId="77777777" w:rsidR="00AD5ED6" w:rsidRPr="00AD5ED6" w:rsidRDefault="00AD5ED6" w:rsidP="00AD5ED6">
      <w:pPr>
        <w:spacing w:after="60" w:line="259" w:lineRule="auto"/>
        <w:rPr>
          <w:b/>
          <w:bCs/>
          <w:lang w:val="tr-TR"/>
        </w:rPr>
      </w:pPr>
      <w:r w:rsidRPr="00AD5ED6">
        <w:rPr>
          <w:b/>
          <w:bCs/>
          <w:lang w:val="tr-TR"/>
        </w:rPr>
        <w:t>Amaç</w:t>
      </w:r>
    </w:p>
    <w:p w14:paraId="105E1675" w14:textId="77777777" w:rsidR="00AD5ED6" w:rsidRPr="00AD5ED6" w:rsidRDefault="00AD5ED6" w:rsidP="00AD5ED6">
      <w:pPr>
        <w:spacing w:after="60" w:line="259" w:lineRule="auto"/>
        <w:rPr>
          <w:lang w:val="tr-TR"/>
        </w:rPr>
      </w:pPr>
      <w:r w:rsidRPr="00AD5ED6">
        <w:rPr>
          <w:lang w:val="tr-TR"/>
        </w:rPr>
        <w:t>Rakip ekspertiz firmalarını satın alabilecek rezerv oluşturmak.</w:t>
      </w:r>
    </w:p>
    <w:p w14:paraId="049046A5" w14:textId="77777777" w:rsidR="00AD5ED6" w:rsidRPr="00AD5ED6" w:rsidRDefault="00AD5ED6" w:rsidP="00AD5ED6">
      <w:pPr>
        <w:spacing w:after="60" w:line="259" w:lineRule="auto"/>
        <w:rPr>
          <w:b/>
          <w:bCs/>
          <w:lang w:val="tr-TR"/>
        </w:rPr>
      </w:pPr>
      <w:r w:rsidRPr="00AD5ED6">
        <w:rPr>
          <w:b/>
          <w:bCs/>
          <w:lang w:val="tr-TR"/>
        </w:rPr>
        <w:t>Kısa Açıklama</w:t>
      </w:r>
    </w:p>
    <w:p w14:paraId="2DF2EE00" w14:textId="77777777" w:rsidR="00AD5ED6" w:rsidRPr="00AD5ED6" w:rsidRDefault="00AD5ED6" w:rsidP="00AD5ED6">
      <w:pPr>
        <w:spacing w:after="60" w:line="259" w:lineRule="auto"/>
        <w:rPr>
          <w:lang w:val="tr-TR"/>
        </w:rPr>
      </w:pPr>
      <w:r w:rsidRPr="00AD5ED6">
        <w:rPr>
          <w:lang w:val="tr-TR"/>
        </w:rPr>
        <w:t>Büyüme sadece açılışla olmaz.</w:t>
      </w:r>
    </w:p>
    <w:p w14:paraId="5BA14978" w14:textId="77777777" w:rsidR="00AD5ED6" w:rsidRPr="00AD5ED6" w:rsidRDefault="00AD5ED6" w:rsidP="00AD5ED6">
      <w:pPr>
        <w:spacing w:after="60" w:line="259" w:lineRule="auto"/>
        <w:rPr>
          <w:b/>
          <w:bCs/>
          <w:lang w:val="tr-TR"/>
        </w:rPr>
      </w:pPr>
      <w:r w:rsidRPr="00AD5ED6">
        <w:rPr>
          <w:b/>
          <w:bCs/>
          <w:lang w:val="tr-TR"/>
        </w:rPr>
        <w:t>Neden Önemli?</w:t>
      </w:r>
    </w:p>
    <w:p w14:paraId="558C67C5" w14:textId="77777777" w:rsidR="00AD5ED6" w:rsidRPr="00AD5ED6" w:rsidRDefault="00AD5ED6" w:rsidP="00AD5ED6">
      <w:pPr>
        <w:spacing w:after="60" w:line="259" w:lineRule="auto"/>
        <w:rPr>
          <w:lang w:val="tr-TR"/>
        </w:rPr>
      </w:pPr>
      <w:r w:rsidRPr="00AD5ED6">
        <w:rPr>
          <w:lang w:val="tr-TR"/>
        </w:rPr>
        <w:t>Hazır müşteri tabanı alınabilir.</w:t>
      </w:r>
    </w:p>
    <w:p w14:paraId="0675CEFB" w14:textId="77777777" w:rsidR="00AD5ED6" w:rsidRPr="00AD5ED6" w:rsidRDefault="00AD5ED6" w:rsidP="00AD5ED6">
      <w:pPr>
        <w:spacing w:after="60" w:line="259" w:lineRule="auto"/>
        <w:rPr>
          <w:lang w:val="tr-TR"/>
        </w:rPr>
      </w:pPr>
      <w:r w:rsidRPr="00AD5ED6">
        <w:rPr>
          <w:lang w:val="tr-TR"/>
        </w:rPr>
        <w:pict w14:anchorId="069CD95D">
          <v:rect id="_x0000_i4163" style="width:0;height:1.5pt" o:hralign="center" o:hrstd="t" o:hr="t" fillcolor="#a0a0a0" stroked="f"/>
        </w:pict>
      </w:r>
    </w:p>
    <w:p w14:paraId="70922190" w14:textId="77777777" w:rsidR="00AD5ED6" w:rsidRPr="00AD5ED6" w:rsidRDefault="00AD5ED6" w:rsidP="00AD5ED6">
      <w:pPr>
        <w:spacing w:after="60" w:line="259" w:lineRule="auto"/>
        <w:rPr>
          <w:b/>
          <w:bCs/>
          <w:lang w:val="tr-TR"/>
        </w:rPr>
      </w:pPr>
      <w:r w:rsidRPr="00AD5ED6">
        <w:rPr>
          <w:b/>
          <w:bCs/>
          <w:lang w:val="tr-TR"/>
        </w:rPr>
        <w:t>16.17 PERSONEL MALİYET VERİMLİLİĞİ</w:t>
      </w:r>
    </w:p>
    <w:p w14:paraId="311E7BDD" w14:textId="77777777" w:rsidR="00AD5ED6" w:rsidRPr="00AD5ED6" w:rsidRDefault="00AD5ED6" w:rsidP="00AD5ED6">
      <w:pPr>
        <w:spacing w:after="60" w:line="259" w:lineRule="auto"/>
        <w:rPr>
          <w:b/>
          <w:bCs/>
          <w:lang w:val="tr-TR"/>
        </w:rPr>
      </w:pPr>
      <w:r w:rsidRPr="00AD5ED6">
        <w:rPr>
          <w:b/>
          <w:bCs/>
          <w:lang w:val="tr-TR"/>
        </w:rPr>
        <w:t>Ölçüm</w:t>
      </w:r>
    </w:p>
    <w:p w14:paraId="79828C26" w14:textId="77777777" w:rsidR="00AD5ED6" w:rsidRPr="00AD5ED6" w:rsidRDefault="00AD5ED6" w:rsidP="00AD5ED6">
      <w:pPr>
        <w:numPr>
          <w:ilvl w:val="0"/>
          <w:numId w:val="270"/>
        </w:numPr>
        <w:spacing w:after="60" w:line="259" w:lineRule="auto"/>
        <w:rPr>
          <w:lang w:val="tr-TR"/>
        </w:rPr>
      </w:pPr>
      <w:r w:rsidRPr="00AD5ED6">
        <w:rPr>
          <w:lang w:val="tr-TR"/>
        </w:rPr>
        <w:t xml:space="preserve">Personel başı ciro </w:t>
      </w:r>
    </w:p>
    <w:p w14:paraId="204776DB" w14:textId="77777777" w:rsidR="00AD5ED6" w:rsidRPr="00AD5ED6" w:rsidRDefault="00AD5ED6" w:rsidP="00AD5ED6">
      <w:pPr>
        <w:numPr>
          <w:ilvl w:val="0"/>
          <w:numId w:val="270"/>
        </w:numPr>
        <w:spacing w:after="60" w:line="259" w:lineRule="auto"/>
        <w:rPr>
          <w:lang w:val="tr-TR"/>
        </w:rPr>
      </w:pPr>
      <w:r w:rsidRPr="00AD5ED6">
        <w:rPr>
          <w:lang w:val="tr-TR"/>
        </w:rPr>
        <w:t xml:space="preserve">Personel başı kâr </w:t>
      </w:r>
    </w:p>
    <w:p w14:paraId="70A77C82" w14:textId="77777777" w:rsidR="00AD5ED6" w:rsidRPr="00AD5ED6" w:rsidRDefault="00AD5ED6" w:rsidP="00AD5ED6">
      <w:pPr>
        <w:numPr>
          <w:ilvl w:val="0"/>
          <w:numId w:val="270"/>
        </w:numPr>
        <w:spacing w:after="60" w:line="259" w:lineRule="auto"/>
        <w:rPr>
          <w:lang w:val="tr-TR"/>
        </w:rPr>
      </w:pPr>
      <w:r w:rsidRPr="00AD5ED6">
        <w:rPr>
          <w:lang w:val="tr-TR"/>
        </w:rPr>
        <w:t xml:space="preserve">Vardiya verimi </w:t>
      </w:r>
    </w:p>
    <w:p w14:paraId="646075F8" w14:textId="77777777" w:rsidR="00AD5ED6" w:rsidRPr="00AD5ED6" w:rsidRDefault="00AD5ED6" w:rsidP="00AD5ED6">
      <w:pPr>
        <w:spacing w:after="60" w:line="259" w:lineRule="auto"/>
        <w:rPr>
          <w:b/>
          <w:bCs/>
          <w:lang w:val="tr-TR"/>
        </w:rPr>
      </w:pPr>
      <w:r w:rsidRPr="00AD5ED6">
        <w:rPr>
          <w:b/>
          <w:bCs/>
          <w:lang w:val="tr-TR"/>
        </w:rPr>
        <w:t>Kısa Açıklama</w:t>
      </w:r>
    </w:p>
    <w:p w14:paraId="639A96EA" w14:textId="77777777" w:rsidR="00AD5ED6" w:rsidRPr="00AD5ED6" w:rsidRDefault="00AD5ED6" w:rsidP="00AD5ED6">
      <w:pPr>
        <w:spacing w:after="60" w:line="259" w:lineRule="auto"/>
        <w:rPr>
          <w:lang w:val="tr-TR"/>
        </w:rPr>
      </w:pPr>
      <w:r w:rsidRPr="00AD5ED6">
        <w:rPr>
          <w:lang w:val="tr-TR"/>
        </w:rPr>
        <w:t>Maliyet değil üretkenlik yönetilmelidir.</w:t>
      </w:r>
    </w:p>
    <w:p w14:paraId="3C9C7775" w14:textId="77777777" w:rsidR="00AD5ED6" w:rsidRPr="00AD5ED6" w:rsidRDefault="00AD5ED6" w:rsidP="00AD5ED6">
      <w:pPr>
        <w:spacing w:after="60" w:line="259" w:lineRule="auto"/>
        <w:rPr>
          <w:b/>
          <w:bCs/>
          <w:lang w:val="tr-TR"/>
        </w:rPr>
      </w:pPr>
      <w:r w:rsidRPr="00AD5ED6">
        <w:rPr>
          <w:b/>
          <w:bCs/>
          <w:lang w:val="tr-TR"/>
        </w:rPr>
        <w:t>Neden Önemli?</w:t>
      </w:r>
    </w:p>
    <w:p w14:paraId="599FA549" w14:textId="77777777" w:rsidR="00AD5ED6" w:rsidRPr="00AD5ED6" w:rsidRDefault="00AD5ED6" w:rsidP="00AD5ED6">
      <w:pPr>
        <w:spacing w:after="60" w:line="259" w:lineRule="auto"/>
        <w:rPr>
          <w:lang w:val="tr-TR"/>
        </w:rPr>
      </w:pPr>
      <w:r w:rsidRPr="00AD5ED6">
        <w:rPr>
          <w:lang w:val="tr-TR"/>
        </w:rPr>
        <w:t>Yanlış kadro kârı eritir.</w:t>
      </w:r>
    </w:p>
    <w:p w14:paraId="5C94BCEE" w14:textId="77777777" w:rsidR="00AD5ED6" w:rsidRPr="00AD5ED6" w:rsidRDefault="00AD5ED6" w:rsidP="00AD5ED6">
      <w:pPr>
        <w:spacing w:after="60" w:line="259" w:lineRule="auto"/>
        <w:rPr>
          <w:lang w:val="tr-TR"/>
        </w:rPr>
      </w:pPr>
      <w:r w:rsidRPr="00AD5ED6">
        <w:rPr>
          <w:lang w:val="tr-TR"/>
        </w:rPr>
        <w:pict w14:anchorId="4A4B7B2F">
          <v:rect id="_x0000_i4164" style="width:0;height:1.5pt" o:hralign="center" o:hrstd="t" o:hr="t" fillcolor="#a0a0a0" stroked="f"/>
        </w:pict>
      </w:r>
    </w:p>
    <w:p w14:paraId="5120E761" w14:textId="77777777" w:rsidR="00AD5ED6" w:rsidRPr="00AD5ED6" w:rsidRDefault="00AD5ED6" w:rsidP="00AD5ED6">
      <w:pPr>
        <w:spacing w:after="60" w:line="259" w:lineRule="auto"/>
        <w:rPr>
          <w:b/>
          <w:bCs/>
          <w:lang w:val="tr-TR"/>
        </w:rPr>
      </w:pPr>
      <w:r w:rsidRPr="00AD5ED6">
        <w:rPr>
          <w:b/>
          <w:bCs/>
          <w:lang w:val="tr-TR"/>
        </w:rPr>
        <w:t>16.18 EBITDA YÖNETİM MODELİ</w:t>
      </w:r>
    </w:p>
    <w:p w14:paraId="765943CF" w14:textId="77777777" w:rsidR="00AD5ED6" w:rsidRPr="00AD5ED6" w:rsidRDefault="00AD5ED6" w:rsidP="00AD5ED6">
      <w:pPr>
        <w:spacing w:after="60" w:line="259" w:lineRule="auto"/>
        <w:rPr>
          <w:b/>
          <w:bCs/>
          <w:lang w:val="tr-TR"/>
        </w:rPr>
      </w:pPr>
      <w:r w:rsidRPr="00AD5ED6">
        <w:rPr>
          <w:b/>
          <w:bCs/>
          <w:lang w:val="tr-TR"/>
        </w:rPr>
        <w:t>Takip</w:t>
      </w:r>
    </w:p>
    <w:p w14:paraId="598B58A7" w14:textId="77777777" w:rsidR="00AD5ED6" w:rsidRPr="00AD5ED6" w:rsidRDefault="00AD5ED6" w:rsidP="00AD5ED6">
      <w:pPr>
        <w:numPr>
          <w:ilvl w:val="0"/>
          <w:numId w:val="271"/>
        </w:numPr>
        <w:spacing w:after="60" w:line="259" w:lineRule="auto"/>
        <w:rPr>
          <w:lang w:val="tr-TR"/>
        </w:rPr>
      </w:pPr>
      <w:r w:rsidRPr="00AD5ED6">
        <w:rPr>
          <w:lang w:val="tr-TR"/>
        </w:rPr>
        <w:t xml:space="preserve">Grup EBITDA marjı </w:t>
      </w:r>
    </w:p>
    <w:p w14:paraId="51D4F3A1" w14:textId="77777777" w:rsidR="00AD5ED6" w:rsidRPr="00AD5ED6" w:rsidRDefault="00AD5ED6" w:rsidP="00AD5ED6">
      <w:pPr>
        <w:numPr>
          <w:ilvl w:val="0"/>
          <w:numId w:val="271"/>
        </w:numPr>
        <w:spacing w:after="60" w:line="259" w:lineRule="auto"/>
        <w:rPr>
          <w:lang w:val="tr-TR"/>
        </w:rPr>
      </w:pPr>
      <w:r w:rsidRPr="00AD5ED6">
        <w:rPr>
          <w:lang w:val="tr-TR"/>
        </w:rPr>
        <w:t xml:space="preserve">Şube EBITDA </w:t>
      </w:r>
    </w:p>
    <w:p w14:paraId="71935614" w14:textId="77777777" w:rsidR="00AD5ED6" w:rsidRPr="00AD5ED6" w:rsidRDefault="00AD5ED6" w:rsidP="00AD5ED6">
      <w:pPr>
        <w:numPr>
          <w:ilvl w:val="0"/>
          <w:numId w:val="271"/>
        </w:numPr>
        <w:spacing w:after="60" w:line="259" w:lineRule="auto"/>
        <w:rPr>
          <w:lang w:val="tr-TR"/>
        </w:rPr>
      </w:pPr>
      <w:r w:rsidRPr="00AD5ED6">
        <w:rPr>
          <w:lang w:val="tr-TR"/>
        </w:rPr>
        <w:t xml:space="preserve">Yıllık büyüme </w:t>
      </w:r>
    </w:p>
    <w:p w14:paraId="3C5A415D" w14:textId="77777777" w:rsidR="00AD5ED6" w:rsidRPr="00AD5ED6" w:rsidRDefault="00AD5ED6" w:rsidP="00AD5ED6">
      <w:pPr>
        <w:spacing w:after="60" w:line="259" w:lineRule="auto"/>
        <w:rPr>
          <w:b/>
          <w:bCs/>
          <w:lang w:val="tr-TR"/>
        </w:rPr>
      </w:pPr>
      <w:r w:rsidRPr="00AD5ED6">
        <w:rPr>
          <w:b/>
          <w:bCs/>
          <w:lang w:val="tr-TR"/>
        </w:rPr>
        <w:t>Kısa Açıklama</w:t>
      </w:r>
    </w:p>
    <w:p w14:paraId="6D8A6F9D" w14:textId="77777777" w:rsidR="00AD5ED6" w:rsidRPr="00AD5ED6" w:rsidRDefault="00AD5ED6" w:rsidP="00AD5ED6">
      <w:pPr>
        <w:spacing w:after="60" w:line="259" w:lineRule="auto"/>
        <w:rPr>
          <w:lang w:val="tr-TR"/>
        </w:rPr>
      </w:pPr>
      <w:r w:rsidRPr="00AD5ED6">
        <w:rPr>
          <w:lang w:val="tr-TR"/>
        </w:rPr>
        <w:t>Şirket değerlemelerinde kritik metriktir.</w:t>
      </w:r>
    </w:p>
    <w:p w14:paraId="72E8CA46" w14:textId="77777777" w:rsidR="00AD5ED6" w:rsidRPr="00AD5ED6" w:rsidRDefault="00AD5ED6" w:rsidP="00AD5ED6">
      <w:pPr>
        <w:spacing w:after="60" w:line="259" w:lineRule="auto"/>
        <w:rPr>
          <w:b/>
          <w:bCs/>
          <w:lang w:val="tr-TR"/>
        </w:rPr>
      </w:pPr>
      <w:r w:rsidRPr="00AD5ED6">
        <w:rPr>
          <w:b/>
          <w:bCs/>
          <w:lang w:val="tr-TR"/>
        </w:rPr>
        <w:t>Neden Önemli?</w:t>
      </w:r>
    </w:p>
    <w:p w14:paraId="67A4E387" w14:textId="77777777" w:rsidR="00AD5ED6" w:rsidRPr="00AD5ED6" w:rsidRDefault="00AD5ED6" w:rsidP="00AD5ED6">
      <w:pPr>
        <w:spacing w:after="60" w:line="259" w:lineRule="auto"/>
        <w:rPr>
          <w:lang w:val="tr-TR"/>
        </w:rPr>
      </w:pPr>
      <w:r w:rsidRPr="00AD5ED6">
        <w:rPr>
          <w:lang w:val="tr-TR"/>
        </w:rPr>
        <w:t>Büyük yatırımcı EBITDA bakar.</w:t>
      </w:r>
    </w:p>
    <w:p w14:paraId="3BB994E0" w14:textId="77777777" w:rsidR="00AD5ED6" w:rsidRPr="00AD5ED6" w:rsidRDefault="00AD5ED6" w:rsidP="00AD5ED6">
      <w:pPr>
        <w:spacing w:after="60" w:line="259" w:lineRule="auto"/>
        <w:rPr>
          <w:lang w:val="tr-TR"/>
        </w:rPr>
      </w:pPr>
      <w:r w:rsidRPr="00AD5ED6">
        <w:rPr>
          <w:lang w:val="tr-TR"/>
        </w:rPr>
        <w:pict w14:anchorId="4CC18EF8">
          <v:rect id="_x0000_i4165" style="width:0;height:1.5pt" o:hralign="center" o:hrstd="t" o:hr="t" fillcolor="#a0a0a0" stroked="f"/>
        </w:pict>
      </w:r>
    </w:p>
    <w:p w14:paraId="59911F41" w14:textId="77777777" w:rsidR="00AD5ED6" w:rsidRPr="00AD5ED6" w:rsidRDefault="00AD5ED6" w:rsidP="00AD5ED6">
      <w:pPr>
        <w:spacing w:after="60" w:line="259" w:lineRule="auto"/>
        <w:rPr>
          <w:b/>
          <w:bCs/>
          <w:lang w:val="tr-TR"/>
        </w:rPr>
      </w:pPr>
      <w:r w:rsidRPr="00AD5ED6">
        <w:rPr>
          <w:b/>
          <w:bCs/>
          <w:lang w:val="tr-TR"/>
        </w:rPr>
        <w:t>16.19 DENETİM VE BAĞIMSIZ AUDIT MODELİ</w:t>
      </w:r>
    </w:p>
    <w:p w14:paraId="2F68DE33" w14:textId="77777777" w:rsidR="00AD5ED6" w:rsidRPr="00AD5ED6" w:rsidRDefault="00AD5ED6" w:rsidP="00AD5ED6">
      <w:pPr>
        <w:spacing w:after="60" w:line="259" w:lineRule="auto"/>
        <w:rPr>
          <w:b/>
          <w:bCs/>
          <w:lang w:val="tr-TR"/>
        </w:rPr>
      </w:pPr>
      <w:r w:rsidRPr="00AD5ED6">
        <w:rPr>
          <w:b/>
          <w:bCs/>
          <w:lang w:val="tr-TR"/>
        </w:rPr>
        <w:t>İçerik</w:t>
      </w:r>
    </w:p>
    <w:p w14:paraId="65211F58" w14:textId="77777777" w:rsidR="00AD5ED6" w:rsidRPr="00AD5ED6" w:rsidRDefault="00AD5ED6" w:rsidP="00AD5ED6">
      <w:pPr>
        <w:numPr>
          <w:ilvl w:val="0"/>
          <w:numId w:val="272"/>
        </w:numPr>
        <w:spacing w:after="60" w:line="259" w:lineRule="auto"/>
        <w:rPr>
          <w:lang w:val="tr-TR"/>
        </w:rPr>
      </w:pPr>
      <w:r w:rsidRPr="00AD5ED6">
        <w:rPr>
          <w:lang w:val="tr-TR"/>
        </w:rPr>
        <w:t xml:space="preserve">Yıllık bağımsız denetim </w:t>
      </w:r>
    </w:p>
    <w:p w14:paraId="42BC647C" w14:textId="77777777" w:rsidR="00AD5ED6" w:rsidRPr="00AD5ED6" w:rsidRDefault="00AD5ED6" w:rsidP="00AD5ED6">
      <w:pPr>
        <w:numPr>
          <w:ilvl w:val="0"/>
          <w:numId w:val="272"/>
        </w:numPr>
        <w:spacing w:after="60" w:line="259" w:lineRule="auto"/>
        <w:rPr>
          <w:lang w:val="tr-TR"/>
        </w:rPr>
      </w:pPr>
      <w:r w:rsidRPr="00AD5ED6">
        <w:rPr>
          <w:lang w:val="tr-TR"/>
        </w:rPr>
        <w:t xml:space="preserve">İç </w:t>
      </w:r>
      <w:proofErr w:type="spellStart"/>
      <w:r w:rsidRPr="00AD5ED6">
        <w:rPr>
          <w:lang w:val="tr-TR"/>
        </w:rPr>
        <w:t>audit</w:t>
      </w:r>
      <w:proofErr w:type="spellEnd"/>
      <w:r w:rsidRPr="00AD5ED6">
        <w:rPr>
          <w:lang w:val="tr-TR"/>
        </w:rPr>
        <w:t xml:space="preserve"> </w:t>
      </w:r>
    </w:p>
    <w:p w14:paraId="5067CA01" w14:textId="77777777" w:rsidR="00AD5ED6" w:rsidRPr="00AD5ED6" w:rsidRDefault="00AD5ED6" w:rsidP="00AD5ED6">
      <w:pPr>
        <w:numPr>
          <w:ilvl w:val="0"/>
          <w:numId w:val="272"/>
        </w:numPr>
        <w:spacing w:after="60" w:line="259" w:lineRule="auto"/>
        <w:rPr>
          <w:lang w:val="tr-TR"/>
        </w:rPr>
      </w:pPr>
      <w:r w:rsidRPr="00AD5ED6">
        <w:rPr>
          <w:lang w:val="tr-TR"/>
        </w:rPr>
        <w:t xml:space="preserve">Şube kasa kontrolü </w:t>
      </w:r>
    </w:p>
    <w:p w14:paraId="38BD63DA" w14:textId="77777777" w:rsidR="00AD5ED6" w:rsidRPr="00AD5ED6" w:rsidRDefault="00AD5ED6" w:rsidP="00AD5ED6">
      <w:pPr>
        <w:spacing w:after="60" w:line="259" w:lineRule="auto"/>
        <w:rPr>
          <w:b/>
          <w:bCs/>
          <w:lang w:val="tr-TR"/>
        </w:rPr>
      </w:pPr>
      <w:r w:rsidRPr="00AD5ED6">
        <w:rPr>
          <w:b/>
          <w:bCs/>
          <w:lang w:val="tr-TR"/>
        </w:rPr>
        <w:t>Kısa Açıklama</w:t>
      </w:r>
    </w:p>
    <w:p w14:paraId="54AC73B7" w14:textId="77777777" w:rsidR="00AD5ED6" w:rsidRPr="00AD5ED6" w:rsidRDefault="00AD5ED6" w:rsidP="00AD5ED6">
      <w:pPr>
        <w:spacing w:after="60" w:line="259" w:lineRule="auto"/>
        <w:rPr>
          <w:lang w:val="tr-TR"/>
        </w:rPr>
      </w:pPr>
      <w:r w:rsidRPr="00AD5ED6">
        <w:rPr>
          <w:lang w:val="tr-TR"/>
        </w:rPr>
        <w:lastRenderedPageBreak/>
        <w:t>Finansal doğruluk dış gözle teyit edilmelidir.</w:t>
      </w:r>
    </w:p>
    <w:p w14:paraId="76E0254B" w14:textId="77777777" w:rsidR="00AD5ED6" w:rsidRPr="00AD5ED6" w:rsidRDefault="00AD5ED6" w:rsidP="00AD5ED6">
      <w:pPr>
        <w:spacing w:after="60" w:line="259" w:lineRule="auto"/>
        <w:rPr>
          <w:b/>
          <w:bCs/>
          <w:lang w:val="tr-TR"/>
        </w:rPr>
      </w:pPr>
      <w:r w:rsidRPr="00AD5ED6">
        <w:rPr>
          <w:b/>
          <w:bCs/>
          <w:lang w:val="tr-TR"/>
        </w:rPr>
        <w:t>Neden Önemli?</w:t>
      </w:r>
    </w:p>
    <w:p w14:paraId="1003AB14" w14:textId="77777777" w:rsidR="00AD5ED6" w:rsidRPr="00AD5ED6" w:rsidRDefault="00AD5ED6" w:rsidP="00AD5ED6">
      <w:pPr>
        <w:spacing w:after="60" w:line="259" w:lineRule="auto"/>
        <w:rPr>
          <w:lang w:val="tr-TR"/>
        </w:rPr>
      </w:pPr>
      <w:r w:rsidRPr="00AD5ED6">
        <w:rPr>
          <w:lang w:val="tr-TR"/>
        </w:rPr>
        <w:t>Güven ve disiplin sağlar.</w:t>
      </w:r>
    </w:p>
    <w:p w14:paraId="77C6E96A" w14:textId="77777777" w:rsidR="00AD5ED6" w:rsidRPr="00AD5ED6" w:rsidRDefault="00AD5ED6" w:rsidP="00AD5ED6">
      <w:pPr>
        <w:spacing w:after="60" w:line="259" w:lineRule="auto"/>
        <w:rPr>
          <w:lang w:val="tr-TR"/>
        </w:rPr>
      </w:pPr>
      <w:r w:rsidRPr="00AD5ED6">
        <w:rPr>
          <w:lang w:val="tr-TR"/>
        </w:rPr>
        <w:pict w14:anchorId="38969237">
          <v:rect id="_x0000_i4166" style="width:0;height:1.5pt" o:hralign="center" o:hrstd="t" o:hr="t" fillcolor="#a0a0a0" stroked="f"/>
        </w:pict>
      </w:r>
    </w:p>
    <w:p w14:paraId="24F58ED5" w14:textId="77777777" w:rsidR="00AD5ED6" w:rsidRPr="00AD5ED6" w:rsidRDefault="00AD5ED6" w:rsidP="00AD5ED6">
      <w:pPr>
        <w:spacing w:after="60" w:line="259" w:lineRule="auto"/>
        <w:rPr>
          <w:b/>
          <w:bCs/>
          <w:lang w:val="tr-TR"/>
        </w:rPr>
      </w:pPr>
      <w:r w:rsidRPr="00AD5ED6">
        <w:rPr>
          <w:b/>
          <w:bCs/>
          <w:lang w:val="tr-TR"/>
        </w:rPr>
        <w:t>16.20 MERKEZ SATIN ALMA GÜCÜ MODELİ</w:t>
      </w:r>
    </w:p>
    <w:p w14:paraId="7B7536A6" w14:textId="77777777" w:rsidR="00AD5ED6" w:rsidRPr="00AD5ED6" w:rsidRDefault="00AD5ED6" w:rsidP="00AD5ED6">
      <w:pPr>
        <w:spacing w:after="60" w:line="259" w:lineRule="auto"/>
        <w:rPr>
          <w:b/>
          <w:bCs/>
          <w:lang w:val="tr-TR"/>
        </w:rPr>
      </w:pPr>
      <w:r w:rsidRPr="00AD5ED6">
        <w:rPr>
          <w:b/>
          <w:bCs/>
          <w:lang w:val="tr-TR"/>
        </w:rPr>
        <w:t>Amaç</w:t>
      </w:r>
    </w:p>
    <w:p w14:paraId="5ABE8420" w14:textId="77777777" w:rsidR="00AD5ED6" w:rsidRPr="00AD5ED6" w:rsidRDefault="00AD5ED6" w:rsidP="00AD5ED6">
      <w:pPr>
        <w:spacing w:after="60" w:line="259" w:lineRule="auto"/>
        <w:rPr>
          <w:lang w:val="tr-TR"/>
        </w:rPr>
      </w:pPr>
      <w:r w:rsidRPr="00AD5ED6">
        <w:rPr>
          <w:lang w:val="tr-TR"/>
        </w:rPr>
        <w:t>Toplu alımla:</w:t>
      </w:r>
    </w:p>
    <w:p w14:paraId="59DFA959" w14:textId="77777777" w:rsidR="00AD5ED6" w:rsidRPr="00AD5ED6" w:rsidRDefault="00AD5ED6" w:rsidP="00AD5ED6">
      <w:pPr>
        <w:numPr>
          <w:ilvl w:val="0"/>
          <w:numId w:val="273"/>
        </w:numPr>
        <w:spacing w:after="60" w:line="259" w:lineRule="auto"/>
        <w:rPr>
          <w:lang w:val="tr-TR"/>
        </w:rPr>
      </w:pPr>
      <w:r w:rsidRPr="00AD5ED6">
        <w:rPr>
          <w:lang w:val="tr-TR"/>
        </w:rPr>
        <w:t xml:space="preserve">Cihaz maliyeti düşürmek </w:t>
      </w:r>
    </w:p>
    <w:p w14:paraId="7470A07B" w14:textId="77777777" w:rsidR="00AD5ED6" w:rsidRPr="00AD5ED6" w:rsidRDefault="00AD5ED6" w:rsidP="00AD5ED6">
      <w:pPr>
        <w:numPr>
          <w:ilvl w:val="0"/>
          <w:numId w:val="273"/>
        </w:numPr>
        <w:spacing w:after="60" w:line="259" w:lineRule="auto"/>
        <w:rPr>
          <w:lang w:val="tr-TR"/>
        </w:rPr>
      </w:pPr>
      <w:r w:rsidRPr="00AD5ED6">
        <w:rPr>
          <w:lang w:val="tr-TR"/>
        </w:rPr>
        <w:t xml:space="preserve">Sarf gideri azaltmak </w:t>
      </w:r>
    </w:p>
    <w:p w14:paraId="1FC99721" w14:textId="77777777" w:rsidR="00AD5ED6" w:rsidRPr="00AD5ED6" w:rsidRDefault="00AD5ED6" w:rsidP="00AD5ED6">
      <w:pPr>
        <w:numPr>
          <w:ilvl w:val="0"/>
          <w:numId w:val="273"/>
        </w:numPr>
        <w:spacing w:after="60" w:line="259" w:lineRule="auto"/>
        <w:rPr>
          <w:lang w:val="tr-TR"/>
        </w:rPr>
      </w:pPr>
      <w:r w:rsidRPr="00AD5ED6">
        <w:rPr>
          <w:lang w:val="tr-TR"/>
        </w:rPr>
        <w:t xml:space="preserve">Bayilere avantaj sağlamak </w:t>
      </w:r>
    </w:p>
    <w:p w14:paraId="13B79DFD" w14:textId="77777777" w:rsidR="00AD5ED6" w:rsidRPr="00AD5ED6" w:rsidRDefault="00AD5ED6" w:rsidP="00AD5ED6">
      <w:pPr>
        <w:spacing w:after="60" w:line="259" w:lineRule="auto"/>
        <w:rPr>
          <w:b/>
          <w:bCs/>
          <w:lang w:val="tr-TR"/>
        </w:rPr>
      </w:pPr>
      <w:r w:rsidRPr="00AD5ED6">
        <w:rPr>
          <w:b/>
          <w:bCs/>
          <w:lang w:val="tr-TR"/>
        </w:rPr>
        <w:t>Kısa Açıklama</w:t>
      </w:r>
    </w:p>
    <w:p w14:paraId="0634B3F4" w14:textId="77777777" w:rsidR="00AD5ED6" w:rsidRPr="00AD5ED6" w:rsidRDefault="00AD5ED6" w:rsidP="00AD5ED6">
      <w:pPr>
        <w:spacing w:after="60" w:line="259" w:lineRule="auto"/>
        <w:rPr>
          <w:lang w:val="tr-TR"/>
        </w:rPr>
      </w:pPr>
      <w:r w:rsidRPr="00AD5ED6">
        <w:rPr>
          <w:lang w:val="tr-TR"/>
        </w:rPr>
        <w:t>Ölçek ekonomisi kullanılmalıdır.</w:t>
      </w:r>
    </w:p>
    <w:p w14:paraId="2EE83E3B" w14:textId="77777777" w:rsidR="00AD5ED6" w:rsidRPr="00AD5ED6" w:rsidRDefault="00AD5ED6" w:rsidP="00AD5ED6">
      <w:pPr>
        <w:spacing w:after="60" w:line="259" w:lineRule="auto"/>
        <w:rPr>
          <w:b/>
          <w:bCs/>
          <w:lang w:val="tr-TR"/>
        </w:rPr>
      </w:pPr>
      <w:r w:rsidRPr="00AD5ED6">
        <w:rPr>
          <w:b/>
          <w:bCs/>
          <w:lang w:val="tr-TR"/>
        </w:rPr>
        <w:t>Neden Önemli?</w:t>
      </w:r>
    </w:p>
    <w:p w14:paraId="1EA825D1" w14:textId="77777777" w:rsidR="00AD5ED6" w:rsidRPr="00AD5ED6" w:rsidRDefault="00AD5ED6" w:rsidP="00AD5ED6">
      <w:pPr>
        <w:spacing w:after="60" w:line="259" w:lineRule="auto"/>
        <w:rPr>
          <w:lang w:val="tr-TR"/>
        </w:rPr>
      </w:pPr>
      <w:r w:rsidRPr="00AD5ED6">
        <w:rPr>
          <w:lang w:val="tr-TR"/>
        </w:rPr>
        <w:t>Marj artırır.</w:t>
      </w:r>
    </w:p>
    <w:p w14:paraId="33BF883C" w14:textId="77777777" w:rsidR="00AD5ED6" w:rsidRPr="00AD5ED6" w:rsidRDefault="00AD5ED6" w:rsidP="00AD5ED6">
      <w:pPr>
        <w:spacing w:after="60" w:line="259" w:lineRule="auto"/>
        <w:rPr>
          <w:lang w:val="tr-TR"/>
        </w:rPr>
      </w:pPr>
      <w:r w:rsidRPr="00AD5ED6">
        <w:rPr>
          <w:lang w:val="tr-TR"/>
        </w:rPr>
        <w:pict w14:anchorId="037424D2">
          <v:rect id="_x0000_i4167" style="width:0;height:1.5pt" o:hralign="center" o:hrstd="t" o:hr="t" fillcolor="#a0a0a0" stroked="f"/>
        </w:pict>
      </w:r>
    </w:p>
    <w:p w14:paraId="55DA404F" w14:textId="77777777" w:rsidR="00AD5ED6" w:rsidRPr="00AD5ED6" w:rsidRDefault="00AD5ED6" w:rsidP="00AD5ED6">
      <w:pPr>
        <w:spacing w:after="60" w:line="259" w:lineRule="auto"/>
        <w:rPr>
          <w:b/>
          <w:bCs/>
          <w:lang w:val="tr-TR"/>
        </w:rPr>
      </w:pPr>
      <w:r w:rsidRPr="00AD5ED6">
        <w:rPr>
          <w:b/>
          <w:bCs/>
          <w:lang w:val="tr-TR"/>
        </w:rPr>
        <w:t>16.21 TEMETTÜ / KAR DAĞITIM POLİTİKASI</w:t>
      </w:r>
    </w:p>
    <w:p w14:paraId="30E200B9" w14:textId="77777777" w:rsidR="00AD5ED6" w:rsidRPr="00AD5ED6" w:rsidRDefault="00AD5ED6" w:rsidP="00AD5ED6">
      <w:pPr>
        <w:spacing w:after="60" w:line="259" w:lineRule="auto"/>
        <w:rPr>
          <w:b/>
          <w:bCs/>
          <w:lang w:val="tr-TR"/>
        </w:rPr>
      </w:pPr>
      <w:r w:rsidRPr="00AD5ED6">
        <w:rPr>
          <w:b/>
          <w:bCs/>
          <w:lang w:val="tr-TR"/>
        </w:rPr>
        <w:t>İçerik</w:t>
      </w:r>
    </w:p>
    <w:p w14:paraId="694293DE" w14:textId="77777777" w:rsidR="00AD5ED6" w:rsidRPr="00AD5ED6" w:rsidRDefault="00AD5ED6" w:rsidP="00AD5ED6">
      <w:pPr>
        <w:numPr>
          <w:ilvl w:val="0"/>
          <w:numId w:val="274"/>
        </w:numPr>
        <w:spacing w:after="60" w:line="259" w:lineRule="auto"/>
        <w:rPr>
          <w:lang w:val="tr-TR"/>
        </w:rPr>
      </w:pPr>
      <w:r w:rsidRPr="00AD5ED6">
        <w:rPr>
          <w:lang w:val="tr-TR"/>
        </w:rPr>
        <w:t xml:space="preserve">Ortaklara dağıtım oranı </w:t>
      </w:r>
    </w:p>
    <w:p w14:paraId="3A2FA39C" w14:textId="77777777" w:rsidR="00AD5ED6" w:rsidRPr="00AD5ED6" w:rsidRDefault="00AD5ED6" w:rsidP="00AD5ED6">
      <w:pPr>
        <w:numPr>
          <w:ilvl w:val="0"/>
          <w:numId w:val="274"/>
        </w:numPr>
        <w:spacing w:after="60" w:line="259" w:lineRule="auto"/>
        <w:rPr>
          <w:lang w:val="tr-TR"/>
        </w:rPr>
      </w:pPr>
      <w:r w:rsidRPr="00AD5ED6">
        <w:rPr>
          <w:lang w:val="tr-TR"/>
        </w:rPr>
        <w:t xml:space="preserve">Büyüme için içeride kalan kâr </w:t>
      </w:r>
    </w:p>
    <w:p w14:paraId="50A46A18" w14:textId="77777777" w:rsidR="00AD5ED6" w:rsidRPr="00AD5ED6" w:rsidRDefault="00AD5ED6" w:rsidP="00AD5ED6">
      <w:pPr>
        <w:spacing w:after="60" w:line="259" w:lineRule="auto"/>
        <w:rPr>
          <w:b/>
          <w:bCs/>
          <w:lang w:val="tr-TR"/>
        </w:rPr>
      </w:pPr>
      <w:r w:rsidRPr="00AD5ED6">
        <w:rPr>
          <w:b/>
          <w:bCs/>
          <w:lang w:val="tr-TR"/>
        </w:rPr>
        <w:t>Kısa Açıklama</w:t>
      </w:r>
    </w:p>
    <w:p w14:paraId="4E86ED10" w14:textId="77777777" w:rsidR="00AD5ED6" w:rsidRPr="00AD5ED6" w:rsidRDefault="00AD5ED6" w:rsidP="00AD5ED6">
      <w:pPr>
        <w:spacing w:after="60" w:line="259" w:lineRule="auto"/>
        <w:rPr>
          <w:lang w:val="tr-TR"/>
        </w:rPr>
      </w:pPr>
      <w:r w:rsidRPr="00AD5ED6">
        <w:rPr>
          <w:lang w:val="tr-TR"/>
        </w:rPr>
        <w:t>Kâr paylaşımı kurallı olmalıdır.</w:t>
      </w:r>
    </w:p>
    <w:p w14:paraId="2941708E" w14:textId="77777777" w:rsidR="00AD5ED6" w:rsidRPr="00AD5ED6" w:rsidRDefault="00AD5ED6" w:rsidP="00AD5ED6">
      <w:pPr>
        <w:spacing w:after="60" w:line="259" w:lineRule="auto"/>
        <w:rPr>
          <w:b/>
          <w:bCs/>
          <w:lang w:val="tr-TR"/>
        </w:rPr>
      </w:pPr>
      <w:r w:rsidRPr="00AD5ED6">
        <w:rPr>
          <w:b/>
          <w:bCs/>
          <w:lang w:val="tr-TR"/>
        </w:rPr>
        <w:t>Neden Önemli?</w:t>
      </w:r>
    </w:p>
    <w:p w14:paraId="4E87C716" w14:textId="77777777" w:rsidR="00AD5ED6" w:rsidRPr="00AD5ED6" w:rsidRDefault="00AD5ED6" w:rsidP="00AD5ED6">
      <w:pPr>
        <w:spacing w:after="60" w:line="259" w:lineRule="auto"/>
        <w:rPr>
          <w:lang w:val="tr-TR"/>
        </w:rPr>
      </w:pPr>
      <w:r w:rsidRPr="00AD5ED6">
        <w:rPr>
          <w:lang w:val="tr-TR"/>
        </w:rPr>
        <w:t>Ortaklık huzuru sağlar.</w:t>
      </w:r>
    </w:p>
    <w:p w14:paraId="49ED661E" w14:textId="77777777" w:rsidR="00AD5ED6" w:rsidRPr="00AD5ED6" w:rsidRDefault="00AD5ED6" w:rsidP="00AD5ED6">
      <w:pPr>
        <w:spacing w:after="60" w:line="259" w:lineRule="auto"/>
        <w:rPr>
          <w:lang w:val="tr-TR"/>
        </w:rPr>
      </w:pPr>
      <w:r w:rsidRPr="00AD5ED6">
        <w:rPr>
          <w:lang w:val="tr-TR"/>
        </w:rPr>
        <w:pict w14:anchorId="19B541CA">
          <v:rect id="_x0000_i4168" style="width:0;height:1.5pt" o:hralign="center" o:hrstd="t" o:hr="t" fillcolor="#a0a0a0" stroked="f"/>
        </w:pict>
      </w:r>
    </w:p>
    <w:p w14:paraId="33735F8C" w14:textId="77777777" w:rsidR="00AD5ED6" w:rsidRPr="00AD5ED6" w:rsidRDefault="00AD5ED6" w:rsidP="00AD5ED6">
      <w:pPr>
        <w:spacing w:after="60" w:line="259" w:lineRule="auto"/>
        <w:rPr>
          <w:b/>
          <w:bCs/>
          <w:lang w:val="tr-TR"/>
        </w:rPr>
      </w:pPr>
      <w:r w:rsidRPr="00AD5ED6">
        <w:rPr>
          <w:b/>
          <w:bCs/>
          <w:lang w:val="tr-TR"/>
        </w:rPr>
        <w:t>16.22 YATIRIM KOMİTESİ MODELİ</w:t>
      </w:r>
    </w:p>
    <w:p w14:paraId="6C253EBF" w14:textId="77777777" w:rsidR="00AD5ED6" w:rsidRPr="00AD5ED6" w:rsidRDefault="00AD5ED6" w:rsidP="00AD5ED6">
      <w:pPr>
        <w:spacing w:after="60" w:line="259" w:lineRule="auto"/>
        <w:rPr>
          <w:b/>
          <w:bCs/>
          <w:lang w:val="tr-TR"/>
        </w:rPr>
      </w:pPr>
      <w:r w:rsidRPr="00AD5ED6">
        <w:rPr>
          <w:b/>
          <w:bCs/>
          <w:lang w:val="tr-TR"/>
        </w:rPr>
        <w:t>Değerlendirir</w:t>
      </w:r>
    </w:p>
    <w:p w14:paraId="6BE50AC3" w14:textId="77777777" w:rsidR="00AD5ED6" w:rsidRPr="00AD5ED6" w:rsidRDefault="00AD5ED6" w:rsidP="00AD5ED6">
      <w:pPr>
        <w:numPr>
          <w:ilvl w:val="0"/>
          <w:numId w:val="275"/>
        </w:numPr>
        <w:spacing w:after="60" w:line="259" w:lineRule="auto"/>
        <w:rPr>
          <w:lang w:val="tr-TR"/>
        </w:rPr>
      </w:pPr>
      <w:r w:rsidRPr="00AD5ED6">
        <w:rPr>
          <w:lang w:val="tr-TR"/>
        </w:rPr>
        <w:t xml:space="preserve">Yeni şehir açılışı </w:t>
      </w:r>
    </w:p>
    <w:p w14:paraId="4CDAD1E7" w14:textId="77777777" w:rsidR="00AD5ED6" w:rsidRPr="00AD5ED6" w:rsidRDefault="00AD5ED6" w:rsidP="00AD5ED6">
      <w:pPr>
        <w:numPr>
          <w:ilvl w:val="0"/>
          <w:numId w:val="275"/>
        </w:numPr>
        <w:spacing w:after="60" w:line="259" w:lineRule="auto"/>
        <w:rPr>
          <w:lang w:val="tr-TR"/>
        </w:rPr>
      </w:pPr>
      <w:r w:rsidRPr="00AD5ED6">
        <w:rPr>
          <w:lang w:val="tr-TR"/>
        </w:rPr>
        <w:t xml:space="preserve">Rakip satın alma </w:t>
      </w:r>
    </w:p>
    <w:p w14:paraId="01B35686" w14:textId="77777777" w:rsidR="00AD5ED6" w:rsidRPr="00AD5ED6" w:rsidRDefault="00AD5ED6" w:rsidP="00AD5ED6">
      <w:pPr>
        <w:numPr>
          <w:ilvl w:val="0"/>
          <w:numId w:val="275"/>
        </w:numPr>
        <w:spacing w:after="60" w:line="259" w:lineRule="auto"/>
        <w:rPr>
          <w:lang w:val="tr-TR"/>
        </w:rPr>
      </w:pPr>
      <w:r w:rsidRPr="00AD5ED6">
        <w:rPr>
          <w:lang w:val="tr-TR"/>
        </w:rPr>
        <w:t xml:space="preserve">Büyük reklam harcaması </w:t>
      </w:r>
    </w:p>
    <w:p w14:paraId="580B10B8" w14:textId="77777777" w:rsidR="00AD5ED6" w:rsidRPr="00AD5ED6" w:rsidRDefault="00AD5ED6" w:rsidP="00AD5ED6">
      <w:pPr>
        <w:numPr>
          <w:ilvl w:val="0"/>
          <w:numId w:val="275"/>
        </w:numPr>
        <w:spacing w:after="60" w:line="259" w:lineRule="auto"/>
        <w:rPr>
          <w:lang w:val="tr-TR"/>
        </w:rPr>
      </w:pPr>
      <w:r w:rsidRPr="00AD5ED6">
        <w:rPr>
          <w:lang w:val="tr-TR"/>
        </w:rPr>
        <w:t xml:space="preserve">Teknoloji yatırımı </w:t>
      </w:r>
    </w:p>
    <w:p w14:paraId="3B8D4BF9" w14:textId="77777777" w:rsidR="00AD5ED6" w:rsidRPr="00AD5ED6" w:rsidRDefault="00AD5ED6" w:rsidP="00AD5ED6">
      <w:pPr>
        <w:spacing w:after="60" w:line="259" w:lineRule="auto"/>
        <w:rPr>
          <w:b/>
          <w:bCs/>
          <w:lang w:val="tr-TR"/>
        </w:rPr>
      </w:pPr>
      <w:r w:rsidRPr="00AD5ED6">
        <w:rPr>
          <w:b/>
          <w:bCs/>
          <w:lang w:val="tr-TR"/>
        </w:rPr>
        <w:t>Kısa Açıklama</w:t>
      </w:r>
    </w:p>
    <w:p w14:paraId="36A853DE" w14:textId="77777777" w:rsidR="00AD5ED6" w:rsidRPr="00AD5ED6" w:rsidRDefault="00AD5ED6" w:rsidP="00AD5ED6">
      <w:pPr>
        <w:spacing w:after="60" w:line="259" w:lineRule="auto"/>
        <w:rPr>
          <w:lang w:val="tr-TR"/>
        </w:rPr>
      </w:pPr>
      <w:r w:rsidRPr="00AD5ED6">
        <w:rPr>
          <w:lang w:val="tr-TR"/>
        </w:rPr>
        <w:t>Büyük para kararları sistemli verilmelidir.</w:t>
      </w:r>
    </w:p>
    <w:p w14:paraId="72A63F44" w14:textId="77777777" w:rsidR="00AD5ED6" w:rsidRPr="00AD5ED6" w:rsidRDefault="00AD5ED6" w:rsidP="00AD5ED6">
      <w:pPr>
        <w:spacing w:after="60" w:line="259" w:lineRule="auto"/>
        <w:rPr>
          <w:b/>
          <w:bCs/>
          <w:lang w:val="tr-TR"/>
        </w:rPr>
      </w:pPr>
      <w:r w:rsidRPr="00AD5ED6">
        <w:rPr>
          <w:b/>
          <w:bCs/>
          <w:lang w:val="tr-TR"/>
        </w:rPr>
        <w:t>Neden Önemli?</w:t>
      </w:r>
    </w:p>
    <w:p w14:paraId="6ED608D0" w14:textId="77777777" w:rsidR="00AD5ED6" w:rsidRPr="00AD5ED6" w:rsidRDefault="00AD5ED6" w:rsidP="00AD5ED6">
      <w:pPr>
        <w:spacing w:after="60" w:line="259" w:lineRule="auto"/>
        <w:rPr>
          <w:lang w:val="tr-TR"/>
        </w:rPr>
      </w:pPr>
      <w:r w:rsidRPr="00AD5ED6">
        <w:rPr>
          <w:lang w:val="tr-TR"/>
        </w:rPr>
        <w:t>Hatalı yatırım pahalıdır.</w:t>
      </w:r>
    </w:p>
    <w:p w14:paraId="241D102C" w14:textId="77777777" w:rsidR="00AD5ED6" w:rsidRPr="00AD5ED6" w:rsidRDefault="00AD5ED6" w:rsidP="00AD5ED6">
      <w:pPr>
        <w:spacing w:after="60" w:line="259" w:lineRule="auto"/>
        <w:rPr>
          <w:lang w:val="tr-TR"/>
        </w:rPr>
      </w:pPr>
      <w:r w:rsidRPr="00AD5ED6">
        <w:rPr>
          <w:lang w:val="tr-TR"/>
        </w:rPr>
        <w:pict w14:anchorId="59A9B062">
          <v:rect id="_x0000_i4169" style="width:0;height:1.5pt" o:hralign="center" o:hrstd="t" o:hr="t" fillcolor="#a0a0a0" stroked="f"/>
        </w:pict>
      </w:r>
    </w:p>
    <w:p w14:paraId="0A021E29" w14:textId="77777777" w:rsidR="00AD5ED6" w:rsidRPr="00AD5ED6" w:rsidRDefault="00AD5ED6" w:rsidP="00AD5ED6">
      <w:pPr>
        <w:spacing w:after="60" w:line="259" w:lineRule="auto"/>
        <w:rPr>
          <w:b/>
          <w:bCs/>
          <w:lang w:val="tr-TR"/>
        </w:rPr>
      </w:pPr>
      <w:r w:rsidRPr="00AD5ED6">
        <w:rPr>
          <w:b/>
          <w:bCs/>
          <w:lang w:val="tr-TR"/>
        </w:rPr>
        <w:t>16.23 SENARYO FİNANS MODELİ</w:t>
      </w:r>
    </w:p>
    <w:p w14:paraId="0E4BCAE3" w14:textId="77777777" w:rsidR="00AD5ED6" w:rsidRPr="00AD5ED6" w:rsidRDefault="00AD5ED6" w:rsidP="00AD5ED6">
      <w:pPr>
        <w:spacing w:after="60" w:line="259" w:lineRule="auto"/>
        <w:rPr>
          <w:b/>
          <w:bCs/>
          <w:lang w:val="tr-TR"/>
        </w:rPr>
      </w:pPr>
      <w:r w:rsidRPr="00AD5ED6">
        <w:rPr>
          <w:b/>
          <w:bCs/>
          <w:lang w:val="tr-TR"/>
        </w:rPr>
        <w:t>Türler</w:t>
      </w:r>
    </w:p>
    <w:p w14:paraId="0CB31E97" w14:textId="77777777" w:rsidR="00AD5ED6" w:rsidRPr="00AD5ED6" w:rsidRDefault="00AD5ED6" w:rsidP="00AD5ED6">
      <w:pPr>
        <w:numPr>
          <w:ilvl w:val="0"/>
          <w:numId w:val="276"/>
        </w:numPr>
        <w:spacing w:after="60" w:line="259" w:lineRule="auto"/>
        <w:rPr>
          <w:lang w:val="tr-TR"/>
        </w:rPr>
      </w:pPr>
      <w:r w:rsidRPr="00AD5ED6">
        <w:rPr>
          <w:lang w:val="tr-TR"/>
        </w:rPr>
        <w:lastRenderedPageBreak/>
        <w:t xml:space="preserve">Baz senaryo </w:t>
      </w:r>
    </w:p>
    <w:p w14:paraId="4EA93C34" w14:textId="77777777" w:rsidR="00AD5ED6" w:rsidRPr="00AD5ED6" w:rsidRDefault="00AD5ED6" w:rsidP="00AD5ED6">
      <w:pPr>
        <w:numPr>
          <w:ilvl w:val="0"/>
          <w:numId w:val="276"/>
        </w:numPr>
        <w:spacing w:after="60" w:line="259" w:lineRule="auto"/>
        <w:rPr>
          <w:lang w:val="tr-TR"/>
        </w:rPr>
      </w:pPr>
      <w:r w:rsidRPr="00AD5ED6">
        <w:rPr>
          <w:lang w:val="tr-TR"/>
        </w:rPr>
        <w:t xml:space="preserve">Kötü senaryo </w:t>
      </w:r>
    </w:p>
    <w:p w14:paraId="4D777D51" w14:textId="77777777" w:rsidR="00AD5ED6" w:rsidRPr="00AD5ED6" w:rsidRDefault="00AD5ED6" w:rsidP="00AD5ED6">
      <w:pPr>
        <w:numPr>
          <w:ilvl w:val="0"/>
          <w:numId w:val="276"/>
        </w:numPr>
        <w:spacing w:after="60" w:line="259" w:lineRule="auto"/>
        <w:rPr>
          <w:lang w:val="tr-TR"/>
        </w:rPr>
      </w:pPr>
      <w:r w:rsidRPr="00AD5ED6">
        <w:rPr>
          <w:lang w:val="tr-TR"/>
        </w:rPr>
        <w:t xml:space="preserve">Hızlı büyüme senaryosu </w:t>
      </w:r>
    </w:p>
    <w:p w14:paraId="7C0F71E0" w14:textId="77777777" w:rsidR="00AD5ED6" w:rsidRPr="00AD5ED6" w:rsidRDefault="00AD5ED6" w:rsidP="00AD5ED6">
      <w:pPr>
        <w:spacing w:after="60" w:line="259" w:lineRule="auto"/>
        <w:rPr>
          <w:b/>
          <w:bCs/>
          <w:lang w:val="tr-TR"/>
        </w:rPr>
      </w:pPr>
      <w:r w:rsidRPr="00AD5ED6">
        <w:rPr>
          <w:b/>
          <w:bCs/>
          <w:lang w:val="tr-TR"/>
        </w:rPr>
        <w:t>Kısa Açıklama</w:t>
      </w:r>
    </w:p>
    <w:p w14:paraId="77909C54" w14:textId="77777777" w:rsidR="00AD5ED6" w:rsidRPr="00AD5ED6" w:rsidRDefault="00AD5ED6" w:rsidP="00AD5ED6">
      <w:pPr>
        <w:spacing w:after="60" w:line="259" w:lineRule="auto"/>
        <w:rPr>
          <w:lang w:val="tr-TR"/>
        </w:rPr>
      </w:pPr>
      <w:r w:rsidRPr="00AD5ED6">
        <w:rPr>
          <w:lang w:val="tr-TR"/>
        </w:rPr>
        <w:t>Alternatif gelecek planları hazır olmalıdır.</w:t>
      </w:r>
    </w:p>
    <w:p w14:paraId="01CA2965" w14:textId="77777777" w:rsidR="00AD5ED6" w:rsidRPr="00AD5ED6" w:rsidRDefault="00AD5ED6" w:rsidP="00AD5ED6">
      <w:pPr>
        <w:spacing w:after="60" w:line="259" w:lineRule="auto"/>
        <w:rPr>
          <w:b/>
          <w:bCs/>
          <w:lang w:val="tr-TR"/>
        </w:rPr>
      </w:pPr>
      <w:r w:rsidRPr="00AD5ED6">
        <w:rPr>
          <w:b/>
          <w:bCs/>
          <w:lang w:val="tr-TR"/>
        </w:rPr>
        <w:t>Neden Önemli?</w:t>
      </w:r>
    </w:p>
    <w:p w14:paraId="43A2CA4E" w14:textId="77777777" w:rsidR="00AD5ED6" w:rsidRPr="00AD5ED6" w:rsidRDefault="00AD5ED6" w:rsidP="00AD5ED6">
      <w:pPr>
        <w:spacing w:after="60" w:line="259" w:lineRule="auto"/>
        <w:rPr>
          <w:lang w:val="tr-TR"/>
        </w:rPr>
      </w:pPr>
      <w:r w:rsidRPr="00AD5ED6">
        <w:rPr>
          <w:lang w:val="tr-TR"/>
        </w:rPr>
        <w:t>Hazırlıklı şirket paniklemez.</w:t>
      </w:r>
    </w:p>
    <w:p w14:paraId="5737D82C" w14:textId="77777777" w:rsidR="00AD5ED6" w:rsidRPr="00AD5ED6" w:rsidRDefault="00AD5ED6" w:rsidP="00AD5ED6">
      <w:pPr>
        <w:spacing w:after="60" w:line="259" w:lineRule="auto"/>
        <w:rPr>
          <w:lang w:val="tr-TR"/>
        </w:rPr>
      </w:pPr>
      <w:r w:rsidRPr="00AD5ED6">
        <w:rPr>
          <w:lang w:val="tr-TR"/>
        </w:rPr>
        <w:pict w14:anchorId="5DE07CD0">
          <v:rect id="_x0000_i4170" style="width:0;height:1.5pt" o:hralign="center" o:hrstd="t" o:hr="t" fillcolor="#a0a0a0" stroked="f"/>
        </w:pict>
      </w:r>
    </w:p>
    <w:p w14:paraId="146CE58E" w14:textId="77777777" w:rsidR="00AD5ED6" w:rsidRPr="00AD5ED6" w:rsidRDefault="00AD5ED6" w:rsidP="00AD5ED6">
      <w:pPr>
        <w:spacing w:after="60" w:line="259" w:lineRule="auto"/>
        <w:rPr>
          <w:b/>
          <w:bCs/>
          <w:lang w:val="tr-TR"/>
        </w:rPr>
      </w:pPr>
      <w:r w:rsidRPr="00AD5ED6">
        <w:rPr>
          <w:b/>
          <w:bCs/>
          <w:lang w:val="tr-TR"/>
        </w:rPr>
        <w:t>16.24 ENFLASYON SAVUNMA MODELİ</w:t>
      </w:r>
    </w:p>
    <w:p w14:paraId="30AF3CB2" w14:textId="77777777" w:rsidR="00AD5ED6" w:rsidRPr="00AD5ED6" w:rsidRDefault="00AD5ED6" w:rsidP="00AD5ED6">
      <w:pPr>
        <w:spacing w:after="60" w:line="259" w:lineRule="auto"/>
        <w:rPr>
          <w:b/>
          <w:bCs/>
          <w:lang w:val="tr-TR"/>
        </w:rPr>
      </w:pPr>
      <w:r w:rsidRPr="00AD5ED6">
        <w:rPr>
          <w:b/>
          <w:bCs/>
          <w:lang w:val="tr-TR"/>
        </w:rPr>
        <w:t>Araçlar</w:t>
      </w:r>
    </w:p>
    <w:p w14:paraId="4DB856C6" w14:textId="77777777" w:rsidR="00AD5ED6" w:rsidRPr="00AD5ED6" w:rsidRDefault="00AD5ED6" w:rsidP="00AD5ED6">
      <w:pPr>
        <w:numPr>
          <w:ilvl w:val="0"/>
          <w:numId w:val="277"/>
        </w:numPr>
        <w:spacing w:after="60" w:line="259" w:lineRule="auto"/>
        <w:rPr>
          <w:lang w:val="tr-TR"/>
        </w:rPr>
      </w:pPr>
      <w:r w:rsidRPr="00AD5ED6">
        <w:rPr>
          <w:lang w:val="tr-TR"/>
        </w:rPr>
        <w:t xml:space="preserve">Fiyat güncelleme sistemi </w:t>
      </w:r>
    </w:p>
    <w:p w14:paraId="33E5C92A" w14:textId="77777777" w:rsidR="00AD5ED6" w:rsidRPr="00AD5ED6" w:rsidRDefault="00AD5ED6" w:rsidP="00AD5ED6">
      <w:pPr>
        <w:numPr>
          <w:ilvl w:val="0"/>
          <w:numId w:val="277"/>
        </w:numPr>
        <w:spacing w:after="60" w:line="259" w:lineRule="auto"/>
        <w:rPr>
          <w:lang w:val="tr-TR"/>
        </w:rPr>
      </w:pPr>
      <w:r w:rsidRPr="00AD5ED6">
        <w:rPr>
          <w:lang w:val="tr-TR"/>
        </w:rPr>
        <w:t xml:space="preserve">Kira pazarlığı </w:t>
      </w:r>
    </w:p>
    <w:p w14:paraId="116324EE" w14:textId="77777777" w:rsidR="00AD5ED6" w:rsidRPr="00AD5ED6" w:rsidRDefault="00AD5ED6" w:rsidP="00AD5ED6">
      <w:pPr>
        <w:numPr>
          <w:ilvl w:val="0"/>
          <w:numId w:val="277"/>
        </w:numPr>
        <w:spacing w:after="60" w:line="259" w:lineRule="auto"/>
        <w:rPr>
          <w:lang w:val="tr-TR"/>
        </w:rPr>
      </w:pPr>
      <w:r w:rsidRPr="00AD5ED6">
        <w:rPr>
          <w:lang w:val="tr-TR"/>
        </w:rPr>
        <w:t xml:space="preserve">Maliyet kontrolü </w:t>
      </w:r>
    </w:p>
    <w:p w14:paraId="238C7BAE" w14:textId="77777777" w:rsidR="00AD5ED6" w:rsidRPr="00AD5ED6" w:rsidRDefault="00AD5ED6" w:rsidP="00AD5ED6">
      <w:pPr>
        <w:numPr>
          <w:ilvl w:val="0"/>
          <w:numId w:val="277"/>
        </w:numPr>
        <w:spacing w:after="60" w:line="259" w:lineRule="auto"/>
        <w:rPr>
          <w:lang w:val="tr-TR"/>
        </w:rPr>
      </w:pPr>
      <w:r w:rsidRPr="00AD5ED6">
        <w:rPr>
          <w:lang w:val="tr-TR"/>
        </w:rPr>
        <w:t xml:space="preserve">Nakit yönetimi </w:t>
      </w:r>
    </w:p>
    <w:p w14:paraId="5F71850C" w14:textId="77777777" w:rsidR="00AD5ED6" w:rsidRPr="00AD5ED6" w:rsidRDefault="00AD5ED6" w:rsidP="00AD5ED6">
      <w:pPr>
        <w:spacing w:after="60" w:line="259" w:lineRule="auto"/>
        <w:rPr>
          <w:b/>
          <w:bCs/>
          <w:lang w:val="tr-TR"/>
        </w:rPr>
      </w:pPr>
      <w:r w:rsidRPr="00AD5ED6">
        <w:rPr>
          <w:b/>
          <w:bCs/>
          <w:lang w:val="tr-TR"/>
        </w:rPr>
        <w:t>Kısa Açıklama</w:t>
      </w:r>
    </w:p>
    <w:p w14:paraId="2109F81A" w14:textId="77777777" w:rsidR="00AD5ED6" w:rsidRPr="00AD5ED6" w:rsidRDefault="00AD5ED6" w:rsidP="00AD5ED6">
      <w:pPr>
        <w:spacing w:after="60" w:line="259" w:lineRule="auto"/>
        <w:rPr>
          <w:lang w:val="tr-TR"/>
        </w:rPr>
      </w:pPr>
      <w:r w:rsidRPr="00AD5ED6">
        <w:rPr>
          <w:lang w:val="tr-TR"/>
        </w:rPr>
        <w:t>Yüksek enflasyon ortamına özel refleks gerekir.</w:t>
      </w:r>
    </w:p>
    <w:p w14:paraId="167FAFA6" w14:textId="77777777" w:rsidR="00AD5ED6" w:rsidRPr="00AD5ED6" w:rsidRDefault="00AD5ED6" w:rsidP="00AD5ED6">
      <w:pPr>
        <w:spacing w:after="60" w:line="259" w:lineRule="auto"/>
        <w:rPr>
          <w:b/>
          <w:bCs/>
          <w:lang w:val="tr-TR"/>
        </w:rPr>
      </w:pPr>
      <w:r w:rsidRPr="00AD5ED6">
        <w:rPr>
          <w:b/>
          <w:bCs/>
          <w:lang w:val="tr-TR"/>
        </w:rPr>
        <w:t>Neden Önemli?</w:t>
      </w:r>
    </w:p>
    <w:p w14:paraId="3B82419B" w14:textId="77777777" w:rsidR="00AD5ED6" w:rsidRPr="00AD5ED6" w:rsidRDefault="00AD5ED6" w:rsidP="00AD5ED6">
      <w:pPr>
        <w:spacing w:after="60" w:line="259" w:lineRule="auto"/>
        <w:rPr>
          <w:lang w:val="tr-TR"/>
        </w:rPr>
      </w:pPr>
      <w:r w:rsidRPr="00AD5ED6">
        <w:rPr>
          <w:lang w:val="tr-TR"/>
        </w:rPr>
        <w:t>Reel kâr eriyebilir.</w:t>
      </w:r>
    </w:p>
    <w:p w14:paraId="0F1BAA08" w14:textId="77777777" w:rsidR="00AD5ED6" w:rsidRPr="00AD5ED6" w:rsidRDefault="00AD5ED6" w:rsidP="00AD5ED6">
      <w:pPr>
        <w:spacing w:after="60" w:line="259" w:lineRule="auto"/>
        <w:rPr>
          <w:lang w:val="tr-TR"/>
        </w:rPr>
      </w:pPr>
      <w:r w:rsidRPr="00AD5ED6">
        <w:rPr>
          <w:lang w:val="tr-TR"/>
        </w:rPr>
        <w:pict w14:anchorId="08210FE8">
          <v:rect id="_x0000_i4171" style="width:0;height:1.5pt" o:hralign="center" o:hrstd="t" o:hr="t" fillcolor="#a0a0a0" stroked="f"/>
        </w:pict>
      </w:r>
    </w:p>
    <w:p w14:paraId="3356BCC3" w14:textId="77777777" w:rsidR="00AD5ED6" w:rsidRPr="00AD5ED6" w:rsidRDefault="00AD5ED6" w:rsidP="00AD5ED6">
      <w:pPr>
        <w:spacing w:after="60" w:line="259" w:lineRule="auto"/>
        <w:rPr>
          <w:b/>
          <w:bCs/>
          <w:lang w:val="tr-TR"/>
        </w:rPr>
      </w:pPr>
      <w:r w:rsidRPr="00AD5ED6">
        <w:rPr>
          <w:b/>
          <w:bCs/>
          <w:lang w:val="tr-TR"/>
        </w:rPr>
        <w:t>16.25 DÖVİZ / ALTIN REZERV POLİTİKASI</w:t>
      </w:r>
    </w:p>
    <w:p w14:paraId="21946619" w14:textId="77777777" w:rsidR="00AD5ED6" w:rsidRPr="00AD5ED6" w:rsidRDefault="00AD5ED6" w:rsidP="00AD5ED6">
      <w:pPr>
        <w:spacing w:after="60" w:line="259" w:lineRule="auto"/>
        <w:rPr>
          <w:b/>
          <w:bCs/>
          <w:lang w:val="tr-TR"/>
        </w:rPr>
      </w:pPr>
      <w:r w:rsidRPr="00AD5ED6">
        <w:rPr>
          <w:b/>
          <w:bCs/>
          <w:lang w:val="tr-TR"/>
        </w:rPr>
        <w:t>Amaç</w:t>
      </w:r>
    </w:p>
    <w:p w14:paraId="551D9E14" w14:textId="77777777" w:rsidR="00AD5ED6" w:rsidRPr="00AD5ED6" w:rsidRDefault="00AD5ED6" w:rsidP="00AD5ED6">
      <w:pPr>
        <w:spacing w:after="60" w:line="259" w:lineRule="auto"/>
        <w:rPr>
          <w:lang w:val="tr-TR"/>
        </w:rPr>
      </w:pPr>
      <w:r w:rsidRPr="00AD5ED6">
        <w:rPr>
          <w:lang w:val="tr-TR"/>
        </w:rPr>
        <w:t>Likiditenin bir kısmını koruma amaçlı çeşitlendirmek.</w:t>
      </w:r>
    </w:p>
    <w:p w14:paraId="6C464CAA" w14:textId="77777777" w:rsidR="00AD5ED6" w:rsidRPr="00AD5ED6" w:rsidRDefault="00AD5ED6" w:rsidP="00AD5ED6">
      <w:pPr>
        <w:spacing w:after="60" w:line="259" w:lineRule="auto"/>
        <w:rPr>
          <w:b/>
          <w:bCs/>
          <w:lang w:val="tr-TR"/>
        </w:rPr>
      </w:pPr>
      <w:r w:rsidRPr="00AD5ED6">
        <w:rPr>
          <w:b/>
          <w:bCs/>
          <w:lang w:val="tr-TR"/>
        </w:rPr>
        <w:t>Kısa Açıklama</w:t>
      </w:r>
    </w:p>
    <w:p w14:paraId="5FF80912" w14:textId="77777777" w:rsidR="00AD5ED6" w:rsidRPr="00AD5ED6" w:rsidRDefault="00AD5ED6" w:rsidP="00AD5ED6">
      <w:pPr>
        <w:spacing w:after="60" w:line="259" w:lineRule="auto"/>
        <w:rPr>
          <w:lang w:val="tr-TR"/>
        </w:rPr>
      </w:pPr>
      <w:r w:rsidRPr="00AD5ED6">
        <w:rPr>
          <w:lang w:val="tr-TR"/>
        </w:rPr>
        <w:t>Rezerv politikası şirket risk iştahına göre belirlenmelidir.</w:t>
      </w:r>
    </w:p>
    <w:p w14:paraId="4980E65C" w14:textId="77777777" w:rsidR="00AD5ED6" w:rsidRPr="00AD5ED6" w:rsidRDefault="00AD5ED6" w:rsidP="00AD5ED6">
      <w:pPr>
        <w:spacing w:after="60" w:line="259" w:lineRule="auto"/>
        <w:rPr>
          <w:b/>
          <w:bCs/>
          <w:lang w:val="tr-TR"/>
        </w:rPr>
      </w:pPr>
      <w:r w:rsidRPr="00AD5ED6">
        <w:rPr>
          <w:b/>
          <w:bCs/>
          <w:lang w:val="tr-TR"/>
        </w:rPr>
        <w:t>Neden Önemli?</w:t>
      </w:r>
    </w:p>
    <w:p w14:paraId="711223B2" w14:textId="77777777" w:rsidR="00AD5ED6" w:rsidRPr="00AD5ED6" w:rsidRDefault="00AD5ED6" w:rsidP="00AD5ED6">
      <w:pPr>
        <w:spacing w:after="60" w:line="259" w:lineRule="auto"/>
        <w:rPr>
          <w:lang w:val="tr-TR"/>
        </w:rPr>
      </w:pPr>
      <w:r w:rsidRPr="00AD5ED6">
        <w:rPr>
          <w:lang w:val="tr-TR"/>
        </w:rPr>
        <w:t>Kur oynaklığına tampon olabilir.</w:t>
      </w:r>
    </w:p>
    <w:p w14:paraId="5FF0606B" w14:textId="77777777" w:rsidR="00AD5ED6" w:rsidRPr="00AD5ED6" w:rsidRDefault="00AD5ED6" w:rsidP="00AD5ED6">
      <w:pPr>
        <w:spacing w:after="60" w:line="259" w:lineRule="auto"/>
        <w:rPr>
          <w:lang w:val="tr-TR"/>
        </w:rPr>
      </w:pPr>
      <w:r w:rsidRPr="00AD5ED6">
        <w:rPr>
          <w:lang w:val="tr-TR"/>
        </w:rPr>
        <w:pict w14:anchorId="776BF0AC">
          <v:rect id="_x0000_i4172" style="width:0;height:1.5pt" o:hralign="center" o:hrstd="t" o:hr="t" fillcolor="#a0a0a0" stroked="f"/>
        </w:pict>
      </w:r>
    </w:p>
    <w:p w14:paraId="23AFD359" w14:textId="77777777" w:rsidR="00AD5ED6" w:rsidRPr="00AD5ED6" w:rsidRDefault="00AD5ED6" w:rsidP="00AD5ED6">
      <w:pPr>
        <w:spacing w:after="60" w:line="259" w:lineRule="auto"/>
        <w:rPr>
          <w:b/>
          <w:bCs/>
          <w:lang w:val="tr-TR"/>
        </w:rPr>
      </w:pPr>
      <w:r w:rsidRPr="00AD5ED6">
        <w:rPr>
          <w:b/>
          <w:bCs/>
          <w:lang w:val="tr-TR"/>
        </w:rPr>
        <w:t>16.26 MERKEZ HAZİNE YÖNETİMİ</w:t>
      </w:r>
    </w:p>
    <w:p w14:paraId="2B4BB515" w14:textId="77777777" w:rsidR="00AD5ED6" w:rsidRPr="00AD5ED6" w:rsidRDefault="00AD5ED6" w:rsidP="00AD5ED6">
      <w:pPr>
        <w:spacing w:after="60" w:line="259" w:lineRule="auto"/>
        <w:rPr>
          <w:b/>
          <w:bCs/>
          <w:lang w:val="tr-TR"/>
        </w:rPr>
      </w:pPr>
      <w:r w:rsidRPr="00AD5ED6">
        <w:rPr>
          <w:b/>
          <w:bCs/>
          <w:lang w:val="tr-TR"/>
        </w:rPr>
        <w:t>Alanlar</w:t>
      </w:r>
    </w:p>
    <w:p w14:paraId="126E9F81" w14:textId="77777777" w:rsidR="00AD5ED6" w:rsidRPr="00AD5ED6" w:rsidRDefault="00AD5ED6" w:rsidP="00AD5ED6">
      <w:pPr>
        <w:numPr>
          <w:ilvl w:val="0"/>
          <w:numId w:val="278"/>
        </w:numPr>
        <w:spacing w:after="60" w:line="259" w:lineRule="auto"/>
        <w:rPr>
          <w:lang w:val="tr-TR"/>
        </w:rPr>
      </w:pPr>
      <w:r w:rsidRPr="00AD5ED6">
        <w:rPr>
          <w:lang w:val="tr-TR"/>
        </w:rPr>
        <w:t xml:space="preserve">Nakit değerlendirme </w:t>
      </w:r>
    </w:p>
    <w:p w14:paraId="38E9C62B" w14:textId="77777777" w:rsidR="00AD5ED6" w:rsidRPr="00AD5ED6" w:rsidRDefault="00AD5ED6" w:rsidP="00AD5ED6">
      <w:pPr>
        <w:numPr>
          <w:ilvl w:val="0"/>
          <w:numId w:val="278"/>
        </w:numPr>
        <w:spacing w:after="60" w:line="259" w:lineRule="auto"/>
        <w:rPr>
          <w:lang w:val="tr-TR"/>
        </w:rPr>
      </w:pPr>
      <w:r w:rsidRPr="00AD5ED6">
        <w:rPr>
          <w:lang w:val="tr-TR"/>
        </w:rPr>
        <w:t xml:space="preserve">Vadeli araçlar </w:t>
      </w:r>
    </w:p>
    <w:p w14:paraId="7B644333" w14:textId="77777777" w:rsidR="00AD5ED6" w:rsidRPr="00AD5ED6" w:rsidRDefault="00AD5ED6" w:rsidP="00AD5ED6">
      <w:pPr>
        <w:numPr>
          <w:ilvl w:val="0"/>
          <w:numId w:val="278"/>
        </w:numPr>
        <w:spacing w:after="60" w:line="259" w:lineRule="auto"/>
        <w:rPr>
          <w:lang w:val="tr-TR"/>
        </w:rPr>
      </w:pPr>
      <w:r w:rsidRPr="00AD5ED6">
        <w:rPr>
          <w:lang w:val="tr-TR"/>
        </w:rPr>
        <w:t xml:space="preserve">Likidite dağılımı </w:t>
      </w:r>
    </w:p>
    <w:p w14:paraId="5072E4BA" w14:textId="77777777" w:rsidR="00AD5ED6" w:rsidRPr="00AD5ED6" w:rsidRDefault="00AD5ED6" w:rsidP="00AD5ED6">
      <w:pPr>
        <w:numPr>
          <w:ilvl w:val="0"/>
          <w:numId w:val="278"/>
        </w:numPr>
        <w:spacing w:after="60" w:line="259" w:lineRule="auto"/>
        <w:rPr>
          <w:lang w:val="tr-TR"/>
        </w:rPr>
      </w:pPr>
      <w:r w:rsidRPr="00AD5ED6">
        <w:rPr>
          <w:lang w:val="tr-TR"/>
        </w:rPr>
        <w:t xml:space="preserve">Acil rezerv </w:t>
      </w:r>
    </w:p>
    <w:p w14:paraId="62BD8E4F" w14:textId="77777777" w:rsidR="00AD5ED6" w:rsidRPr="00AD5ED6" w:rsidRDefault="00AD5ED6" w:rsidP="00AD5ED6">
      <w:pPr>
        <w:spacing w:after="60" w:line="259" w:lineRule="auto"/>
        <w:rPr>
          <w:b/>
          <w:bCs/>
          <w:lang w:val="tr-TR"/>
        </w:rPr>
      </w:pPr>
      <w:r w:rsidRPr="00AD5ED6">
        <w:rPr>
          <w:b/>
          <w:bCs/>
          <w:lang w:val="tr-TR"/>
        </w:rPr>
        <w:t>Kısa Açıklama</w:t>
      </w:r>
    </w:p>
    <w:p w14:paraId="1D094544" w14:textId="77777777" w:rsidR="00AD5ED6" w:rsidRPr="00AD5ED6" w:rsidRDefault="00AD5ED6" w:rsidP="00AD5ED6">
      <w:pPr>
        <w:spacing w:after="60" w:line="259" w:lineRule="auto"/>
        <w:rPr>
          <w:lang w:val="tr-TR"/>
        </w:rPr>
      </w:pPr>
      <w:r w:rsidRPr="00AD5ED6">
        <w:rPr>
          <w:lang w:val="tr-TR"/>
        </w:rPr>
        <w:t>Boş duran para da yönetilmelidir.</w:t>
      </w:r>
    </w:p>
    <w:p w14:paraId="07B31002" w14:textId="77777777" w:rsidR="00AD5ED6" w:rsidRPr="00AD5ED6" w:rsidRDefault="00AD5ED6" w:rsidP="00AD5ED6">
      <w:pPr>
        <w:spacing w:after="60" w:line="259" w:lineRule="auto"/>
        <w:rPr>
          <w:b/>
          <w:bCs/>
          <w:lang w:val="tr-TR"/>
        </w:rPr>
      </w:pPr>
      <w:r w:rsidRPr="00AD5ED6">
        <w:rPr>
          <w:b/>
          <w:bCs/>
          <w:lang w:val="tr-TR"/>
        </w:rPr>
        <w:t>Neden Önemli?</w:t>
      </w:r>
    </w:p>
    <w:p w14:paraId="7B79C915" w14:textId="77777777" w:rsidR="00AD5ED6" w:rsidRPr="00AD5ED6" w:rsidRDefault="00AD5ED6" w:rsidP="00AD5ED6">
      <w:pPr>
        <w:spacing w:after="60" w:line="259" w:lineRule="auto"/>
        <w:rPr>
          <w:lang w:val="tr-TR"/>
        </w:rPr>
      </w:pPr>
      <w:proofErr w:type="gramStart"/>
      <w:r w:rsidRPr="00AD5ED6">
        <w:rPr>
          <w:lang w:val="tr-TR"/>
        </w:rPr>
        <w:t>Atıl</w:t>
      </w:r>
      <w:proofErr w:type="gramEnd"/>
      <w:r w:rsidRPr="00AD5ED6">
        <w:rPr>
          <w:lang w:val="tr-TR"/>
        </w:rPr>
        <w:t xml:space="preserve"> sermaye kayıptır.</w:t>
      </w:r>
    </w:p>
    <w:p w14:paraId="0A2418DA" w14:textId="77777777" w:rsidR="00AD5ED6" w:rsidRPr="00AD5ED6" w:rsidRDefault="00AD5ED6" w:rsidP="00AD5ED6">
      <w:pPr>
        <w:spacing w:after="60" w:line="259" w:lineRule="auto"/>
        <w:rPr>
          <w:lang w:val="tr-TR"/>
        </w:rPr>
      </w:pPr>
      <w:r w:rsidRPr="00AD5ED6">
        <w:rPr>
          <w:lang w:val="tr-TR"/>
        </w:rPr>
        <w:lastRenderedPageBreak/>
        <w:pict w14:anchorId="02FCFBF0">
          <v:rect id="_x0000_i4173" style="width:0;height:1.5pt" o:hralign="center" o:hrstd="t" o:hr="t" fillcolor="#a0a0a0" stroked="f"/>
        </w:pict>
      </w:r>
    </w:p>
    <w:p w14:paraId="25DA1E2A" w14:textId="77777777" w:rsidR="00AD5ED6" w:rsidRPr="00AD5ED6" w:rsidRDefault="00AD5ED6" w:rsidP="00AD5ED6">
      <w:pPr>
        <w:spacing w:after="60" w:line="259" w:lineRule="auto"/>
        <w:rPr>
          <w:b/>
          <w:bCs/>
          <w:lang w:val="tr-TR"/>
        </w:rPr>
      </w:pPr>
      <w:r w:rsidRPr="00AD5ED6">
        <w:rPr>
          <w:b/>
          <w:bCs/>
          <w:lang w:val="tr-TR"/>
        </w:rPr>
        <w:t>16.27 BAYİ FİNANS SKORU</w:t>
      </w:r>
    </w:p>
    <w:p w14:paraId="3BC40939" w14:textId="77777777" w:rsidR="00AD5ED6" w:rsidRPr="00AD5ED6" w:rsidRDefault="00AD5ED6" w:rsidP="00AD5ED6">
      <w:pPr>
        <w:spacing w:after="60" w:line="259" w:lineRule="auto"/>
        <w:rPr>
          <w:b/>
          <w:bCs/>
          <w:lang w:val="tr-TR"/>
        </w:rPr>
      </w:pPr>
      <w:r w:rsidRPr="00AD5ED6">
        <w:rPr>
          <w:b/>
          <w:bCs/>
          <w:lang w:val="tr-TR"/>
        </w:rPr>
        <w:t>Ölçüm</w:t>
      </w:r>
    </w:p>
    <w:p w14:paraId="6AA2B2FC" w14:textId="77777777" w:rsidR="00AD5ED6" w:rsidRPr="00AD5ED6" w:rsidRDefault="00AD5ED6" w:rsidP="00AD5ED6">
      <w:pPr>
        <w:numPr>
          <w:ilvl w:val="0"/>
          <w:numId w:val="279"/>
        </w:numPr>
        <w:spacing w:after="60" w:line="259" w:lineRule="auto"/>
        <w:rPr>
          <w:lang w:val="tr-TR"/>
        </w:rPr>
      </w:pPr>
      <w:r w:rsidRPr="00AD5ED6">
        <w:rPr>
          <w:lang w:val="tr-TR"/>
        </w:rPr>
        <w:t xml:space="preserve">Tahsilat disiplini </w:t>
      </w:r>
    </w:p>
    <w:p w14:paraId="7EB9613C" w14:textId="77777777" w:rsidR="00AD5ED6" w:rsidRPr="00AD5ED6" w:rsidRDefault="00AD5ED6" w:rsidP="00AD5ED6">
      <w:pPr>
        <w:numPr>
          <w:ilvl w:val="0"/>
          <w:numId w:val="279"/>
        </w:numPr>
        <w:spacing w:after="60" w:line="259" w:lineRule="auto"/>
        <w:rPr>
          <w:lang w:val="tr-TR"/>
        </w:rPr>
      </w:pPr>
      <w:r w:rsidRPr="00AD5ED6">
        <w:rPr>
          <w:lang w:val="tr-TR"/>
        </w:rPr>
        <w:t xml:space="preserve">Karlılık </w:t>
      </w:r>
    </w:p>
    <w:p w14:paraId="28D42605" w14:textId="77777777" w:rsidR="00AD5ED6" w:rsidRPr="00AD5ED6" w:rsidRDefault="00AD5ED6" w:rsidP="00AD5ED6">
      <w:pPr>
        <w:numPr>
          <w:ilvl w:val="0"/>
          <w:numId w:val="279"/>
        </w:numPr>
        <w:spacing w:after="60" w:line="259" w:lineRule="auto"/>
        <w:rPr>
          <w:lang w:val="tr-TR"/>
        </w:rPr>
      </w:pPr>
      <w:r w:rsidRPr="00AD5ED6">
        <w:rPr>
          <w:lang w:val="tr-TR"/>
        </w:rPr>
        <w:t xml:space="preserve">Borçluluk </w:t>
      </w:r>
    </w:p>
    <w:p w14:paraId="6DC364F5" w14:textId="77777777" w:rsidR="00AD5ED6" w:rsidRPr="00AD5ED6" w:rsidRDefault="00AD5ED6" w:rsidP="00AD5ED6">
      <w:pPr>
        <w:numPr>
          <w:ilvl w:val="0"/>
          <w:numId w:val="279"/>
        </w:numPr>
        <w:spacing w:after="60" w:line="259" w:lineRule="auto"/>
        <w:rPr>
          <w:lang w:val="tr-TR"/>
        </w:rPr>
      </w:pPr>
      <w:proofErr w:type="spellStart"/>
      <w:r w:rsidRPr="00AD5ED6">
        <w:rPr>
          <w:lang w:val="tr-TR"/>
        </w:rPr>
        <w:t>Royalty</w:t>
      </w:r>
      <w:proofErr w:type="spellEnd"/>
      <w:r w:rsidRPr="00AD5ED6">
        <w:rPr>
          <w:lang w:val="tr-TR"/>
        </w:rPr>
        <w:t xml:space="preserve"> ödeme düzeni </w:t>
      </w:r>
    </w:p>
    <w:p w14:paraId="7C04EE5B" w14:textId="77777777" w:rsidR="00AD5ED6" w:rsidRPr="00AD5ED6" w:rsidRDefault="00AD5ED6" w:rsidP="00AD5ED6">
      <w:pPr>
        <w:spacing w:after="60" w:line="259" w:lineRule="auto"/>
        <w:rPr>
          <w:b/>
          <w:bCs/>
          <w:lang w:val="tr-TR"/>
        </w:rPr>
      </w:pPr>
      <w:r w:rsidRPr="00AD5ED6">
        <w:rPr>
          <w:b/>
          <w:bCs/>
          <w:lang w:val="tr-TR"/>
        </w:rPr>
        <w:t>Kısa Açıklama</w:t>
      </w:r>
    </w:p>
    <w:p w14:paraId="643913DD" w14:textId="77777777" w:rsidR="00AD5ED6" w:rsidRPr="00AD5ED6" w:rsidRDefault="00AD5ED6" w:rsidP="00AD5ED6">
      <w:pPr>
        <w:spacing w:after="60" w:line="259" w:lineRule="auto"/>
        <w:rPr>
          <w:lang w:val="tr-TR"/>
        </w:rPr>
      </w:pPr>
      <w:r w:rsidRPr="00AD5ED6">
        <w:rPr>
          <w:lang w:val="tr-TR"/>
        </w:rPr>
        <w:t>Her bayi finansal sağlık puanı taşımalıdır.</w:t>
      </w:r>
    </w:p>
    <w:p w14:paraId="7CBBFA65" w14:textId="77777777" w:rsidR="00AD5ED6" w:rsidRPr="00AD5ED6" w:rsidRDefault="00AD5ED6" w:rsidP="00AD5ED6">
      <w:pPr>
        <w:spacing w:after="60" w:line="259" w:lineRule="auto"/>
        <w:rPr>
          <w:b/>
          <w:bCs/>
          <w:lang w:val="tr-TR"/>
        </w:rPr>
      </w:pPr>
      <w:r w:rsidRPr="00AD5ED6">
        <w:rPr>
          <w:b/>
          <w:bCs/>
          <w:lang w:val="tr-TR"/>
        </w:rPr>
        <w:t>Neden Önemli?</w:t>
      </w:r>
    </w:p>
    <w:p w14:paraId="5281F139" w14:textId="77777777" w:rsidR="00AD5ED6" w:rsidRPr="00AD5ED6" w:rsidRDefault="00AD5ED6" w:rsidP="00AD5ED6">
      <w:pPr>
        <w:spacing w:after="60" w:line="259" w:lineRule="auto"/>
        <w:rPr>
          <w:lang w:val="tr-TR"/>
        </w:rPr>
      </w:pPr>
      <w:r w:rsidRPr="00AD5ED6">
        <w:rPr>
          <w:lang w:val="tr-TR"/>
        </w:rPr>
        <w:t>Riskli bayi erken görülür.</w:t>
      </w:r>
    </w:p>
    <w:p w14:paraId="5E0FED59" w14:textId="77777777" w:rsidR="00AD5ED6" w:rsidRPr="00AD5ED6" w:rsidRDefault="00AD5ED6" w:rsidP="00AD5ED6">
      <w:pPr>
        <w:spacing w:after="60" w:line="259" w:lineRule="auto"/>
        <w:rPr>
          <w:lang w:val="tr-TR"/>
        </w:rPr>
      </w:pPr>
      <w:r w:rsidRPr="00AD5ED6">
        <w:rPr>
          <w:lang w:val="tr-TR"/>
        </w:rPr>
        <w:pict w14:anchorId="3E59C6A2">
          <v:rect id="_x0000_i4174" style="width:0;height:1.5pt" o:hralign="center" o:hrstd="t" o:hr="t" fillcolor="#a0a0a0" stroked="f"/>
        </w:pict>
      </w:r>
    </w:p>
    <w:p w14:paraId="241160C7" w14:textId="77777777" w:rsidR="00AD5ED6" w:rsidRPr="00AD5ED6" w:rsidRDefault="00AD5ED6" w:rsidP="00AD5ED6">
      <w:pPr>
        <w:spacing w:after="60" w:line="259" w:lineRule="auto"/>
        <w:rPr>
          <w:b/>
          <w:bCs/>
          <w:lang w:val="tr-TR"/>
        </w:rPr>
      </w:pPr>
      <w:r w:rsidRPr="00AD5ED6">
        <w:rPr>
          <w:b/>
          <w:bCs/>
          <w:lang w:val="tr-TR"/>
        </w:rPr>
        <w:t>16.28 HALKA ARZ UZAK VADE FİNANS HAZIRLIĞI</w:t>
      </w:r>
    </w:p>
    <w:p w14:paraId="49BA65EB" w14:textId="77777777" w:rsidR="00AD5ED6" w:rsidRPr="00AD5ED6" w:rsidRDefault="00AD5ED6" w:rsidP="00AD5ED6">
      <w:pPr>
        <w:spacing w:after="60" w:line="259" w:lineRule="auto"/>
        <w:rPr>
          <w:b/>
          <w:bCs/>
          <w:lang w:val="tr-TR"/>
        </w:rPr>
      </w:pPr>
      <w:r w:rsidRPr="00AD5ED6">
        <w:rPr>
          <w:b/>
          <w:bCs/>
          <w:lang w:val="tr-TR"/>
        </w:rPr>
        <w:t>İçerik</w:t>
      </w:r>
    </w:p>
    <w:p w14:paraId="0EE4C7FC" w14:textId="77777777" w:rsidR="00AD5ED6" w:rsidRPr="00AD5ED6" w:rsidRDefault="00AD5ED6" w:rsidP="00AD5ED6">
      <w:pPr>
        <w:numPr>
          <w:ilvl w:val="0"/>
          <w:numId w:val="280"/>
        </w:numPr>
        <w:spacing w:after="60" w:line="259" w:lineRule="auto"/>
        <w:rPr>
          <w:lang w:val="tr-TR"/>
        </w:rPr>
      </w:pPr>
      <w:r w:rsidRPr="00AD5ED6">
        <w:rPr>
          <w:lang w:val="tr-TR"/>
        </w:rPr>
        <w:t xml:space="preserve">IFRS uyumu </w:t>
      </w:r>
    </w:p>
    <w:p w14:paraId="79D8B954" w14:textId="77777777" w:rsidR="00AD5ED6" w:rsidRPr="00AD5ED6" w:rsidRDefault="00AD5ED6" w:rsidP="00AD5ED6">
      <w:pPr>
        <w:numPr>
          <w:ilvl w:val="0"/>
          <w:numId w:val="280"/>
        </w:numPr>
        <w:spacing w:after="60" w:line="259" w:lineRule="auto"/>
        <w:rPr>
          <w:lang w:val="tr-TR"/>
        </w:rPr>
      </w:pPr>
      <w:r w:rsidRPr="00AD5ED6">
        <w:rPr>
          <w:lang w:val="tr-TR"/>
        </w:rPr>
        <w:t xml:space="preserve">Denetlenmiş tablolar </w:t>
      </w:r>
    </w:p>
    <w:p w14:paraId="0A4AC0DB" w14:textId="77777777" w:rsidR="00AD5ED6" w:rsidRPr="00AD5ED6" w:rsidRDefault="00AD5ED6" w:rsidP="00AD5ED6">
      <w:pPr>
        <w:numPr>
          <w:ilvl w:val="0"/>
          <w:numId w:val="280"/>
        </w:numPr>
        <w:spacing w:after="60" w:line="259" w:lineRule="auto"/>
        <w:rPr>
          <w:lang w:val="tr-TR"/>
        </w:rPr>
      </w:pPr>
      <w:r w:rsidRPr="00AD5ED6">
        <w:rPr>
          <w:lang w:val="tr-TR"/>
        </w:rPr>
        <w:t xml:space="preserve">Kurumsal raporlama </w:t>
      </w:r>
    </w:p>
    <w:p w14:paraId="70D5566A" w14:textId="77777777" w:rsidR="00AD5ED6" w:rsidRPr="00AD5ED6" w:rsidRDefault="00AD5ED6" w:rsidP="00AD5ED6">
      <w:pPr>
        <w:spacing w:after="60" w:line="259" w:lineRule="auto"/>
        <w:rPr>
          <w:b/>
          <w:bCs/>
          <w:lang w:val="tr-TR"/>
        </w:rPr>
      </w:pPr>
      <w:r w:rsidRPr="00AD5ED6">
        <w:rPr>
          <w:b/>
          <w:bCs/>
          <w:lang w:val="tr-TR"/>
        </w:rPr>
        <w:t>Kısa Açıklama</w:t>
      </w:r>
    </w:p>
    <w:p w14:paraId="43611DF0" w14:textId="77777777" w:rsidR="00AD5ED6" w:rsidRPr="00AD5ED6" w:rsidRDefault="00AD5ED6" w:rsidP="00AD5ED6">
      <w:pPr>
        <w:spacing w:after="60" w:line="259" w:lineRule="auto"/>
        <w:rPr>
          <w:lang w:val="tr-TR"/>
        </w:rPr>
      </w:pPr>
      <w:r w:rsidRPr="00AD5ED6">
        <w:rPr>
          <w:lang w:val="tr-TR"/>
        </w:rPr>
        <w:t>Uzun vadeli büyük çıkış kapısı olabilir.</w:t>
      </w:r>
    </w:p>
    <w:p w14:paraId="7FC65CB8" w14:textId="77777777" w:rsidR="00AD5ED6" w:rsidRPr="00AD5ED6" w:rsidRDefault="00AD5ED6" w:rsidP="00AD5ED6">
      <w:pPr>
        <w:spacing w:after="60" w:line="259" w:lineRule="auto"/>
        <w:rPr>
          <w:b/>
          <w:bCs/>
          <w:lang w:val="tr-TR"/>
        </w:rPr>
      </w:pPr>
      <w:r w:rsidRPr="00AD5ED6">
        <w:rPr>
          <w:b/>
          <w:bCs/>
          <w:lang w:val="tr-TR"/>
        </w:rPr>
        <w:t>Neden Önemli?</w:t>
      </w:r>
    </w:p>
    <w:p w14:paraId="77E00B8E" w14:textId="77777777" w:rsidR="00AD5ED6" w:rsidRPr="00AD5ED6" w:rsidRDefault="00AD5ED6" w:rsidP="00AD5ED6">
      <w:pPr>
        <w:spacing w:after="60" w:line="259" w:lineRule="auto"/>
        <w:rPr>
          <w:lang w:val="tr-TR"/>
        </w:rPr>
      </w:pPr>
      <w:r w:rsidRPr="00AD5ED6">
        <w:rPr>
          <w:lang w:val="tr-TR"/>
        </w:rPr>
        <w:t>Büyük ölçek hedefi disiplin ister.</w:t>
      </w:r>
    </w:p>
    <w:p w14:paraId="69284B95" w14:textId="77777777" w:rsidR="00AD5ED6" w:rsidRPr="00AD5ED6" w:rsidRDefault="00AD5ED6" w:rsidP="00AD5ED6">
      <w:pPr>
        <w:spacing w:after="60" w:line="259" w:lineRule="auto"/>
        <w:rPr>
          <w:lang w:val="tr-TR"/>
        </w:rPr>
      </w:pPr>
      <w:r w:rsidRPr="00AD5ED6">
        <w:rPr>
          <w:lang w:val="tr-TR"/>
        </w:rPr>
        <w:pict w14:anchorId="15260149">
          <v:rect id="_x0000_i4175" style="width:0;height:1.5pt" o:hralign="center" o:hrstd="t" o:hr="t" fillcolor="#a0a0a0" stroked="f"/>
        </w:pict>
      </w:r>
    </w:p>
    <w:p w14:paraId="49E87CDA" w14:textId="77777777" w:rsidR="00AD5ED6" w:rsidRPr="00AD5ED6" w:rsidRDefault="00AD5ED6" w:rsidP="00AD5ED6">
      <w:pPr>
        <w:spacing w:after="60" w:line="259" w:lineRule="auto"/>
        <w:rPr>
          <w:b/>
          <w:bCs/>
          <w:lang w:val="tr-TR"/>
        </w:rPr>
      </w:pPr>
      <w:r w:rsidRPr="00AD5ED6">
        <w:rPr>
          <w:b/>
          <w:bCs/>
          <w:lang w:val="tr-TR"/>
        </w:rPr>
        <w:t>16.29 5 YILLIK DEĞERLEME MODELİ</w:t>
      </w:r>
    </w:p>
    <w:p w14:paraId="770A9C58" w14:textId="77777777" w:rsidR="00AD5ED6" w:rsidRPr="00AD5ED6" w:rsidRDefault="00AD5ED6" w:rsidP="00AD5ED6">
      <w:pPr>
        <w:spacing w:after="60" w:line="259" w:lineRule="auto"/>
        <w:rPr>
          <w:b/>
          <w:bCs/>
          <w:lang w:val="tr-TR"/>
        </w:rPr>
      </w:pPr>
      <w:r w:rsidRPr="00AD5ED6">
        <w:rPr>
          <w:b/>
          <w:bCs/>
          <w:lang w:val="tr-TR"/>
        </w:rPr>
        <w:t>Hesap Unsurları</w:t>
      </w:r>
    </w:p>
    <w:p w14:paraId="6D1CE469" w14:textId="77777777" w:rsidR="00AD5ED6" w:rsidRPr="00AD5ED6" w:rsidRDefault="00AD5ED6" w:rsidP="00AD5ED6">
      <w:pPr>
        <w:numPr>
          <w:ilvl w:val="0"/>
          <w:numId w:val="281"/>
        </w:numPr>
        <w:spacing w:after="60" w:line="259" w:lineRule="auto"/>
        <w:rPr>
          <w:lang w:val="tr-TR"/>
        </w:rPr>
      </w:pPr>
      <w:r w:rsidRPr="00AD5ED6">
        <w:rPr>
          <w:lang w:val="tr-TR"/>
        </w:rPr>
        <w:t xml:space="preserve">Şube sayısı </w:t>
      </w:r>
    </w:p>
    <w:p w14:paraId="08738782" w14:textId="77777777" w:rsidR="00AD5ED6" w:rsidRPr="00AD5ED6" w:rsidRDefault="00AD5ED6" w:rsidP="00AD5ED6">
      <w:pPr>
        <w:numPr>
          <w:ilvl w:val="0"/>
          <w:numId w:val="281"/>
        </w:numPr>
        <w:spacing w:after="60" w:line="259" w:lineRule="auto"/>
        <w:rPr>
          <w:lang w:val="tr-TR"/>
        </w:rPr>
      </w:pPr>
      <w:r w:rsidRPr="00AD5ED6">
        <w:rPr>
          <w:lang w:val="tr-TR"/>
        </w:rPr>
        <w:t xml:space="preserve">EBITDA </w:t>
      </w:r>
    </w:p>
    <w:p w14:paraId="53224757" w14:textId="77777777" w:rsidR="00AD5ED6" w:rsidRPr="00AD5ED6" w:rsidRDefault="00AD5ED6" w:rsidP="00AD5ED6">
      <w:pPr>
        <w:numPr>
          <w:ilvl w:val="0"/>
          <w:numId w:val="281"/>
        </w:numPr>
        <w:spacing w:after="60" w:line="259" w:lineRule="auto"/>
        <w:rPr>
          <w:lang w:val="tr-TR"/>
        </w:rPr>
      </w:pPr>
      <w:r w:rsidRPr="00AD5ED6">
        <w:rPr>
          <w:lang w:val="tr-TR"/>
        </w:rPr>
        <w:t xml:space="preserve">Marka gücü </w:t>
      </w:r>
    </w:p>
    <w:p w14:paraId="6517A886" w14:textId="77777777" w:rsidR="00AD5ED6" w:rsidRPr="00AD5ED6" w:rsidRDefault="00AD5ED6" w:rsidP="00AD5ED6">
      <w:pPr>
        <w:numPr>
          <w:ilvl w:val="0"/>
          <w:numId w:val="281"/>
        </w:numPr>
        <w:spacing w:after="60" w:line="259" w:lineRule="auto"/>
        <w:rPr>
          <w:lang w:val="tr-TR"/>
        </w:rPr>
      </w:pPr>
      <w:r w:rsidRPr="00AD5ED6">
        <w:rPr>
          <w:lang w:val="tr-TR"/>
        </w:rPr>
        <w:t xml:space="preserve">Yazılım değeri </w:t>
      </w:r>
    </w:p>
    <w:p w14:paraId="57A9074D" w14:textId="77777777" w:rsidR="00AD5ED6" w:rsidRPr="00AD5ED6" w:rsidRDefault="00AD5ED6" w:rsidP="00AD5ED6">
      <w:pPr>
        <w:numPr>
          <w:ilvl w:val="0"/>
          <w:numId w:val="281"/>
        </w:numPr>
        <w:spacing w:after="60" w:line="259" w:lineRule="auto"/>
        <w:rPr>
          <w:lang w:val="tr-TR"/>
        </w:rPr>
      </w:pPr>
      <w:proofErr w:type="spellStart"/>
      <w:r w:rsidRPr="00AD5ED6">
        <w:rPr>
          <w:lang w:val="tr-TR"/>
        </w:rPr>
        <w:t>Franchise</w:t>
      </w:r>
      <w:proofErr w:type="spellEnd"/>
      <w:r w:rsidRPr="00AD5ED6">
        <w:rPr>
          <w:lang w:val="tr-TR"/>
        </w:rPr>
        <w:t xml:space="preserve"> geliri </w:t>
      </w:r>
    </w:p>
    <w:p w14:paraId="0A8A0106" w14:textId="77777777" w:rsidR="00AD5ED6" w:rsidRPr="00AD5ED6" w:rsidRDefault="00AD5ED6" w:rsidP="00AD5ED6">
      <w:pPr>
        <w:spacing w:after="60" w:line="259" w:lineRule="auto"/>
        <w:rPr>
          <w:b/>
          <w:bCs/>
          <w:lang w:val="tr-TR"/>
        </w:rPr>
      </w:pPr>
      <w:r w:rsidRPr="00AD5ED6">
        <w:rPr>
          <w:b/>
          <w:bCs/>
          <w:lang w:val="tr-TR"/>
        </w:rPr>
        <w:t>Kısa Açıklama</w:t>
      </w:r>
    </w:p>
    <w:p w14:paraId="6B55F3CE" w14:textId="77777777" w:rsidR="00AD5ED6" w:rsidRPr="00AD5ED6" w:rsidRDefault="00AD5ED6" w:rsidP="00AD5ED6">
      <w:pPr>
        <w:spacing w:after="60" w:line="259" w:lineRule="auto"/>
        <w:rPr>
          <w:lang w:val="tr-TR"/>
        </w:rPr>
      </w:pPr>
      <w:r w:rsidRPr="00AD5ED6">
        <w:rPr>
          <w:lang w:val="tr-TR"/>
        </w:rPr>
        <w:t>Şirket bugünkü değil gelecekteki değeriyle yönetilmelidir.</w:t>
      </w:r>
    </w:p>
    <w:p w14:paraId="5B77219E" w14:textId="77777777" w:rsidR="00AD5ED6" w:rsidRPr="00AD5ED6" w:rsidRDefault="00AD5ED6" w:rsidP="00AD5ED6">
      <w:pPr>
        <w:spacing w:after="60" w:line="259" w:lineRule="auto"/>
        <w:rPr>
          <w:b/>
          <w:bCs/>
          <w:lang w:val="tr-TR"/>
        </w:rPr>
      </w:pPr>
      <w:r w:rsidRPr="00AD5ED6">
        <w:rPr>
          <w:b/>
          <w:bCs/>
          <w:lang w:val="tr-TR"/>
        </w:rPr>
        <w:t>Neden Önemli?</w:t>
      </w:r>
    </w:p>
    <w:p w14:paraId="045186F0" w14:textId="77777777" w:rsidR="00AD5ED6" w:rsidRPr="00AD5ED6" w:rsidRDefault="00AD5ED6" w:rsidP="00AD5ED6">
      <w:pPr>
        <w:spacing w:after="60" w:line="259" w:lineRule="auto"/>
        <w:rPr>
          <w:lang w:val="tr-TR"/>
        </w:rPr>
      </w:pPr>
      <w:r w:rsidRPr="00AD5ED6">
        <w:rPr>
          <w:lang w:val="tr-TR"/>
        </w:rPr>
        <w:t>Değer yaratmak cirodan büyüktür.</w:t>
      </w:r>
    </w:p>
    <w:p w14:paraId="46B2652D" w14:textId="77777777" w:rsidR="00AD5ED6" w:rsidRPr="00AD5ED6" w:rsidRDefault="00AD5ED6" w:rsidP="00AD5ED6">
      <w:pPr>
        <w:spacing w:after="60" w:line="259" w:lineRule="auto"/>
        <w:rPr>
          <w:lang w:val="tr-TR"/>
        </w:rPr>
      </w:pPr>
      <w:r w:rsidRPr="00AD5ED6">
        <w:rPr>
          <w:lang w:val="tr-TR"/>
        </w:rPr>
        <w:pict w14:anchorId="6E0BFC1F">
          <v:rect id="_x0000_i4176" style="width:0;height:1.5pt" o:hralign="center" o:hrstd="t" o:hr="t" fillcolor="#a0a0a0" stroked="f"/>
        </w:pict>
      </w:r>
    </w:p>
    <w:p w14:paraId="44E04DD5" w14:textId="77777777" w:rsidR="00AD5ED6" w:rsidRPr="00AD5ED6" w:rsidRDefault="00AD5ED6" w:rsidP="00AD5ED6">
      <w:pPr>
        <w:spacing w:after="60" w:line="259" w:lineRule="auto"/>
        <w:rPr>
          <w:b/>
          <w:bCs/>
          <w:lang w:val="tr-TR"/>
        </w:rPr>
      </w:pPr>
      <w:r w:rsidRPr="00AD5ED6">
        <w:rPr>
          <w:b/>
          <w:bCs/>
          <w:lang w:val="tr-TR"/>
        </w:rPr>
        <w:t>16.30 OTOTR NEDEN KAZANIR?</w:t>
      </w:r>
    </w:p>
    <w:p w14:paraId="6C16C017" w14:textId="77777777" w:rsidR="00AD5ED6" w:rsidRPr="00AD5ED6" w:rsidRDefault="00AD5ED6" w:rsidP="00AD5ED6">
      <w:pPr>
        <w:spacing w:after="60" w:line="259" w:lineRule="auto"/>
        <w:rPr>
          <w:lang w:val="tr-TR"/>
        </w:rPr>
      </w:pPr>
      <w:r w:rsidRPr="00AD5ED6">
        <w:rPr>
          <w:lang w:val="tr-TR"/>
        </w:rPr>
        <w:t>Rakipler satışa bakar.</w:t>
      </w:r>
      <w:r w:rsidRPr="00AD5ED6">
        <w:rPr>
          <w:lang w:val="tr-TR"/>
        </w:rPr>
        <w:br/>
        <w:t>OTOTR kârlılık, nakit ve değere bakar.</w:t>
      </w:r>
    </w:p>
    <w:p w14:paraId="3FD418C8" w14:textId="77777777" w:rsidR="00AD5ED6" w:rsidRPr="00AD5ED6" w:rsidRDefault="00AD5ED6" w:rsidP="00AD5ED6">
      <w:pPr>
        <w:spacing w:after="60" w:line="259" w:lineRule="auto"/>
        <w:rPr>
          <w:lang w:val="tr-TR"/>
        </w:rPr>
      </w:pPr>
      <w:r w:rsidRPr="00AD5ED6">
        <w:rPr>
          <w:lang w:val="tr-TR"/>
        </w:rPr>
        <w:lastRenderedPageBreak/>
        <w:pict w14:anchorId="5CD430B7">
          <v:rect id="_x0000_i4177" style="width:0;height:1.5pt" o:hralign="center" o:hrstd="t" o:hr="t" fillcolor="#a0a0a0" stroked="f"/>
        </w:pict>
      </w:r>
    </w:p>
    <w:p w14:paraId="46C7962F" w14:textId="77777777" w:rsidR="00AD5ED6" w:rsidRPr="00AD5ED6" w:rsidRDefault="00AD5ED6" w:rsidP="00AD5ED6">
      <w:pPr>
        <w:spacing w:after="60" w:line="259" w:lineRule="auto"/>
        <w:rPr>
          <w:b/>
          <w:bCs/>
          <w:lang w:val="tr-TR"/>
        </w:rPr>
      </w:pPr>
      <w:r w:rsidRPr="00AD5ED6">
        <w:rPr>
          <w:b/>
          <w:bCs/>
          <w:lang w:val="tr-TR"/>
        </w:rPr>
        <w:t>16.31 BÖLÜM 16 SONUÇ</w:t>
      </w:r>
    </w:p>
    <w:p w14:paraId="71D967A2" w14:textId="77777777" w:rsidR="00AD5ED6" w:rsidRPr="00AD5ED6" w:rsidRDefault="00AD5ED6" w:rsidP="00AD5ED6">
      <w:pPr>
        <w:spacing w:after="60" w:line="259" w:lineRule="auto"/>
        <w:rPr>
          <w:lang w:val="tr-TR"/>
        </w:rPr>
      </w:pPr>
      <w:r w:rsidRPr="00AD5ED6">
        <w:rPr>
          <w:lang w:val="tr-TR"/>
        </w:rPr>
        <w:t>OTOTR finans sistemi:</w:t>
      </w:r>
    </w:p>
    <w:p w14:paraId="3C699488" w14:textId="77777777" w:rsidR="00AD5ED6" w:rsidRPr="00AD5ED6" w:rsidRDefault="00AD5ED6" w:rsidP="00AD5ED6">
      <w:pPr>
        <w:numPr>
          <w:ilvl w:val="0"/>
          <w:numId w:val="282"/>
        </w:numPr>
        <w:spacing w:after="60" w:line="259" w:lineRule="auto"/>
        <w:rPr>
          <w:lang w:val="tr-TR"/>
        </w:rPr>
      </w:pPr>
      <w:r w:rsidRPr="00AD5ED6">
        <w:rPr>
          <w:lang w:val="tr-TR"/>
        </w:rPr>
        <w:t xml:space="preserve">Karlılığı büyütür </w:t>
      </w:r>
    </w:p>
    <w:p w14:paraId="397407CA" w14:textId="77777777" w:rsidR="00AD5ED6" w:rsidRPr="00AD5ED6" w:rsidRDefault="00AD5ED6" w:rsidP="00AD5ED6">
      <w:pPr>
        <w:numPr>
          <w:ilvl w:val="0"/>
          <w:numId w:val="282"/>
        </w:numPr>
        <w:spacing w:after="60" w:line="259" w:lineRule="auto"/>
        <w:rPr>
          <w:lang w:val="tr-TR"/>
        </w:rPr>
      </w:pPr>
      <w:r w:rsidRPr="00AD5ED6">
        <w:rPr>
          <w:lang w:val="tr-TR"/>
        </w:rPr>
        <w:t xml:space="preserve">Nakit akışını korur </w:t>
      </w:r>
    </w:p>
    <w:p w14:paraId="335B96D1" w14:textId="77777777" w:rsidR="00AD5ED6" w:rsidRPr="00AD5ED6" w:rsidRDefault="00AD5ED6" w:rsidP="00AD5ED6">
      <w:pPr>
        <w:numPr>
          <w:ilvl w:val="0"/>
          <w:numId w:val="282"/>
        </w:numPr>
        <w:spacing w:after="60" w:line="259" w:lineRule="auto"/>
        <w:rPr>
          <w:lang w:val="tr-TR"/>
        </w:rPr>
      </w:pPr>
      <w:r w:rsidRPr="00AD5ED6">
        <w:rPr>
          <w:lang w:val="tr-TR"/>
        </w:rPr>
        <w:t xml:space="preserve">Şubeleri ölçer </w:t>
      </w:r>
    </w:p>
    <w:p w14:paraId="5BB59FDF" w14:textId="77777777" w:rsidR="00AD5ED6" w:rsidRPr="00AD5ED6" w:rsidRDefault="00AD5ED6" w:rsidP="00AD5ED6">
      <w:pPr>
        <w:numPr>
          <w:ilvl w:val="0"/>
          <w:numId w:val="282"/>
        </w:numPr>
        <w:spacing w:after="60" w:line="259" w:lineRule="auto"/>
        <w:rPr>
          <w:lang w:val="tr-TR"/>
        </w:rPr>
      </w:pPr>
      <w:r w:rsidRPr="00AD5ED6">
        <w:rPr>
          <w:lang w:val="tr-TR"/>
        </w:rPr>
        <w:t xml:space="preserve">Sermaye gücü oluşturur </w:t>
      </w:r>
    </w:p>
    <w:p w14:paraId="61C326F2" w14:textId="77777777" w:rsidR="00AD5ED6" w:rsidRPr="00AD5ED6" w:rsidRDefault="00AD5ED6" w:rsidP="00AD5ED6">
      <w:pPr>
        <w:numPr>
          <w:ilvl w:val="0"/>
          <w:numId w:val="282"/>
        </w:numPr>
        <w:spacing w:after="60" w:line="259" w:lineRule="auto"/>
        <w:rPr>
          <w:lang w:val="tr-TR"/>
        </w:rPr>
      </w:pPr>
      <w:r w:rsidRPr="00AD5ED6">
        <w:rPr>
          <w:lang w:val="tr-TR"/>
        </w:rPr>
        <w:t xml:space="preserve">Krizlere dayanıklılık sağlar </w:t>
      </w:r>
    </w:p>
    <w:p w14:paraId="16B9F233" w14:textId="77777777" w:rsidR="00AD5ED6" w:rsidRPr="00AD5ED6" w:rsidRDefault="00AD5ED6" w:rsidP="00AD5ED6">
      <w:pPr>
        <w:numPr>
          <w:ilvl w:val="0"/>
          <w:numId w:val="282"/>
        </w:numPr>
        <w:spacing w:after="60" w:line="259" w:lineRule="auto"/>
        <w:rPr>
          <w:lang w:val="tr-TR"/>
        </w:rPr>
      </w:pPr>
      <w:r w:rsidRPr="00AD5ED6">
        <w:rPr>
          <w:lang w:val="tr-TR"/>
        </w:rPr>
        <w:t xml:space="preserve">Yatırımcıya hazır hale getirir </w:t>
      </w:r>
    </w:p>
    <w:p w14:paraId="768D51A9" w14:textId="77777777" w:rsidR="00AD5ED6" w:rsidRPr="00AD5ED6" w:rsidRDefault="00AD5ED6" w:rsidP="00AD5ED6">
      <w:pPr>
        <w:numPr>
          <w:ilvl w:val="0"/>
          <w:numId w:val="282"/>
        </w:numPr>
        <w:spacing w:after="60" w:line="259" w:lineRule="auto"/>
        <w:rPr>
          <w:lang w:val="tr-TR"/>
        </w:rPr>
      </w:pPr>
      <w:r w:rsidRPr="00AD5ED6">
        <w:rPr>
          <w:lang w:val="tr-TR"/>
        </w:rPr>
        <w:t xml:space="preserve">Şirket değerini artırır </w:t>
      </w:r>
    </w:p>
    <w:p w14:paraId="2682B702" w14:textId="77777777" w:rsidR="00AD5ED6" w:rsidRPr="00AD5ED6" w:rsidRDefault="00AD5ED6" w:rsidP="00AD5ED6">
      <w:pPr>
        <w:numPr>
          <w:ilvl w:val="0"/>
          <w:numId w:val="282"/>
        </w:numPr>
        <w:spacing w:after="60" w:line="259" w:lineRule="auto"/>
        <w:rPr>
          <w:lang w:val="tr-TR"/>
        </w:rPr>
      </w:pPr>
      <w:r w:rsidRPr="00AD5ED6">
        <w:rPr>
          <w:lang w:val="tr-TR"/>
        </w:rPr>
        <w:t xml:space="preserve">Büyük ölçekli kurumsal finans yapısı kurar </w:t>
      </w:r>
    </w:p>
    <w:p w14:paraId="7FB38FE1" w14:textId="77777777" w:rsidR="00AD5ED6" w:rsidRDefault="00AD5ED6" w:rsidP="00AD5ED6">
      <w:pPr>
        <w:spacing w:after="60" w:line="259" w:lineRule="auto"/>
        <w:rPr>
          <w:lang w:val="tr-TR"/>
        </w:rPr>
      </w:pPr>
      <w:proofErr w:type="gramStart"/>
      <w:r w:rsidRPr="00AD5ED6">
        <w:rPr>
          <w:lang w:val="tr-TR"/>
        </w:rPr>
        <w:t>olacaktır</w:t>
      </w:r>
      <w:proofErr w:type="gramEnd"/>
      <w:r w:rsidRPr="00AD5ED6">
        <w:rPr>
          <w:lang w:val="tr-TR"/>
        </w:rPr>
        <w:t>.</w:t>
      </w:r>
    </w:p>
    <w:p w14:paraId="36D26DF7" w14:textId="77777777" w:rsidR="00AD5ED6" w:rsidRDefault="00AD5ED6" w:rsidP="00AD5ED6">
      <w:pPr>
        <w:spacing w:after="60" w:line="259" w:lineRule="auto"/>
        <w:rPr>
          <w:lang w:val="tr-TR"/>
        </w:rPr>
      </w:pPr>
    </w:p>
    <w:p w14:paraId="1BB8D0F9" w14:textId="77777777" w:rsidR="00AD5ED6" w:rsidRDefault="00AD5ED6" w:rsidP="00AD5ED6">
      <w:pPr>
        <w:spacing w:after="60" w:line="259" w:lineRule="auto"/>
        <w:rPr>
          <w:lang w:val="tr-TR"/>
        </w:rPr>
      </w:pPr>
    </w:p>
    <w:p w14:paraId="4FA3FC0C" w14:textId="77777777" w:rsidR="00AD5ED6" w:rsidRDefault="00AD5ED6" w:rsidP="00AD5ED6">
      <w:pPr>
        <w:spacing w:after="60" w:line="259" w:lineRule="auto"/>
        <w:rPr>
          <w:lang w:val="tr-TR"/>
        </w:rPr>
      </w:pPr>
    </w:p>
    <w:p w14:paraId="37C96C5B" w14:textId="77777777" w:rsidR="00AD5ED6" w:rsidRDefault="00AD5ED6" w:rsidP="00AD5ED6">
      <w:pPr>
        <w:spacing w:after="60" w:line="259" w:lineRule="auto"/>
        <w:rPr>
          <w:lang w:val="tr-TR"/>
        </w:rPr>
      </w:pPr>
    </w:p>
    <w:p w14:paraId="78969B88" w14:textId="77777777" w:rsidR="00AD5ED6" w:rsidRPr="00AD5ED6" w:rsidRDefault="00AD5ED6" w:rsidP="00AD5ED6">
      <w:pPr>
        <w:spacing w:after="60" w:line="259" w:lineRule="auto"/>
        <w:rPr>
          <w:lang w:val="tr-TR"/>
        </w:rPr>
      </w:pPr>
    </w:p>
    <w:p w14:paraId="3CD2212F" w14:textId="77777777" w:rsidR="00AD5ED6" w:rsidRDefault="00AD5ED6" w:rsidP="00AD5ED6">
      <w:pPr>
        <w:spacing w:after="60" w:line="259" w:lineRule="auto"/>
        <w:rPr>
          <w:lang w:val="tr-TR"/>
        </w:rPr>
      </w:pPr>
    </w:p>
    <w:p w14:paraId="608136C1" w14:textId="77777777" w:rsidR="006D1F9D" w:rsidRDefault="006D1F9D" w:rsidP="006D1F9D">
      <w:pPr>
        <w:spacing w:after="60" w:line="259" w:lineRule="auto"/>
        <w:rPr>
          <w:lang w:val="tr-TR"/>
        </w:rPr>
      </w:pPr>
    </w:p>
    <w:p w14:paraId="2557067D" w14:textId="77777777" w:rsidR="006D1F9D" w:rsidRPr="008D7345" w:rsidRDefault="006D1F9D" w:rsidP="006D1F9D">
      <w:pPr>
        <w:spacing w:after="60" w:line="259" w:lineRule="auto"/>
        <w:rPr>
          <w:lang w:val="tr-TR"/>
        </w:rPr>
      </w:pPr>
    </w:p>
    <w:p w14:paraId="3A82FE66" w14:textId="77777777" w:rsidR="006D1F9D" w:rsidRDefault="006D1F9D" w:rsidP="006D1F9D">
      <w:pPr>
        <w:rPr>
          <w:lang w:val="tr-TR"/>
        </w:rPr>
      </w:pPr>
    </w:p>
    <w:p w14:paraId="7BCAA4CF" w14:textId="77777777" w:rsidR="006D1F9D" w:rsidRDefault="006D1F9D" w:rsidP="006D1F9D">
      <w:pPr>
        <w:rPr>
          <w:lang w:val="tr-TR"/>
        </w:rPr>
      </w:pPr>
    </w:p>
    <w:p w14:paraId="2AE76319" w14:textId="77777777" w:rsidR="006D1F9D" w:rsidRDefault="006D1F9D" w:rsidP="006D1F9D">
      <w:pPr>
        <w:rPr>
          <w:lang w:val="tr-TR"/>
        </w:rPr>
      </w:pPr>
    </w:p>
    <w:p w14:paraId="4709C83A" w14:textId="77777777" w:rsidR="006D1F9D" w:rsidRDefault="006D1F9D" w:rsidP="006D1F9D">
      <w:pPr>
        <w:rPr>
          <w:lang w:val="tr-TR"/>
        </w:rPr>
      </w:pPr>
    </w:p>
    <w:p w14:paraId="5ACF5215" w14:textId="77777777" w:rsidR="006D1F9D" w:rsidRDefault="006D1F9D" w:rsidP="006D1F9D">
      <w:pPr>
        <w:rPr>
          <w:lang w:val="tr-TR"/>
        </w:rPr>
      </w:pPr>
    </w:p>
    <w:p w14:paraId="5E7DBFB3" w14:textId="77777777" w:rsidR="006D1F9D" w:rsidRDefault="006D1F9D" w:rsidP="006D1F9D">
      <w:pPr>
        <w:rPr>
          <w:lang w:val="tr-TR"/>
        </w:rPr>
      </w:pPr>
    </w:p>
    <w:p w14:paraId="63C96A39" w14:textId="77777777" w:rsidR="006D1F9D" w:rsidRDefault="006D1F9D" w:rsidP="006D1F9D">
      <w:pPr>
        <w:rPr>
          <w:lang w:val="tr-TR"/>
        </w:rPr>
      </w:pPr>
    </w:p>
    <w:p w14:paraId="4566C984" w14:textId="77777777" w:rsidR="006D1F9D" w:rsidRDefault="006D1F9D" w:rsidP="006D1F9D">
      <w:pPr>
        <w:rPr>
          <w:lang w:val="tr-TR"/>
        </w:rPr>
      </w:pPr>
    </w:p>
    <w:p w14:paraId="2699D92F" w14:textId="77777777" w:rsidR="006D1F9D" w:rsidRDefault="006D1F9D" w:rsidP="006D1F9D">
      <w:pPr>
        <w:rPr>
          <w:lang w:val="tr-TR"/>
        </w:rPr>
      </w:pPr>
    </w:p>
    <w:p w14:paraId="2F594228" w14:textId="77777777" w:rsidR="006D1F9D" w:rsidRDefault="006D1F9D" w:rsidP="006D1F9D">
      <w:pPr>
        <w:rPr>
          <w:lang w:val="tr-TR"/>
        </w:rPr>
      </w:pPr>
    </w:p>
    <w:p w14:paraId="0C0C2C9F" w14:textId="77777777" w:rsidR="006D1F9D" w:rsidRDefault="006D1F9D" w:rsidP="006D1F9D">
      <w:pPr>
        <w:rPr>
          <w:lang w:val="tr-TR"/>
        </w:rPr>
      </w:pPr>
    </w:p>
    <w:p w14:paraId="29360F6C" w14:textId="77777777" w:rsidR="006D1F9D" w:rsidRPr="006D1F9D" w:rsidRDefault="006D1F9D" w:rsidP="006D1F9D">
      <w:pPr>
        <w:rPr>
          <w:lang w:val="tr-TR"/>
        </w:rPr>
      </w:pPr>
    </w:p>
    <w:p w14:paraId="6890A9DE" w14:textId="77777777" w:rsidR="006D1F9D" w:rsidRDefault="006D1F9D" w:rsidP="001D7BB7"/>
    <w:p w14:paraId="511C802D" w14:textId="77777777" w:rsidR="00AD5ED6" w:rsidRPr="00AD5ED6" w:rsidRDefault="00AD5ED6" w:rsidP="00AD5ED6">
      <w:pPr>
        <w:rPr>
          <w:b/>
          <w:bCs/>
          <w:lang w:val="tr-TR"/>
        </w:rPr>
      </w:pPr>
      <w:r w:rsidRPr="00AD5ED6">
        <w:rPr>
          <w:b/>
          <w:bCs/>
          <w:lang w:val="tr-TR"/>
        </w:rPr>
        <w:t>BÖLÜM 17</w:t>
      </w:r>
    </w:p>
    <w:p w14:paraId="4D6E2500" w14:textId="77777777" w:rsidR="00AD5ED6" w:rsidRPr="00AD5ED6" w:rsidRDefault="00AD5ED6" w:rsidP="00AD5ED6">
      <w:pPr>
        <w:rPr>
          <w:b/>
          <w:bCs/>
          <w:lang w:val="tr-TR"/>
        </w:rPr>
      </w:pPr>
      <w:r w:rsidRPr="00AD5ED6">
        <w:rPr>
          <w:b/>
          <w:bCs/>
          <w:lang w:val="tr-TR"/>
        </w:rPr>
        <w:t>TEKNOLOJİ SİSTEMİ / YAZILIM ALTYAPISI / DİJİTAL DÖNÜŞÜM MOTORU</w:t>
      </w:r>
    </w:p>
    <w:p w14:paraId="158E44FF" w14:textId="77777777" w:rsidR="00AD5ED6" w:rsidRPr="00AD5ED6" w:rsidRDefault="00AD5ED6" w:rsidP="00AD5ED6">
      <w:pPr>
        <w:rPr>
          <w:b/>
          <w:bCs/>
          <w:lang w:val="tr-TR"/>
        </w:rPr>
      </w:pPr>
      <w:r w:rsidRPr="00AD5ED6">
        <w:rPr>
          <w:b/>
          <w:bCs/>
          <w:lang w:val="tr-TR"/>
        </w:rPr>
        <w:t>OTOTR SVK MASTER BOOK – ELITE PLUS FINAL VERSION (FINAL 10/10)</w:t>
      </w:r>
    </w:p>
    <w:p w14:paraId="0DF9B5DE" w14:textId="77777777" w:rsidR="00AD5ED6" w:rsidRPr="00AD5ED6" w:rsidRDefault="00AD5ED6" w:rsidP="00AD5ED6">
      <w:pPr>
        <w:rPr>
          <w:lang w:val="tr-TR"/>
        </w:rPr>
      </w:pPr>
      <w:r w:rsidRPr="00AD5ED6">
        <w:rPr>
          <w:lang w:val="tr-TR"/>
        </w:rPr>
        <w:pict w14:anchorId="2D338A95">
          <v:rect id="_x0000_i4647" style="width:0;height:1.5pt" o:hralign="center" o:hrstd="t" o:hr="t" fillcolor="#a0a0a0" stroked="f"/>
        </w:pict>
      </w:r>
    </w:p>
    <w:p w14:paraId="3FC2C736" w14:textId="77777777" w:rsidR="00AD5ED6" w:rsidRPr="00AD5ED6" w:rsidRDefault="00AD5ED6" w:rsidP="00AD5ED6">
      <w:pPr>
        <w:rPr>
          <w:b/>
          <w:bCs/>
          <w:lang w:val="tr-TR"/>
        </w:rPr>
      </w:pPr>
      <w:r w:rsidRPr="00AD5ED6">
        <w:rPr>
          <w:b/>
          <w:bCs/>
          <w:lang w:val="tr-TR"/>
        </w:rPr>
        <w:t>17.1 YÖNETİCİ ÖZETİ</w:t>
      </w:r>
    </w:p>
    <w:p w14:paraId="2E6139FC" w14:textId="77777777" w:rsidR="00AD5ED6" w:rsidRPr="00AD5ED6" w:rsidRDefault="00AD5ED6" w:rsidP="00AD5ED6">
      <w:pPr>
        <w:rPr>
          <w:lang w:val="tr-TR"/>
        </w:rPr>
      </w:pPr>
      <w:r w:rsidRPr="00AD5ED6">
        <w:rPr>
          <w:lang w:val="tr-TR"/>
        </w:rPr>
        <w:t>Modern dönemde birçok şirket fiziksel olarak büyür ancak dijital olarak geri kalır. Şube sayısı artsa bile yazılım, veri ve otomasyon olmadan ölçeklenebilir yapı kurulamaz.</w:t>
      </w:r>
    </w:p>
    <w:p w14:paraId="62FA4A71" w14:textId="77777777" w:rsidR="00AD5ED6" w:rsidRPr="00AD5ED6" w:rsidRDefault="00AD5ED6" w:rsidP="00AD5ED6">
      <w:pPr>
        <w:rPr>
          <w:lang w:val="tr-TR"/>
        </w:rPr>
      </w:pPr>
      <w:proofErr w:type="spellStart"/>
      <w:r w:rsidRPr="00AD5ED6">
        <w:rPr>
          <w:lang w:val="tr-TR"/>
        </w:rPr>
        <w:t>OTOTR’un</w:t>
      </w:r>
      <w:proofErr w:type="spellEnd"/>
      <w:r w:rsidRPr="00AD5ED6">
        <w:rPr>
          <w:lang w:val="tr-TR"/>
        </w:rPr>
        <w:t xml:space="preserve"> hedefi yalnız ekspertiz firması olmak değil, </w:t>
      </w:r>
      <w:r w:rsidRPr="00AD5ED6">
        <w:rPr>
          <w:b/>
          <w:bCs/>
          <w:lang w:val="tr-TR"/>
        </w:rPr>
        <w:t>teknoloji destekli yeni nesil oto ekspertiz markası ve gelecekte teknoloji ihraç eden sektör lideri</w:t>
      </w:r>
      <w:r w:rsidRPr="00AD5ED6">
        <w:rPr>
          <w:lang w:val="tr-TR"/>
        </w:rPr>
        <w:t xml:space="preserve"> olmaktır.</w:t>
      </w:r>
    </w:p>
    <w:p w14:paraId="3706BF59" w14:textId="77777777" w:rsidR="00AD5ED6" w:rsidRPr="00AD5ED6" w:rsidRDefault="00AD5ED6" w:rsidP="00AD5ED6">
      <w:pPr>
        <w:rPr>
          <w:b/>
          <w:bCs/>
          <w:lang w:val="tr-TR"/>
        </w:rPr>
      </w:pPr>
      <w:r w:rsidRPr="00AD5ED6">
        <w:rPr>
          <w:b/>
          <w:bCs/>
          <w:lang w:val="tr-TR"/>
        </w:rPr>
        <w:t>Ana Amaçlar</w:t>
      </w:r>
    </w:p>
    <w:p w14:paraId="18E77B32" w14:textId="77777777" w:rsidR="00AD5ED6" w:rsidRPr="00AD5ED6" w:rsidRDefault="00AD5ED6" w:rsidP="00AD5ED6">
      <w:pPr>
        <w:numPr>
          <w:ilvl w:val="0"/>
          <w:numId w:val="308"/>
        </w:numPr>
        <w:rPr>
          <w:lang w:val="tr-TR"/>
        </w:rPr>
      </w:pPr>
      <w:r w:rsidRPr="00AD5ED6">
        <w:rPr>
          <w:lang w:val="tr-TR"/>
        </w:rPr>
        <w:t xml:space="preserve">Tüm şubeleri tek sistemde toplamak </w:t>
      </w:r>
    </w:p>
    <w:p w14:paraId="036DFA0B" w14:textId="77777777" w:rsidR="00AD5ED6" w:rsidRPr="00AD5ED6" w:rsidRDefault="00AD5ED6" w:rsidP="00AD5ED6">
      <w:pPr>
        <w:numPr>
          <w:ilvl w:val="0"/>
          <w:numId w:val="308"/>
        </w:numPr>
        <w:rPr>
          <w:lang w:val="tr-TR"/>
        </w:rPr>
      </w:pPr>
      <w:r w:rsidRPr="00AD5ED6">
        <w:rPr>
          <w:lang w:val="tr-TR"/>
        </w:rPr>
        <w:t xml:space="preserve">Operasyonları dijitalleştirmek </w:t>
      </w:r>
    </w:p>
    <w:p w14:paraId="2D1E3969" w14:textId="77777777" w:rsidR="00AD5ED6" w:rsidRPr="00AD5ED6" w:rsidRDefault="00AD5ED6" w:rsidP="00AD5ED6">
      <w:pPr>
        <w:numPr>
          <w:ilvl w:val="0"/>
          <w:numId w:val="308"/>
        </w:numPr>
        <w:rPr>
          <w:lang w:val="tr-TR"/>
        </w:rPr>
      </w:pPr>
      <w:r w:rsidRPr="00AD5ED6">
        <w:rPr>
          <w:lang w:val="tr-TR"/>
        </w:rPr>
        <w:t xml:space="preserve">Veri ile karar almak </w:t>
      </w:r>
    </w:p>
    <w:p w14:paraId="7B8D3A92" w14:textId="77777777" w:rsidR="00AD5ED6" w:rsidRPr="00AD5ED6" w:rsidRDefault="00AD5ED6" w:rsidP="00AD5ED6">
      <w:pPr>
        <w:numPr>
          <w:ilvl w:val="0"/>
          <w:numId w:val="308"/>
        </w:numPr>
        <w:rPr>
          <w:lang w:val="tr-TR"/>
        </w:rPr>
      </w:pPr>
      <w:r w:rsidRPr="00AD5ED6">
        <w:rPr>
          <w:lang w:val="tr-TR"/>
        </w:rPr>
        <w:t xml:space="preserve">Müşteri deneyimini hızlandırmak </w:t>
      </w:r>
    </w:p>
    <w:p w14:paraId="740CF38A" w14:textId="77777777" w:rsidR="00AD5ED6" w:rsidRPr="00AD5ED6" w:rsidRDefault="00AD5ED6" w:rsidP="00AD5ED6">
      <w:pPr>
        <w:numPr>
          <w:ilvl w:val="0"/>
          <w:numId w:val="308"/>
        </w:numPr>
        <w:rPr>
          <w:lang w:val="tr-TR"/>
        </w:rPr>
      </w:pPr>
      <w:proofErr w:type="spellStart"/>
      <w:r w:rsidRPr="00AD5ED6">
        <w:rPr>
          <w:lang w:val="tr-TR"/>
        </w:rPr>
        <w:t>Franchise</w:t>
      </w:r>
      <w:proofErr w:type="spellEnd"/>
      <w:r w:rsidRPr="00AD5ED6">
        <w:rPr>
          <w:lang w:val="tr-TR"/>
        </w:rPr>
        <w:t xml:space="preserve"> yönetimini kolaylaştırmak </w:t>
      </w:r>
    </w:p>
    <w:p w14:paraId="2FE7E2C1" w14:textId="77777777" w:rsidR="00AD5ED6" w:rsidRPr="00AD5ED6" w:rsidRDefault="00AD5ED6" w:rsidP="00AD5ED6">
      <w:pPr>
        <w:numPr>
          <w:ilvl w:val="0"/>
          <w:numId w:val="308"/>
        </w:numPr>
        <w:rPr>
          <w:lang w:val="tr-TR"/>
        </w:rPr>
      </w:pPr>
      <w:r w:rsidRPr="00AD5ED6">
        <w:rPr>
          <w:lang w:val="tr-TR"/>
        </w:rPr>
        <w:t xml:space="preserve">Karlılığı artıran otomasyon kurmak </w:t>
      </w:r>
    </w:p>
    <w:p w14:paraId="6DF2D60F" w14:textId="77777777" w:rsidR="00AD5ED6" w:rsidRPr="00AD5ED6" w:rsidRDefault="00AD5ED6" w:rsidP="00AD5ED6">
      <w:pPr>
        <w:numPr>
          <w:ilvl w:val="0"/>
          <w:numId w:val="308"/>
        </w:numPr>
        <w:rPr>
          <w:lang w:val="tr-TR"/>
        </w:rPr>
      </w:pPr>
      <w:r w:rsidRPr="00AD5ED6">
        <w:rPr>
          <w:lang w:val="tr-TR"/>
        </w:rPr>
        <w:t xml:space="preserve">Şirket değerini teknoloji çarpanıyla büyütmek </w:t>
      </w:r>
    </w:p>
    <w:p w14:paraId="180AF663" w14:textId="77777777" w:rsidR="00AD5ED6" w:rsidRPr="00AD5ED6" w:rsidRDefault="00AD5ED6" w:rsidP="00AD5ED6">
      <w:pPr>
        <w:rPr>
          <w:b/>
          <w:bCs/>
          <w:lang w:val="tr-TR"/>
        </w:rPr>
      </w:pPr>
      <w:r w:rsidRPr="00AD5ED6">
        <w:rPr>
          <w:b/>
          <w:bCs/>
          <w:lang w:val="tr-TR"/>
        </w:rPr>
        <w:t>Neden Önemli?</w:t>
      </w:r>
    </w:p>
    <w:p w14:paraId="779AEE08" w14:textId="77777777" w:rsidR="00AD5ED6" w:rsidRPr="00AD5ED6" w:rsidRDefault="00AD5ED6" w:rsidP="00AD5ED6">
      <w:pPr>
        <w:rPr>
          <w:lang w:val="tr-TR"/>
        </w:rPr>
      </w:pPr>
      <w:r w:rsidRPr="00AD5ED6">
        <w:rPr>
          <w:lang w:val="tr-TR"/>
        </w:rPr>
        <w:t>Bugünün zincirleri şubeyle, yarının zincirleri yazılımla büyür.</w:t>
      </w:r>
    </w:p>
    <w:p w14:paraId="0DAAA058" w14:textId="77777777" w:rsidR="00AD5ED6" w:rsidRPr="00AD5ED6" w:rsidRDefault="00AD5ED6" w:rsidP="00AD5ED6">
      <w:pPr>
        <w:rPr>
          <w:lang w:val="tr-TR"/>
        </w:rPr>
      </w:pPr>
      <w:r w:rsidRPr="00AD5ED6">
        <w:rPr>
          <w:lang w:val="tr-TR"/>
        </w:rPr>
        <w:pict w14:anchorId="2D583EE3">
          <v:rect id="_x0000_i4648" style="width:0;height:1.5pt" o:hralign="center" o:hrstd="t" o:hr="t" fillcolor="#a0a0a0" stroked="f"/>
        </w:pict>
      </w:r>
    </w:p>
    <w:p w14:paraId="65D6181F" w14:textId="77777777" w:rsidR="00AD5ED6" w:rsidRPr="00AD5ED6" w:rsidRDefault="00AD5ED6" w:rsidP="00AD5ED6">
      <w:pPr>
        <w:rPr>
          <w:b/>
          <w:bCs/>
          <w:lang w:val="tr-TR"/>
        </w:rPr>
      </w:pPr>
      <w:r w:rsidRPr="00AD5ED6">
        <w:rPr>
          <w:b/>
          <w:bCs/>
          <w:lang w:val="tr-TR"/>
        </w:rPr>
        <w:t>17.2 TEKNOLOJİ FELSEFESİ</w:t>
      </w:r>
    </w:p>
    <w:p w14:paraId="61685A64" w14:textId="77777777" w:rsidR="00AD5ED6" w:rsidRPr="00AD5ED6" w:rsidRDefault="00AD5ED6" w:rsidP="00AD5ED6">
      <w:pPr>
        <w:rPr>
          <w:b/>
          <w:bCs/>
          <w:lang w:val="tr-TR"/>
        </w:rPr>
      </w:pPr>
      <w:r w:rsidRPr="00AD5ED6">
        <w:rPr>
          <w:b/>
          <w:bCs/>
          <w:lang w:val="tr-TR"/>
        </w:rPr>
        <w:t>Ana İlke</w:t>
      </w:r>
    </w:p>
    <w:p w14:paraId="7B609534" w14:textId="77777777" w:rsidR="00AD5ED6" w:rsidRPr="00AD5ED6" w:rsidRDefault="00AD5ED6" w:rsidP="00AD5ED6">
      <w:pPr>
        <w:rPr>
          <w:lang w:val="tr-TR"/>
        </w:rPr>
      </w:pPr>
      <w:r w:rsidRPr="00AD5ED6">
        <w:rPr>
          <w:lang w:val="tr-TR"/>
        </w:rPr>
        <w:t>Yazılım maliyet değil, çarpan etkisidir.</w:t>
      </w:r>
    </w:p>
    <w:p w14:paraId="4348D4CA" w14:textId="77777777" w:rsidR="00AD5ED6" w:rsidRPr="00AD5ED6" w:rsidRDefault="00AD5ED6" w:rsidP="00AD5ED6">
      <w:pPr>
        <w:rPr>
          <w:b/>
          <w:bCs/>
          <w:lang w:val="tr-TR"/>
        </w:rPr>
      </w:pPr>
      <w:r w:rsidRPr="00AD5ED6">
        <w:rPr>
          <w:b/>
          <w:bCs/>
          <w:lang w:val="tr-TR"/>
        </w:rPr>
        <w:t>Kısa Açıklama</w:t>
      </w:r>
    </w:p>
    <w:p w14:paraId="5C182E9C" w14:textId="77777777" w:rsidR="00AD5ED6" w:rsidRPr="00AD5ED6" w:rsidRDefault="00AD5ED6" w:rsidP="00AD5ED6">
      <w:pPr>
        <w:rPr>
          <w:lang w:val="tr-TR"/>
        </w:rPr>
      </w:pPr>
      <w:r w:rsidRPr="00AD5ED6">
        <w:rPr>
          <w:lang w:val="tr-TR"/>
        </w:rPr>
        <w:t>Doğru teknoloji personel yükünü azaltır, hata oranını düşürür ve karar hızını artırır.</w:t>
      </w:r>
    </w:p>
    <w:p w14:paraId="26C0FFB9" w14:textId="77777777" w:rsidR="00AD5ED6" w:rsidRPr="00AD5ED6" w:rsidRDefault="00AD5ED6" w:rsidP="00AD5ED6">
      <w:pPr>
        <w:rPr>
          <w:b/>
          <w:bCs/>
          <w:lang w:val="tr-TR"/>
        </w:rPr>
      </w:pPr>
      <w:r w:rsidRPr="00AD5ED6">
        <w:rPr>
          <w:b/>
          <w:bCs/>
          <w:lang w:val="tr-TR"/>
        </w:rPr>
        <w:lastRenderedPageBreak/>
        <w:t>Neden Önemli?</w:t>
      </w:r>
    </w:p>
    <w:p w14:paraId="551F2902" w14:textId="77777777" w:rsidR="00AD5ED6" w:rsidRPr="00AD5ED6" w:rsidRDefault="00AD5ED6" w:rsidP="00AD5ED6">
      <w:pPr>
        <w:rPr>
          <w:lang w:val="tr-TR"/>
        </w:rPr>
      </w:pPr>
      <w:r w:rsidRPr="00AD5ED6">
        <w:rPr>
          <w:lang w:val="tr-TR"/>
        </w:rPr>
        <w:t>Manuel sistem büyümeyi yavaşlatır.</w:t>
      </w:r>
    </w:p>
    <w:p w14:paraId="27751289" w14:textId="77777777" w:rsidR="00AD5ED6" w:rsidRPr="00AD5ED6" w:rsidRDefault="00AD5ED6" w:rsidP="00AD5ED6">
      <w:pPr>
        <w:rPr>
          <w:lang w:val="tr-TR"/>
        </w:rPr>
      </w:pPr>
      <w:r w:rsidRPr="00AD5ED6">
        <w:rPr>
          <w:lang w:val="tr-TR"/>
        </w:rPr>
        <w:pict w14:anchorId="2D714C41">
          <v:rect id="_x0000_i4649" style="width:0;height:1.5pt" o:hralign="center" o:hrstd="t" o:hr="t" fillcolor="#a0a0a0" stroked="f"/>
        </w:pict>
      </w:r>
    </w:p>
    <w:p w14:paraId="5154DF52" w14:textId="77777777" w:rsidR="00AD5ED6" w:rsidRPr="00AD5ED6" w:rsidRDefault="00AD5ED6" w:rsidP="00AD5ED6">
      <w:pPr>
        <w:rPr>
          <w:b/>
          <w:bCs/>
          <w:lang w:val="tr-TR"/>
        </w:rPr>
      </w:pPr>
      <w:r w:rsidRPr="00AD5ED6">
        <w:rPr>
          <w:b/>
          <w:bCs/>
          <w:lang w:val="tr-TR"/>
        </w:rPr>
        <w:t>17.3 MERKEZ ERP SİSTEMİ</w:t>
      </w:r>
    </w:p>
    <w:p w14:paraId="4008268E" w14:textId="77777777" w:rsidR="00AD5ED6" w:rsidRPr="00AD5ED6" w:rsidRDefault="00AD5ED6" w:rsidP="00AD5ED6">
      <w:pPr>
        <w:rPr>
          <w:b/>
          <w:bCs/>
          <w:lang w:val="tr-TR"/>
        </w:rPr>
      </w:pPr>
      <w:r w:rsidRPr="00AD5ED6">
        <w:rPr>
          <w:b/>
          <w:bCs/>
          <w:lang w:val="tr-TR"/>
        </w:rPr>
        <w:t>İçermeli</w:t>
      </w:r>
    </w:p>
    <w:p w14:paraId="13BBE04B" w14:textId="77777777" w:rsidR="00AD5ED6" w:rsidRPr="00AD5ED6" w:rsidRDefault="00AD5ED6" w:rsidP="00AD5ED6">
      <w:pPr>
        <w:numPr>
          <w:ilvl w:val="0"/>
          <w:numId w:val="309"/>
        </w:numPr>
        <w:rPr>
          <w:lang w:val="tr-TR"/>
        </w:rPr>
      </w:pPr>
      <w:r w:rsidRPr="00AD5ED6">
        <w:rPr>
          <w:lang w:val="tr-TR"/>
        </w:rPr>
        <w:t xml:space="preserve">Şube satışları </w:t>
      </w:r>
    </w:p>
    <w:p w14:paraId="29985465" w14:textId="77777777" w:rsidR="00AD5ED6" w:rsidRPr="00AD5ED6" w:rsidRDefault="00AD5ED6" w:rsidP="00AD5ED6">
      <w:pPr>
        <w:numPr>
          <w:ilvl w:val="0"/>
          <w:numId w:val="309"/>
        </w:numPr>
        <w:rPr>
          <w:lang w:val="tr-TR"/>
        </w:rPr>
      </w:pPr>
      <w:r w:rsidRPr="00AD5ED6">
        <w:rPr>
          <w:lang w:val="tr-TR"/>
        </w:rPr>
        <w:t xml:space="preserve">Randevular </w:t>
      </w:r>
    </w:p>
    <w:p w14:paraId="53EA748A" w14:textId="77777777" w:rsidR="00AD5ED6" w:rsidRPr="00AD5ED6" w:rsidRDefault="00AD5ED6" w:rsidP="00AD5ED6">
      <w:pPr>
        <w:numPr>
          <w:ilvl w:val="0"/>
          <w:numId w:val="309"/>
        </w:numPr>
        <w:rPr>
          <w:lang w:val="tr-TR"/>
        </w:rPr>
      </w:pPr>
      <w:r w:rsidRPr="00AD5ED6">
        <w:rPr>
          <w:lang w:val="tr-TR"/>
        </w:rPr>
        <w:t xml:space="preserve">Personel takibi </w:t>
      </w:r>
    </w:p>
    <w:p w14:paraId="6485C7C5" w14:textId="77777777" w:rsidR="00AD5ED6" w:rsidRPr="00AD5ED6" w:rsidRDefault="00AD5ED6" w:rsidP="00AD5ED6">
      <w:pPr>
        <w:numPr>
          <w:ilvl w:val="0"/>
          <w:numId w:val="309"/>
        </w:numPr>
        <w:rPr>
          <w:lang w:val="tr-TR"/>
        </w:rPr>
      </w:pPr>
      <w:r w:rsidRPr="00AD5ED6">
        <w:rPr>
          <w:lang w:val="tr-TR"/>
        </w:rPr>
        <w:t xml:space="preserve">Finans verileri </w:t>
      </w:r>
    </w:p>
    <w:p w14:paraId="7B4DB125" w14:textId="77777777" w:rsidR="00AD5ED6" w:rsidRPr="00AD5ED6" w:rsidRDefault="00AD5ED6" w:rsidP="00AD5ED6">
      <w:pPr>
        <w:numPr>
          <w:ilvl w:val="0"/>
          <w:numId w:val="309"/>
        </w:numPr>
        <w:rPr>
          <w:lang w:val="tr-TR"/>
        </w:rPr>
      </w:pPr>
      <w:proofErr w:type="spellStart"/>
      <w:r w:rsidRPr="00AD5ED6">
        <w:rPr>
          <w:lang w:val="tr-TR"/>
        </w:rPr>
        <w:t>Royalty</w:t>
      </w:r>
      <w:proofErr w:type="spellEnd"/>
      <w:r w:rsidRPr="00AD5ED6">
        <w:rPr>
          <w:lang w:val="tr-TR"/>
        </w:rPr>
        <w:t xml:space="preserve"> takibi </w:t>
      </w:r>
    </w:p>
    <w:p w14:paraId="6E91DDD0" w14:textId="77777777" w:rsidR="00AD5ED6" w:rsidRPr="00AD5ED6" w:rsidRDefault="00AD5ED6" w:rsidP="00AD5ED6">
      <w:pPr>
        <w:rPr>
          <w:b/>
          <w:bCs/>
          <w:lang w:val="tr-TR"/>
        </w:rPr>
      </w:pPr>
      <w:r w:rsidRPr="00AD5ED6">
        <w:rPr>
          <w:b/>
          <w:bCs/>
          <w:lang w:val="tr-TR"/>
        </w:rPr>
        <w:t>Kısa Açıklama</w:t>
      </w:r>
    </w:p>
    <w:p w14:paraId="6CF75AB0" w14:textId="77777777" w:rsidR="00AD5ED6" w:rsidRPr="00AD5ED6" w:rsidRDefault="00AD5ED6" w:rsidP="00AD5ED6">
      <w:pPr>
        <w:rPr>
          <w:lang w:val="tr-TR"/>
        </w:rPr>
      </w:pPr>
      <w:r w:rsidRPr="00AD5ED6">
        <w:rPr>
          <w:lang w:val="tr-TR"/>
        </w:rPr>
        <w:t>Tüm operasyon tek panelde toplanmalıdır.</w:t>
      </w:r>
    </w:p>
    <w:p w14:paraId="685F01F4" w14:textId="77777777" w:rsidR="00AD5ED6" w:rsidRPr="00AD5ED6" w:rsidRDefault="00AD5ED6" w:rsidP="00AD5ED6">
      <w:pPr>
        <w:rPr>
          <w:b/>
          <w:bCs/>
          <w:lang w:val="tr-TR"/>
        </w:rPr>
      </w:pPr>
      <w:r w:rsidRPr="00AD5ED6">
        <w:rPr>
          <w:b/>
          <w:bCs/>
          <w:lang w:val="tr-TR"/>
        </w:rPr>
        <w:t>Neden Önemli?</w:t>
      </w:r>
    </w:p>
    <w:p w14:paraId="1FDADCC3" w14:textId="77777777" w:rsidR="00AD5ED6" w:rsidRPr="00AD5ED6" w:rsidRDefault="00AD5ED6" w:rsidP="00AD5ED6">
      <w:pPr>
        <w:rPr>
          <w:lang w:val="tr-TR"/>
        </w:rPr>
      </w:pPr>
      <w:r w:rsidRPr="00AD5ED6">
        <w:rPr>
          <w:lang w:val="tr-TR"/>
        </w:rPr>
        <w:t>Dağınık veri kör yönetim yaratır.</w:t>
      </w:r>
    </w:p>
    <w:p w14:paraId="2A53E6A1" w14:textId="77777777" w:rsidR="00AD5ED6" w:rsidRPr="00AD5ED6" w:rsidRDefault="00AD5ED6" w:rsidP="00AD5ED6">
      <w:pPr>
        <w:rPr>
          <w:lang w:val="tr-TR"/>
        </w:rPr>
      </w:pPr>
      <w:r w:rsidRPr="00AD5ED6">
        <w:rPr>
          <w:lang w:val="tr-TR"/>
        </w:rPr>
        <w:pict w14:anchorId="6E871F85">
          <v:rect id="_x0000_i4650" style="width:0;height:1.5pt" o:hralign="center" o:hrstd="t" o:hr="t" fillcolor="#a0a0a0" stroked="f"/>
        </w:pict>
      </w:r>
    </w:p>
    <w:p w14:paraId="6FC37465" w14:textId="77777777" w:rsidR="00AD5ED6" w:rsidRPr="00AD5ED6" w:rsidRDefault="00AD5ED6" w:rsidP="00AD5ED6">
      <w:pPr>
        <w:rPr>
          <w:b/>
          <w:bCs/>
          <w:lang w:val="tr-TR"/>
        </w:rPr>
      </w:pPr>
      <w:r w:rsidRPr="00AD5ED6">
        <w:rPr>
          <w:b/>
          <w:bCs/>
          <w:lang w:val="tr-TR"/>
        </w:rPr>
        <w:t>17.4 ŞUBE YÖNETİM YAZILIMI</w:t>
      </w:r>
    </w:p>
    <w:p w14:paraId="38553297" w14:textId="77777777" w:rsidR="00AD5ED6" w:rsidRPr="00AD5ED6" w:rsidRDefault="00AD5ED6" w:rsidP="00AD5ED6">
      <w:pPr>
        <w:rPr>
          <w:b/>
          <w:bCs/>
          <w:lang w:val="tr-TR"/>
        </w:rPr>
      </w:pPr>
      <w:r w:rsidRPr="00AD5ED6">
        <w:rPr>
          <w:b/>
          <w:bCs/>
          <w:lang w:val="tr-TR"/>
        </w:rPr>
        <w:t>Modüller</w:t>
      </w:r>
    </w:p>
    <w:p w14:paraId="378293E9" w14:textId="77777777" w:rsidR="00AD5ED6" w:rsidRPr="00AD5ED6" w:rsidRDefault="00AD5ED6" w:rsidP="00AD5ED6">
      <w:pPr>
        <w:numPr>
          <w:ilvl w:val="0"/>
          <w:numId w:val="310"/>
        </w:numPr>
        <w:rPr>
          <w:lang w:val="tr-TR"/>
        </w:rPr>
      </w:pPr>
      <w:r w:rsidRPr="00AD5ED6">
        <w:rPr>
          <w:lang w:val="tr-TR"/>
        </w:rPr>
        <w:t xml:space="preserve">Araç kayıt girişi </w:t>
      </w:r>
    </w:p>
    <w:p w14:paraId="27712F4F" w14:textId="77777777" w:rsidR="00AD5ED6" w:rsidRPr="00AD5ED6" w:rsidRDefault="00AD5ED6" w:rsidP="00AD5ED6">
      <w:pPr>
        <w:numPr>
          <w:ilvl w:val="0"/>
          <w:numId w:val="310"/>
        </w:numPr>
        <w:rPr>
          <w:lang w:val="tr-TR"/>
        </w:rPr>
      </w:pPr>
      <w:r w:rsidRPr="00AD5ED6">
        <w:rPr>
          <w:lang w:val="tr-TR"/>
        </w:rPr>
        <w:t xml:space="preserve">Paket satışı </w:t>
      </w:r>
    </w:p>
    <w:p w14:paraId="3C309F20" w14:textId="77777777" w:rsidR="00AD5ED6" w:rsidRPr="00AD5ED6" w:rsidRDefault="00AD5ED6" w:rsidP="00AD5ED6">
      <w:pPr>
        <w:numPr>
          <w:ilvl w:val="0"/>
          <w:numId w:val="310"/>
        </w:numPr>
        <w:rPr>
          <w:lang w:val="tr-TR"/>
        </w:rPr>
      </w:pPr>
      <w:r w:rsidRPr="00AD5ED6">
        <w:rPr>
          <w:lang w:val="tr-TR"/>
        </w:rPr>
        <w:t xml:space="preserve">Rapor oluşturma </w:t>
      </w:r>
    </w:p>
    <w:p w14:paraId="305555A9" w14:textId="77777777" w:rsidR="00AD5ED6" w:rsidRPr="00AD5ED6" w:rsidRDefault="00AD5ED6" w:rsidP="00AD5ED6">
      <w:pPr>
        <w:numPr>
          <w:ilvl w:val="0"/>
          <w:numId w:val="310"/>
        </w:numPr>
        <w:rPr>
          <w:lang w:val="tr-TR"/>
        </w:rPr>
      </w:pPr>
      <w:r w:rsidRPr="00AD5ED6">
        <w:rPr>
          <w:lang w:val="tr-TR"/>
        </w:rPr>
        <w:t xml:space="preserve">Tahsilat ekranı </w:t>
      </w:r>
    </w:p>
    <w:p w14:paraId="54C3EF5D" w14:textId="77777777" w:rsidR="00AD5ED6" w:rsidRPr="00AD5ED6" w:rsidRDefault="00AD5ED6" w:rsidP="00AD5ED6">
      <w:pPr>
        <w:numPr>
          <w:ilvl w:val="0"/>
          <w:numId w:val="310"/>
        </w:numPr>
        <w:rPr>
          <w:lang w:val="tr-TR"/>
        </w:rPr>
      </w:pPr>
      <w:r w:rsidRPr="00AD5ED6">
        <w:rPr>
          <w:lang w:val="tr-TR"/>
        </w:rPr>
        <w:t xml:space="preserve">Gün sonu raporu </w:t>
      </w:r>
    </w:p>
    <w:p w14:paraId="7BC29ABF" w14:textId="77777777" w:rsidR="00AD5ED6" w:rsidRPr="00AD5ED6" w:rsidRDefault="00AD5ED6" w:rsidP="00AD5ED6">
      <w:pPr>
        <w:rPr>
          <w:b/>
          <w:bCs/>
          <w:lang w:val="tr-TR"/>
        </w:rPr>
      </w:pPr>
      <w:r w:rsidRPr="00AD5ED6">
        <w:rPr>
          <w:b/>
          <w:bCs/>
          <w:lang w:val="tr-TR"/>
        </w:rPr>
        <w:t>Kısa Açıklama</w:t>
      </w:r>
    </w:p>
    <w:p w14:paraId="73B79B07" w14:textId="77777777" w:rsidR="00AD5ED6" w:rsidRPr="00AD5ED6" w:rsidRDefault="00AD5ED6" w:rsidP="00AD5ED6">
      <w:pPr>
        <w:rPr>
          <w:lang w:val="tr-TR"/>
        </w:rPr>
      </w:pPr>
      <w:r w:rsidRPr="00AD5ED6">
        <w:rPr>
          <w:lang w:val="tr-TR"/>
        </w:rPr>
        <w:t>Her şube aynı dijital standardı kullanmalıdır.</w:t>
      </w:r>
    </w:p>
    <w:p w14:paraId="65C34F4E" w14:textId="77777777" w:rsidR="00AD5ED6" w:rsidRPr="00AD5ED6" w:rsidRDefault="00AD5ED6" w:rsidP="00AD5ED6">
      <w:pPr>
        <w:rPr>
          <w:b/>
          <w:bCs/>
          <w:lang w:val="tr-TR"/>
        </w:rPr>
      </w:pPr>
      <w:r w:rsidRPr="00AD5ED6">
        <w:rPr>
          <w:b/>
          <w:bCs/>
          <w:lang w:val="tr-TR"/>
        </w:rPr>
        <w:t>Neden Önemli?</w:t>
      </w:r>
    </w:p>
    <w:p w14:paraId="10C6559B" w14:textId="77777777" w:rsidR="00AD5ED6" w:rsidRPr="00AD5ED6" w:rsidRDefault="00AD5ED6" w:rsidP="00AD5ED6">
      <w:pPr>
        <w:rPr>
          <w:lang w:val="tr-TR"/>
        </w:rPr>
      </w:pPr>
      <w:r w:rsidRPr="00AD5ED6">
        <w:rPr>
          <w:lang w:val="tr-TR"/>
        </w:rPr>
        <w:lastRenderedPageBreak/>
        <w:t>Standart süreç kalite yaratır.</w:t>
      </w:r>
    </w:p>
    <w:p w14:paraId="23CECEDC" w14:textId="77777777" w:rsidR="00AD5ED6" w:rsidRPr="00AD5ED6" w:rsidRDefault="00AD5ED6" w:rsidP="00AD5ED6">
      <w:pPr>
        <w:rPr>
          <w:lang w:val="tr-TR"/>
        </w:rPr>
      </w:pPr>
      <w:r w:rsidRPr="00AD5ED6">
        <w:rPr>
          <w:lang w:val="tr-TR"/>
        </w:rPr>
        <w:pict w14:anchorId="50D11D36">
          <v:rect id="_x0000_i4651" style="width:0;height:1.5pt" o:hralign="center" o:hrstd="t" o:hr="t" fillcolor="#a0a0a0" stroked="f"/>
        </w:pict>
      </w:r>
    </w:p>
    <w:p w14:paraId="4FE2A690" w14:textId="77777777" w:rsidR="00AD5ED6" w:rsidRPr="00AD5ED6" w:rsidRDefault="00AD5ED6" w:rsidP="00AD5ED6">
      <w:pPr>
        <w:rPr>
          <w:b/>
          <w:bCs/>
          <w:lang w:val="tr-TR"/>
        </w:rPr>
      </w:pPr>
      <w:r w:rsidRPr="00AD5ED6">
        <w:rPr>
          <w:b/>
          <w:bCs/>
          <w:lang w:val="tr-TR"/>
        </w:rPr>
        <w:t>17.5 ONLINE RANDEVU MOTORU</w:t>
      </w:r>
    </w:p>
    <w:p w14:paraId="451CB795" w14:textId="77777777" w:rsidR="00AD5ED6" w:rsidRPr="00AD5ED6" w:rsidRDefault="00AD5ED6" w:rsidP="00AD5ED6">
      <w:pPr>
        <w:rPr>
          <w:b/>
          <w:bCs/>
          <w:lang w:val="tr-TR"/>
        </w:rPr>
      </w:pPr>
      <w:r w:rsidRPr="00AD5ED6">
        <w:rPr>
          <w:b/>
          <w:bCs/>
          <w:lang w:val="tr-TR"/>
        </w:rPr>
        <w:t>Kanallar</w:t>
      </w:r>
    </w:p>
    <w:p w14:paraId="79BB9DBA" w14:textId="77777777" w:rsidR="00AD5ED6" w:rsidRPr="00AD5ED6" w:rsidRDefault="00AD5ED6" w:rsidP="00AD5ED6">
      <w:pPr>
        <w:numPr>
          <w:ilvl w:val="0"/>
          <w:numId w:val="311"/>
        </w:numPr>
        <w:rPr>
          <w:lang w:val="tr-TR"/>
        </w:rPr>
      </w:pPr>
      <w:r w:rsidRPr="00AD5ED6">
        <w:rPr>
          <w:lang w:val="tr-TR"/>
        </w:rPr>
        <w:t xml:space="preserve">Web sitesi </w:t>
      </w:r>
    </w:p>
    <w:p w14:paraId="2D9ED72A" w14:textId="77777777" w:rsidR="00AD5ED6" w:rsidRPr="00AD5ED6" w:rsidRDefault="00AD5ED6" w:rsidP="00AD5ED6">
      <w:pPr>
        <w:numPr>
          <w:ilvl w:val="0"/>
          <w:numId w:val="311"/>
        </w:numPr>
        <w:rPr>
          <w:lang w:val="tr-TR"/>
        </w:rPr>
      </w:pPr>
      <w:r w:rsidRPr="00AD5ED6">
        <w:rPr>
          <w:lang w:val="tr-TR"/>
        </w:rPr>
        <w:t xml:space="preserve">Mobil uygulama </w:t>
      </w:r>
    </w:p>
    <w:p w14:paraId="41B143FE" w14:textId="77777777" w:rsidR="00AD5ED6" w:rsidRPr="00AD5ED6" w:rsidRDefault="00AD5ED6" w:rsidP="00AD5ED6">
      <w:pPr>
        <w:numPr>
          <w:ilvl w:val="0"/>
          <w:numId w:val="311"/>
        </w:numPr>
        <w:rPr>
          <w:lang w:val="tr-TR"/>
        </w:rPr>
      </w:pPr>
      <w:r w:rsidRPr="00AD5ED6">
        <w:rPr>
          <w:lang w:val="tr-TR"/>
        </w:rPr>
        <w:t xml:space="preserve">WhatsApp </w:t>
      </w:r>
    </w:p>
    <w:p w14:paraId="488A4A07" w14:textId="77777777" w:rsidR="00AD5ED6" w:rsidRPr="00AD5ED6" w:rsidRDefault="00AD5ED6" w:rsidP="00AD5ED6">
      <w:pPr>
        <w:numPr>
          <w:ilvl w:val="0"/>
          <w:numId w:val="311"/>
        </w:numPr>
        <w:rPr>
          <w:lang w:val="tr-TR"/>
        </w:rPr>
      </w:pPr>
      <w:r w:rsidRPr="00AD5ED6">
        <w:rPr>
          <w:lang w:val="tr-TR"/>
        </w:rPr>
        <w:t xml:space="preserve">Google rezervasyon </w:t>
      </w:r>
    </w:p>
    <w:p w14:paraId="7C46D7D0" w14:textId="77777777" w:rsidR="00AD5ED6" w:rsidRPr="00AD5ED6" w:rsidRDefault="00AD5ED6" w:rsidP="00AD5ED6">
      <w:pPr>
        <w:rPr>
          <w:b/>
          <w:bCs/>
          <w:lang w:val="tr-TR"/>
        </w:rPr>
      </w:pPr>
      <w:r w:rsidRPr="00AD5ED6">
        <w:rPr>
          <w:b/>
          <w:bCs/>
          <w:lang w:val="tr-TR"/>
        </w:rPr>
        <w:t>Kısa Açıklama</w:t>
      </w:r>
    </w:p>
    <w:p w14:paraId="44D24EA2" w14:textId="77777777" w:rsidR="00AD5ED6" w:rsidRPr="00AD5ED6" w:rsidRDefault="00AD5ED6" w:rsidP="00AD5ED6">
      <w:pPr>
        <w:rPr>
          <w:lang w:val="tr-TR"/>
        </w:rPr>
      </w:pPr>
      <w:r w:rsidRPr="00AD5ED6">
        <w:rPr>
          <w:lang w:val="tr-TR"/>
        </w:rPr>
        <w:t>Müşteri saniyeler içinde randevu alabilmelidir.</w:t>
      </w:r>
    </w:p>
    <w:p w14:paraId="531F714B" w14:textId="77777777" w:rsidR="00AD5ED6" w:rsidRPr="00AD5ED6" w:rsidRDefault="00AD5ED6" w:rsidP="00AD5ED6">
      <w:pPr>
        <w:rPr>
          <w:b/>
          <w:bCs/>
          <w:lang w:val="tr-TR"/>
        </w:rPr>
      </w:pPr>
      <w:r w:rsidRPr="00AD5ED6">
        <w:rPr>
          <w:b/>
          <w:bCs/>
          <w:lang w:val="tr-TR"/>
        </w:rPr>
        <w:t>Neden Önemli?</w:t>
      </w:r>
    </w:p>
    <w:p w14:paraId="784A3F48" w14:textId="77777777" w:rsidR="00AD5ED6" w:rsidRPr="00AD5ED6" w:rsidRDefault="00AD5ED6" w:rsidP="00AD5ED6">
      <w:pPr>
        <w:rPr>
          <w:lang w:val="tr-TR"/>
        </w:rPr>
      </w:pPr>
      <w:r w:rsidRPr="00AD5ED6">
        <w:rPr>
          <w:lang w:val="tr-TR"/>
        </w:rPr>
        <w:t>Zor süreç satış kaybettirir.</w:t>
      </w:r>
    </w:p>
    <w:p w14:paraId="536AA2B8" w14:textId="77777777" w:rsidR="00AD5ED6" w:rsidRPr="00AD5ED6" w:rsidRDefault="00AD5ED6" w:rsidP="00AD5ED6">
      <w:pPr>
        <w:rPr>
          <w:lang w:val="tr-TR"/>
        </w:rPr>
      </w:pPr>
      <w:r w:rsidRPr="00AD5ED6">
        <w:rPr>
          <w:lang w:val="tr-TR"/>
        </w:rPr>
        <w:pict w14:anchorId="015A900A">
          <v:rect id="_x0000_i4652" style="width:0;height:1.5pt" o:hralign="center" o:hrstd="t" o:hr="t" fillcolor="#a0a0a0" stroked="f"/>
        </w:pict>
      </w:r>
    </w:p>
    <w:p w14:paraId="3CF14689" w14:textId="77777777" w:rsidR="00AD5ED6" w:rsidRPr="00AD5ED6" w:rsidRDefault="00AD5ED6" w:rsidP="00AD5ED6">
      <w:pPr>
        <w:rPr>
          <w:b/>
          <w:bCs/>
          <w:lang w:val="tr-TR"/>
        </w:rPr>
      </w:pPr>
      <w:r w:rsidRPr="00AD5ED6">
        <w:rPr>
          <w:b/>
          <w:bCs/>
          <w:lang w:val="tr-TR"/>
        </w:rPr>
        <w:t>17.6 CRM SİSTEMİ</w:t>
      </w:r>
    </w:p>
    <w:p w14:paraId="0F2BB982" w14:textId="77777777" w:rsidR="00AD5ED6" w:rsidRPr="00AD5ED6" w:rsidRDefault="00AD5ED6" w:rsidP="00AD5ED6">
      <w:pPr>
        <w:rPr>
          <w:b/>
          <w:bCs/>
          <w:lang w:val="tr-TR"/>
        </w:rPr>
      </w:pPr>
      <w:r w:rsidRPr="00AD5ED6">
        <w:rPr>
          <w:b/>
          <w:bCs/>
          <w:lang w:val="tr-TR"/>
        </w:rPr>
        <w:t>Takip</w:t>
      </w:r>
    </w:p>
    <w:p w14:paraId="1B786B7F" w14:textId="77777777" w:rsidR="00AD5ED6" w:rsidRPr="00AD5ED6" w:rsidRDefault="00AD5ED6" w:rsidP="00AD5ED6">
      <w:pPr>
        <w:numPr>
          <w:ilvl w:val="0"/>
          <w:numId w:val="312"/>
        </w:numPr>
        <w:rPr>
          <w:lang w:val="tr-TR"/>
        </w:rPr>
      </w:pPr>
      <w:r w:rsidRPr="00AD5ED6">
        <w:rPr>
          <w:lang w:val="tr-TR"/>
        </w:rPr>
        <w:t xml:space="preserve">Müşteri geçmişi </w:t>
      </w:r>
    </w:p>
    <w:p w14:paraId="75C0B49C" w14:textId="77777777" w:rsidR="00AD5ED6" w:rsidRPr="00AD5ED6" w:rsidRDefault="00AD5ED6" w:rsidP="00AD5ED6">
      <w:pPr>
        <w:numPr>
          <w:ilvl w:val="0"/>
          <w:numId w:val="312"/>
        </w:numPr>
        <w:rPr>
          <w:lang w:val="tr-TR"/>
        </w:rPr>
      </w:pPr>
      <w:r w:rsidRPr="00AD5ED6">
        <w:rPr>
          <w:lang w:val="tr-TR"/>
        </w:rPr>
        <w:t xml:space="preserve">Araç bilgileri </w:t>
      </w:r>
    </w:p>
    <w:p w14:paraId="7CDDBDD4" w14:textId="77777777" w:rsidR="00AD5ED6" w:rsidRPr="00AD5ED6" w:rsidRDefault="00AD5ED6" w:rsidP="00AD5ED6">
      <w:pPr>
        <w:numPr>
          <w:ilvl w:val="0"/>
          <w:numId w:val="312"/>
        </w:numPr>
        <w:rPr>
          <w:lang w:val="tr-TR"/>
        </w:rPr>
      </w:pPr>
      <w:r w:rsidRPr="00AD5ED6">
        <w:rPr>
          <w:lang w:val="tr-TR"/>
        </w:rPr>
        <w:t xml:space="preserve">Önceki raporlar </w:t>
      </w:r>
    </w:p>
    <w:p w14:paraId="61C86347" w14:textId="77777777" w:rsidR="00AD5ED6" w:rsidRPr="00AD5ED6" w:rsidRDefault="00AD5ED6" w:rsidP="00AD5ED6">
      <w:pPr>
        <w:numPr>
          <w:ilvl w:val="0"/>
          <w:numId w:val="312"/>
        </w:numPr>
        <w:rPr>
          <w:lang w:val="tr-TR"/>
        </w:rPr>
      </w:pPr>
      <w:r w:rsidRPr="00AD5ED6">
        <w:rPr>
          <w:lang w:val="tr-TR"/>
        </w:rPr>
        <w:t xml:space="preserve">Tekrar ziyaretler </w:t>
      </w:r>
    </w:p>
    <w:p w14:paraId="5F957EF8" w14:textId="77777777" w:rsidR="00AD5ED6" w:rsidRPr="00AD5ED6" w:rsidRDefault="00AD5ED6" w:rsidP="00AD5ED6">
      <w:pPr>
        <w:numPr>
          <w:ilvl w:val="0"/>
          <w:numId w:val="312"/>
        </w:numPr>
        <w:rPr>
          <w:lang w:val="tr-TR"/>
        </w:rPr>
      </w:pPr>
      <w:r w:rsidRPr="00AD5ED6">
        <w:rPr>
          <w:lang w:val="tr-TR"/>
        </w:rPr>
        <w:t xml:space="preserve">Memnuniyet puanı </w:t>
      </w:r>
    </w:p>
    <w:p w14:paraId="0534EAAE" w14:textId="77777777" w:rsidR="00AD5ED6" w:rsidRPr="00AD5ED6" w:rsidRDefault="00AD5ED6" w:rsidP="00AD5ED6">
      <w:pPr>
        <w:rPr>
          <w:b/>
          <w:bCs/>
          <w:lang w:val="tr-TR"/>
        </w:rPr>
      </w:pPr>
      <w:r w:rsidRPr="00AD5ED6">
        <w:rPr>
          <w:b/>
          <w:bCs/>
          <w:lang w:val="tr-TR"/>
        </w:rPr>
        <w:t>Kısa Açıklama</w:t>
      </w:r>
    </w:p>
    <w:p w14:paraId="5A1BCEFB" w14:textId="77777777" w:rsidR="00AD5ED6" w:rsidRPr="00AD5ED6" w:rsidRDefault="00AD5ED6" w:rsidP="00AD5ED6">
      <w:pPr>
        <w:rPr>
          <w:lang w:val="tr-TR"/>
        </w:rPr>
      </w:pPr>
      <w:r w:rsidRPr="00AD5ED6">
        <w:rPr>
          <w:lang w:val="tr-TR"/>
        </w:rPr>
        <w:t>Müşteri hafızası sistemde tutulmalıdır.</w:t>
      </w:r>
    </w:p>
    <w:p w14:paraId="77E04EBE" w14:textId="77777777" w:rsidR="00AD5ED6" w:rsidRPr="00AD5ED6" w:rsidRDefault="00AD5ED6" w:rsidP="00AD5ED6">
      <w:pPr>
        <w:rPr>
          <w:b/>
          <w:bCs/>
          <w:lang w:val="tr-TR"/>
        </w:rPr>
      </w:pPr>
      <w:r w:rsidRPr="00AD5ED6">
        <w:rPr>
          <w:b/>
          <w:bCs/>
          <w:lang w:val="tr-TR"/>
        </w:rPr>
        <w:t>Neden Önemli?</w:t>
      </w:r>
    </w:p>
    <w:p w14:paraId="7339CDE0" w14:textId="77777777" w:rsidR="00AD5ED6" w:rsidRPr="00AD5ED6" w:rsidRDefault="00AD5ED6" w:rsidP="00AD5ED6">
      <w:pPr>
        <w:rPr>
          <w:lang w:val="tr-TR"/>
        </w:rPr>
      </w:pPr>
      <w:r w:rsidRPr="00AD5ED6">
        <w:rPr>
          <w:lang w:val="tr-TR"/>
        </w:rPr>
        <w:t>Tekrar satış artar.</w:t>
      </w:r>
    </w:p>
    <w:p w14:paraId="0B9BF826" w14:textId="77777777" w:rsidR="00AD5ED6" w:rsidRPr="00AD5ED6" w:rsidRDefault="00AD5ED6" w:rsidP="00AD5ED6">
      <w:pPr>
        <w:rPr>
          <w:lang w:val="tr-TR"/>
        </w:rPr>
      </w:pPr>
      <w:r w:rsidRPr="00AD5ED6">
        <w:rPr>
          <w:lang w:val="tr-TR"/>
        </w:rPr>
        <w:pict w14:anchorId="0A5486EF">
          <v:rect id="_x0000_i4653" style="width:0;height:1.5pt" o:hralign="center" o:hrstd="t" o:hr="t" fillcolor="#a0a0a0" stroked="f"/>
        </w:pict>
      </w:r>
    </w:p>
    <w:p w14:paraId="798B8153" w14:textId="77777777" w:rsidR="00AD5ED6" w:rsidRPr="00AD5ED6" w:rsidRDefault="00AD5ED6" w:rsidP="00AD5ED6">
      <w:pPr>
        <w:rPr>
          <w:b/>
          <w:bCs/>
          <w:lang w:val="tr-TR"/>
        </w:rPr>
      </w:pPr>
      <w:r w:rsidRPr="00AD5ED6">
        <w:rPr>
          <w:b/>
          <w:bCs/>
          <w:lang w:val="tr-TR"/>
        </w:rPr>
        <w:lastRenderedPageBreak/>
        <w:t>17.7 MOBİL UYGULAMA MODELİ</w:t>
      </w:r>
    </w:p>
    <w:p w14:paraId="77ED3DD7" w14:textId="77777777" w:rsidR="00AD5ED6" w:rsidRPr="00AD5ED6" w:rsidRDefault="00AD5ED6" w:rsidP="00AD5ED6">
      <w:pPr>
        <w:rPr>
          <w:b/>
          <w:bCs/>
          <w:lang w:val="tr-TR"/>
        </w:rPr>
      </w:pPr>
      <w:r w:rsidRPr="00AD5ED6">
        <w:rPr>
          <w:b/>
          <w:bCs/>
          <w:lang w:val="tr-TR"/>
        </w:rPr>
        <w:t>Özellikler</w:t>
      </w:r>
    </w:p>
    <w:p w14:paraId="636A6880" w14:textId="77777777" w:rsidR="00AD5ED6" w:rsidRPr="00AD5ED6" w:rsidRDefault="00AD5ED6" w:rsidP="00AD5ED6">
      <w:pPr>
        <w:numPr>
          <w:ilvl w:val="0"/>
          <w:numId w:val="313"/>
        </w:numPr>
        <w:rPr>
          <w:lang w:val="tr-TR"/>
        </w:rPr>
      </w:pPr>
      <w:r w:rsidRPr="00AD5ED6">
        <w:rPr>
          <w:lang w:val="tr-TR"/>
        </w:rPr>
        <w:t xml:space="preserve">Randevu alma </w:t>
      </w:r>
    </w:p>
    <w:p w14:paraId="0437D909" w14:textId="77777777" w:rsidR="00AD5ED6" w:rsidRPr="00AD5ED6" w:rsidRDefault="00AD5ED6" w:rsidP="00AD5ED6">
      <w:pPr>
        <w:numPr>
          <w:ilvl w:val="0"/>
          <w:numId w:val="313"/>
        </w:numPr>
        <w:rPr>
          <w:lang w:val="tr-TR"/>
        </w:rPr>
      </w:pPr>
      <w:r w:rsidRPr="00AD5ED6">
        <w:rPr>
          <w:lang w:val="tr-TR"/>
        </w:rPr>
        <w:t xml:space="preserve">Rapor görüntüleme </w:t>
      </w:r>
    </w:p>
    <w:p w14:paraId="6D8DDC46" w14:textId="77777777" w:rsidR="00AD5ED6" w:rsidRPr="00AD5ED6" w:rsidRDefault="00AD5ED6" w:rsidP="00AD5ED6">
      <w:pPr>
        <w:numPr>
          <w:ilvl w:val="0"/>
          <w:numId w:val="313"/>
        </w:numPr>
        <w:rPr>
          <w:lang w:val="tr-TR"/>
        </w:rPr>
      </w:pPr>
      <w:r w:rsidRPr="00AD5ED6">
        <w:rPr>
          <w:lang w:val="tr-TR"/>
        </w:rPr>
        <w:t xml:space="preserve">Kampanyalar </w:t>
      </w:r>
    </w:p>
    <w:p w14:paraId="7648577F" w14:textId="77777777" w:rsidR="00AD5ED6" w:rsidRPr="00AD5ED6" w:rsidRDefault="00AD5ED6" w:rsidP="00AD5ED6">
      <w:pPr>
        <w:numPr>
          <w:ilvl w:val="0"/>
          <w:numId w:val="313"/>
        </w:numPr>
        <w:rPr>
          <w:lang w:val="tr-TR"/>
        </w:rPr>
      </w:pPr>
      <w:r w:rsidRPr="00AD5ED6">
        <w:rPr>
          <w:lang w:val="tr-TR"/>
        </w:rPr>
        <w:t xml:space="preserve">Sadakat puanı </w:t>
      </w:r>
    </w:p>
    <w:p w14:paraId="50519CE5" w14:textId="77777777" w:rsidR="00AD5ED6" w:rsidRPr="00AD5ED6" w:rsidRDefault="00AD5ED6" w:rsidP="00AD5ED6">
      <w:pPr>
        <w:numPr>
          <w:ilvl w:val="0"/>
          <w:numId w:val="313"/>
        </w:numPr>
        <w:rPr>
          <w:lang w:val="tr-TR"/>
        </w:rPr>
      </w:pPr>
      <w:r w:rsidRPr="00AD5ED6">
        <w:rPr>
          <w:lang w:val="tr-TR"/>
        </w:rPr>
        <w:t xml:space="preserve">Canlı destek </w:t>
      </w:r>
    </w:p>
    <w:p w14:paraId="65FCDD79" w14:textId="77777777" w:rsidR="00AD5ED6" w:rsidRPr="00AD5ED6" w:rsidRDefault="00AD5ED6" w:rsidP="00AD5ED6">
      <w:pPr>
        <w:rPr>
          <w:b/>
          <w:bCs/>
          <w:lang w:val="tr-TR"/>
        </w:rPr>
      </w:pPr>
      <w:r w:rsidRPr="00AD5ED6">
        <w:rPr>
          <w:b/>
          <w:bCs/>
          <w:lang w:val="tr-TR"/>
        </w:rPr>
        <w:t>Kısa Açıklama</w:t>
      </w:r>
    </w:p>
    <w:p w14:paraId="30C95475" w14:textId="77777777" w:rsidR="00AD5ED6" w:rsidRPr="00AD5ED6" w:rsidRDefault="00AD5ED6" w:rsidP="00AD5ED6">
      <w:pPr>
        <w:rPr>
          <w:lang w:val="tr-TR"/>
        </w:rPr>
      </w:pPr>
      <w:r w:rsidRPr="00AD5ED6">
        <w:rPr>
          <w:lang w:val="tr-TR"/>
        </w:rPr>
        <w:t>Marka müşterinin cebine girmelidir.</w:t>
      </w:r>
    </w:p>
    <w:p w14:paraId="36B9DCC1" w14:textId="77777777" w:rsidR="00AD5ED6" w:rsidRPr="00AD5ED6" w:rsidRDefault="00AD5ED6" w:rsidP="00AD5ED6">
      <w:pPr>
        <w:rPr>
          <w:b/>
          <w:bCs/>
          <w:lang w:val="tr-TR"/>
        </w:rPr>
      </w:pPr>
      <w:r w:rsidRPr="00AD5ED6">
        <w:rPr>
          <w:b/>
          <w:bCs/>
          <w:lang w:val="tr-TR"/>
        </w:rPr>
        <w:t>Neden Önemli?</w:t>
      </w:r>
    </w:p>
    <w:p w14:paraId="1356A033" w14:textId="77777777" w:rsidR="00AD5ED6" w:rsidRPr="00AD5ED6" w:rsidRDefault="00AD5ED6" w:rsidP="00AD5ED6">
      <w:pPr>
        <w:rPr>
          <w:lang w:val="tr-TR"/>
        </w:rPr>
      </w:pPr>
      <w:r w:rsidRPr="00AD5ED6">
        <w:rPr>
          <w:lang w:val="tr-TR"/>
        </w:rPr>
        <w:t>Bağlılık artırır.</w:t>
      </w:r>
    </w:p>
    <w:p w14:paraId="7D4C6DF6" w14:textId="77777777" w:rsidR="00AD5ED6" w:rsidRPr="00AD5ED6" w:rsidRDefault="00AD5ED6" w:rsidP="00AD5ED6">
      <w:pPr>
        <w:rPr>
          <w:lang w:val="tr-TR"/>
        </w:rPr>
      </w:pPr>
      <w:r w:rsidRPr="00AD5ED6">
        <w:rPr>
          <w:lang w:val="tr-TR"/>
        </w:rPr>
        <w:pict w14:anchorId="67C9343F">
          <v:rect id="_x0000_i4654" style="width:0;height:1.5pt" o:hralign="center" o:hrstd="t" o:hr="t" fillcolor="#a0a0a0" stroked="f"/>
        </w:pict>
      </w:r>
    </w:p>
    <w:p w14:paraId="7823615D" w14:textId="77777777" w:rsidR="00AD5ED6" w:rsidRPr="00AD5ED6" w:rsidRDefault="00AD5ED6" w:rsidP="00AD5ED6">
      <w:pPr>
        <w:rPr>
          <w:b/>
          <w:bCs/>
          <w:lang w:val="tr-TR"/>
        </w:rPr>
      </w:pPr>
      <w:r w:rsidRPr="00AD5ED6">
        <w:rPr>
          <w:b/>
          <w:bCs/>
          <w:lang w:val="tr-TR"/>
        </w:rPr>
        <w:t>17.8 RAPOR OTOMASYON SİSTEMİ</w:t>
      </w:r>
    </w:p>
    <w:p w14:paraId="005B1550" w14:textId="77777777" w:rsidR="00AD5ED6" w:rsidRPr="00AD5ED6" w:rsidRDefault="00AD5ED6" w:rsidP="00AD5ED6">
      <w:pPr>
        <w:rPr>
          <w:b/>
          <w:bCs/>
          <w:lang w:val="tr-TR"/>
        </w:rPr>
      </w:pPr>
      <w:r w:rsidRPr="00AD5ED6">
        <w:rPr>
          <w:b/>
          <w:bCs/>
          <w:lang w:val="tr-TR"/>
        </w:rPr>
        <w:t>İçerik</w:t>
      </w:r>
    </w:p>
    <w:p w14:paraId="414D6086" w14:textId="77777777" w:rsidR="00AD5ED6" w:rsidRPr="00AD5ED6" w:rsidRDefault="00AD5ED6" w:rsidP="00AD5ED6">
      <w:pPr>
        <w:numPr>
          <w:ilvl w:val="0"/>
          <w:numId w:val="314"/>
        </w:numPr>
        <w:rPr>
          <w:lang w:val="tr-TR"/>
        </w:rPr>
      </w:pPr>
      <w:r w:rsidRPr="00AD5ED6">
        <w:rPr>
          <w:lang w:val="tr-TR"/>
        </w:rPr>
        <w:t xml:space="preserve">Hazır şablonlar </w:t>
      </w:r>
    </w:p>
    <w:p w14:paraId="507CD2F1" w14:textId="77777777" w:rsidR="00AD5ED6" w:rsidRPr="00AD5ED6" w:rsidRDefault="00AD5ED6" w:rsidP="00AD5ED6">
      <w:pPr>
        <w:numPr>
          <w:ilvl w:val="0"/>
          <w:numId w:val="314"/>
        </w:numPr>
        <w:rPr>
          <w:lang w:val="tr-TR"/>
        </w:rPr>
      </w:pPr>
      <w:r w:rsidRPr="00AD5ED6">
        <w:rPr>
          <w:lang w:val="tr-TR"/>
        </w:rPr>
        <w:t xml:space="preserve">Fotoğraf ekleme </w:t>
      </w:r>
    </w:p>
    <w:p w14:paraId="5FB53CBE" w14:textId="77777777" w:rsidR="00AD5ED6" w:rsidRPr="00AD5ED6" w:rsidRDefault="00AD5ED6" w:rsidP="00AD5ED6">
      <w:pPr>
        <w:numPr>
          <w:ilvl w:val="0"/>
          <w:numId w:val="314"/>
        </w:numPr>
        <w:rPr>
          <w:lang w:val="tr-TR"/>
        </w:rPr>
      </w:pPr>
      <w:r w:rsidRPr="00AD5ED6">
        <w:rPr>
          <w:lang w:val="tr-TR"/>
        </w:rPr>
        <w:t xml:space="preserve">Dijital imza </w:t>
      </w:r>
    </w:p>
    <w:p w14:paraId="46E83305" w14:textId="77777777" w:rsidR="00AD5ED6" w:rsidRPr="00AD5ED6" w:rsidRDefault="00AD5ED6" w:rsidP="00AD5ED6">
      <w:pPr>
        <w:numPr>
          <w:ilvl w:val="0"/>
          <w:numId w:val="314"/>
        </w:numPr>
        <w:rPr>
          <w:lang w:val="tr-TR"/>
        </w:rPr>
      </w:pPr>
      <w:r w:rsidRPr="00AD5ED6">
        <w:rPr>
          <w:lang w:val="tr-TR"/>
        </w:rPr>
        <w:t xml:space="preserve">PDF üretimi </w:t>
      </w:r>
    </w:p>
    <w:p w14:paraId="54FA132B" w14:textId="77777777" w:rsidR="00AD5ED6" w:rsidRPr="00AD5ED6" w:rsidRDefault="00AD5ED6" w:rsidP="00AD5ED6">
      <w:pPr>
        <w:numPr>
          <w:ilvl w:val="0"/>
          <w:numId w:val="314"/>
        </w:numPr>
        <w:rPr>
          <w:lang w:val="tr-TR"/>
        </w:rPr>
      </w:pPr>
      <w:r w:rsidRPr="00AD5ED6">
        <w:rPr>
          <w:lang w:val="tr-TR"/>
        </w:rPr>
        <w:t xml:space="preserve">Arşivleme </w:t>
      </w:r>
    </w:p>
    <w:p w14:paraId="18BE35FC" w14:textId="77777777" w:rsidR="00AD5ED6" w:rsidRPr="00AD5ED6" w:rsidRDefault="00AD5ED6" w:rsidP="00AD5ED6">
      <w:pPr>
        <w:rPr>
          <w:b/>
          <w:bCs/>
          <w:lang w:val="tr-TR"/>
        </w:rPr>
      </w:pPr>
      <w:r w:rsidRPr="00AD5ED6">
        <w:rPr>
          <w:b/>
          <w:bCs/>
          <w:lang w:val="tr-TR"/>
        </w:rPr>
        <w:t>Kısa Açıklama</w:t>
      </w:r>
    </w:p>
    <w:p w14:paraId="5429C476" w14:textId="77777777" w:rsidR="00AD5ED6" w:rsidRPr="00AD5ED6" w:rsidRDefault="00AD5ED6" w:rsidP="00AD5ED6">
      <w:pPr>
        <w:rPr>
          <w:lang w:val="tr-TR"/>
        </w:rPr>
      </w:pPr>
      <w:r w:rsidRPr="00AD5ED6">
        <w:rPr>
          <w:lang w:val="tr-TR"/>
        </w:rPr>
        <w:t>Rapor hızlı, net ve profesyonel çıkmalıdır.</w:t>
      </w:r>
    </w:p>
    <w:p w14:paraId="6162BA62" w14:textId="77777777" w:rsidR="00AD5ED6" w:rsidRPr="00AD5ED6" w:rsidRDefault="00AD5ED6" w:rsidP="00AD5ED6">
      <w:pPr>
        <w:rPr>
          <w:b/>
          <w:bCs/>
          <w:lang w:val="tr-TR"/>
        </w:rPr>
      </w:pPr>
      <w:r w:rsidRPr="00AD5ED6">
        <w:rPr>
          <w:b/>
          <w:bCs/>
          <w:lang w:val="tr-TR"/>
        </w:rPr>
        <w:t>Neden Önemli?</w:t>
      </w:r>
    </w:p>
    <w:p w14:paraId="23952170" w14:textId="77777777" w:rsidR="00AD5ED6" w:rsidRPr="00AD5ED6" w:rsidRDefault="00AD5ED6" w:rsidP="00AD5ED6">
      <w:pPr>
        <w:rPr>
          <w:lang w:val="tr-TR"/>
        </w:rPr>
      </w:pPr>
      <w:r w:rsidRPr="00AD5ED6">
        <w:rPr>
          <w:lang w:val="tr-TR"/>
        </w:rPr>
        <w:t>Zaman ve kalite kazandırır.</w:t>
      </w:r>
    </w:p>
    <w:p w14:paraId="2B308561" w14:textId="77777777" w:rsidR="00AD5ED6" w:rsidRPr="00AD5ED6" w:rsidRDefault="00AD5ED6" w:rsidP="00AD5ED6">
      <w:pPr>
        <w:rPr>
          <w:lang w:val="tr-TR"/>
        </w:rPr>
      </w:pPr>
      <w:r w:rsidRPr="00AD5ED6">
        <w:rPr>
          <w:lang w:val="tr-TR"/>
        </w:rPr>
        <w:pict w14:anchorId="2CE64DC9">
          <v:rect id="_x0000_i4655" style="width:0;height:1.5pt" o:hralign="center" o:hrstd="t" o:hr="t" fillcolor="#a0a0a0" stroked="f"/>
        </w:pict>
      </w:r>
    </w:p>
    <w:p w14:paraId="7F799CD9" w14:textId="77777777" w:rsidR="00AD5ED6" w:rsidRPr="00AD5ED6" w:rsidRDefault="00AD5ED6" w:rsidP="00AD5ED6">
      <w:pPr>
        <w:rPr>
          <w:b/>
          <w:bCs/>
          <w:lang w:val="tr-TR"/>
        </w:rPr>
      </w:pPr>
      <w:r w:rsidRPr="00AD5ED6">
        <w:rPr>
          <w:b/>
          <w:bCs/>
          <w:lang w:val="tr-TR"/>
        </w:rPr>
        <w:t>17.9 BAYİ PANELİ</w:t>
      </w:r>
    </w:p>
    <w:p w14:paraId="77831D07" w14:textId="77777777" w:rsidR="00AD5ED6" w:rsidRPr="00AD5ED6" w:rsidRDefault="00AD5ED6" w:rsidP="00AD5ED6">
      <w:pPr>
        <w:rPr>
          <w:b/>
          <w:bCs/>
          <w:lang w:val="tr-TR"/>
        </w:rPr>
      </w:pPr>
      <w:r w:rsidRPr="00AD5ED6">
        <w:rPr>
          <w:b/>
          <w:bCs/>
          <w:lang w:val="tr-TR"/>
        </w:rPr>
        <w:lastRenderedPageBreak/>
        <w:t>Görülecekler</w:t>
      </w:r>
    </w:p>
    <w:p w14:paraId="7BFD7A78" w14:textId="77777777" w:rsidR="00AD5ED6" w:rsidRPr="00AD5ED6" w:rsidRDefault="00AD5ED6" w:rsidP="00AD5ED6">
      <w:pPr>
        <w:numPr>
          <w:ilvl w:val="0"/>
          <w:numId w:val="315"/>
        </w:numPr>
        <w:rPr>
          <w:lang w:val="tr-TR"/>
        </w:rPr>
      </w:pPr>
      <w:r w:rsidRPr="00AD5ED6">
        <w:rPr>
          <w:lang w:val="tr-TR"/>
        </w:rPr>
        <w:t xml:space="preserve">Günlük satış </w:t>
      </w:r>
    </w:p>
    <w:p w14:paraId="46504135" w14:textId="77777777" w:rsidR="00AD5ED6" w:rsidRPr="00AD5ED6" w:rsidRDefault="00AD5ED6" w:rsidP="00AD5ED6">
      <w:pPr>
        <w:numPr>
          <w:ilvl w:val="0"/>
          <w:numId w:val="315"/>
        </w:numPr>
        <w:rPr>
          <w:lang w:val="tr-TR"/>
        </w:rPr>
      </w:pPr>
      <w:proofErr w:type="spellStart"/>
      <w:r w:rsidRPr="00AD5ED6">
        <w:rPr>
          <w:lang w:val="tr-TR"/>
        </w:rPr>
        <w:t>Royalty</w:t>
      </w:r>
      <w:proofErr w:type="spellEnd"/>
      <w:r w:rsidRPr="00AD5ED6">
        <w:rPr>
          <w:lang w:val="tr-TR"/>
        </w:rPr>
        <w:t xml:space="preserve"> durumu </w:t>
      </w:r>
    </w:p>
    <w:p w14:paraId="0FE27296" w14:textId="77777777" w:rsidR="00AD5ED6" w:rsidRPr="00AD5ED6" w:rsidRDefault="00AD5ED6" w:rsidP="00AD5ED6">
      <w:pPr>
        <w:numPr>
          <w:ilvl w:val="0"/>
          <w:numId w:val="315"/>
        </w:numPr>
        <w:rPr>
          <w:lang w:val="tr-TR"/>
        </w:rPr>
      </w:pPr>
      <w:r w:rsidRPr="00AD5ED6">
        <w:rPr>
          <w:lang w:val="tr-TR"/>
        </w:rPr>
        <w:t xml:space="preserve">KPI puanı </w:t>
      </w:r>
    </w:p>
    <w:p w14:paraId="7D52A048" w14:textId="77777777" w:rsidR="00AD5ED6" w:rsidRPr="00AD5ED6" w:rsidRDefault="00AD5ED6" w:rsidP="00AD5ED6">
      <w:pPr>
        <w:numPr>
          <w:ilvl w:val="0"/>
          <w:numId w:val="315"/>
        </w:numPr>
        <w:rPr>
          <w:lang w:val="tr-TR"/>
        </w:rPr>
      </w:pPr>
      <w:r w:rsidRPr="00AD5ED6">
        <w:rPr>
          <w:lang w:val="tr-TR"/>
        </w:rPr>
        <w:t xml:space="preserve">Eğitim duyuruları </w:t>
      </w:r>
    </w:p>
    <w:p w14:paraId="65DBE869" w14:textId="77777777" w:rsidR="00AD5ED6" w:rsidRPr="00AD5ED6" w:rsidRDefault="00AD5ED6" w:rsidP="00AD5ED6">
      <w:pPr>
        <w:numPr>
          <w:ilvl w:val="0"/>
          <w:numId w:val="315"/>
        </w:numPr>
        <w:rPr>
          <w:lang w:val="tr-TR"/>
        </w:rPr>
      </w:pPr>
      <w:r w:rsidRPr="00AD5ED6">
        <w:rPr>
          <w:lang w:val="tr-TR"/>
        </w:rPr>
        <w:t xml:space="preserve">Destek talepleri </w:t>
      </w:r>
    </w:p>
    <w:p w14:paraId="406FE088" w14:textId="77777777" w:rsidR="00AD5ED6" w:rsidRPr="00AD5ED6" w:rsidRDefault="00AD5ED6" w:rsidP="00AD5ED6">
      <w:pPr>
        <w:rPr>
          <w:b/>
          <w:bCs/>
          <w:lang w:val="tr-TR"/>
        </w:rPr>
      </w:pPr>
      <w:r w:rsidRPr="00AD5ED6">
        <w:rPr>
          <w:b/>
          <w:bCs/>
          <w:lang w:val="tr-TR"/>
        </w:rPr>
        <w:t>Kısa Açıklama</w:t>
      </w:r>
    </w:p>
    <w:p w14:paraId="1F0599D3" w14:textId="77777777" w:rsidR="00AD5ED6" w:rsidRPr="00AD5ED6" w:rsidRDefault="00AD5ED6" w:rsidP="00AD5ED6">
      <w:pPr>
        <w:rPr>
          <w:lang w:val="tr-TR"/>
        </w:rPr>
      </w:pPr>
      <w:r w:rsidRPr="00AD5ED6">
        <w:rPr>
          <w:lang w:val="tr-TR"/>
        </w:rPr>
        <w:t>Bayi merkezle tek panel üzerinden yönetilmelidir.</w:t>
      </w:r>
    </w:p>
    <w:p w14:paraId="34EAF404" w14:textId="77777777" w:rsidR="00AD5ED6" w:rsidRPr="00AD5ED6" w:rsidRDefault="00AD5ED6" w:rsidP="00AD5ED6">
      <w:pPr>
        <w:rPr>
          <w:b/>
          <w:bCs/>
          <w:lang w:val="tr-TR"/>
        </w:rPr>
      </w:pPr>
      <w:r w:rsidRPr="00AD5ED6">
        <w:rPr>
          <w:b/>
          <w:bCs/>
          <w:lang w:val="tr-TR"/>
        </w:rPr>
        <w:t>Neden Önemli?</w:t>
      </w:r>
    </w:p>
    <w:p w14:paraId="34A0186B" w14:textId="77777777" w:rsidR="00AD5ED6" w:rsidRPr="00AD5ED6" w:rsidRDefault="00AD5ED6" w:rsidP="00AD5ED6">
      <w:pPr>
        <w:rPr>
          <w:lang w:val="tr-TR"/>
        </w:rPr>
      </w:pPr>
      <w:r w:rsidRPr="00AD5ED6">
        <w:rPr>
          <w:lang w:val="tr-TR"/>
        </w:rPr>
        <w:t>İletişim hızlanır.</w:t>
      </w:r>
    </w:p>
    <w:p w14:paraId="7CD587FA" w14:textId="77777777" w:rsidR="00AD5ED6" w:rsidRPr="00AD5ED6" w:rsidRDefault="00AD5ED6" w:rsidP="00AD5ED6">
      <w:pPr>
        <w:rPr>
          <w:lang w:val="tr-TR"/>
        </w:rPr>
      </w:pPr>
      <w:r w:rsidRPr="00AD5ED6">
        <w:rPr>
          <w:lang w:val="tr-TR"/>
        </w:rPr>
        <w:pict w14:anchorId="1A42E19A">
          <v:rect id="_x0000_i4656" style="width:0;height:1.5pt" o:hralign="center" o:hrstd="t" o:hr="t" fillcolor="#a0a0a0" stroked="f"/>
        </w:pict>
      </w:r>
    </w:p>
    <w:p w14:paraId="26CE6A1F" w14:textId="77777777" w:rsidR="00AD5ED6" w:rsidRPr="00AD5ED6" w:rsidRDefault="00AD5ED6" w:rsidP="00AD5ED6">
      <w:pPr>
        <w:rPr>
          <w:b/>
          <w:bCs/>
          <w:lang w:val="tr-TR"/>
        </w:rPr>
      </w:pPr>
      <w:r w:rsidRPr="00AD5ED6">
        <w:rPr>
          <w:b/>
          <w:bCs/>
          <w:lang w:val="tr-TR"/>
        </w:rPr>
        <w:t>17.10 MERKEZ KARAR PANELİ</w:t>
      </w:r>
    </w:p>
    <w:p w14:paraId="57C9FB1B" w14:textId="77777777" w:rsidR="00AD5ED6" w:rsidRPr="00AD5ED6" w:rsidRDefault="00AD5ED6" w:rsidP="00AD5ED6">
      <w:pPr>
        <w:rPr>
          <w:b/>
          <w:bCs/>
          <w:lang w:val="tr-TR"/>
        </w:rPr>
      </w:pPr>
      <w:r w:rsidRPr="00AD5ED6">
        <w:rPr>
          <w:b/>
          <w:bCs/>
          <w:lang w:val="tr-TR"/>
        </w:rPr>
        <w:t>İzlenecekler</w:t>
      </w:r>
    </w:p>
    <w:p w14:paraId="7AB31E76" w14:textId="77777777" w:rsidR="00AD5ED6" w:rsidRPr="00AD5ED6" w:rsidRDefault="00AD5ED6" w:rsidP="00AD5ED6">
      <w:pPr>
        <w:numPr>
          <w:ilvl w:val="0"/>
          <w:numId w:val="316"/>
        </w:numPr>
        <w:rPr>
          <w:lang w:val="tr-TR"/>
        </w:rPr>
      </w:pPr>
      <w:r w:rsidRPr="00AD5ED6">
        <w:rPr>
          <w:lang w:val="tr-TR"/>
        </w:rPr>
        <w:t xml:space="preserve">Şube performansı </w:t>
      </w:r>
    </w:p>
    <w:p w14:paraId="44A48509" w14:textId="77777777" w:rsidR="00AD5ED6" w:rsidRPr="00AD5ED6" w:rsidRDefault="00AD5ED6" w:rsidP="00AD5ED6">
      <w:pPr>
        <w:numPr>
          <w:ilvl w:val="0"/>
          <w:numId w:val="316"/>
        </w:numPr>
        <w:rPr>
          <w:lang w:val="tr-TR"/>
        </w:rPr>
      </w:pPr>
      <w:r w:rsidRPr="00AD5ED6">
        <w:rPr>
          <w:lang w:val="tr-TR"/>
        </w:rPr>
        <w:t xml:space="preserve">Ciro haritası </w:t>
      </w:r>
    </w:p>
    <w:p w14:paraId="769080F5" w14:textId="77777777" w:rsidR="00AD5ED6" w:rsidRPr="00AD5ED6" w:rsidRDefault="00AD5ED6" w:rsidP="00AD5ED6">
      <w:pPr>
        <w:numPr>
          <w:ilvl w:val="0"/>
          <w:numId w:val="316"/>
        </w:numPr>
        <w:rPr>
          <w:lang w:val="tr-TR"/>
        </w:rPr>
      </w:pPr>
      <w:r w:rsidRPr="00AD5ED6">
        <w:rPr>
          <w:lang w:val="tr-TR"/>
        </w:rPr>
        <w:t xml:space="preserve">Şikayetler </w:t>
      </w:r>
    </w:p>
    <w:p w14:paraId="20B03D47" w14:textId="77777777" w:rsidR="00AD5ED6" w:rsidRPr="00AD5ED6" w:rsidRDefault="00AD5ED6" w:rsidP="00AD5ED6">
      <w:pPr>
        <w:numPr>
          <w:ilvl w:val="0"/>
          <w:numId w:val="316"/>
        </w:numPr>
        <w:rPr>
          <w:lang w:val="tr-TR"/>
        </w:rPr>
      </w:pPr>
      <w:r w:rsidRPr="00AD5ED6">
        <w:rPr>
          <w:lang w:val="tr-TR"/>
        </w:rPr>
        <w:t xml:space="preserve">Yoğunluk analizi </w:t>
      </w:r>
    </w:p>
    <w:p w14:paraId="242B9374" w14:textId="77777777" w:rsidR="00AD5ED6" w:rsidRPr="00AD5ED6" w:rsidRDefault="00AD5ED6" w:rsidP="00AD5ED6">
      <w:pPr>
        <w:numPr>
          <w:ilvl w:val="0"/>
          <w:numId w:val="316"/>
        </w:numPr>
        <w:rPr>
          <w:lang w:val="tr-TR"/>
        </w:rPr>
      </w:pPr>
      <w:r w:rsidRPr="00AD5ED6">
        <w:rPr>
          <w:lang w:val="tr-TR"/>
        </w:rPr>
        <w:t xml:space="preserve">Bölgesel fırsatlar </w:t>
      </w:r>
    </w:p>
    <w:p w14:paraId="36C487A2" w14:textId="77777777" w:rsidR="00AD5ED6" w:rsidRPr="00AD5ED6" w:rsidRDefault="00AD5ED6" w:rsidP="00AD5ED6">
      <w:pPr>
        <w:rPr>
          <w:b/>
          <w:bCs/>
          <w:lang w:val="tr-TR"/>
        </w:rPr>
      </w:pPr>
      <w:r w:rsidRPr="00AD5ED6">
        <w:rPr>
          <w:b/>
          <w:bCs/>
          <w:lang w:val="tr-TR"/>
        </w:rPr>
        <w:t>Kısa Açıklama</w:t>
      </w:r>
    </w:p>
    <w:p w14:paraId="2C941810" w14:textId="77777777" w:rsidR="00AD5ED6" w:rsidRPr="00AD5ED6" w:rsidRDefault="00AD5ED6" w:rsidP="00AD5ED6">
      <w:pPr>
        <w:rPr>
          <w:lang w:val="tr-TR"/>
        </w:rPr>
      </w:pPr>
      <w:r w:rsidRPr="00AD5ED6">
        <w:rPr>
          <w:lang w:val="tr-TR"/>
        </w:rPr>
        <w:t>Yönetim veri ekranı ile karar almalıdır.</w:t>
      </w:r>
    </w:p>
    <w:p w14:paraId="486BD8DB" w14:textId="77777777" w:rsidR="00AD5ED6" w:rsidRPr="00AD5ED6" w:rsidRDefault="00AD5ED6" w:rsidP="00AD5ED6">
      <w:pPr>
        <w:rPr>
          <w:b/>
          <w:bCs/>
          <w:lang w:val="tr-TR"/>
        </w:rPr>
      </w:pPr>
      <w:r w:rsidRPr="00AD5ED6">
        <w:rPr>
          <w:b/>
          <w:bCs/>
          <w:lang w:val="tr-TR"/>
        </w:rPr>
        <w:t>Neden Önemli?</w:t>
      </w:r>
    </w:p>
    <w:p w14:paraId="6C6B287E" w14:textId="77777777" w:rsidR="00AD5ED6" w:rsidRPr="00AD5ED6" w:rsidRDefault="00AD5ED6" w:rsidP="00AD5ED6">
      <w:pPr>
        <w:rPr>
          <w:lang w:val="tr-TR"/>
        </w:rPr>
      </w:pPr>
      <w:r w:rsidRPr="00AD5ED6">
        <w:rPr>
          <w:lang w:val="tr-TR"/>
        </w:rPr>
        <w:t>Hızlı karar üstünlük sağlar.</w:t>
      </w:r>
    </w:p>
    <w:p w14:paraId="65FD48EE" w14:textId="77777777" w:rsidR="00AD5ED6" w:rsidRPr="00AD5ED6" w:rsidRDefault="00AD5ED6" w:rsidP="00AD5ED6">
      <w:pPr>
        <w:rPr>
          <w:lang w:val="tr-TR"/>
        </w:rPr>
      </w:pPr>
      <w:r w:rsidRPr="00AD5ED6">
        <w:rPr>
          <w:lang w:val="tr-TR"/>
        </w:rPr>
        <w:pict w14:anchorId="12D592A9">
          <v:rect id="_x0000_i4657" style="width:0;height:1.5pt" o:hralign="center" o:hrstd="t" o:hr="t" fillcolor="#a0a0a0" stroked="f"/>
        </w:pict>
      </w:r>
    </w:p>
    <w:p w14:paraId="40E3C6AD" w14:textId="77777777" w:rsidR="00AD5ED6" w:rsidRPr="00AD5ED6" w:rsidRDefault="00AD5ED6" w:rsidP="00AD5ED6">
      <w:pPr>
        <w:rPr>
          <w:b/>
          <w:bCs/>
          <w:lang w:val="tr-TR"/>
        </w:rPr>
      </w:pPr>
      <w:r w:rsidRPr="00AD5ED6">
        <w:rPr>
          <w:b/>
          <w:bCs/>
          <w:lang w:val="tr-TR"/>
        </w:rPr>
        <w:t>17.11 DATA WAREHOUSE MODELİ</w:t>
      </w:r>
    </w:p>
    <w:p w14:paraId="7D49AA1E" w14:textId="77777777" w:rsidR="00AD5ED6" w:rsidRPr="00AD5ED6" w:rsidRDefault="00AD5ED6" w:rsidP="00AD5ED6">
      <w:pPr>
        <w:rPr>
          <w:b/>
          <w:bCs/>
          <w:lang w:val="tr-TR"/>
        </w:rPr>
      </w:pPr>
      <w:r w:rsidRPr="00AD5ED6">
        <w:rPr>
          <w:b/>
          <w:bCs/>
          <w:lang w:val="tr-TR"/>
        </w:rPr>
        <w:t>İçerik</w:t>
      </w:r>
    </w:p>
    <w:p w14:paraId="0E1047D9" w14:textId="77777777" w:rsidR="00AD5ED6" w:rsidRPr="00AD5ED6" w:rsidRDefault="00AD5ED6" w:rsidP="00AD5ED6">
      <w:pPr>
        <w:numPr>
          <w:ilvl w:val="0"/>
          <w:numId w:val="317"/>
        </w:numPr>
        <w:rPr>
          <w:lang w:val="tr-TR"/>
        </w:rPr>
      </w:pPr>
      <w:r w:rsidRPr="00AD5ED6">
        <w:rPr>
          <w:lang w:val="tr-TR"/>
        </w:rPr>
        <w:lastRenderedPageBreak/>
        <w:t xml:space="preserve">Şube verileri </w:t>
      </w:r>
    </w:p>
    <w:p w14:paraId="21A1088E" w14:textId="77777777" w:rsidR="00AD5ED6" w:rsidRPr="00AD5ED6" w:rsidRDefault="00AD5ED6" w:rsidP="00AD5ED6">
      <w:pPr>
        <w:numPr>
          <w:ilvl w:val="0"/>
          <w:numId w:val="317"/>
        </w:numPr>
        <w:rPr>
          <w:lang w:val="tr-TR"/>
        </w:rPr>
      </w:pPr>
      <w:r w:rsidRPr="00AD5ED6">
        <w:rPr>
          <w:lang w:val="tr-TR"/>
        </w:rPr>
        <w:t xml:space="preserve">Finans verileri </w:t>
      </w:r>
    </w:p>
    <w:p w14:paraId="39D1F652" w14:textId="77777777" w:rsidR="00AD5ED6" w:rsidRPr="00AD5ED6" w:rsidRDefault="00AD5ED6" w:rsidP="00AD5ED6">
      <w:pPr>
        <w:numPr>
          <w:ilvl w:val="0"/>
          <w:numId w:val="317"/>
        </w:numPr>
        <w:rPr>
          <w:lang w:val="tr-TR"/>
        </w:rPr>
      </w:pPr>
      <w:r w:rsidRPr="00AD5ED6">
        <w:rPr>
          <w:lang w:val="tr-TR"/>
        </w:rPr>
        <w:t xml:space="preserve">CRM verileri </w:t>
      </w:r>
    </w:p>
    <w:p w14:paraId="46E36D3F" w14:textId="77777777" w:rsidR="00AD5ED6" w:rsidRPr="00AD5ED6" w:rsidRDefault="00AD5ED6" w:rsidP="00AD5ED6">
      <w:pPr>
        <w:numPr>
          <w:ilvl w:val="0"/>
          <w:numId w:val="317"/>
        </w:numPr>
        <w:rPr>
          <w:lang w:val="tr-TR"/>
        </w:rPr>
      </w:pPr>
      <w:r w:rsidRPr="00AD5ED6">
        <w:rPr>
          <w:lang w:val="tr-TR"/>
        </w:rPr>
        <w:t xml:space="preserve">Reklam verileri </w:t>
      </w:r>
    </w:p>
    <w:p w14:paraId="1DE2F257" w14:textId="77777777" w:rsidR="00AD5ED6" w:rsidRPr="00AD5ED6" w:rsidRDefault="00AD5ED6" w:rsidP="00AD5ED6">
      <w:pPr>
        <w:rPr>
          <w:b/>
          <w:bCs/>
          <w:lang w:val="tr-TR"/>
        </w:rPr>
      </w:pPr>
      <w:r w:rsidRPr="00AD5ED6">
        <w:rPr>
          <w:b/>
          <w:bCs/>
          <w:lang w:val="tr-TR"/>
        </w:rPr>
        <w:t>Kısa Açıklama</w:t>
      </w:r>
    </w:p>
    <w:p w14:paraId="2677AF07" w14:textId="77777777" w:rsidR="00AD5ED6" w:rsidRPr="00AD5ED6" w:rsidRDefault="00AD5ED6" w:rsidP="00AD5ED6">
      <w:pPr>
        <w:rPr>
          <w:lang w:val="tr-TR"/>
        </w:rPr>
      </w:pPr>
      <w:r w:rsidRPr="00AD5ED6">
        <w:rPr>
          <w:lang w:val="tr-TR"/>
        </w:rPr>
        <w:t>Tüm veriler temiz ve tek merkezde toplanmalıdır.</w:t>
      </w:r>
    </w:p>
    <w:p w14:paraId="58825497" w14:textId="77777777" w:rsidR="00AD5ED6" w:rsidRPr="00AD5ED6" w:rsidRDefault="00AD5ED6" w:rsidP="00AD5ED6">
      <w:pPr>
        <w:rPr>
          <w:b/>
          <w:bCs/>
          <w:lang w:val="tr-TR"/>
        </w:rPr>
      </w:pPr>
      <w:r w:rsidRPr="00AD5ED6">
        <w:rPr>
          <w:b/>
          <w:bCs/>
          <w:lang w:val="tr-TR"/>
        </w:rPr>
        <w:t>Neden Önemli?</w:t>
      </w:r>
    </w:p>
    <w:p w14:paraId="1AF415C6" w14:textId="77777777" w:rsidR="00AD5ED6" w:rsidRPr="00AD5ED6" w:rsidRDefault="00AD5ED6" w:rsidP="00AD5ED6">
      <w:pPr>
        <w:rPr>
          <w:lang w:val="tr-TR"/>
        </w:rPr>
      </w:pPr>
      <w:r w:rsidRPr="00AD5ED6">
        <w:rPr>
          <w:lang w:val="tr-TR"/>
        </w:rPr>
        <w:t>Gerçek AI için kaliteli veri gerekir.</w:t>
      </w:r>
    </w:p>
    <w:p w14:paraId="20F41C81" w14:textId="77777777" w:rsidR="00AD5ED6" w:rsidRPr="00AD5ED6" w:rsidRDefault="00AD5ED6" w:rsidP="00AD5ED6">
      <w:pPr>
        <w:rPr>
          <w:lang w:val="tr-TR"/>
        </w:rPr>
      </w:pPr>
      <w:r w:rsidRPr="00AD5ED6">
        <w:rPr>
          <w:lang w:val="tr-TR"/>
        </w:rPr>
        <w:pict w14:anchorId="26681C56">
          <v:rect id="_x0000_i4658" style="width:0;height:1.5pt" o:hralign="center" o:hrstd="t" o:hr="t" fillcolor="#a0a0a0" stroked="f"/>
        </w:pict>
      </w:r>
    </w:p>
    <w:p w14:paraId="4FF656F5" w14:textId="77777777" w:rsidR="00AD5ED6" w:rsidRPr="00AD5ED6" w:rsidRDefault="00AD5ED6" w:rsidP="00AD5ED6">
      <w:pPr>
        <w:rPr>
          <w:b/>
          <w:bCs/>
          <w:lang w:val="tr-TR"/>
        </w:rPr>
      </w:pPr>
      <w:r w:rsidRPr="00AD5ED6">
        <w:rPr>
          <w:b/>
          <w:bCs/>
          <w:lang w:val="tr-TR"/>
        </w:rPr>
        <w:t xml:space="preserve">17.12 YAPAY </w:t>
      </w:r>
      <w:proofErr w:type="gramStart"/>
      <w:r w:rsidRPr="00AD5ED6">
        <w:rPr>
          <w:b/>
          <w:bCs/>
          <w:lang w:val="tr-TR"/>
        </w:rPr>
        <w:t>ZEKA</w:t>
      </w:r>
      <w:proofErr w:type="gramEnd"/>
      <w:r w:rsidRPr="00AD5ED6">
        <w:rPr>
          <w:b/>
          <w:bCs/>
          <w:lang w:val="tr-TR"/>
        </w:rPr>
        <w:t xml:space="preserve"> FİYATLANDIRMA MOTORU</w:t>
      </w:r>
    </w:p>
    <w:p w14:paraId="3872C388" w14:textId="77777777" w:rsidR="00AD5ED6" w:rsidRPr="00AD5ED6" w:rsidRDefault="00AD5ED6" w:rsidP="00AD5ED6">
      <w:pPr>
        <w:rPr>
          <w:b/>
          <w:bCs/>
          <w:lang w:val="tr-TR"/>
        </w:rPr>
      </w:pPr>
      <w:r w:rsidRPr="00AD5ED6">
        <w:rPr>
          <w:b/>
          <w:bCs/>
          <w:lang w:val="tr-TR"/>
        </w:rPr>
        <w:t>Analiz</w:t>
      </w:r>
    </w:p>
    <w:p w14:paraId="25C3F9AC" w14:textId="77777777" w:rsidR="00AD5ED6" w:rsidRPr="00AD5ED6" w:rsidRDefault="00AD5ED6" w:rsidP="00AD5ED6">
      <w:pPr>
        <w:numPr>
          <w:ilvl w:val="0"/>
          <w:numId w:val="318"/>
        </w:numPr>
        <w:rPr>
          <w:lang w:val="tr-TR"/>
        </w:rPr>
      </w:pPr>
      <w:r w:rsidRPr="00AD5ED6">
        <w:rPr>
          <w:lang w:val="tr-TR"/>
        </w:rPr>
        <w:t xml:space="preserve">Şehir </w:t>
      </w:r>
    </w:p>
    <w:p w14:paraId="6A4DF6FA" w14:textId="77777777" w:rsidR="00AD5ED6" w:rsidRPr="00AD5ED6" w:rsidRDefault="00AD5ED6" w:rsidP="00AD5ED6">
      <w:pPr>
        <w:numPr>
          <w:ilvl w:val="0"/>
          <w:numId w:val="318"/>
        </w:numPr>
        <w:rPr>
          <w:lang w:val="tr-TR"/>
        </w:rPr>
      </w:pPr>
      <w:r w:rsidRPr="00AD5ED6">
        <w:rPr>
          <w:lang w:val="tr-TR"/>
        </w:rPr>
        <w:t xml:space="preserve">Saat </w:t>
      </w:r>
    </w:p>
    <w:p w14:paraId="4C08B733" w14:textId="77777777" w:rsidR="00AD5ED6" w:rsidRPr="00AD5ED6" w:rsidRDefault="00AD5ED6" w:rsidP="00AD5ED6">
      <w:pPr>
        <w:numPr>
          <w:ilvl w:val="0"/>
          <w:numId w:val="318"/>
        </w:numPr>
        <w:rPr>
          <w:lang w:val="tr-TR"/>
        </w:rPr>
      </w:pPr>
      <w:r w:rsidRPr="00AD5ED6">
        <w:rPr>
          <w:lang w:val="tr-TR"/>
        </w:rPr>
        <w:t xml:space="preserve">Talep yoğunluğu </w:t>
      </w:r>
    </w:p>
    <w:p w14:paraId="05690C54" w14:textId="77777777" w:rsidR="00AD5ED6" w:rsidRPr="00AD5ED6" w:rsidRDefault="00AD5ED6" w:rsidP="00AD5ED6">
      <w:pPr>
        <w:numPr>
          <w:ilvl w:val="0"/>
          <w:numId w:val="318"/>
        </w:numPr>
        <w:rPr>
          <w:lang w:val="tr-TR"/>
        </w:rPr>
      </w:pPr>
      <w:r w:rsidRPr="00AD5ED6">
        <w:rPr>
          <w:lang w:val="tr-TR"/>
        </w:rPr>
        <w:t xml:space="preserve">Paket türü </w:t>
      </w:r>
    </w:p>
    <w:p w14:paraId="2A0A9C1A" w14:textId="77777777" w:rsidR="00AD5ED6" w:rsidRPr="00AD5ED6" w:rsidRDefault="00AD5ED6" w:rsidP="00AD5ED6">
      <w:pPr>
        <w:rPr>
          <w:b/>
          <w:bCs/>
          <w:lang w:val="tr-TR"/>
        </w:rPr>
      </w:pPr>
      <w:r w:rsidRPr="00AD5ED6">
        <w:rPr>
          <w:b/>
          <w:bCs/>
          <w:lang w:val="tr-TR"/>
        </w:rPr>
        <w:t>Kısa Açıklama</w:t>
      </w:r>
    </w:p>
    <w:p w14:paraId="74136403" w14:textId="77777777" w:rsidR="00AD5ED6" w:rsidRPr="00AD5ED6" w:rsidRDefault="00AD5ED6" w:rsidP="00AD5ED6">
      <w:pPr>
        <w:rPr>
          <w:lang w:val="tr-TR"/>
        </w:rPr>
      </w:pPr>
      <w:r w:rsidRPr="00AD5ED6">
        <w:rPr>
          <w:lang w:val="tr-TR"/>
        </w:rPr>
        <w:t>Sistem optimum fiyat önerir.</w:t>
      </w:r>
    </w:p>
    <w:p w14:paraId="26F0CDBD" w14:textId="77777777" w:rsidR="00AD5ED6" w:rsidRPr="00AD5ED6" w:rsidRDefault="00AD5ED6" w:rsidP="00AD5ED6">
      <w:pPr>
        <w:rPr>
          <w:b/>
          <w:bCs/>
          <w:lang w:val="tr-TR"/>
        </w:rPr>
      </w:pPr>
      <w:r w:rsidRPr="00AD5ED6">
        <w:rPr>
          <w:b/>
          <w:bCs/>
          <w:lang w:val="tr-TR"/>
        </w:rPr>
        <w:t>Neden Önemli?</w:t>
      </w:r>
    </w:p>
    <w:p w14:paraId="7F118EDE" w14:textId="77777777" w:rsidR="00AD5ED6" w:rsidRPr="00AD5ED6" w:rsidRDefault="00AD5ED6" w:rsidP="00AD5ED6">
      <w:pPr>
        <w:rPr>
          <w:lang w:val="tr-TR"/>
        </w:rPr>
      </w:pPr>
      <w:r w:rsidRPr="00AD5ED6">
        <w:rPr>
          <w:lang w:val="tr-TR"/>
        </w:rPr>
        <w:t>Marj artırır.</w:t>
      </w:r>
    </w:p>
    <w:p w14:paraId="5FA2D83A" w14:textId="77777777" w:rsidR="00AD5ED6" w:rsidRPr="00AD5ED6" w:rsidRDefault="00AD5ED6" w:rsidP="00AD5ED6">
      <w:pPr>
        <w:rPr>
          <w:lang w:val="tr-TR"/>
        </w:rPr>
      </w:pPr>
      <w:r w:rsidRPr="00AD5ED6">
        <w:rPr>
          <w:lang w:val="tr-TR"/>
        </w:rPr>
        <w:pict w14:anchorId="0313D8E7">
          <v:rect id="_x0000_i4659" style="width:0;height:1.5pt" o:hralign="center" o:hrstd="t" o:hr="t" fillcolor="#a0a0a0" stroked="f"/>
        </w:pict>
      </w:r>
    </w:p>
    <w:p w14:paraId="054E1366" w14:textId="77777777" w:rsidR="00AD5ED6" w:rsidRPr="00AD5ED6" w:rsidRDefault="00AD5ED6" w:rsidP="00AD5ED6">
      <w:pPr>
        <w:rPr>
          <w:b/>
          <w:bCs/>
          <w:lang w:val="tr-TR"/>
        </w:rPr>
      </w:pPr>
      <w:r w:rsidRPr="00AD5ED6">
        <w:rPr>
          <w:b/>
          <w:bCs/>
          <w:lang w:val="tr-TR"/>
        </w:rPr>
        <w:t>17.13 AI RAPOR DOĞRULUK MOTORU</w:t>
      </w:r>
    </w:p>
    <w:p w14:paraId="1F4AD9DE" w14:textId="77777777" w:rsidR="00AD5ED6" w:rsidRPr="00AD5ED6" w:rsidRDefault="00AD5ED6" w:rsidP="00AD5ED6">
      <w:pPr>
        <w:rPr>
          <w:b/>
          <w:bCs/>
          <w:lang w:val="tr-TR"/>
        </w:rPr>
      </w:pPr>
      <w:r w:rsidRPr="00AD5ED6">
        <w:rPr>
          <w:b/>
          <w:bCs/>
          <w:lang w:val="tr-TR"/>
        </w:rPr>
        <w:t>Kontrol</w:t>
      </w:r>
    </w:p>
    <w:p w14:paraId="1594DAC4" w14:textId="77777777" w:rsidR="00AD5ED6" w:rsidRPr="00AD5ED6" w:rsidRDefault="00AD5ED6" w:rsidP="00AD5ED6">
      <w:pPr>
        <w:numPr>
          <w:ilvl w:val="0"/>
          <w:numId w:val="319"/>
        </w:numPr>
        <w:rPr>
          <w:lang w:val="tr-TR"/>
        </w:rPr>
      </w:pPr>
      <w:r w:rsidRPr="00AD5ED6">
        <w:rPr>
          <w:lang w:val="tr-TR"/>
        </w:rPr>
        <w:t xml:space="preserve">Tutarsız sonuçlar </w:t>
      </w:r>
    </w:p>
    <w:p w14:paraId="0A993EC3" w14:textId="77777777" w:rsidR="00AD5ED6" w:rsidRPr="00AD5ED6" w:rsidRDefault="00AD5ED6" w:rsidP="00AD5ED6">
      <w:pPr>
        <w:numPr>
          <w:ilvl w:val="0"/>
          <w:numId w:val="319"/>
        </w:numPr>
        <w:rPr>
          <w:lang w:val="tr-TR"/>
        </w:rPr>
      </w:pPr>
      <w:r w:rsidRPr="00AD5ED6">
        <w:rPr>
          <w:lang w:val="tr-TR"/>
        </w:rPr>
        <w:t xml:space="preserve">Eksik girişler </w:t>
      </w:r>
    </w:p>
    <w:p w14:paraId="3409831A" w14:textId="77777777" w:rsidR="00AD5ED6" w:rsidRPr="00AD5ED6" w:rsidRDefault="00AD5ED6" w:rsidP="00AD5ED6">
      <w:pPr>
        <w:numPr>
          <w:ilvl w:val="0"/>
          <w:numId w:val="319"/>
        </w:numPr>
        <w:rPr>
          <w:lang w:val="tr-TR"/>
        </w:rPr>
      </w:pPr>
      <w:r w:rsidRPr="00AD5ED6">
        <w:rPr>
          <w:lang w:val="tr-TR"/>
        </w:rPr>
        <w:t xml:space="preserve">Hatalı risk puanı </w:t>
      </w:r>
    </w:p>
    <w:p w14:paraId="6BF74220" w14:textId="77777777" w:rsidR="00AD5ED6" w:rsidRPr="00AD5ED6" w:rsidRDefault="00AD5ED6" w:rsidP="00AD5ED6">
      <w:pPr>
        <w:rPr>
          <w:b/>
          <w:bCs/>
          <w:lang w:val="tr-TR"/>
        </w:rPr>
      </w:pPr>
      <w:r w:rsidRPr="00AD5ED6">
        <w:rPr>
          <w:b/>
          <w:bCs/>
          <w:lang w:val="tr-TR"/>
        </w:rPr>
        <w:lastRenderedPageBreak/>
        <w:t>Kısa Açıklama</w:t>
      </w:r>
    </w:p>
    <w:p w14:paraId="07B0C2FC" w14:textId="77777777" w:rsidR="00AD5ED6" w:rsidRPr="00AD5ED6" w:rsidRDefault="00AD5ED6" w:rsidP="00AD5ED6">
      <w:pPr>
        <w:rPr>
          <w:lang w:val="tr-TR"/>
        </w:rPr>
      </w:pPr>
      <w:r w:rsidRPr="00AD5ED6">
        <w:rPr>
          <w:lang w:val="tr-TR"/>
        </w:rPr>
        <w:t>Ekspertiz raporları otomatik kalite kontrolden geçer.</w:t>
      </w:r>
    </w:p>
    <w:p w14:paraId="2334ECAE" w14:textId="77777777" w:rsidR="00AD5ED6" w:rsidRPr="00AD5ED6" w:rsidRDefault="00AD5ED6" w:rsidP="00AD5ED6">
      <w:pPr>
        <w:rPr>
          <w:b/>
          <w:bCs/>
          <w:lang w:val="tr-TR"/>
        </w:rPr>
      </w:pPr>
      <w:r w:rsidRPr="00AD5ED6">
        <w:rPr>
          <w:b/>
          <w:bCs/>
          <w:lang w:val="tr-TR"/>
        </w:rPr>
        <w:t>Neden Önemli?</w:t>
      </w:r>
    </w:p>
    <w:p w14:paraId="40688C5A" w14:textId="77777777" w:rsidR="00AD5ED6" w:rsidRPr="00AD5ED6" w:rsidRDefault="00AD5ED6" w:rsidP="00AD5ED6">
      <w:pPr>
        <w:rPr>
          <w:lang w:val="tr-TR"/>
        </w:rPr>
      </w:pPr>
      <w:r w:rsidRPr="00AD5ED6">
        <w:rPr>
          <w:lang w:val="tr-TR"/>
        </w:rPr>
        <w:t>Standart yükselir.</w:t>
      </w:r>
    </w:p>
    <w:p w14:paraId="05DD3AEE" w14:textId="77777777" w:rsidR="00AD5ED6" w:rsidRPr="00AD5ED6" w:rsidRDefault="00AD5ED6" w:rsidP="00AD5ED6">
      <w:pPr>
        <w:rPr>
          <w:lang w:val="tr-TR"/>
        </w:rPr>
      </w:pPr>
      <w:r w:rsidRPr="00AD5ED6">
        <w:rPr>
          <w:lang w:val="tr-TR"/>
        </w:rPr>
        <w:pict w14:anchorId="2B74B83D">
          <v:rect id="_x0000_i4660" style="width:0;height:1.5pt" o:hralign="center" o:hrstd="t" o:hr="t" fillcolor="#a0a0a0" stroked="f"/>
        </w:pict>
      </w:r>
    </w:p>
    <w:p w14:paraId="132A74F6" w14:textId="77777777" w:rsidR="00AD5ED6" w:rsidRPr="00AD5ED6" w:rsidRDefault="00AD5ED6" w:rsidP="00AD5ED6">
      <w:pPr>
        <w:rPr>
          <w:b/>
          <w:bCs/>
          <w:lang w:val="tr-TR"/>
        </w:rPr>
      </w:pPr>
      <w:r w:rsidRPr="00AD5ED6">
        <w:rPr>
          <w:b/>
          <w:bCs/>
          <w:lang w:val="tr-TR"/>
        </w:rPr>
        <w:t>17.14 AI SATIŞ ASİSTANI</w:t>
      </w:r>
    </w:p>
    <w:p w14:paraId="5ED5B331" w14:textId="77777777" w:rsidR="00AD5ED6" w:rsidRPr="00AD5ED6" w:rsidRDefault="00AD5ED6" w:rsidP="00AD5ED6">
      <w:pPr>
        <w:rPr>
          <w:b/>
          <w:bCs/>
          <w:lang w:val="tr-TR"/>
        </w:rPr>
      </w:pPr>
      <w:r w:rsidRPr="00AD5ED6">
        <w:rPr>
          <w:b/>
          <w:bCs/>
          <w:lang w:val="tr-TR"/>
        </w:rPr>
        <w:t>Görevler</w:t>
      </w:r>
    </w:p>
    <w:p w14:paraId="474856FC" w14:textId="77777777" w:rsidR="00AD5ED6" w:rsidRPr="00AD5ED6" w:rsidRDefault="00AD5ED6" w:rsidP="00AD5ED6">
      <w:pPr>
        <w:numPr>
          <w:ilvl w:val="0"/>
          <w:numId w:val="320"/>
        </w:numPr>
        <w:rPr>
          <w:lang w:val="tr-TR"/>
        </w:rPr>
      </w:pPr>
      <w:r w:rsidRPr="00AD5ED6">
        <w:rPr>
          <w:lang w:val="tr-TR"/>
        </w:rPr>
        <w:t xml:space="preserve">Soruları yanıtlama </w:t>
      </w:r>
    </w:p>
    <w:p w14:paraId="3D3DE8E0" w14:textId="77777777" w:rsidR="00AD5ED6" w:rsidRPr="00AD5ED6" w:rsidRDefault="00AD5ED6" w:rsidP="00AD5ED6">
      <w:pPr>
        <w:numPr>
          <w:ilvl w:val="0"/>
          <w:numId w:val="320"/>
        </w:numPr>
        <w:rPr>
          <w:lang w:val="tr-TR"/>
        </w:rPr>
      </w:pPr>
      <w:r w:rsidRPr="00AD5ED6">
        <w:rPr>
          <w:lang w:val="tr-TR"/>
        </w:rPr>
        <w:t xml:space="preserve">Paket önerme </w:t>
      </w:r>
    </w:p>
    <w:p w14:paraId="0B1B9F5D" w14:textId="77777777" w:rsidR="00AD5ED6" w:rsidRPr="00AD5ED6" w:rsidRDefault="00AD5ED6" w:rsidP="00AD5ED6">
      <w:pPr>
        <w:numPr>
          <w:ilvl w:val="0"/>
          <w:numId w:val="320"/>
        </w:numPr>
        <w:rPr>
          <w:lang w:val="tr-TR"/>
        </w:rPr>
      </w:pPr>
      <w:proofErr w:type="spellStart"/>
      <w:r w:rsidRPr="00AD5ED6">
        <w:rPr>
          <w:lang w:val="tr-TR"/>
        </w:rPr>
        <w:t>Lead</w:t>
      </w:r>
      <w:proofErr w:type="spellEnd"/>
      <w:r w:rsidRPr="00AD5ED6">
        <w:rPr>
          <w:lang w:val="tr-TR"/>
        </w:rPr>
        <w:t xml:space="preserve"> toplama </w:t>
      </w:r>
    </w:p>
    <w:p w14:paraId="3DBD58ED" w14:textId="77777777" w:rsidR="00AD5ED6" w:rsidRPr="00AD5ED6" w:rsidRDefault="00AD5ED6" w:rsidP="00AD5ED6">
      <w:pPr>
        <w:numPr>
          <w:ilvl w:val="0"/>
          <w:numId w:val="320"/>
        </w:numPr>
        <w:rPr>
          <w:lang w:val="tr-TR"/>
        </w:rPr>
      </w:pPr>
      <w:r w:rsidRPr="00AD5ED6">
        <w:rPr>
          <w:lang w:val="tr-TR"/>
        </w:rPr>
        <w:t xml:space="preserve">Randevu yönlendirme </w:t>
      </w:r>
    </w:p>
    <w:p w14:paraId="24094109" w14:textId="77777777" w:rsidR="00AD5ED6" w:rsidRPr="00AD5ED6" w:rsidRDefault="00AD5ED6" w:rsidP="00AD5ED6">
      <w:pPr>
        <w:rPr>
          <w:b/>
          <w:bCs/>
          <w:lang w:val="tr-TR"/>
        </w:rPr>
      </w:pPr>
      <w:r w:rsidRPr="00AD5ED6">
        <w:rPr>
          <w:b/>
          <w:bCs/>
          <w:lang w:val="tr-TR"/>
        </w:rPr>
        <w:t>Kısa Açıklama</w:t>
      </w:r>
    </w:p>
    <w:p w14:paraId="1210ADF2" w14:textId="77777777" w:rsidR="00AD5ED6" w:rsidRPr="00AD5ED6" w:rsidRDefault="00AD5ED6" w:rsidP="00AD5ED6">
      <w:pPr>
        <w:rPr>
          <w:lang w:val="tr-TR"/>
        </w:rPr>
      </w:pPr>
      <w:r w:rsidRPr="00AD5ED6">
        <w:rPr>
          <w:lang w:val="tr-TR"/>
        </w:rPr>
        <w:t>7/24 dijital satış personeli gibi çalışır.</w:t>
      </w:r>
    </w:p>
    <w:p w14:paraId="24EDCED1" w14:textId="77777777" w:rsidR="00AD5ED6" w:rsidRPr="00AD5ED6" w:rsidRDefault="00AD5ED6" w:rsidP="00AD5ED6">
      <w:pPr>
        <w:rPr>
          <w:b/>
          <w:bCs/>
          <w:lang w:val="tr-TR"/>
        </w:rPr>
      </w:pPr>
      <w:r w:rsidRPr="00AD5ED6">
        <w:rPr>
          <w:b/>
          <w:bCs/>
          <w:lang w:val="tr-TR"/>
        </w:rPr>
        <w:t>Neden Önemli?</w:t>
      </w:r>
    </w:p>
    <w:p w14:paraId="522400B7" w14:textId="77777777" w:rsidR="00AD5ED6" w:rsidRPr="00AD5ED6" w:rsidRDefault="00AD5ED6" w:rsidP="00AD5ED6">
      <w:pPr>
        <w:rPr>
          <w:lang w:val="tr-TR"/>
        </w:rPr>
      </w:pPr>
      <w:r w:rsidRPr="00AD5ED6">
        <w:rPr>
          <w:lang w:val="tr-TR"/>
        </w:rPr>
        <w:t>Kaçan müşteri azalır.</w:t>
      </w:r>
    </w:p>
    <w:p w14:paraId="4A3C4FAF" w14:textId="77777777" w:rsidR="00AD5ED6" w:rsidRPr="00AD5ED6" w:rsidRDefault="00AD5ED6" w:rsidP="00AD5ED6">
      <w:pPr>
        <w:rPr>
          <w:lang w:val="tr-TR"/>
        </w:rPr>
      </w:pPr>
      <w:r w:rsidRPr="00AD5ED6">
        <w:rPr>
          <w:lang w:val="tr-TR"/>
        </w:rPr>
        <w:pict w14:anchorId="37CCB6FB">
          <v:rect id="_x0000_i4661" style="width:0;height:1.5pt" o:hralign="center" o:hrstd="t" o:hr="t" fillcolor="#a0a0a0" stroked="f"/>
        </w:pict>
      </w:r>
    </w:p>
    <w:p w14:paraId="06C9D94D" w14:textId="77777777" w:rsidR="00AD5ED6" w:rsidRPr="00AD5ED6" w:rsidRDefault="00AD5ED6" w:rsidP="00AD5ED6">
      <w:pPr>
        <w:rPr>
          <w:b/>
          <w:bCs/>
          <w:lang w:val="tr-TR"/>
        </w:rPr>
      </w:pPr>
      <w:r w:rsidRPr="00AD5ED6">
        <w:rPr>
          <w:b/>
          <w:bCs/>
          <w:lang w:val="tr-TR"/>
        </w:rPr>
        <w:t>17.15 CHATBOT + VOICEBOT MERKEZİ</w:t>
      </w:r>
    </w:p>
    <w:p w14:paraId="08A20198" w14:textId="77777777" w:rsidR="00AD5ED6" w:rsidRPr="00AD5ED6" w:rsidRDefault="00AD5ED6" w:rsidP="00AD5ED6">
      <w:pPr>
        <w:rPr>
          <w:b/>
          <w:bCs/>
          <w:lang w:val="tr-TR"/>
        </w:rPr>
      </w:pPr>
      <w:r w:rsidRPr="00AD5ED6">
        <w:rPr>
          <w:b/>
          <w:bCs/>
          <w:lang w:val="tr-TR"/>
        </w:rPr>
        <w:t>Görevler</w:t>
      </w:r>
    </w:p>
    <w:p w14:paraId="4A23D48C" w14:textId="77777777" w:rsidR="00AD5ED6" w:rsidRPr="00AD5ED6" w:rsidRDefault="00AD5ED6" w:rsidP="00AD5ED6">
      <w:pPr>
        <w:numPr>
          <w:ilvl w:val="0"/>
          <w:numId w:val="321"/>
        </w:numPr>
        <w:rPr>
          <w:lang w:val="tr-TR"/>
        </w:rPr>
      </w:pPr>
      <w:r w:rsidRPr="00AD5ED6">
        <w:rPr>
          <w:lang w:val="tr-TR"/>
        </w:rPr>
        <w:t xml:space="preserve">Çağrı karşılama </w:t>
      </w:r>
    </w:p>
    <w:p w14:paraId="5B9DDEC4" w14:textId="77777777" w:rsidR="00AD5ED6" w:rsidRPr="00AD5ED6" w:rsidRDefault="00AD5ED6" w:rsidP="00AD5ED6">
      <w:pPr>
        <w:numPr>
          <w:ilvl w:val="0"/>
          <w:numId w:val="321"/>
        </w:numPr>
        <w:rPr>
          <w:lang w:val="tr-TR"/>
        </w:rPr>
      </w:pPr>
      <w:r w:rsidRPr="00AD5ED6">
        <w:rPr>
          <w:lang w:val="tr-TR"/>
        </w:rPr>
        <w:t xml:space="preserve">Randevu alma </w:t>
      </w:r>
    </w:p>
    <w:p w14:paraId="5277F239" w14:textId="77777777" w:rsidR="00AD5ED6" w:rsidRPr="00AD5ED6" w:rsidRDefault="00AD5ED6" w:rsidP="00AD5ED6">
      <w:pPr>
        <w:numPr>
          <w:ilvl w:val="0"/>
          <w:numId w:val="321"/>
        </w:numPr>
        <w:rPr>
          <w:lang w:val="tr-TR"/>
        </w:rPr>
      </w:pPr>
      <w:r w:rsidRPr="00AD5ED6">
        <w:rPr>
          <w:lang w:val="tr-TR"/>
        </w:rPr>
        <w:t xml:space="preserve">SSS cevaplama </w:t>
      </w:r>
    </w:p>
    <w:p w14:paraId="5E94598F" w14:textId="77777777" w:rsidR="00AD5ED6" w:rsidRPr="00AD5ED6" w:rsidRDefault="00AD5ED6" w:rsidP="00AD5ED6">
      <w:pPr>
        <w:numPr>
          <w:ilvl w:val="0"/>
          <w:numId w:val="321"/>
        </w:numPr>
        <w:rPr>
          <w:lang w:val="tr-TR"/>
        </w:rPr>
      </w:pPr>
      <w:r w:rsidRPr="00AD5ED6">
        <w:rPr>
          <w:lang w:val="tr-TR"/>
        </w:rPr>
        <w:t xml:space="preserve">Bayi yönlendirme </w:t>
      </w:r>
    </w:p>
    <w:p w14:paraId="7C3CAF84" w14:textId="77777777" w:rsidR="00AD5ED6" w:rsidRPr="00AD5ED6" w:rsidRDefault="00AD5ED6" w:rsidP="00AD5ED6">
      <w:pPr>
        <w:rPr>
          <w:b/>
          <w:bCs/>
          <w:lang w:val="tr-TR"/>
        </w:rPr>
      </w:pPr>
      <w:r w:rsidRPr="00AD5ED6">
        <w:rPr>
          <w:b/>
          <w:bCs/>
          <w:lang w:val="tr-TR"/>
        </w:rPr>
        <w:t>Kısa Açıklama</w:t>
      </w:r>
    </w:p>
    <w:p w14:paraId="3F2662B9" w14:textId="77777777" w:rsidR="00AD5ED6" w:rsidRPr="00AD5ED6" w:rsidRDefault="00AD5ED6" w:rsidP="00AD5ED6">
      <w:pPr>
        <w:rPr>
          <w:lang w:val="tr-TR"/>
        </w:rPr>
      </w:pPr>
      <w:r w:rsidRPr="00AD5ED6">
        <w:rPr>
          <w:lang w:val="tr-TR"/>
        </w:rPr>
        <w:t>İnsan gücünü destekleyen otomatik iletişim hattıdır.</w:t>
      </w:r>
    </w:p>
    <w:p w14:paraId="3EA63224" w14:textId="77777777" w:rsidR="00AD5ED6" w:rsidRPr="00AD5ED6" w:rsidRDefault="00AD5ED6" w:rsidP="00AD5ED6">
      <w:pPr>
        <w:rPr>
          <w:b/>
          <w:bCs/>
          <w:lang w:val="tr-TR"/>
        </w:rPr>
      </w:pPr>
      <w:r w:rsidRPr="00AD5ED6">
        <w:rPr>
          <w:b/>
          <w:bCs/>
          <w:lang w:val="tr-TR"/>
        </w:rPr>
        <w:t>Neden Önemli?</w:t>
      </w:r>
    </w:p>
    <w:p w14:paraId="08DE6E3E" w14:textId="77777777" w:rsidR="00AD5ED6" w:rsidRPr="00AD5ED6" w:rsidRDefault="00AD5ED6" w:rsidP="00AD5ED6">
      <w:pPr>
        <w:rPr>
          <w:lang w:val="tr-TR"/>
        </w:rPr>
      </w:pPr>
      <w:r w:rsidRPr="00AD5ED6">
        <w:rPr>
          <w:lang w:val="tr-TR"/>
        </w:rPr>
        <w:lastRenderedPageBreak/>
        <w:t>7/24 hizmet sağlar.</w:t>
      </w:r>
    </w:p>
    <w:p w14:paraId="5837E7DC" w14:textId="77777777" w:rsidR="00AD5ED6" w:rsidRPr="00AD5ED6" w:rsidRDefault="00AD5ED6" w:rsidP="00AD5ED6">
      <w:pPr>
        <w:rPr>
          <w:lang w:val="tr-TR"/>
        </w:rPr>
      </w:pPr>
      <w:r w:rsidRPr="00AD5ED6">
        <w:rPr>
          <w:lang w:val="tr-TR"/>
        </w:rPr>
        <w:pict w14:anchorId="43949C37">
          <v:rect id="_x0000_i4662" style="width:0;height:1.5pt" o:hralign="center" o:hrstd="t" o:hr="t" fillcolor="#a0a0a0" stroked="f"/>
        </w:pict>
      </w:r>
    </w:p>
    <w:p w14:paraId="73C6CA9F" w14:textId="77777777" w:rsidR="00AD5ED6" w:rsidRPr="00AD5ED6" w:rsidRDefault="00AD5ED6" w:rsidP="00AD5ED6">
      <w:pPr>
        <w:rPr>
          <w:b/>
          <w:bCs/>
          <w:lang w:val="tr-TR"/>
        </w:rPr>
      </w:pPr>
      <w:r w:rsidRPr="00AD5ED6">
        <w:rPr>
          <w:b/>
          <w:bCs/>
          <w:lang w:val="tr-TR"/>
        </w:rPr>
        <w:t>17.16 PAZARLAMA OTOMASYONU</w:t>
      </w:r>
    </w:p>
    <w:p w14:paraId="2C581E97" w14:textId="77777777" w:rsidR="00AD5ED6" w:rsidRPr="00AD5ED6" w:rsidRDefault="00AD5ED6" w:rsidP="00AD5ED6">
      <w:pPr>
        <w:rPr>
          <w:b/>
          <w:bCs/>
          <w:lang w:val="tr-TR"/>
        </w:rPr>
      </w:pPr>
      <w:r w:rsidRPr="00AD5ED6">
        <w:rPr>
          <w:b/>
          <w:bCs/>
          <w:lang w:val="tr-TR"/>
        </w:rPr>
        <w:t>İçerik</w:t>
      </w:r>
    </w:p>
    <w:p w14:paraId="4B9A3ED4" w14:textId="77777777" w:rsidR="00AD5ED6" w:rsidRPr="00AD5ED6" w:rsidRDefault="00AD5ED6" w:rsidP="00AD5ED6">
      <w:pPr>
        <w:numPr>
          <w:ilvl w:val="0"/>
          <w:numId w:val="322"/>
        </w:numPr>
        <w:rPr>
          <w:lang w:val="tr-TR"/>
        </w:rPr>
      </w:pPr>
      <w:r w:rsidRPr="00AD5ED6">
        <w:rPr>
          <w:lang w:val="tr-TR"/>
        </w:rPr>
        <w:t xml:space="preserve">SMS hatırlatma </w:t>
      </w:r>
    </w:p>
    <w:p w14:paraId="776918CA" w14:textId="77777777" w:rsidR="00AD5ED6" w:rsidRPr="00AD5ED6" w:rsidRDefault="00AD5ED6" w:rsidP="00AD5ED6">
      <w:pPr>
        <w:numPr>
          <w:ilvl w:val="0"/>
          <w:numId w:val="322"/>
        </w:numPr>
        <w:rPr>
          <w:lang w:val="tr-TR"/>
        </w:rPr>
      </w:pPr>
      <w:r w:rsidRPr="00AD5ED6">
        <w:rPr>
          <w:lang w:val="tr-TR"/>
        </w:rPr>
        <w:t xml:space="preserve">E-posta kampanya </w:t>
      </w:r>
    </w:p>
    <w:p w14:paraId="15E8EC0E" w14:textId="77777777" w:rsidR="00AD5ED6" w:rsidRPr="00AD5ED6" w:rsidRDefault="00AD5ED6" w:rsidP="00AD5ED6">
      <w:pPr>
        <w:numPr>
          <w:ilvl w:val="0"/>
          <w:numId w:val="322"/>
        </w:numPr>
        <w:rPr>
          <w:lang w:val="tr-TR"/>
        </w:rPr>
      </w:pPr>
      <w:proofErr w:type="spellStart"/>
      <w:r w:rsidRPr="00AD5ED6">
        <w:rPr>
          <w:lang w:val="tr-TR"/>
        </w:rPr>
        <w:t>Remarketing</w:t>
      </w:r>
      <w:proofErr w:type="spellEnd"/>
      <w:r w:rsidRPr="00AD5ED6">
        <w:rPr>
          <w:lang w:val="tr-TR"/>
        </w:rPr>
        <w:t xml:space="preserve"> </w:t>
      </w:r>
    </w:p>
    <w:p w14:paraId="23B49381" w14:textId="77777777" w:rsidR="00AD5ED6" w:rsidRPr="00AD5ED6" w:rsidRDefault="00AD5ED6" w:rsidP="00AD5ED6">
      <w:pPr>
        <w:numPr>
          <w:ilvl w:val="0"/>
          <w:numId w:val="322"/>
        </w:numPr>
        <w:rPr>
          <w:lang w:val="tr-TR"/>
        </w:rPr>
      </w:pPr>
      <w:r w:rsidRPr="00AD5ED6">
        <w:rPr>
          <w:lang w:val="tr-TR"/>
        </w:rPr>
        <w:t xml:space="preserve">Yeniden çağırma </w:t>
      </w:r>
    </w:p>
    <w:p w14:paraId="618B7B1A" w14:textId="77777777" w:rsidR="00AD5ED6" w:rsidRPr="00AD5ED6" w:rsidRDefault="00AD5ED6" w:rsidP="00AD5ED6">
      <w:pPr>
        <w:rPr>
          <w:b/>
          <w:bCs/>
          <w:lang w:val="tr-TR"/>
        </w:rPr>
      </w:pPr>
      <w:r w:rsidRPr="00AD5ED6">
        <w:rPr>
          <w:b/>
          <w:bCs/>
          <w:lang w:val="tr-TR"/>
        </w:rPr>
        <w:t>Kısa Açıklama</w:t>
      </w:r>
    </w:p>
    <w:p w14:paraId="3EFE79F9" w14:textId="77777777" w:rsidR="00AD5ED6" w:rsidRPr="00AD5ED6" w:rsidRDefault="00AD5ED6" w:rsidP="00AD5ED6">
      <w:pPr>
        <w:rPr>
          <w:lang w:val="tr-TR"/>
        </w:rPr>
      </w:pPr>
      <w:r w:rsidRPr="00AD5ED6">
        <w:rPr>
          <w:lang w:val="tr-TR"/>
        </w:rPr>
        <w:t>Tekrar satış süreçleri otomatikleşir.</w:t>
      </w:r>
    </w:p>
    <w:p w14:paraId="439A2404" w14:textId="77777777" w:rsidR="00AD5ED6" w:rsidRPr="00AD5ED6" w:rsidRDefault="00AD5ED6" w:rsidP="00AD5ED6">
      <w:pPr>
        <w:rPr>
          <w:b/>
          <w:bCs/>
          <w:lang w:val="tr-TR"/>
        </w:rPr>
      </w:pPr>
      <w:r w:rsidRPr="00AD5ED6">
        <w:rPr>
          <w:b/>
          <w:bCs/>
          <w:lang w:val="tr-TR"/>
        </w:rPr>
        <w:t>Neden Önemli?</w:t>
      </w:r>
    </w:p>
    <w:p w14:paraId="0B649023" w14:textId="77777777" w:rsidR="00AD5ED6" w:rsidRPr="00AD5ED6" w:rsidRDefault="00AD5ED6" w:rsidP="00AD5ED6">
      <w:pPr>
        <w:rPr>
          <w:lang w:val="tr-TR"/>
        </w:rPr>
      </w:pPr>
      <w:r w:rsidRPr="00AD5ED6">
        <w:rPr>
          <w:lang w:val="tr-TR"/>
        </w:rPr>
        <w:t>Gelir artar.</w:t>
      </w:r>
    </w:p>
    <w:p w14:paraId="2BFA4AA9" w14:textId="77777777" w:rsidR="00AD5ED6" w:rsidRPr="00AD5ED6" w:rsidRDefault="00AD5ED6" w:rsidP="00AD5ED6">
      <w:pPr>
        <w:rPr>
          <w:lang w:val="tr-TR"/>
        </w:rPr>
      </w:pPr>
      <w:r w:rsidRPr="00AD5ED6">
        <w:rPr>
          <w:lang w:val="tr-TR"/>
        </w:rPr>
        <w:pict w14:anchorId="3739CC70">
          <v:rect id="_x0000_i4663" style="width:0;height:1.5pt" o:hralign="center" o:hrstd="t" o:hr="t" fillcolor="#a0a0a0" stroked="f"/>
        </w:pict>
      </w:r>
    </w:p>
    <w:p w14:paraId="3C0EF4DC" w14:textId="77777777" w:rsidR="00AD5ED6" w:rsidRPr="00AD5ED6" w:rsidRDefault="00AD5ED6" w:rsidP="00AD5ED6">
      <w:pPr>
        <w:rPr>
          <w:b/>
          <w:bCs/>
          <w:lang w:val="tr-TR"/>
        </w:rPr>
      </w:pPr>
      <w:r w:rsidRPr="00AD5ED6">
        <w:rPr>
          <w:b/>
          <w:bCs/>
          <w:lang w:val="tr-TR"/>
        </w:rPr>
        <w:t>17.17 SADAKAT PUAN SİSTEMİ</w:t>
      </w:r>
    </w:p>
    <w:p w14:paraId="24D46FFE" w14:textId="77777777" w:rsidR="00AD5ED6" w:rsidRPr="00AD5ED6" w:rsidRDefault="00AD5ED6" w:rsidP="00AD5ED6">
      <w:pPr>
        <w:rPr>
          <w:b/>
          <w:bCs/>
          <w:lang w:val="tr-TR"/>
        </w:rPr>
      </w:pPr>
      <w:r w:rsidRPr="00AD5ED6">
        <w:rPr>
          <w:b/>
          <w:bCs/>
          <w:lang w:val="tr-TR"/>
        </w:rPr>
        <w:t>Model</w:t>
      </w:r>
    </w:p>
    <w:p w14:paraId="04D93579" w14:textId="77777777" w:rsidR="00AD5ED6" w:rsidRPr="00AD5ED6" w:rsidRDefault="00AD5ED6" w:rsidP="00AD5ED6">
      <w:pPr>
        <w:numPr>
          <w:ilvl w:val="0"/>
          <w:numId w:val="323"/>
        </w:numPr>
        <w:rPr>
          <w:lang w:val="tr-TR"/>
        </w:rPr>
      </w:pPr>
      <w:r w:rsidRPr="00AD5ED6">
        <w:rPr>
          <w:lang w:val="tr-TR"/>
        </w:rPr>
        <w:t xml:space="preserve">İşlem puanı </w:t>
      </w:r>
    </w:p>
    <w:p w14:paraId="1BE52067" w14:textId="77777777" w:rsidR="00AD5ED6" w:rsidRPr="00AD5ED6" w:rsidRDefault="00AD5ED6" w:rsidP="00AD5ED6">
      <w:pPr>
        <w:numPr>
          <w:ilvl w:val="0"/>
          <w:numId w:val="323"/>
        </w:numPr>
        <w:rPr>
          <w:lang w:val="tr-TR"/>
        </w:rPr>
      </w:pPr>
      <w:r w:rsidRPr="00AD5ED6">
        <w:rPr>
          <w:lang w:val="tr-TR"/>
        </w:rPr>
        <w:t xml:space="preserve">Referans puanı </w:t>
      </w:r>
    </w:p>
    <w:p w14:paraId="4018C0CC" w14:textId="77777777" w:rsidR="00AD5ED6" w:rsidRPr="00AD5ED6" w:rsidRDefault="00AD5ED6" w:rsidP="00AD5ED6">
      <w:pPr>
        <w:numPr>
          <w:ilvl w:val="0"/>
          <w:numId w:val="323"/>
        </w:numPr>
        <w:rPr>
          <w:lang w:val="tr-TR"/>
        </w:rPr>
      </w:pPr>
      <w:r w:rsidRPr="00AD5ED6">
        <w:rPr>
          <w:lang w:val="tr-TR"/>
        </w:rPr>
        <w:t xml:space="preserve">Kampanya puanı </w:t>
      </w:r>
    </w:p>
    <w:p w14:paraId="10A9207D" w14:textId="77777777" w:rsidR="00AD5ED6" w:rsidRPr="00AD5ED6" w:rsidRDefault="00AD5ED6" w:rsidP="00AD5ED6">
      <w:pPr>
        <w:rPr>
          <w:b/>
          <w:bCs/>
          <w:lang w:val="tr-TR"/>
        </w:rPr>
      </w:pPr>
      <w:r w:rsidRPr="00AD5ED6">
        <w:rPr>
          <w:b/>
          <w:bCs/>
          <w:lang w:val="tr-TR"/>
        </w:rPr>
        <w:t>Kısa Açıklama</w:t>
      </w:r>
    </w:p>
    <w:p w14:paraId="43500EBC" w14:textId="77777777" w:rsidR="00AD5ED6" w:rsidRPr="00AD5ED6" w:rsidRDefault="00AD5ED6" w:rsidP="00AD5ED6">
      <w:pPr>
        <w:rPr>
          <w:lang w:val="tr-TR"/>
        </w:rPr>
      </w:pPr>
      <w:r w:rsidRPr="00AD5ED6">
        <w:rPr>
          <w:lang w:val="tr-TR"/>
        </w:rPr>
        <w:t>Müşteri tekrar gelmeye teşvik edilir.</w:t>
      </w:r>
    </w:p>
    <w:p w14:paraId="71522C65" w14:textId="77777777" w:rsidR="00AD5ED6" w:rsidRPr="00AD5ED6" w:rsidRDefault="00AD5ED6" w:rsidP="00AD5ED6">
      <w:pPr>
        <w:rPr>
          <w:b/>
          <w:bCs/>
          <w:lang w:val="tr-TR"/>
        </w:rPr>
      </w:pPr>
      <w:r w:rsidRPr="00AD5ED6">
        <w:rPr>
          <w:b/>
          <w:bCs/>
          <w:lang w:val="tr-TR"/>
        </w:rPr>
        <w:t>Neden Önemli?</w:t>
      </w:r>
    </w:p>
    <w:p w14:paraId="787E0052" w14:textId="77777777" w:rsidR="00AD5ED6" w:rsidRPr="00AD5ED6" w:rsidRDefault="00AD5ED6" w:rsidP="00AD5ED6">
      <w:pPr>
        <w:rPr>
          <w:lang w:val="tr-TR"/>
        </w:rPr>
      </w:pPr>
      <w:r w:rsidRPr="00AD5ED6">
        <w:rPr>
          <w:lang w:val="tr-TR"/>
        </w:rPr>
        <w:t>Yeni müşteri bulmaktan ucuzdur.</w:t>
      </w:r>
    </w:p>
    <w:p w14:paraId="14DF3DB5" w14:textId="77777777" w:rsidR="00AD5ED6" w:rsidRPr="00AD5ED6" w:rsidRDefault="00AD5ED6" w:rsidP="00AD5ED6">
      <w:pPr>
        <w:rPr>
          <w:lang w:val="tr-TR"/>
        </w:rPr>
      </w:pPr>
      <w:r w:rsidRPr="00AD5ED6">
        <w:rPr>
          <w:lang w:val="tr-TR"/>
        </w:rPr>
        <w:pict w14:anchorId="3F64B217">
          <v:rect id="_x0000_i4664" style="width:0;height:1.5pt" o:hralign="center" o:hrstd="t" o:hr="t" fillcolor="#a0a0a0" stroked="f"/>
        </w:pict>
      </w:r>
    </w:p>
    <w:p w14:paraId="534EFC3B" w14:textId="77777777" w:rsidR="00AD5ED6" w:rsidRPr="00AD5ED6" w:rsidRDefault="00AD5ED6" w:rsidP="00AD5ED6">
      <w:pPr>
        <w:rPr>
          <w:b/>
          <w:bCs/>
          <w:lang w:val="tr-TR"/>
        </w:rPr>
      </w:pPr>
      <w:r w:rsidRPr="00AD5ED6">
        <w:rPr>
          <w:b/>
          <w:bCs/>
          <w:lang w:val="tr-TR"/>
        </w:rPr>
        <w:t>17.18 VERİ GÜVENLİĞİ MODELİ</w:t>
      </w:r>
    </w:p>
    <w:p w14:paraId="182F351C" w14:textId="77777777" w:rsidR="00AD5ED6" w:rsidRPr="00AD5ED6" w:rsidRDefault="00AD5ED6" w:rsidP="00AD5ED6">
      <w:pPr>
        <w:rPr>
          <w:b/>
          <w:bCs/>
          <w:lang w:val="tr-TR"/>
        </w:rPr>
      </w:pPr>
      <w:r w:rsidRPr="00AD5ED6">
        <w:rPr>
          <w:b/>
          <w:bCs/>
          <w:lang w:val="tr-TR"/>
        </w:rPr>
        <w:t>Gerekenler</w:t>
      </w:r>
    </w:p>
    <w:p w14:paraId="66152632" w14:textId="77777777" w:rsidR="00AD5ED6" w:rsidRPr="00AD5ED6" w:rsidRDefault="00AD5ED6" w:rsidP="00AD5ED6">
      <w:pPr>
        <w:numPr>
          <w:ilvl w:val="0"/>
          <w:numId w:val="324"/>
        </w:numPr>
        <w:rPr>
          <w:lang w:val="tr-TR"/>
        </w:rPr>
      </w:pPr>
      <w:r w:rsidRPr="00AD5ED6">
        <w:rPr>
          <w:lang w:val="tr-TR"/>
        </w:rPr>
        <w:lastRenderedPageBreak/>
        <w:t xml:space="preserve">Yetkilendirme </w:t>
      </w:r>
    </w:p>
    <w:p w14:paraId="546740C0" w14:textId="77777777" w:rsidR="00AD5ED6" w:rsidRPr="00AD5ED6" w:rsidRDefault="00AD5ED6" w:rsidP="00AD5ED6">
      <w:pPr>
        <w:numPr>
          <w:ilvl w:val="0"/>
          <w:numId w:val="324"/>
        </w:numPr>
        <w:rPr>
          <w:lang w:val="tr-TR"/>
        </w:rPr>
      </w:pPr>
      <w:r w:rsidRPr="00AD5ED6">
        <w:rPr>
          <w:lang w:val="tr-TR"/>
        </w:rPr>
        <w:t xml:space="preserve">Yedekleme </w:t>
      </w:r>
    </w:p>
    <w:p w14:paraId="182BF7DE" w14:textId="77777777" w:rsidR="00AD5ED6" w:rsidRPr="00AD5ED6" w:rsidRDefault="00AD5ED6" w:rsidP="00AD5ED6">
      <w:pPr>
        <w:numPr>
          <w:ilvl w:val="0"/>
          <w:numId w:val="324"/>
        </w:numPr>
        <w:rPr>
          <w:lang w:val="tr-TR"/>
        </w:rPr>
      </w:pPr>
      <w:r w:rsidRPr="00AD5ED6">
        <w:rPr>
          <w:lang w:val="tr-TR"/>
        </w:rPr>
        <w:t xml:space="preserve">Şifreleme </w:t>
      </w:r>
    </w:p>
    <w:p w14:paraId="69D0CBA0" w14:textId="77777777" w:rsidR="00AD5ED6" w:rsidRPr="00AD5ED6" w:rsidRDefault="00AD5ED6" w:rsidP="00AD5ED6">
      <w:pPr>
        <w:numPr>
          <w:ilvl w:val="0"/>
          <w:numId w:val="324"/>
        </w:numPr>
        <w:rPr>
          <w:lang w:val="tr-TR"/>
        </w:rPr>
      </w:pPr>
      <w:r w:rsidRPr="00AD5ED6">
        <w:rPr>
          <w:lang w:val="tr-TR"/>
        </w:rPr>
        <w:t xml:space="preserve">Log kayıtları </w:t>
      </w:r>
    </w:p>
    <w:p w14:paraId="0A209A03" w14:textId="77777777" w:rsidR="00AD5ED6" w:rsidRPr="00AD5ED6" w:rsidRDefault="00AD5ED6" w:rsidP="00AD5ED6">
      <w:pPr>
        <w:rPr>
          <w:b/>
          <w:bCs/>
          <w:lang w:val="tr-TR"/>
        </w:rPr>
      </w:pPr>
      <w:r w:rsidRPr="00AD5ED6">
        <w:rPr>
          <w:b/>
          <w:bCs/>
          <w:lang w:val="tr-TR"/>
        </w:rPr>
        <w:t>Kısa Açıklama</w:t>
      </w:r>
    </w:p>
    <w:p w14:paraId="1FC1133F" w14:textId="77777777" w:rsidR="00AD5ED6" w:rsidRPr="00AD5ED6" w:rsidRDefault="00AD5ED6" w:rsidP="00AD5ED6">
      <w:pPr>
        <w:rPr>
          <w:lang w:val="tr-TR"/>
        </w:rPr>
      </w:pPr>
      <w:r w:rsidRPr="00AD5ED6">
        <w:rPr>
          <w:lang w:val="tr-TR"/>
        </w:rPr>
        <w:t>Müşteri ve ticari veri korunmalıdır.</w:t>
      </w:r>
    </w:p>
    <w:p w14:paraId="4D0C2D87" w14:textId="77777777" w:rsidR="00AD5ED6" w:rsidRPr="00AD5ED6" w:rsidRDefault="00AD5ED6" w:rsidP="00AD5ED6">
      <w:pPr>
        <w:rPr>
          <w:b/>
          <w:bCs/>
          <w:lang w:val="tr-TR"/>
        </w:rPr>
      </w:pPr>
      <w:r w:rsidRPr="00AD5ED6">
        <w:rPr>
          <w:b/>
          <w:bCs/>
          <w:lang w:val="tr-TR"/>
        </w:rPr>
        <w:t>Neden Önemli?</w:t>
      </w:r>
    </w:p>
    <w:p w14:paraId="673B857B" w14:textId="77777777" w:rsidR="00AD5ED6" w:rsidRPr="00AD5ED6" w:rsidRDefault="00AD5ED6" w:rsidP="00AD5ED6">
      <w:pPr>
        <w:rPr>
          <w:lang w:val="tr-TR"/>
        </w:rPr>
      </w:pPr>
      <w:r w:rsidRPr="00AD5ED6">
        <w:rPr>
          <w:lang w:val="tr-TR"/>
        </w:rPr>
        <w:t>Güven kaybı ağır sonuç doğurur.</w:t>
      </w:r>
    </w:p>
    <w:p w14:paraId="717CC008" w14:textId="77777777" w:rsidR="00AD5ED6" w:rsidRPr="00AD5ED6" w:rsidRDefault="00AD5ED6" w:rsidP="00AD5ED6">
      <w:pPr>
        <w:rPr>
          <w:lang w:val="tr-TR"/>
        </w:rPr>
      </w:pPr>
      <w:r w:rsidRPr="00AD5ED6">
        <w:rPr>
          <w:lang w:val="tr-TR"/>
        </w:rPr>
        <w:pict w14:anchorId="1510E830">
          <v:rect id="_x0000_i4665" style="width:0;height:1.5pt" o:hralign="center" o:hrstd="t" o:hr="t" fillcolor="#a0a0a0" stroked="f"/>
        </w:pict>
      </w:r>
    </w:p>
    <w:p w14:paraId="59DFF8E0" w14:textId="77777777" w:rsidR="00AD5ED6" w:rsidRPr="00AD5ED6" w:rsidRDefault="00AD5ED6" w:rsidP="00AD5ED6">
      <w:pPr>
        <w:rPr>
          <w:b/>
          <w:bCs/>
          <w:lang w:val="tr-TR"/>
        </w:rPr>
      </w:pPr>
      <w:r w:rsidRPr="00AD5ED6">
        <w:rPr>
          <w:b/>
          <w:bCs/>
          <w:lang w:val="tr-TR"/>
        </w:rPr>
        <w:t>17.19 SİBER SALDIRI ACİL PLANI</w:t>
      </w:r>
    </w:p>
    <w:p w14:paraId="005BA0E4" w14:textId="77777777" w:rsidR="00AD5ED6" w:rsidRPr="00AD5ED6" w:rsidRDefault="00AD5ED6" w:rsidP="00AD5ED6">
      <w:pPr>
        <w:rPr>
          <w:b/>
          <w:bCs/>
          <w:lang w:val="tr-TR"/>
        </w:rPr>
      </w:pPr>
      <w:r w:rsidRPr="00AD5ED6">
        <w:rPr>
          <w:b/>
          <w:bCs/>
          <w:lang w:val="tr-TR"/>
        </w:rPr>
        <w:t>Senaryolar</w:t>
      </w:r>
    </w:p>
    <w:p w14:paraId="5637F370" w14:textId="77777777" w:rsidR="00AD5ED6" w:rsidRPr="00AD5ED6" w:rsidRDefault="00AD5ED6" w:rsidP="00AD5ED6">
      <w:pPr>
        <w:numPr>
          <w:ilvl w:val="0"/>
          <w:numId w:val="325"/>
        </w:numPr>
        <w:rPr>
          <w:lang w:val="tr-TR"/>
        </w:rPr>
      </w:pPr>
      <w:r w:rsidRPr="00AD5ED6">
        <w:rPr>
          <w:lang w:val="tr-TR"/>
        </w:rPr>
        <w:t xml:space="preserve">Veri sızıntısı </w:t>
      </w:r>
    </w:p>
    <w:p w14:paraId="3B82FAC3" w14:textId="77777777" w:rsidR="00AD5ED6" w:rsidRPr="00AD5ED6" w:rsidRDefault="00AD5ED6" w:rsidP="00AD5ED6">
      <w:pPr>
        <w:numPr>
          <w:ilvl w:val="0"/>
          <w:numId w:val="325"/>
        </w:numPr>
        <w:rPr>
          <w:lang w:val="tr-TR"/>
        </w:rPr>
      </w:pPr>
      <w:r w:rsidRPr="00AD5ED6">
        <w:rPr>
          <w:lang w:val="tr-TR"/>
        </w:rPr>
        <w:t xml:space="preserve">Fidye yazılımı </w:t>
      </w:r>
    </w:p>
    <w:p w14:paraId="2ADAE25C" w14:textId="77777777" w:rsidR="00AD5ED6" w:rsidRPr="00AD5ED6" w:rsidRDefault="00AD5ED6" w:rsidP="00AD5ED6">
      <w:pPr>
        <w:numPr>
          <w:ilvl w:val="0"/>
          <w:numId w:val="325"/>
        </w:numPr>
        <w:rPr>
          <w:lang w:val="tr-TR"/>
        </w:rPr>
      </w:pPr>
      <w:r w:rsidRPr="00AD5ED6">
        <w:rPr>
          <w:lang w:val="tr-TR"/>
        </w:rPr>
        <w:t xml:space="preserve">Sistem çökmesi </w:t>
      </w:r>
    </w:p>
    <w:p w14:paraId="2A2A9CE5" w14:textId="77777777" w:rsidR="00AD5ED6" w:rsidRPr="00AD5ED6" w:rsidRDefault="00AD5ED6" w:rsidP="00AD5ED6">
      <w:pPr>
        <w:rPr>
          <w:b/>
          <w:bCs/>
          <w:lang w:val="tr-TR"/>
        </w:rPr>
      </w:pPr>
      <w:r w:rsidRPr="00AD5ED6">
        <w:rPr>
          <w:b/>
          <w:bCs/>
          <w:lang w:val="tr-TR"/>
        </w:rPr>
        <w:t>Kısa Açıklama</w:t>
      </w:r>
    </w:p>
    <w:p w14:paraId="3FD1BCE1" w14:textId="77777777" w:rsidR="00AD5ED6" w:rsidRPr="00AD5ED6" w:rsidRDefault="00AD5ED6" w:rsidP="00AD5ED6">
      <w:pPr>
        <w:rPr>
          <w:lang w:val="tr-TR"/>
        </w:rPr>
      </w:pPr>
      <w:r w:rsidRPr="00AD5ED6">
        <w:rPr>
          <w:lang w:val="tr-TR"/>
        </w:rPr>
        <w:t>Önceden hazırlanmış müdahale planı bulunmalıdır.</w:t>
      </w:r>
    </w:p>
    <w:p w14:paraId="6C47ECB6" w14:textId="77777777" w:rsidR="00AD5ED6" w:rsidRPr="00AD5ED6" w:rsidRDefault="00AD5ED6" w:rsidP="00AD5ED6">
      <w:pPr>
        <w:rPr>
          <w:b/>
          <w:bCs/>
          <w:lang w:val="tr-TR"/>
        </w:rPr>
      </w:pPr>
      <w:r w:rsidRPr="00AD5ED6">
        <w:rPr>
          <w:b/>
          <w:bCs/>
          <w:lang w:val="tr-TR"/>
        </w:rPr>
        <w:t>Neden Önemli?</w:t>
      </w:r>
    </w:p>
    <w:p w14:paraId="1E50EE51" w14:textId="77777777" w:rsidR="00AD5ED6" w:rsidRPr="00AD5ED6" w:rsidRDefault="00AD5ED6" w:rsidP="00AD5ED6">
      <w:pPr>
        <w:rPr>
          <w:lang w:val="tr-TR"/>
        </w:rPr>
      </w:pPr>
      <w:r w:rsidRPr="00AD5ED6">
        <w:rPr>
          <w:lang w:val="tr-TR"/>
        </w:rPr>
        <w:t>Dakikalar kritiktir.</w:t>
      </w:r>
    </w:p>
    <w:p w14:paraId="21D357FE" w14:textId="77777777" w:rsidR="00AD5ED6" w:rsidRPr="00AD5ED6" w:rsidRDefault="00AD5ED6" w:rsidP="00AD5ED6">
      <w:pPr>
        <w:rPr>
          <w:lang w:val="tr-TR"/>
        </w:rPr>
      </w:pPr>
      <w:r w:rsidRPr="00AD5ED6">
        <w:rPr>
          <w:lang w:val="tr-TR"/>
        </w:rPr>
        <w:pict w14:anchorId="44A82605">
          <v:rect id="_x0000_i4666" style="width:0;height:1.5pt" o:hralign="center" o:hrstd="t" o:hr="t" fillcolor="#a0a0a0" stroked="f"/>
        </w:pict>
      </w:r>
    </w:p>
    <w:p w14:paraId="43E37873" w14:textId="77777777" w:rsidR="00AD5ED6" w:rsidRPr="00AD5ED6" w:rsidRDefault="00AD5ED6" w:rsidP="00AD5ED6">
      <w:pPr>
        <w:rPr>
          <w:b/>
          <w:bCs/>
          <w:lang w:val="tr-TR"/>
        </w:rPr>
      </w:pPr>
      <w:r w:rsidRPr="00AD5ED6">
        <w:rPr>
          <w:b/>
          <w:bCs/>
          <w:lang w:val="tr-TR"/>
        </w:rPr>
        <w:t>17.20 API ENTEGRASYON MODELİ</w:t>
      </w:r>
    </w:p>
    <w:p w14:paraId="0890B111" w14:textId="77777777" w:rsidR="00AD5ED6" w:rsidRPr="00AD5ED6" w:rsidRDefault="00AD5ED6" w:rsidP="00AD5ED6">
      <w:pPr>
        <w:rPr>
          <w:b/>
          <w:bCs/>
          <w:lang w:val="tr-TR"/>
        </w:rPr>
      </w:pPr>
      <w:r w:rsidRPr="00AD5ED6">
        <w:rPr>
          <w:b/>
          <w:bCs/>
          <w:lang w:val="tr-TR"/>
        </w:rPr>
        <w:t>Bağlantılar</w:t>
      </w:r>
    </w:p>
    <w:p w14:paraId="31E5921F" w14:textId="77777777" w:rsidR="00AD5ED6" w:rsidRPr="00AD5ED6" w:rsidRDefault="00AD5ED6" w:rsidP="00AD5ED6">
      <w:pPr>
        <w:numPr>
          <w:ilvl w:val="0"/>
          <w:numId w:val="326"/>
        </w:numPr>
        <w:rPr>
          <w:lang w:val="tr-TR"/>
        </w:rPr>
      </w:pPr>
      <w:r w:rsidRPr="00AD5ED6">
        <w:rPr>
          <w:lang w:val="tr-TR"/>
        </w:rPr>
        <w:t xml:space="preserve">Muhasebe yazılımı </w:t>
      </w:r>
    </w:p>
    <w:p w14:paraId="4F238AE6" w14:textId="77777777" w:rsidR="00AD5ED6" w:rsidRPr="00AD5ED6" w:rsidRDefault="00AD5ED6" w:rsidP="00AD5ED6">
      <w:pPr>
        <w:numPr>
          <w:ilvl w:val="0"/>
          <w:numId w:val="326"/>
        </w:numPr>
        <w:rPr>
          <w:lang w:val="tr-TR"/>
        </w:rPr>
      </w:pPr>
      <w:r w:rsidRPr="00AD5ED6">
        <w:rPr>
          <w:lang w:val="tr-TR"/>
        </w:rPr>
        <w:t xml:space="preserve">Banka sistemleri </w:t>
      </w:r>
    </w:p>
    <w:p w14:paraId="21947904" w14:textId="77777777" w:rsidR="00AD5ED6" w:rsidRPr="00AD5ED6" w:rsidRDefault="00AD5ED6" w:rsidP="00AD5ED6">
      <w:pPr>
        <w:numPr>
          <w:ilvl w:val="0"/>
          <w:numId w:val="326"/>
        </w:numPr>
        <w:rPr>
          <w:lang w:val="tr-TR"/>
        </w:rPr>
      </w:pPr>
      <w:r w:rsidRPr="00AD5ED6">
        <w:rPr>
          <w:lang w:val="tr-TR"/>
        </w:rPr>
        <w:t xml:space="preserve">SMS servisleri </w:t>
      </w:r>
    </w:p>
    <w:p w14:paraId="57F351AA" w14:textId="77777777" w:rsidR="00AD5ED6" w:rsidRPr="00AD5ED6" w:rsidRDefault="00AD5ED6" w:rsidP="00AD5ED6">
      <w:pPr>
        <w:numPr>
          <w:ilvl w:val="0"/>
          <w:numId w:val="326"/>
        </w:numPr>
        <w:rPr>
          <w:lang w:val="tr-TR"/>
        </w:rPr>
      </w:pPr>
      <w:r w:rsidRPr="00AD5ED6">
        <w:rPr>
          <w:lang w:val="tr-TR"/>
        </w:rPr>
        <w:t xml:space="preserve">Harita servisleri </w:t>
      </w:r>
    </w:p>
    <w:p w14:paraId="2C90BDFA" w14:textId="77777777" w:rsidR="00AD5ED6" w:rsidRPr="00AD5ED6" w:rsidRDefault="00AD5ED6" w:rsidP="00AD5ED6">
      <w:pPr>
        <w:rPr>
          <w:b/>
          <w:bCs/>
          <w:lang w:val="tr-TR"/>
        </w:rPr>
      </w:pPr>
      <w:r w:rsidRPr="00AD5ED6">
        <w:rPr>
          <w:b/>
          <w:bCs/>
          <w:lang w:val="tr-TR"/>
        </w:rPr>
        <w:lastRenderedPageBreak/>
        <w:t>Kısa Açıklama</w:t>
      </w:r>
    </w:p>
    <w:p w14:paraId="47D4E3C8" w14:textId="77777777" w:rsidR="00AD5ED6" w:rsidRPr="00AD5ED6" w:rsidRDefault="00AD5ED6" w:rsidP="00AD5ED6">
      <w:pPr>
        <w:rPr>
          <w:lang w:val="tr-TR"/>
        </w:rPr>
      </w:pPr>
      <w:r w:rsidRPr="00AD5ED6">
        <w:rPr>
          <w:lang w:val="tr-TR"/>
        </w:rPr>
        <w:t>Tüm sistemler birbiriyle konuşmalıdır.</w:t>
      </w:r>
    </w:p>
    <w:p w14:paraId="4D333FD4" w14:textId="77777777" w:rsidR="00AD5ED6" w:rsidRPr="00AD5ED6" w:rsidRDefault="00AD5ED6" w:rsidP="00AD5ED6">
      <w:pPr>
        <w:rPr>
          <w:b/>
          <w:bCs/>
          <w:lang w:val="tr-TR"/>
        </w:rPr>
      </w:pPr>
      <w:r w:rsidRPr="00AD5ED6">
        <w:rPr>
          <w:b/>
          <w:bCs/>
          <w:lang w:val="tr-TR"/>
        </w:rPr>
        <w:t>Neden Önemli?</w:t>
      </w:r>
    </w:p>
    <w:p w14:paraId="42248F7E" w14:textId="77777777" w:rsidR="00AD5ED6" w:rsidRPr="00AD5ED6" w:rsidRDefault="00AD5ED6" w:rsidP="00AD5ED6">
      <w:pPr>
        <w:rPr>
          <w:lang w:val="tr-TR"/>
        </w:rPr>
      </w:pPr>
      <w:r w:rsidRPr="00AD5ED6">
        <w:rPr>
          <w:lang w:val="tr-TR"/>
        </w:rPr>
        <w:t>Çift iş yükü azalır.</w:t>
      </w:r>
    </w:p>
    <w:p w14:paraId="0FA1A8B2" w14:textId="77777777" w:rsidR="00AD5ED6" w:rsidRPr="00AD5ED6" w:rsidRDefault="00AD5ED6" w:rsidP="00AD5ED6">
      <w:pPr>
        <w:rPr>
          <w:lang w:val="tr-TR"/>
        </w:rPr>
      </w:pPr>
      <w:r w:rsidRPr="00AD5ED6">
        <w:rPr>
          <w:lang w:val="tr-TR"/>
        </w:rPr>
        <w:pict w14:anchorId="01C76A95">
          <v:rect id="_x0000_i4667" style="width:0;height:1.5pt" o:hralign="center" o:hrstd="t" o:hr="t" fillcolor="#a0a0a0" stroked="f"/>
        </w:pict>
      </w:r>
    </w:p>
    <w:p w14:paraId="47D178EC" w14:textId="77777777" w:rsidR="00AD5ED6" w:rsidRPr="00AD5ED6" w:rsidRDefault="00AD5ED6" w:rsidP="00AD5ED6">
      <w:pPr>
        <w:rPr>
          <w:b/>
          <w:bCs/>
          <w:lang w:val="tr-TR"/>
        </w:rPr>
      </w:pPr>
      <w:r w:rsidRPr="00AD5ED6">
        <w:rPr>
          <w:b/>
          <w:bCs/>
          <w:lang w:val="tr-TR"/>
        </w:rPr>
        <w:t>17.21 IOT / CİHAZ ENTEGRASYONU</w:t>
      </w:r>
    </w:p>
    <w:p w14:paraId="4A18E1C8" w14:textId="77777777" w:rsidR="00AD5ED6" w:rsidRPr="00AD5ED6" w:rsidRDefault="00AD5ED6" w:rsidP="00AD5ED6">
      <w:pPr>
        <w:rPr>
          <w:b/>
          <w:bCs/>
          <w:lang w:val="tr-TR"/>
        </w:rPr>
      </w:pPr>
      <w:r w:rsidRPr="00AD5ED6">
        <w:rPr>
          <w:b/>
          <w:bCs/>
          <w:lang w:val="tr-TR"/>
        </w:rPr>
        <w:t>Alanlar</w:t>
      </w:r>
    </w:p>
    <w:p w14:paraId="379A8CA6" w14:textId="77777777" w:rsidR="00AD5ED6" w:rsidRPr="00AD5ED6" w:rsidRDefault="00AD5ED6" w:rsidP="00AD5ED6">
      <w:pPr>
        <w:numPr>
          <w:ilvl w:val="0"/>
          <w:numId w:val="327"/>
        </w:numPr>
        <w:rPr>
          <w:lang w:val="tr-TR"/>
        </w:rPr>
      </w:pPr>
      <w:r w:rsidRPr="00AD5ED6">
        <w:rPr>
          <w:lang w:val="tr-TR"/>
        </w:rPr>
        <w:t xml:space="preserve">Test cihazları </w:t>
      </w:r>
    </w:p>
    <w:p w14:paraId="3F1291B9" w14:textId="77777777" w:rsidR="00AD5ED6" w:rsidRPr="00AD5ED6" w:rsidRDefault="00AD5ED6" w:rsidP="00AD5ED6">
      <w:pPr>
        <w:numPr>
          <w:ilvl w:val="0"/>
          <w:numId w:val="327"/>
        </w:numPr>
        <w:rPr>
          <w:lang w:val="tr-TR"/>
        </w:rPr>
      </w:pPr>
      <w:r w:rsidRPr="00AD5ED6">
        <w:rPr>
          <w:lang w:val="tr-TR"/>
        </w:rPr>
        <w:t xml:space="preserve">Diagnostik ekipman </w:t>
      </w:r>
    </w:p>
    <w:p w14:paraId="466D42BE" w14:textId="77777777" w:rsidR="00AD5ED6" w:rsidRPr="00AD5ED6" w:rsidRDefault="00AD5ED6" w:rsidP="00AD5ED6">
      <w:pPr>
        <w:numPr>
          <w:ilvl w:val="0"/>
          <w:numId w:val="327"/>
        </w:numPr>
        <w:rPr>
          <w:lang w:val="tr-TR"/>
        </w:rPr>
      </w:pPr>
      <w:r w:rsidRPr="00AD5ED6">
        <w:rPr>
          <w:lang w:val="tr-TR"/>
        </w:rPr>
        <w:t xml:space="preserve">Ölçüm sistemleri </w:t>
      </w:r>
    </w:p>
    <w:p w14:paraId="68A65960" w14:textId="77777777" w:rsidR="00AD5ED6" w:rsidRPr="00AD5ED6" w:rsidRDefault="00AD5ED6" w:rsidP="00AD5ED6">
      <w:pPr>
        <w:rPr>
          <w:b/>
          <w:bCs/>
          <w:lang w:val="tr-TR"/>
        </w:rPr>
      </w:pPr>
      <w:r w:rsidRPr="00AD5ED6">
        <w:rPr>
          <w:b/>
          <w:bCs/>
          <w:lang w:val="tr-TR"/>
        </w:rPr>
        <w:t>Kısa Açıklama</w:t>
      </w:r>
    </w:p>
    <w:p w14:paraId="50BF965C" w14:textId="77777777" w:rsidR="00AD5ED6" w:rsidRPr="00AD5ED6" w:rsidRDefault="00AD5ED6" w:rsidP="00AD5ED6">
      <w:pPr>
        <w:rPr>
          <w:lang w:val="tr-TR"/>
        </w:rPr>
      </w:pPr>
      <w:r w:rsidRPr="00AD5ED6">
        <w:rPr>
          <w:lang w:val="tr-TR"/>
        </w:rPr>
        <w:t>Cihaz verileri otomatik sisteme aktarılabilir.</w:t>
      </w:r>
    </w:p>
    <w:p w14:paraId="60F82322" w14:textId="77777777" w:rsidR="00AD5ED6" w:rsidRPr="00AD5ED6" w:rsidRDefault="00AD5ED6" w:rsidP="00AD5ED6">
      <w:pPr>
        <w:rPr>
          <w:b/>
          <w:bCs/>
          <w:lang w:val="tr-TR"/>
        </w:rPr>
      </w:pPr>
      <w:r w:rsidRPr="00AD5ED6">
        <w:rPr>
          <w:b/>
          <w:bCs/>
          <w:lang w:val="tr-TR"/>
        </w:rPr>
        <w:t>Neden Önemli?</w:t>
      </w:r>
    </w:p>
    <w:p w14:paraId="2A68B5C8" w14:textId="77777777" w:rsidR="00AD5ED6" w:rsidRPr="00AD5ED6" w:rsidRDefault="00AD5ED6" w:rsidP="00AD5ED6">
      <w:pPr>
        <w:rPr>
          <w:lang w:val="tr-TR"/>
        </w:rPr>
      </w:pPr>
      <w:r w:rsidRPr="00AD5ED6">
        <w:rPr>
          <w:lang w:val="tr-TR"/>
        </w:rPr>
        <w:t>Hata azalır.</w:t>
      </w:r>
    </w:p>
    <w:p w14:paraId="0E1278C0" w14:textId="77777777" w:rsidR="00AD5ED6" w:rsidRPr="00AD5ED6" w:rsidRDefault="00AD5ED6" w:rsidP="00AD5ED6">
      <w:pPr>
        <w:rPr>
          <w:lang w:val="tr-TR"/>
        </w:rPr>
      </w:pPr>
      <w:r w:rsidRPr="00AD5ED6">
        <w:rPr>
          <w:lang w:val="tr-TR"/>
        </w:rPr>
        <w:pict w14:anchorId="5A5084A8">
          <v:rect id="_x0000_i4668" style="width:0;height:1.5pt" o:hralign="center" o:hrstd="t" o:hr="t" fillcolor="#a0a0a0" stroked="f"/>
        </w:pict>
      </w:r>
    </w:p>
    <w:p w14:paraId="75AF0EFA" w14:textId="77777777" w:rsidR="00AD5ED6" w:rsidRPr="00AD5ED6" w:rsidRDefault="00AD5ED6" w:rsidP="00AD5ED6">
      <w:pPr>
        <w:rPr>
          <w:b/>
          <w:bCs/>
          <w:lang w:val="tr-TR"/>
        </w:rPr>
      </w:pPr>
      <w:r w:rsidRPr="00AD5ED6">
        <w:rPr>
          <w:b/>
          <w:bCs/>
          <w:lang w:val="tr-TR"/>
        </w:rPr>
        <w:t>17.22 FRANCHISE OTO-PİLOT YÖNETİMİ</w:t>
      </w:r>
    </w:p>
    <w:p w14:paraId="57DE739F" w14:textId="77777777" w:rsidR="00AD5ED6" w:rsidRPr="00AD5ED6" w:rsidRDefault="00AD5ED6" w:rsidP="00AD5ED6">
      <w:pPr>
        <w:rPr>
          <w:b/>
          <w:bCs/>
          <w:lang w:val="tr-TR"/>
        </w:rPr>
      </w:pPr>
      <w:r w:rsidRPr="00AD5ED6">
        <w:rPr>
          <w:b/>
          <w:bCs/>
          <w:lang w:val="tr-TR"/>
        </w:rPr>
        <w:t>İçerik</w:t>
      </w:r>
    </w:p>
    <w:p w14:paraId="0C067CB2" w14:textId="77777777" w:rsidR="00AD5ED6" w:rsidRPr="00AD5ED6" w:rsidRDefault="00AD5ED6" w:rsidP="00AD5ED6">
      <w:pPr>
        <w:numPr>
          <w:ilvl w:val="0"/>
          <w:numId w:val="328"/>
        </w:numPr>
        <w:rPr>
          <w:lang w:val="tr-TR"/>
        </w:rPr>
      </w:pPr>
      <w:r w:rsidRPr="00AD5ED6">
        <w:rPr>
          <w:lang w:val="tr-TR"/>
        </w:rPr>
        <w:t xml:space="preserve">KPI alarmı </w:t>
      </w:r>
    </w:p>
    <w:p w14:paraId="6FEA7BA6" w14:textId="77777777" w:rsidR="00AD5ED6" w:rsidRPr="00AD5ED6" w:rsidRDefault="00AD5ED6" w:rsidP="00AD5ED6">
      <w:pPr>
        <w:numPr>
          <w:ilvl w:val="0"/>
          <w:numId w:val="328"/>
        </w:numPr>
        <w:rPr>
          <w:lang w:val="tr-TR"/>
        </w:rPr>
      </w:pPr>
      <w:proofErr w:type="spellStart"/>
      <w:r w:rsidRPr="00AD5ED6">
        <w:rPr>
          <w:lang w:val="tr-TR"/>
        </w:rPr>
        <w:t>Royalty</w:t>
      </w:r>
      <w:proofErr w:type="spellEnd"/>
      <w:r w:rsidRPr="00AD5ED6">
        <w:rPr>
          <w:lang w:val="tr-TR"/>
        </w:rPr>
        <w:t xml:space="preserve"> gecikme uyarısı </w:t>
      </w:r>
    </w:p>
    <w:p w14:paraId="119677FC" w14:textId="77777777" w:rsidR="00AD5ED6" w:rsidRPr="00AD5ED6" w:rsidRDefault="00AD5ED6" w:rsidP="00AD5ED6">
      <w:pPr>
        <w:numPr>
          <w:ilvl w:val="0"/>
          <w:numId w:val="328"/>
        </w:numPr>
        <w:rPr>
          <w:lang w:val="tr-TR"/>
        </w:rPr>
      </w:pPr>
      <w:r w:rsidRPr="00AD5ED6">
        <w:rPr>
          <w:lang w:val="tr-TR"/>
        </w:rPr>
        <w:t xml:space="preserve">Zayıf bayi sinyali </w:t>
      </w:r>
    </w:p>
    <w:p w14:paraId="5485A895" w14:textId="77777777" w:rsidR="00AD5ED6" w:rsidRPr="00AD5ED6" w:rsidRDefault="00AD5ED6" w:rsidP="00AD5ED6">
      <w:pPr>
        <w:rPr>
          <w:b/>
          <w:bCs/>
          <w:lang w:val="tr-TR"/>
        </w:rPr>
      </w:pPr>
      <w:r w:rsidRPr="00AD5ED6">
        <w:rPr>
          <w:b/>
          <w:bCs/>
          <w:lang w:val="tr-TR"/>
        </w:rPr>
        <w:t>Kısa Açıklama</w:t>
      </w:r>
    </w:p>
    <w:p w14:paraId="26A13226" w14:textId="77777777" w:rsidR="00AD5ED6" w:rsidRPr="00AD5ED6" w:rsidRDefault="00AD5ED6" w:rsidP="00AD5ED6">
      <w:pPr>
        <w:rPr>
          <w:lang w:val="tr-TR"/>
        </w:rPr>
      </w:pPr>
      <w:r w:rsidRPr="00AD5ED6">
        <w:rPr>
          <w:lang w:val="tr-TR"/>
        </w:rPr>
        <w:t>Merkez uyarı sistemleriyle yönetim kolaylığı sağlar.</w:t>
      </w:r>
    </w:p>
    <w:p w14:paraId="110DA35D" w14:textId="77777777" w:rsidR="00AD5ED6" w:rsidRPr="00AD5ED6" w:rsidRDefault="00AD5ED6" w:rsidP="00AD5ED6">
      <w:pPr>
        <w:rPr>
          <w:b/>
          <w:bCs/>
          <w:lang w:val="tr-TR"/>
        </w:rPr>
      </w:pPr>
      <w:r w:rsidRPr="00AD5ED6">
        <w:rPr>
          <w:b/>
          <w:bCs/>
          <w:lang w:val="tr-TR"/>
        </w:rPr>
        <w:t>Neden Önemli?</w:t>
      </w:r>
    </w:p>
    <w:p w14:paraId="5340EC2B" w14:textId="77777777" w:rsidR="00AD5ED6" w:rsidRPr="00AD5ED6" w:rsidRDefault="00AD5ED6" w:rsidP="00AD5ED6">
      <w:pPr>
        <w:rPr>
          <w:lang w:val="tr-TR"/>
        </w:rPr>
      </w:pPr>
      <w:r w:rsidRPr="00AD5ED6">
        <w:rPr>
          <w:lang w:val="tr-TR"/>
        </w:rPr>
        <w:t>Erken müdahale kazandırır.</w:t>
      </w:r>
    </w:p>
    <w:p w14:paraId="7CB10F19" w14:textId="77777777" w:rsidR="00AD5ED6" w:rsidRPr="00AD5ED6" w:rsidRDefault="00AD5ED6" w:rsidP="00AD5ED6">
      <w:pPr>
        <w:rPr>
          <w:lang w:val="tr-TR"/>
        </w:rPr>
      </w:pPr>
      <w:r w:rsidRPr="00AD5ED6">
        <w:rPr>
          <w:lang w:val="tr-TR"/>
        </w:rPr>
        <w:pict w14:anchorId="5DFE1984">
          <v:rect id="_x0000_i4669" style="width:0;height:1.5pt" o:hralign="center" o:hrstd="t" o:hr="t" fillcolor="#a0a0a0" stroked="f"/>
        </w:pict>
      </w:r>
    </w:p>
    <w:p w14:paraId="2F9D3E59" w14:textId="77777777" w:rsidR="00AD5ED6" w:rsidRPr="00AD5ED6" w:rsidRDefault="00AD5ED6" w:rsidP="00AD5ED6">
      <w:pPr>
        <w:rPr>
          <w:b/>
          <w:bCs/>
          <w:lang w:val="tr-TR"/>
        </w:rPr>
      </w:pPr>
      <w:r w:rsidRPr="00AD5ED6">
        <w:rPr>
          <w:b/>
          <w:bCs/>
          <w:lang w:val="tr-TR"/>
        </w:rPr>
        <w:lastRenderedPageBreak/>
        <w:t>17.23 PERSONEL UYGULAMASI</w:t>
      </w:r>
    </w:p>
    <w:p w14:paraId="3E6DB75F" w14:textId="77777777" w:rsidR="00AD5ED6" w:rsidRPr="00AD5ED6" w:rsidRDefault="00AD5ED6" w:rsidP="00AD5ED6">
      <w:pPr>
        <w:rPr>
          <w:b/>
          <w:bCs/>
          <w:lang w:val="tr-TR"/>
        </w:rPr>
      </w:pPr>
      <w:r w:rsidRPr="00AD5ED6">
        <w:rPr>
          <w:b/>
          <w:bCs/>
          <w:lang w:val="tr-TR"/>
        </w:rPr>
        <w:t>Özellikler</w:t>
      </w:r>
    </w:p>
    <w:p w14:paraId="12208597" w14:textId="77777777" w:rsidR="00AD5ED6" w:rsidRPr="00AD5ED6" w:rsidRDefault="00AD5ED6" w:rsidP="00AD5ED6">
      <w:pPr>
        <w:numPr>
          <w:ilvl w:val="0"/>
          <w:numId w:val="329"/>
        </w:numPr>
        <w:rPr>
          <w:lang w:val="tr-TR"/>
        </w:rPr>
      </w:pPr>
      <w:r w:rsidRPr="00AD5ED6">
        <w:rPr>
          <w:lang w:val="tr-TR"/>
        </w:rPr>
        <w:t xml:space="preserve">Giriş çıkış </w:t>
      </w:r>
    </w:p>
    <w:p w14:paraId="04B1AFAD" w14:textId="77777777" w:rsidR="00AD5ED6" w:rsidRPr="00AD5ED6" w:rsidRDefault="00AD5ED6" w:rsidP="00AD5ED6">
      <w:pPr>
        <w:numPr>
          <w:ilvl w:val="0"/>
          <w:numId w:val="329"/>
        </w:numPr>
        <w:rPr>
          <w:lang w:val="tr-TR"/>
        </w:rPr>
      </w:pPr>
      <w:r w:rsidRPr="00AD5ED6">
        <w:rPr>
          <w:lang w:val="tr-TR"/>
        </w:rPr>
        <w:t xml:space="preserve">Görev listesi </w:t>
      </w:r>
    </w:p>
    <w:p w14:paraId="2FAD2DB5" w14:textId="77777777" w:rsidR="00AD5ED6" w:rsidRPr="00AD5ED6" w:rsidRDefault="00AD5ED6" w:rsidP="00AD5ED6">
      <w:pPr>
        <w:numPr>
          <w:ilvl w:val="0"/>
          <w:numId w:val="329"/>
        </w:numPr>
        <w:rPr>
          <w:lang w:val="tr-TR"/>
        </w:rPr>
      </w:pPr>
      <w:r w:rsidRPr="00AD5ED6">
        <w:rPr>
          <w:lang w:val="tr-TR"/>
        </w:rPr>
        <w:t xml:space="preserve">Eğitim videoları </w:t>
      </w:r>
    </w:p>
    <w:p w14:paraId="21BF3287" w14:textId="77777777" w:rsidR="00AD5ED6" w:rsidRPr="00AD5ED6" w:rsidRDefault="00AD5ED6" w:rsidP="00AD5ED6">
      <w:pPr>
        <w:numPr>
          <w:ilvl w:val="0"/>
          <w:numId w:val="329"/>
        </w:numPr>
        <w:rPr>
          <w:lang w:val="tr-TR"/>
        </w:rPr>
      </w:pPr>
      <w:r w:rsidRPr="00AD5ED6">
        <w:rPr>
          <w:lang w:val="tr-TR"/>
        </w:rPr>
        <w:t xml:space="preserve">Performans puanı </w:t>
      </w:r>
    </w:p>
    <w:p w14:paraId="3F021A3E" w14:textId="77777777" w:rsidR="00AD5ED6" w:rsidRPr="00AD5ED6" w:rsidRDefault="00AD5ED6" w:rsidP="00AD5ED6">
      <w:pPr>
        <w:rPr>
          <w:b/>
          <w:bCs/>
          <w:lang w:val="tr-TR"/>
        </w:rPr>
      </w:pPr>
      <w:r w:rsidRPr="00AD5ED6">
        <w:rPr>
          <w:b/>
          <w:bCs/>
          <w:lang w:val="tr-TR"/>
        </w:rPr>
        <w:t>Kısa Açıklama</w:t>
      </w:r>
    </w:p>
    <w:p w14:paraId="4EB59503" w14:textId="77777777" w:rsidR="00AD5ED6" w:rsidRPr="00AD5ED6" w:rsidRDefault="00AD5ED6" w:rsidP="00AD5ED6">
      <w:pPr>
        <w:rPr>
          <w:lang w:val="tr-TR"/>
        </w:rPr>
      </w:pPr>
      <w:r w:rsidRPr="00AD5ED6">
        <w:rPr>
          <w:lang w:val="tr-TR"/>
        </w:rPr>
        <w:t>Saha ekibi mobil yönetilmelidir.</w:t>
      </w:r>
    </w:p>
    <w:p w14:paraId="272281C9" w14:textId="77777777" w:rsidR="00AD5ED6" w:rsidRPr="00AD5ED6" w:rsidRDefault="00AD5ED6" w:rsidP="00AD5ED6">
      <w:pPr>
        <w:rPr>
          <w:b/>
          <w:bCs/>
          <w:lang w:val="tr-TR"/>
        </w:rPr>
      </w:pPr>
      <w:r w:rsidRPr="00AD5ED6">
        <w:rPr>
          <w:b/>
          <w:bCs/>
          <w:lang w:val="tr-TR"/>
        </w:rPr>
        <w:t>Neden Önemli?</w:t>
      </w:r>
    </w:p>
    <w:p w14:paraId="71D9D2DC" w14:textId="77777777" w:rsidR="00AD5ED6" w:rsidRPr="00AD5ED6" w:rsidRDefault="00AD5ED6" w:rsidP="00AD5ED6">
      <w:pPr>
        <w:rPr>
          <w:lang w:val="tr-TR"/>
        </w:rPr>
      </w:pPr>
      <w:r w:rsidRPr="00AD5ED6">
        <w:rPr>
          <w:lang w:val="tr-TR"/>
        </w:rPr>
        <w:t>Disiplin artar.</w:t>
      </w:r>
    </w:p>
    <w:p w14:paraId="4C7B2FC4" w14:textId="77777777" w:rsidR="00AD5ED6" w:rsidRPr="00AD5ED6" w:rsidRDefault="00AD5ED6" w:rsidP="00AD5ED6">
      <w:pPr>
        <w:rPr>
          <w:lang w:val="tr-TR"/>
        </w:rPr>
      </w:pPr>
      <w:r w:rsidRPr="00AD5ED6">
        <w:rPr>
          <w:lang w:val="tr-TR"/>
        </w:rPr>
        <w:pict w14:anchorId="7825D0CA">
          <v:rect id="_x0000_i4670" style="width:0;height:1.5pt" o:hralign="center" o:hrstd="t" o:hr="t" fillcolor="#a0a0a0" stroked="f"/>
        </w:pict>
      </w:r>
    </w:p>
    <w:p w14:paraId="2CE45722" w14:textId="77777777" w:rsidR="00AD5ED6" w:rsidRPr="00AD5ED6" w:rsidRDefault="00AD5ED6" w:rsidP="00AD5ED6">
      <w:pPr>
        <w:rPr>
          <w:b/>
          <w:bCs/>
          <w:lang w:val="tr-TR"/>
        </w:rPr>
      </w:pPr>
      <w:r w:rsidRPr="00AD5ED6">
        <w:rPr>
          <w:b/>
          <w:bCs/>
          <w:lang w:val="tr-TR"/>
        </w:rPr>
        <w:t>17.24 EĞİTİM AKADEMİ PLATFORMU</w:t>
      </w:r>
    </w:p>
    <w:p w14:paraId="4EEF8087" w14:textId="77777777" w:rsidR="00AD5ED6" w:rsidRPr="00AD5ED6" w:rsidRDefault="00AD5ED6" w:rsidP="00AD5ED6">
      <w:pPr>
        <w:rPr>
          <w:b/>
          <w:bCs/>
          <w:lang w:val="tr-TR"/>
        </w:rPr>
      </w:pPr>
      <w:r w:rsidRPr="00AD5ED6">
        <w:rPr>
          <w:b/>
          <w:bCs/>
          <w:lang w:val="tr-TR"/>
        </w:rPr>
        <w:t>İçerik</w:t>
      </w:r>
    </w:p>
    <w:p w14:paraId="55229854" w14:textId="77777777" w:rsidR="00AD5ED6" w:rsidRPr="00AD5ED6" w:rsidRDefault="00AD5ED6" w:rsidP="00AD5ED6">
      <w:pPr>
        <w:numPr>
          <w:ilvl w:val="0"/>
          <w:numId w:val="330"/>
        </w:numPr>
        <w:rPr>
          <w:lang w:val="tr-TR"/>
        </w:rPr>
      </w:pPr>
      <w:r w:rsidRPr="00AD5ED6">
        <w:rPr>
          <w:lang w:val="tr-TR"/>
        </w:rPr>
        <w:t xml:space="preserve">Video eğitimler </w:t>
      </w:r>
    </w:p>
    <w:p w14:paraId="2B3AADD3" w14:textId="77777777" w:rsidR="00AD5ED6" w:rsidRPr="00AD5ED6" w:rsidRDefault="00AD5ED6" w:rsidP="00AD5ED6">
      <w:pPr>
        <w:numPr>
          <w:ilvl w:val="0"/>
          <w:numId w:val="330"/>
        </w:numPr>
        <w:rPr>
          <w:lang w:val="tr-TR"/>
        </w:rPr>
      </w:pPr>
      <w:r w:rsidRPr="00AD5ED6">
        <w:rPr>
          <w:lang w:val="tr-TR"/>
        </w:rPr>
        <w:t xml:space="preserve">Testler </w:t>
      </w:r>
    </w:p>
    <w:p w14:paraId="052B534B" w14:textId="77777777" w:rsidR="00AD5ED6" w:rsidRPr="00AD5ED6" w:rsidRDefault="00AD5ED6" w:rsidP="00AD5ED6">
      <w:pPr>
        <w:numPr>
          <w:ilvl w:val="0"/>
          <w:numId w:val="330"/>
        </w:numPr>
        <w:rPr>
          <w:lang w:val="tr-TR"/>
        </w:rPr>
      </w:pPr>
      <w:r w:rsidRPr="00AD5ED6">
        <w:rPr>
          <w:lang w:val="tr-TR"/>
        </w:rPr>
        <w:t xml:space="preserve">Sertifikalar </w:t>
      </w:r>
    </w:p>
    <w:p w14:paraId="6A271D57" w14:textId="77777777" w:rsidR="00AD5ED6" w:rsidRPr="00AD5ED6" w:rsidRDefault="00AD5ED6" w:rsidP="00AD5ED6">
      <w:pPr>
        <w:numPr>
          <w:ilvl w:val="0"/>
          <w:numId w:val="330"/>
        </w:numPr>
        <w:rPr>
          <w:lang w:val="tr-TR"/>
        </w:rPr>
      </w:pPr>
      <w:r w:rsidRPr="00AD5ED6">
        <w:rPr>
          <w:lang w:val="tr-TR"/>
        </w:rPr>
        <w:t xml:space="preserve">Güncellemeler </w:t>
      </w:r>
    </w:p>
    <w:p w14:paraId="799D7C2D" w14:textId="77777777" w:rsidR="00AD5ED6" w:rsidRPr="00AD5ED6" w:rsidRDefault="00AD5ED6" w:rsidP="00AD5ED6">
      <w:pPr>
        <w:rPr>
          <w:b/>
          <w:bCs/>
          <w:lang w:val="tr-TR"/>
        </w:rPr>
      </w:pPr>
      <w:r w:rsidRPr="00AD5ED6">
        <w:rPr>
          <w:b/>
          <w:bCs/>
          <w:lang w:val="tr-TR"/>
        </w:rPr>
        <w:t>Kısa Açıklama</w:t>
      </w:r>
    </w:p>
    <w:p w14:paraId="29B1C7EE" w14:textId="77777777" w:rsidR="00AD5ED6" w:rsidRPr="00AD5ED6" w:rsidRDefault="00AD5ED6" w:rsidP="00AD5ED6">
      <w:pPr>
        <w:rPr>
          <w:lang w:val="tr-TR"/>
        </w:rPr>
      </w:pPr>
      <w:r w:rsidRPr="00AD5ED6">
        <w:rPr>
          <w:lang w:val="tr-TR"/>
        </w:rPr>
        <w:t>Şube ve bayi eğitimleri dijitalleşmelidir.</w:t>
      </w:r>
    </w:p>
    <w:p w14:paraId="244FB96C" w14:textId="77777777" w:rsidR="00AD5ED6" w:rsidRPr="00AD5ED6" w:rsidRDefault="00AD5ED6" w:rsidP="00AD5ED6">
      <w:pPr>
        <w:rPr>
          <w:b/>
          <w:bCs/>
          <w:lang w:val="tr-TR"/>
        </w:rPr>
      </w:pPr>
      <w:r w:rsidRPr="00AD5ED6">
        <w:rPr>
          <w:b/>
          <w:bCs/>
          <w:lang w:val="tr-TR"/>
        </w:rPr>
        <w:t>Neden Önemli?</w:t>
      </w:r>
    </w:p>
    <w:p w14:paraId="21893469" w14:textId="77777777" w:rsidR="00AD5ED6" w:rsidRPr="00AD5ED6" w:rsidRDefault="00AD5ED6" w:rsidP="00AD5ED6">
      <w:pPr>
        <w:rPr>
          <w:lang w:val="tr-TR"/>
        </w:rPr>
      </w:pPr>
      <w:r w:rsidRPr="00AD5ED6">
        <w:rPr>
          <w:lang w:val="tr-TR"/>
        </w:rPr>
        <w:t>Ölçekli eğitim sağlar.</w:t>
      </w:r>
    </w:p>
    <w:p w14:paraId="27AC6142" w14:textId="77777777" w:rsidR="00AD5ED6" w:rsidRPr="00AD5ED6" w:rsidRDefault="00AD5ED6" w:rsidP="00AD5ED6">
      <w:pPr>
        <w:rPr>
          <w:lang w:val="tr-TR"/>
        </w:rPr>
      </w:pPr>
      <w:r w:rsidRPr="00AD5ED6">
        <w:rPr>
          <w:lang w:val="tr-TR"/>
        </w:rPr>
        <w:pict w14:anchorId="5DC7CE8A">
          <v:rect id="_x0000_i4671" style="width:0;height:1.5pt" o:hralign="center" o:hrstd="t" o:hr="t" fillcolor="#a0a0a0" stroked="f"/>
        </w:pict>
      </w:r>
    </w:p>
    <w:p w14:paraId="1B1BF4E6" w14:textId="77777777" w:rsidR="00AD5ED6" w:rsidRPr="00AD5ED6" w:rsidRDefault="00AD5ED6" w:rsidP="00AD5ED6">
      <w:pPr>
        <w:rPr>
          <w:b/>
          <w:bCs/>
          <w:lang w:val="tr-TR"/>
        </w:rPr>
      </w:pPr>
      <w:r w:rsidRPr="00AD5ED6">
        <w:rPr>
          <w:b/>
          <w:bCs/>
          <w:lang w:val="tr-TR"/>
        </w:rPr>
        <w:t>17.25 SAAS DÖNÜŞÜM MODELİ</w:t>
      </w:r>
    </w:p>
    <w:p w14:paraId="1A8EDFD1" w14:textId="77777777" w:rsidR="00AD5ED6" w:rsidRPr="00AD5ED6" w:rsidRDefault="00AD5ED6" w:rsidP="00AD5ED6">
      <w:pPr>
        <w:rPr>
          <w:b/>
          <w:bCs/>
          <w:lang w:val="tr-TR"/>
        </w:rPr>
      </w:pPr>
      <w:r w:rsidRPr="00AD5ED6">
        <w:rPr>
          <w:b/>
          <w:bCs/>
          <w:lang w:val="tr-TR"/>
        </w:rPr>
        <w:t>Amaç</w:t>
      </w:r>
    </w:p>
    <w:p w14:paraId="762D1A9B" w14:textId="77777777" w:rsidR="00AD5ED6" w:rsidRPr="00AD5ED6" w:rsidRDefault="00AD5ED6" w:rsidP="00AD5ED6">
      <w:pPr>
        <w:rPr>
          <w:lang w:val="tr-TR"/>
        </w:rPr>
      </w:pPr>
      <w:r w:rsidRPr="00AD5ED6">
        <w:rPr>
          <w:lang w:val="tr-TR"/>
        </w:rPr>
        <w:t>OTOTR yazılımını dış firmalara lisanslamak.</w:t>
      </w:r>
    </w:p>
    <w:p w14:paraId="3B62A9AA" w14:textId="77777777" w:rsidR="00AD5ED6" w:rsidRPr="00AD5ED6" w:rsidRDefault="00AD5ED6" w:rsidP="00AD5ED6">
      <w:pPr>
        <w:rPr>
          <w:b/>
          <w:bCs/>
          <w:lang w:val="tr-TR"/>
        </w:rPr>
      </w:pPr>
      <w:r w:rsidRPr="00AD5ED6">
        <w:rPr>
          <w:b/>
          <w:bCs/>
          <w:lang w:val="tr-TR"/>
        </w:rPr>
        <w:lastRenderedPageBreak/>
        <w:t>Kısa Açıklama</w:t>
      </w:r>
    </w:p>
    <w:p w14:paraId="5313B440" w14:textId="77777777" w:rsidR="00AD5ED6" w:rsidRPr="00AD5ED6" w:rsidRDefault="00AD5ED6" w:rsidP="00AD5ED6">
      <w:pPr>
        <w:rPr>
          <w:lang w:val="tr-TR"/>
        </w:rPr>
      </w:pPr>
      <w:r w:rsidRPr="00AD5ED6">
        <w:rPr>
          <w:lang w:val="tr-TR"/>
        </w:rPr>
        <w:t>Teknoloji ayrı gelir koluna dönüşebilir.</w:t>
      </w:r>
    </w:p>
    <w:p w14:paraId="35F6DEC1" w14:textId="77777777" w:rsidR="00AD5ED6" w:rsidRPr="00AD5ED6" w:rsidRDefault="00AD5ED6" w:rsidP="00AD5ED6">
      <w:pPr>
        <w:rPr>
          <w:b/>
          <w:bCs/>
          <w:lang w:val="tr-TR"/>
        </w:rPr>
      </w:pPr>
      <w:r w:rsidRPr="00AD5ED6">
        <w:rPr>
          <w:b/>
          <w:bCs/>
          <w:lang w:val="tr-TR"/>
        </w:rPr>
        <w:t>Neden Önemli?</w:t>
      </w:r>
    </w:p>
    <w:p w14:paraId="5ACC7458" w14:textId="77777777" w:rsidR="00AD5ED6" w:rsidRPr="00AD5ED6" w:rsidRDefault="00AD5ED6" w:rsidP="00AD5ED6">
      <w:pPr>
        <w:rPr>
          <w:lang w:val="tr-TR"/>
        </w:rPr>
      </w:pPr>
      <w:r w:rsidRPr="00AD5ED6">
        <w:rPr>
          <w:lang w:val="tr-TR"/>
        </w:rPr>
        <w:t xml:space="preserve">Yüksek </w:t>
      </w:r>
      <w:proofErr w:type="spellStart"/>
      <w:r w:rsidRPr="00AD5ED6">
        <w:rPr>
          <w:lang w:val="tr-TR"/>
        </w:rPr>
        <w:t>çarpanlı</w:t>
      </w:r>
      <w:proofErr w:type="spellEnd"/>
      <w:r w:rsidRPr="00AD5ED6">
        <w:rPr>
          <w:lang w:val="tr-TR"/>
        </w:rPr>
        <w:t xml:space="preserve"> gelir üretir.</w:t>
      </w:r>
    </w:p>
    <w:p w14:paraId="709832D3" w14:textId="77777777" w:rsidR="00AD5ED6" w:rsidRPr="00AD5ED6" w:rsidRDefault="00AD5ED6" w:rsidP="00AD5ED6">
      <w:pPr>
        <w:rPr>
          <w:lang w:val="tr-TR"/>
        </w:rPr>
      </w:pPr>
      <w:r w:rsidRPr="00AD5ED6">
        <w:rPr>
          <w:lang w:val="tr-TR"/>
        </w:rPr>
        <w:pict w14:anchorId="554B7965">
          <v:rect id="_x0000_i4672" style="width:0;height:1.5pt" o:hralign="center" o:hrstd="t" o:hr="t" fillcolor="#a0a0a0" stroked="f"/>
        </w:pict>
      </w:r>
    </w:p>
    <w:p w14:paraId="19E2C735" w14:textId="77777777" w:rsidR="00AD5ED6" w:rsidRPr="00AD5ED6" w:rsidRDefault="00AD5ED6" w:rsidP="00AD5ED6">
      <w:pPr>
        <w:rPr>
          <w:b/>
          <w:bCs/>
          <w:lang w:val="tr-TR"/>
        </w:rPr>
      </w:pPr>
      <w:r w:rsidRPr="00AD5ED6">
        <w:rPr>
          <w:b/>
          <w:bCs/>
          <w:lang w:val="tr-TR"/>
        </w:rPr>
        <w:t>17.26 YAZILIM GELİR MODELİ</w:t>
      </w:r>
    </w:p>
    <w:p w14:paraId="2C010E27" w14:textId="77777777" w:rsidR="00AD5ED6" w:rsidRPr="00AD5ED6" w:rsidRDefault="00AD5ED6" w:rsidP="00AD5ED6">
      <w:pPr>
        <w:rPr>
          <w:b/>
          <w:bCs/>
          <w:lang w:val="tr-TR"/>
        </w:rPr>
      </w:pPr>
      <w:r w:rsidRPr="00AD5ED6">
        <w:rPr>
          <w:b/>
          <w:bCs/>
          <w:lang w:val="tr-TR"/>
        </w:rPr>
        <w:t>Potansiyel</w:t>
      </w:r>
    </w:p>
    <w:p w14:paraId="3F88B619" w14:textId="77777777" w:rsidR="00AD5ED6" w:rsidRPr="00AD5ED6" w:rsidRDefault="00AD5ED6" w:rsidP="00AD5ED6">
      <w:pPr>
        <w:numPr>
          <w:ilvl w:val="0"/>
          <w:numId w:val="331"/>
        </w:numPr>
        <w:rPr>
          <w:lang w:val="tr-TR"/>
        </w:rPr>
      </w:pPr>
      <w:r w:rsidRPr="00AD5ED6">
        <w:rPr>
          <w:lang w:val="tr-TR"/>
        </w:rPr>
        <w:t xml:space="preserve">Lisans bedeli </w:t>
      </w:r>
    </w:p>
    <w:p w14:paraId="7ABEC54E" w14:textId="77777777" w:rsidR="00AD5ED6" w:rsidRPr="00AD5ED6" w:rsidRDefault="00AD5ED6" w:rsidP="00AD5ED6">
      <w:pPr>
        <w:numPr>
          <w:ilvl w:val="0"/>
          <w:numId w:val="331"/>
        </w:numPr>
        <w:rPr>
          <w:lang w:val="tr-TR"/>
        </w:rPr>
      </w:pPr>
      <w:r w:rsidRPr="00AD5ED6">
        <w:rPr>
          <w:lang w:val="tr-TR"/>
        </w:rPr>
        <w:t xml:space="preserve">Premium modüller </w:t>
      </w:r>
    </w:p>
    <w:p w14:paraId="03A43494" w14:textId="77777777" w:rsidR="00AD5ED6" w:rsidRPr="00AD5ED6" w:rsidRDefault="00AD5ED6" w:rsidP="00AD5ED6">
      <w:pPr>
        <w:numPr>
          <w:ilvl w:val="0"/>
          <w:numId w:val="331"/>
        </w:numPr>
        <w:rPr>
          <w:lang w:val="tr-TR"/>
        </w:rPr>
      </w:pPr>
      <w:r w:rsidRPr="00AD5ED6">
        <w:rPr>
          <w:lang w:val="tr-TR"/>
        </w:rPr>
        <w:t xml:space="preserve">API erişimi </w:t>
      </w:r>
    </w:p>
    <w:p w14:paraId="4D81D354" w14:textId="77777777" w:rsidR="00AD5ED6" w:rsidRPr="00AD5ED6" w:rsidRDefault="00AD5ED6" w:rsidP="00AD5ED6">
      <w:pPr>
        <w:numPr>
          <w:ilvl w:val="0"/>
          <w:numId w:val="331"/>
        </w:numPr>
        <w:rPr>
          <w:lang w:val="tr-TR"/>
        </w:rPr>
      </w:pPr>
      <w:r w:rsidRPr="00AD5ED6">
        <w:rPr>
          <w:lang w:val="tr-TR"/>
        </w:rPr>
        <w:t xml:space="preserve">Rapor aboneliği </w:t>
      </w:r>
    </w:p>
    <w:p w14:paraId="089514E3" w14:textId="77777777" w:rsidR="00AD5ED6" w:rsidRPr="00AD5ED6" w:rsidRDefault="00AD5ED6" w:rsidP="00AD5ED6">
      <w:pPr>
        <w:rPr>
          <w:b/>
          <w:bCs/>
          <w:lang w:val="tr-TR"/>
        </w:rPr>
      </w:pPr>
      <w:r w:rsidRPr="00AD5ED6">
        <w:rPr>
          <w:b/>
          <w:bCs/>
          <w:lang w:val="tr-TR"/>
        </w:rPr>
        <w:t>Kısa Açıklama</w:t>
      </w:r>
    </w:p>
    <w:p w14:paraId="5A4EF3FF" w14:textId="77777777" w:rsidR="00AD5ED6" w:rsidRPr="00AD5ED6" w:rsidRDefault="00AD5ED6" w:rsidP="00AD5ED6">
      <w:pPr>
        <w:rPr>
          <w:lang w:val="tr-TR"/>
        </w:rPr>
      </w:pPr>
      <w:r w:rsidRPr="00AD5ED6">
        <w:rPr>
          <w:lang w:val="tr-TR"/>
        </w:rPr>
        <w:t>Yazılım bağımsız kâr merkezi olabilir.</w:t>
      </w:r>
    </w:p>
    <w:p w14:paraId="21F36BEF" w14:textId="77777777" w:rsidR="00AD5ED6" w:rsidRPr="00AD5ED6" w:rsidRDefault="00AD5ED6" w:rsidP="00AD5ED6">
      <w:pPr>
        <w:rPr>
          <w:b/>
          <w:bCs/>
          <w:lang w:val="tr-TR"/>
        </w:rPr>
      </w:pPr>
      <w:r w:rsidRPr="00AD5ED6">
        <w:rPr>
          <w:b/>
          <w:bCs/>
          <w:lang w:val="tr-TR"/>
        </w:rPr>
        <w:t>Neden Önemli?</w:t>
      </w:r>
    </w:p>
    <w:p w14:paraId="128071B0" w14:textId="77777777" w:rsidR="00AD5ED6" w:rsidRPr="00AD5ED6" w:rsidRDefault="00AD5ED6" w:rsidP="00AD5ED6">
      <w:pPr>
        <w:rPr>
          <w:lang w:val="tr-TR"/>
        </w:rPr>
      </w:pPr>
      <w:r w:rsidRPr="00AD5ED6">
        <w:rPr>
          <w:lang w:val="tr-TR"/>
        </w:rPr>
        <w:t>Şirket değeri artar.</w:t>
      </w:r>
    </w:p>
    <w:p w14:paraId="649639D0" w14:textId="77777777" w:rsidR="00AD5ED6" w:rsidRPr="00AD5ED6" w:rsidRDefault="00AD5ED6" w:rsidP="00AD5ED6">
      <w:pPr>
        <w:rPr>
          <w:lang w:val="tr-TR"/>
        </w:rPr>
      </w:pPr>
      <w:r w:rsidRPr="00AD5ED6">
        <w:rPr>
          <w:lang w:val="tr-TR"/>
        </w:rPr>
        <w:pict w14:anchorId="4B7CFBCC">
          <v:rect id="_x0000_i4673" style="width:0;height:1.5pt" o:hralign="center" o:hrstd="t" o:hr="t" fillcolor="#a0a0a0" stroked="f"/>
        </w:pict>
      </w:r>
    </w:p>
    <w:p w14:paraId="7234C856" w14:textId="77777777" w:rsidR="00AD5ED6" w:rsidRPr="00AD5ED6" w:rsidRDefault="00AD5ED6" w:rsidP="00AD5ED6">
      <w:pPr>
        <w:rPr>
          <w:b/>
          <w:bCs/>
          <w:lang w:val="tr-TR"/>
        </w:rPr>
      </w:pPr>
      <w:r w:rsidRPr="00AD5ED6">
        <w:rPr>
          <w:b/>
          <w:bCs/>
          <w:lang w:val="tr-TR"/>
        </w:rPr>
        <w:t>17.27 AR-GE / PATENT STRATEJİSİ</w:t>
      </w:r>
    </w:p>
    <w:p w14:paraId="6DF67B08" w14:textId="77777777" w:rsidR="00AD5ED6" w:rsidRPr="00AD5ED6" w:rsidRDefault="00AD5ED6" w:rsidP="00AD5ED6">
      <w:pPr>
        <w:rPr>
          <w:b/>
          <w:bCs/>
          <w:lang w:val="tr-TR"/>
        </w:rPr>
      </w:pPr>
      <w:r w:rsidRPr="00AD5ED6">
        <w:rPr>
          <w:b/>
          <w:bCs/>
          <w:lang w:val="tr-TR"/>
        </w:rPr>
        <w:t>Alanlar</w:t>
      </w:r>
    </w:p>
    <w:p w14:paraId="23DAE269" w14:textId="77777777" w:rsidR="00AD5ED6" w:rsidRPr="00AD5ED6" w:rsidRDefault="00AD5ED6" w:rsidP="00AD5ED6">
      <w:pPr>
        <w:numPr>
          <w:ilvl w:val="0"/>
          <w:numId w:val="332"/>
        </w:numPr>
        <w:rPr>
          <w:lang w:val="tr-TR"/>
        </w:rPr>
      </w:pPr>
      <w:r w:rsidRPr="00AD5ED6">
        <w:rPr>
          <w:lang w:val="tr-TR"/>
        </w:rPr>
        <w:t xml:space="preserve">Ölçüm sistemleri </w:t>
      </w:r>
    </w:p>
    <w:p w14:paraId="1F2C9D67" w14:textId="77777777" w:rsidR="00AD5ED6" w:rsidRPr="00AD5ED6" w:rsidRDefault="00AD5ED6" w:rsidP="00AD5ED6">
      <w:pPr>
        <w:numPr>
          <w:ilvl w:val="0"/>
          <w:numId w:val="332"/>
        </w:numPr>
        <w:rPr>
          <w:lang w:val="tr-TR"/>
        </w:rPr>
      </w:pPr>
      <w:r w:rsidRPr="00AD5ED6">
        <w:rPr>
          <w:lang w:val="tr-TR"/>
        </w:rPr>
        <w:t xml:space="preserve">Yazılım modülleri </w:t>
      </w:r>
    </w:p>
    <w:p w14:paraId="0D9F484C" w14:textId="77777777" w:rsidR="00AD5ED6" w:rsidRPr="00AD5ED6" w:rsidRDefault="00AD5ED6" w:rsidP="00AD5ED6">
      <w:pPr>
        <w:numPr>
          <w:ilvl w:val="0"/>
          <w:numId w:val="332"/>
        </w:numPr>
        <w:rPr>
          <w:lang w:val="tr-TR"/>
        </w:rPr>
      </w:pPr>
      <w:r w:rsidRPr="00AD5ED6">
        <w:rPr>
          <w:lang w:val="tr-TR"/>
        </w:rPr>
        <w:t xml:space="preserve">Süreç inovasyonları </w:t>
      </w:r>
    </w:p>
    <w:p w14:paraId="32A530DA" w14:textId="77777777" w:rsidR="00AD5ED6" w:rsidRPr="00AD5ED6" w:rsidRDefault="00AD5ED6" w:rsidP="00AD5ED6">
      <w:pPr>
        <w:rPr>
          <w:b/>
          <w:bCs/>
          <w:lang w:val="tr-TR"/>
        </w:rPr>
      </w:pPr>
      <w:r w:rsidRPr="00AD5ED6">
        <w:rPr>
          <w:b/>
          <w:bCs/>
          <w:lang w:val="tr-TR"/>
        </w:rPr>
        <w:t>Kısa Açıklama</w:t>
      </w:r>
    </w:p>
    <w:p w14:paraId="064FD93D" w14:textId="77777777" w:rsidR="00AD5ED6" w:rsidRPr="00AD5ED6" w:rsidRDefault="00AD5ED6" w:rsidP="00AD5ED6">
      <w:pPr>
        <w:rPr>
          <w:lang w:val="tr-TR"/>
        </w:rPr>
      </w:pPr>
      <w:r w:rsidRPr="00AD5ED6">
        <w:rPr>
          <w:lang w:val="tr-TR"/>
        </w:rPr>
        <w:t>Savunulabilir teknolojik avantaj üretilmelidir.</w:t>
      </w:r>
    </w:p>
    <w:p w14:paraId="404DBBEC" w14:textId="77777777" w:rsidR="00AD5ED6" w:rsidRPr="00AD5ED6" w:rsidRDefault="00AD5ED6" w:rsidP="00AD5ED6">
      <w:pPr>
        <w:rPr>
          <w:b/>
          <w:bCs/>
          <w:lang w:val="tr-TR"/>
        </w:rPr>
      </w:pPr>
      <w:r w:rsidRPr="00AD5ED6">
        <w:rPr>
          <w:b/>
          <w:bCs/>
          <w:lang w:val="tr-TR"/>
        </w:rPr>
        <w:t>Neden Önemli?</w:t>
      </w:r>
    </w:p>
    <w:p w14:paraId="012F2082" w14:textId="77777777" w:rsidR="00AD5ED6" w:rsidRPr="00AD5ED6" w:rsidRDefault="00AD5ED6" w:rsidP="00AD5ED6">
      <w:pPr>
        <w:rPr>
          <w:lang w:val="tr-TR"/>
        </w:rPr>
      </w:pPr>
      <w:r w:rsidRPr="00AD5ED6">
        <w:rPr>
          <w:lang w:val="tr-TR"/>
        </w:rPr>
        <w:t>Taklit zorlaşır.</w:t>
      </w:r>
    </w:p>
    <w:p w14:paraId="07FED18E" w14:textId="77777777" w:rsidR="00AD5ED6" w:rsidRPr="00AD5ED6" w:rsidRDefault="00AD5ED6" w:rsidP="00AD5ED6">
      <w:pPr>
        <w:rPr>
          <w:lang w:val="tr-TR"/>
        </w:rPr>
      </w:pPr>
      <w:r w:rsidRPr="00AD5ED6">
        <w:rPr>
          <w:lang w:val="tr-TR"/>
        </w:rPr>
        <w:lastRenderedPageBreak/>
        <w:pict w14:anchorId="14D48E5D">
          <v:rect id="_x0000_i4674" style="width:0;height:1.5pt" o:hralign="center" o:hrstd="t" o:hr="t" fillcolor="#a0a0a0" stroked="f"/>
        </w:pict>
      </w:r>
    </w:p>
    <w:p w14:paraId="55B9DC26" w14:textId="77777777" w:rsidR="00AD5ED6" w:rsidRPr="00AD5ED6" w:rsidRDefault="00AD5ED6" w:rsidP="00AD5ED6">
      <w:pPr>
        <w:rPr>
          <w:b/>
          <w:bCs/>
          <w:lang w:val="tr-TR"/>
        </w:rPr>
      </w:pPr>
      <w:r w:rsidRPr="00AD5ED6">
        <w:rPr>
          <w:b/>
          <w:bCs/>
          <w:lang w:val="tr-TR"/>
        </w:rPr>
        <w:t>17.28 TEKNOLOJİ EKİBİ MODELİ</w:t>
      </w:r>
    </w:p>
    <w:p w14:paraId="563F7F8C" w14:textId="77777777" w:rsidR="00AD5ED6" w:rsidRPr="00AD5ED6" w:rsidRDefault="00AD5ED6" w:rsidP="00AD5ED6">
      <w:pPr>
        <w:rPr>
          <w:b/>
          <w:bCs/>
          <w:lang w:val="tr-TR"/>
        </w:rPr>
      </w:pPr>
      <w:r w:rsidRPr="00AD5ED6">
        <w:rPr>
          <w:b/>
          <w:bCs/>
          <w:lang w:val="tr-TR"/>
        </w:rPr>
        <w:t>Kadro</w:t>
      </w:r>
    </w:p>
    <w:p w14:paraId="5D0D0901" w14:textId="77777777" w:rsidR="00AD5ED6" w:rsidRPr="00AD5ED6" w:rsidRDefault="00AD5ED6" w:rsidP="00AD5ED6">
      <w:pPr>
        <w:numPr>
          <w:ilvl w:val="0"/>
          <w:numId w:val="333"/>
        </w:numPr>
        <w:rPr>
          <w:lang w:val="tr-TR"/>
        </w:rPr>
      </w:pPr>
      <w:r w:rsidRPr="00AD5ED6">
        <w:rPr>
          <w:lang w:val="tr-TR"/>
        </w:rPr>
        <w:t xml:space="preserve">CTO </w:t>
      </w:r>
    </w:p>
    <w:p w14:paraId="581F61D3" w14:textId="77777777" w:rsidR="00AD5ED6" w:rsidRPr="00AD5ED6" w:rsidRDefault="00AD5ED6" w:rsidP="00AD5ED6">
      <w:pPr>
        <w:numPr>
          <w:ilvl w:val="0"/>
          <w:numId w:val="333"/>
        </w:numPr>
        <w:rPr>
          <w:lang w:val="tr-TR"/>
        </w:rPr>
      </w:pPr>
      <w:r w:rsidRPr="00AD5ED6">
        <w:rPr>
          <w:lang w:val="tr-TR"/>
        </w:rPr>
        <w:t xml:space="preserve">Yazılımcılar </w:t>
      </w:r>
    </w:p>
    <w:p w14:paraId="46F8BC29" w14:textId="77777777" w:rsidR="00AD5ED6" w:rsidRPr="00AD5ED6" w:rsidRDefault="00AD5ED6" w:rsidP="00AD5ED6">
      <w:pPr>
        <w:numPr>
          <w:ilvl w:val="0"/>
          <w:numId w:val="333"/>
        </w:numPr>
        <w:rPr>
          <w:lang w:val="tr-TR"/>
        </w:rPr>
      </w:pPr>
      <w:r w:rsidRPr="00AD5ED6">
        <w:rPr>
          <w:lang w:val="tr-TR"/>
        </w:rPr>
        <w:t xml:space="preserve">UI/UX uzmanı </w:t>
      </w:r>
    </w:p>
    <w:p w14:paraId="4F5748EF" w14:textId="77777777" w:rsidR="00AD5ED6" w:rsidRPr="00AD5ED6" w:rsidRDefault="00AD5ED6" w:rsidP="00AD5ED6">
      <w:pPr>
        <w:numPr>
          <w:ilvl w:val="0"/>
          <w:numId w:val="333"/>
        </w:numPr>
        <w:rPr>
          <w:lang w:val="tr-TR"/>
        </w:rPr>
      </w:pPr>
      <w:r w:rsidRPr="00AD5ED6">
        <w:rPr>
          <w:lang w:val="tr-TR"/>
        </w:rPr>
        <w:t xml:space="preserve">Veri analisti </w:t>
      </w:r>
    </w:p>
    <w:p w14:paraId="6295E312" w14:textId="77777777" w:rsidR="00AD5ED6" w:rsidRPr="00AD5ED6" w:rsidRDefault="00AD5ED6" w:rsidP="00AD5ED6">
      <w:pPr>
        <w:numPr>
          <w:ilvl w:val="0"/>
          <w:numId w:val="333"/>
        </w:numPr>
        <w:rPr>
          <w:lang w:val="tr-TR"/>
        </w:rPr>
      </w:pPr>
      <w:r w:rsidRPr="00AD5ED6">
        <w:rPr>
          <w:lang w:val="tr-TR"/>
        </w:rPr>
        <w:t xml:space="preserve">Destek ekibi </w:t>
      </w:r>
    </w:p>
    <w:p w14:paraId="2B35191C" w14:textId="77777777" w:rsidR="00AD5ED6" w:rsidRPr="00AD5ED6" w:rsidRDefault="00AD5ED6" w:rsidP="00AD5ED6">
      <w:pPr>
        <w:rPr>
          <w:b/>
          <w:bCs/>
          <w:lang w:val="tr-TR"/>
        </w:rPr>
      </w:pPr>
      <w:r w:rsidRPr="00AD5ED6">
        <w:rPr>
          <w:b/>
          <w:bCs/>
          <w:lang w:val="tr-TR"/>
        </w:rPr>
        <w:t>Kısa Açıklama</w:t>
      </w:r>
    </w:p>
    <w:p w14:paraId="2F110C68" w14:textId="77777777" w:rsidR="00AD5ED6" w:rsidRPr="00AD5ED6" w:rsidRDefault="00AD5ED6" w:rsidP="00AD5ED6">
      <w:pPr>
        <w:rPr>
          <w:lang w:val="tr-TR"/>
        </w:rPr>
      </w:pPr>
      <w:r w:rsidRPr="00AD5ED6">
        <w:rPr>
          <w:lang w:val="tr-TR"/>
        </w:rPr>
        <w:t>Dışarı bağımlı olmadan teknoloji gelişmelidir.</w:t>
      </w:r>
    </w:p>
    <w:p w14:paraId="3C15C554" w14:textId="77777777" w:rsidR="00AD5ED6" w:rsidRPr="00AD5ED6" w:rsidRDefault="00AD5ED6" w:rsidP="00AD5ED6">
      <w:pPr>
        <w:rPr>
          <w:b/>
          <w:bCs/>
          <w:lang w:val="tr-TR"/>
        </w:rPr>
      </w:pPr>
      <w:r w:rsidRPr="00AD5ED6">
        <w:rPr>
          <w:b/>
          <w:bCs/>
          <w:lang w:val="tr-TR"/>
        </w:rPr>
        <w:t>Neden Önemli?</w:t>
      </w:r>
    </w:p>
    <w:p w14:paraId="2A3FEF4C" w14:textId="77777777" w:rsidR="00AD5ED6" w:rsidRPr="00AD5ED6" w:rsidRDefault="00AD5ED6" w:rsidP="00AD5ED6">
      <w:pPr>
        <w:rPr>
          <w:lang w:val="tr-TR"/>
        </w:rPr>
      </w:pPr>
      <w:r w:rsidRPr="00AD5ED6">
        <w:rPr>
          <w:lang w:val="tr-TR"/>
        </w:rPr>
        <w:t>Hız ve gizlilik sağlar.</w:t>
      </w:r>
    </w:p>
    <w:p w14:paraId="71CC10E5" w14:textId="77777777" w:rsidR="00AD5ED6" w:rsidRPr="00AD5ED6" w:rsidRDefault="00AD5ED6" w:rsidP="00AD5ED6">
      <w:pPr>
        <w:rPr>
          <w:lang w:val="tr-TR"/>
        </w:rPr>
      </w:pPr>
      <w:r w:rsidRPr="00AD5ED6">
        <w:rPr>
          <w:lang w:val="tr-TR"/>
        </w:rPr>
        <w:pict w14:anchorId="396643AD">
          <v:rect id="_x0000_i4675" style="width:0;height:1.5pt" o:hralign="center" o:hrstd="t" o:hr="t" fillcolor="#a0a0a0" stroked="f"/>
        </w:pict>
      </w:r>
    </w:p>
    <w:p w14:paraId="3CB11CAC" w14:textId="77777777" w:rsidR="00AD5ED6" w:rsidRPr="00AD5ED6" w:rsidRDefault="00AD5ED6" w:rsidP="00AD5ED6">
      <w:pPr>
        <w:rPr>
          <w:b/>
          <w:bCs/>
          <w:lang w:val="tr-TR"/>
        </w:rPr>
      </w:pPr>
      <w:r w:rsidRPr="00AD5ED6">
        <w:rPr>
          <w:b/>
          <w:bCs/>
          <w:lang w:val="tr-TR"/>
        </w:rPr>
        <w:t>17.29 TEKNOLOJİ YATIRIMCI DOSYASI</w:t>
      </w:r>
    </w:p>
    <w:p w14:paraId="71A5D982" w14:textId="77777777" w:rsidR="00AD5ED6" w:rsidRPr="00AD5ED6" w:rsidRDefault="00AD5ED6" w:rsidP="00AD5ED6">
      <w:pPr>
        <w:rPr>
          <w:b/>
          <w:bCs/>
          <w:lang w:val="tr-TR"/>
        </w:rPr>
      </w:pPr>
      <w:r w:rsidRPr="00AD5ED6">
        <w:rPr>
          <w:b/>
          <w:bCs/>
          <w:lang w:val="tr-TR"/>
        </w:rPr>
        <w:t>İçermeli</w:t>
      </w:r>
    </w:p>
    <w:p w14:paraId="02964711" w14:textId="77777777" w:rsidR="00AD5ED6" w:rsidRPr="00AD5ED6" w:rsidRDefault="00AD5ED6" w:rsidP="00AD5ED6">
      <w:pPr>
        <w:numPr>
          <w:ilvl w:val="0"/>
          <w:numId w:val="334"/>
        </w:numPr>
        <w:rPr>
          <w:lang w:val="tr-TR"/>
        </w:rPr>
      </w:pPr>
      <w:proofErr w:type="spellStart"/>
      <w:r w:rsidRPr="00AD5ED6">
        <w:rPr>
          <w:lang w:val="tr-TR"/>
        </w:rPr>
        <w:t>Roadmap</w:t>
      </w:r>
      <w:proofErr w:type="spellEnd"/>
      <w:r w:rsidRPr="00AD5ED6">
        <w:rPr>
          <w:lang w:val="tr-TR"/>
        </w:rPr>
        <w:t xml:space="preserve"> </w:t>
      </w:r>
    </w:p>
    <w:p w14:paraId="5A310DF2" w14:textId="77777777" w:rsidR="00AD5ED6" w:rsidRPr="00AD5ED6" w:rsidRDefault="00AD5ED6" w:rsidP="00AD5ED6">
      <w:pPr>
        <w:numPr>
          <w:ilvl w:val="0"/>
          <w:numId w:val="334"/>
        </w:numPr>
        <w:rPr>
          <w:lang w:val="tr-TR"/>
        </w:rPr>
      </w:pPr>
      <w:r w:rsidRPr="00AD5ED6">
        <w:rPr>
          <w:lang w:val="tr-TR"/>
        </w:rPr>
        <w:t xml:space="preserve">Kullanıcı büyümesi </w:t>
      </w:r>
    </w:p>
    <w:p w14:paraId="26F0F4A7" w14:textId="77777777" w:rsidR="00AD5ED6" w:rsidRPr="00AD5ED6" w:rsidRDefault="00AD5ED6" w:rsidP="00AD5ED6">
      <w:pPr>
        <w:numPr>
          <w:ilvl w:val="0"/>
          <w:numId w:val="334"/>
        </w:numPr>
        <w:rPr>
          <w:lang w:val="tr-TR"/>
        </w:rPr>
      </w:pPr>
      <w:r w:rsidRPr="00AD5ED6">
        <w:rPr>
          <w:lang w:val="tr-TR"/>
        </w:rPr>
        <w:t xml:space="preserve">Gelir modeli </w:t>
      </w:r>
    </w:p>
    <w:p w14:paraId="04E67F31" w14:textId="77777777" w:rsidR="00AD5ED6" w:rsidRPr="00AD5ED6" w:rsidRDefault="00AD5ED6" w:rsidP="00AD5ED6">
      <w:pPr>
        <w:numPr>
          <w:ilvl w:val="0"/>
          <w:numId w:val="334"/>
        </w:numPr>
        <w:rPr>
          <w:lang w:val="tr-TR"/>
        </w:rPr>
      </w:pPr>
      <w:r w:rsidRPr="00AD5ED6">
        <w:rPr>
          <w:lang w:val="tr-TR"/>
        </w:rPr>
        <w:t xml:space="preserve">Patent fırsatları </w:t>
      </w:r>
    </w:p>
    <w:p w14:paraId="19AA2A15" w14:textId="77777777" w:rsidR="00AD5ED6" w:rsidRPr="00AD5ED6" w:rsidRDefault="00AD5ED6" w:rsidP="00AD5ED6">
      <w:pPr>
        <w:rPr>
          <w:b/>
          <w:bCs/>
          <w:lang w:val="tr-TR"/>
        </w:rPr>
      </w:pPr>
      <w:r w:rsidRPr="00AD5ED6">
        <w:rPr>
          <w:b/>
          <w:bCs/>
          <w:lang w:val="tr-TR"/>
        </w:rPr>
        <w:t>Kısa Açıklama</w:t>
      </w:r>
    </w:p>
    <w:p w14:paraId="301D32B5" w14:textId="77777777" w:rsidR="00AD5ED6" w:rsidRPr="00AD5ED6" w:rsidRDefault="00AD5ED6" w:rsidP="00AD5ED6">
      <w:pPr>
        <w:rPr>
          <w:lang w:val="tr-TR"/>
        </w:rPr>
      </w:pPr>
      <w:proofErr w:type="spellStart"/>
      <w:r w:rsidRPr="00AD5ED6">
        <w:rPr>
          <w:lang w:val="tr-TR"/>
        </w:rPr>
        <w:t>Tech</w:t>
      </w:r>
      <w:proofErr w:type="spellEnd"/>
      <w:r w:rsidRPr="00AD5ED6">
        <w:rPr>
          <w:lang w:val="tr-TR"/>
        </w:rPr>
        <w:t xml:space="preserve"> yatırımcısı için ayrı hikâye hazırlanmalıdır.</w:t>
      </w:r>
    </w:p>
    <w:p w14:paraId="6B2F23BE" w14:textId="77777777" w:rsidR="00AD5ED6" w:rsidRPr="00AD5ED6" w:rsidRDefault="00AD5ED6" w:rsidP="00AD5ED6">
      <w:pPr>
        <w:rPr>
          <w:b/>
          <w:bCs/>
          <w:lang w:val="tr-TR"/>
        </w:rPr>
      </w:pPr>
      <w:r w:rsidRPr="00AD5ED6">
        <w:rPr>
          <w:b/>
          <w:bCs/>
          <w:lang w:val="tr-TR"/>
        </w:rPr>
        <w:t>Neden Önemli?</w:t>
      </w:r>
    </w:p>
    <w:p w14:paraId="0A7B0FA3" w14:textId="77777777" w:rsidR="00AD5ED6" w:rsidRPr="00AD5ED6" w:rsidRDefault="00AD5ED6" w:rsidP="00AD5ED6">
      <w:pPr>
        <w:rPr>
          <w:lang w:val="tr-TR"/>
        </w:rPr>
      </w:pPr>
      <w:r w:rsidRPr="00AD5ED6">
        <w:rPr>
          <w:lang w:val="tr-TR"/>
        </w:rPr>
        <w:t>Şirket değerlemesini büyütebilir.</w:t>
      </w:r>
    </w:p>
    <w:p w14:paraId="2E138B00" w14:textId="77777777" w:rsidR="00AD5ED6" w:rsidRPr="00AD5ED6" w:rsidRDefault="00AD5ED6" w:rsidP="00AD5ED6">
      <w:pPr>
        <w:rPr>
          <w:lang w:val="tr-TR"/>
        </w:rPr>
      </w:pPr>
      <w:r w:rsidRPr="00AD5ED6">
        <w:rPr>
          <w:lang w:val="tr-TR"/>
        </w:rPr>
        <w:pict w14:anchorId="233F1F0A">
          <v:rect id="_x0000_i4676" style="width:0;height:1.5pt" o:hralign="center" o:hrstd="t" o:hr="t" fillcolor="#a0a0a0" stroked="f"/>
        </w:pict>
      </w:r>
    </w:p>
    <w:p w14:paraId="3EC84DFA" w14:textId="77777777" w:rsidR="00AD5ED6" w:rsidRPr="00AD5ED6" w:rsidRDefault="00AD5ED6" w:rsidP="00AD5ED6">
      <w:pPr>
        <w:rPr>
          <w:b/>
          <w:bCs/>
          <w:lang w:val="tr-TR"/>
        </w:rPr>
      </w:pPr>
      <w:r w:rsidRPr="00AD5ED6">
        <w:rPr>
          <w:b/>
          <w:bCs/>
          <w:lang w:val="tr-TR"/>
        </w:rPr>
        <w:t>17.30 GLOBAL APP MODELİ</w:t>
      </w:r>
    </w:p>
    <w:p w14:paraId="25643488" w14:textId="77777777" w:rsidR="00AD5ED6" w:rsidRPr="00AD5ED6" w:rsidRDefault="00AD5ED6" w:rsidP="00AD5ED6">
      <w:pPr>
        <w:rPr>
          <w:b/>
          <w:bCs/>
          <w:lang w:val="tr-TR"/>
        </w:rPr>
      </w:pPr>
      <w:r w:rsidRPr="00AD5ED6">
        <w:rPr>
          <w:b/>
          <w:bCs/>
          <w:lang w:val="tr-TR"/>
        </w:rPr>
        <w:lastRenderedPageBreak/>
        <w:t>Hedef</w:t>
      </w:r>
    </w:p>
    <w:p w14:paraId="10400E8A" w14:textId="77777777" w:rsidR="00AD5ED6" w:rsidRPr="00AD5ED6" w:rsidRDefault="00AD5ED6" w:rsidP="00AD5ED6">
      <w:pPr>
        <w:rPr>
          <w:lang w:val="tr-TR"/>
        </w:rPr>
      </w:pPr>
      <w:r w:rsidRPr="00AD5ED6">
        <w:rPr>
          <w:lang w:val="tr-TR"/>
        </w:rPr>
        <w:t>Çok dilli uluslararası uygulama.</w:t>
      </w:r>
    </w:p>
    <w:p w14:paraId="047A8267" w14:textId="77777777" w:rsidR="00AD5ED6" w:rsidRPr="00AD5ED6" w:rsidRDefault="00AD5ED6" w:rsidP="00AD5ED6">
      <w:pPr>
        <w:rPr>
          <w:b/>
          <w:bCs/>
          <w:lang w:val="tr-TR"/>
        </w:rPr>
      </w:pPr>
      <w:r w:rsidRPr="00AD5ED6">
        <w:rPr>
          <w:b/>
          <w:bCs/>
          <w:lang w:val="tr-TR"/>
        </w:rPr>
        <w:t>Kısa Açıklama</w:t>
      </w:r>
    </w:p>
    <w:p w14:paraId="6AE95AB8" w14:textId="77777777" w:rsidR="00AD5ED6" w:rsidRPr="00AD5ED6" w:rsidRDefault="00AD5ED6" w:rsidP="00AD5ED6">
      <w:pPr>
        <w:rPr>
          <w:lang w:val="tr-TR"/>
        </w:rPr>
      </w:pPr>
      <w:r w:rsidRPr="00AD5ED6">
        <w:rPr>
          <w:lang w:val="tr-TR"/>
        </w:rPr>
        <w:t>Yurt dışı genişleme için dijital altyapı hazırlanır.</w:t>
      </w:r>
    </w:p>
    <w:p w14:paraId="154A329E" w14:textId="77777777" w:rsidR="00AD5ED6" w:rsidRPr="00AD5ED6" w:rsidRDefault="00AD5ED6" w:rsidP="00AD5ED6">
      <w:pPr>
        <w:rPr>
          <w:b/>
          <w:bCs/>
          <w:lang w:val="tr-TR"/>
        </w:rPr>
      </w:pPr>
      <w:r w:rsidRPr="00AD5ED6">
        <w:rPr>
          <w:b/>
          <w:bCs/>
          <w:lang w:val="tr-TR"/>
        </w:rPr>
        <w:t>Neden Önemli?</w:t>
      </w:r>
    </w:p>
    <w:p w14:paraId="5A848EEB" w14:textId="77777777" w:rsidR="00AD5ED6" w:rsidRPr="00AD5ED6" w:rsidRDefault="00AD5ED6" w:rsidP="00AD5ED6">
      <w:pPr>
        <w:rPr>
          <w:lang w:val="tr-TR"/>
        </w:rPr>
      </w:pPr>
      <w:r w:rsidRPr="00AD5ED6">
        <w:rPr>
          <w:lang w:val="tr-TR"/>
        </w:rPr>
        <w:t>Sınır ötesi büyüme sağlar.</w:t>
      </w:r>
    </w:p>
    <w:p w14:paraId="2A6BBE11" w14:textId="77777777" w:rsidR="00AD5ED6" w:rsidRPr="00AD5ED6" w:rsidRDefault="00AD5ED6" w:rsidP="00AD5ED6">
      <w:pPr>
        <w:rPr>
          <w:lang w:val="tr-TR"/>
        </w:rPr>
      </w:pPr>
      <w:r w:rsidRPr="00AD5ED6">
        <w:rPr>
          <w:lang w:val="tr-TR"/>
        </w:rPr>
        <w:pict w14:anchorId="47967848">
          <v:rect id="_x0000_i4677" style="width:0;height:1.5pt" o:hralign="center" o:hrstd="t" o:hr="t" fillcolor="#a0a0a0" stroked="f"/>
        </w:pict>
      </w:r>
    </w:p>
    <w:p w14:paraId="02674CD9" w14:textId="77777777" w:rsidR="00AD5ED6" w:rsidRPr="00AD5ED6" w:rsidRDefault="00AD5ED6" w:rsidP="00AD5ED6">
      <w:pPr>
        <w:rPr>
          <w:b/>
          <w:bCs/>
          <w:lang w:val="tr-TR"/>
        </w:rPr>
      </w:pPr>
      <w:r w:rsidRPr="00AD5ED6">
        <w:rPr>
          <w:b/>
          <w:bCs/>
          <w:lang w:val="tr-TR"/>
        </w:rPr>
        <w:t>17.31 EN BÜYÜK TEKNOLOJİ HATALARI</w:t>
      </w:r>
    </w:p>
    <w:p w14:paraId="4FFBDCED" w14:textId="77777777" w:rsidR="00AD5ED6" w:rsidRPr="00AD5ED6" w:rsidRDefault="00AD5ED6" w:rsidP="00AD5ED6">
      <w:pPr>
        <w:numPr>
          <w:ilvl w:val="0"/>
          <w:numId w:val="335"/>
        </w:numPr>
        <w:rPr>
          <w:lang w:val="tr-TR"/>
        </w:rPr>
      </w:pPr>
      <w:r w:rsidRPr="00AD5ED6">
        <w:rPr>
          <w:lang w:val="tr-TR"/>
        </w:rPr>
        <w:t xml:space="preserve">Excel ile büyümek </w:t>
      </w:r>
    </w:p>
    <w:p w14:paraId="0C573D81" w14:textId="77777777" w:rsidR="00AD5ED6" w:rsidRPr="00AD5ED6" w:rsidRDefault="00AD5ED6" w:rsidP="00AD5ED6">
      <w:pPr>
        <w:numPr>
          <w:ilvl w:val="0"/>
          <w:numId w:val="335"/>
        </w:numPr>
        <w:rPr>
          <w:lang w:val="tr-TR"/>
        </w:rPr>
      </w:pPr>
      <w:r w:rsidRPr="00AD5ED6">
        <w:rPr>
          <w:lang w:val="tr-TR"/>
        </w:rPr>
        <w:t xml:space="preserve">Veri toplamamak </w:t>
      </w:r>
    </w:p>
    <w:p w14:paraId="09DF3A56" w14:textId="77777777" w:rsidR="00AD5ED6" w:rsidRPr="00AD5ED6" w:rsidRDefault="00AD5ED6" w:rsidP="00AD5ED6">
      <w:pPr>
        <w:numPr>
          <w:ilvl w:val="0"/>
          <w:numId w:val="335"/>
        </w:numPr>
        <w:rPr>
          <w:lang w:val="tr-TR"/>
        </w:rPr>
      </w:pPr>
      <w:r w:rsidRPr="00AD5ED6">
        <w:rPr>
          <w:lang w:val="tr-TR"/>
        </w:rPr>
        <w:t xml:space="preserve">Güvenliği ihmal etmek </w:t>
      </w:r>
    </w:p>
    <w:p w14:paraId="53CD98C2" w14:textId="77777777" w:rsidR="00AD5ED6" w:rsidRPr="00AD5ED6" w:rsidRDefault="00AD5ED6" w:rsidP="00AD5ED6">
      <w:pPr>
        <w:numPr>
          <w:ilvl w:val="0"/>
          <w:numId w:val="335"/>
        </w:numPr>
        <w:rPr>
          <w:lang w:val="tr-TR"/>
        </w:rPr>
      </w:pPr>
      <w:r w:rsidRPr="00AD5ED6">
        <w:rPr>
          <w:lang w:val="tr-TR"/>
        </w:rPr>
        <w:t xml:space="preserve">Parçalı sistem kullanmak </w:t>
      </w:r>
    </w:p>
    <w:p w14:paraId="116A2811" w14:textId="77777777" w:rsidR="00AD5ED6" w:rsidRPr="00AD5ED6" w:rsidRDefault="00AD5ED6" w:rsidP="00AD5ED6">
      <w:pPr>
        <w:numPr>
          <w:ilvl w:val="0"/>
          <w:numId w:val="335"/>
        </w:numPr>
        <w:rPr>
          <w:lang w:val="tr-TR"/>
        </w:rPr>
      </w:pPr>
      <w:r w:rsidRPr="00AD5ED6">
        <w:rPr>
          <w:lang w:val="tr-TR"/>
        </w:rPr>
        <w:t xml:space="preserve">Mobili küçümsemek </w:t>
      </w:r>
    </w:p>
    <w:p w14:paraId="308FC2A2" w14:textId="77777777" w:rsidR="00AD5ED6" w:rsidRPr="00AD5ED6" w:rsidRDefault="00AD5ED6" w:rsidP="00AD5ED6">
      <w:pPr>
        <w:rPr>
          <w:b/>
          <w:bCs/>
          <w:lang w:val="tr-TR"/>
        </w:rPr>
      </w:pPr>
      <w:r w:rsidRPr="00AD5ED6">
        <w:rPr>
          <w:b/>
          <w:bCs/>
          <w:lang w:val="tr-TR"/>
        </w:rPr>
        <w:t>Kısa Açıklama</w:t>
      </w:r>
    </w:p>
    <w:p w14:paraId="162A8C02" w14:textId="77777777" w:rsidR="00AD5ED6" w:rsidRPr="00AD5ED6" w:rsidRDefault="00AD5ED6" w:rsidP="00AD5ED6">
      <w:pPr>
        <w:rPr>
          <w:lang w:val="tr-TR"/>
        </w:rPr>
      </w:pPr>
      <w:r w:rsidRPr="00AD5ED6">
        <w:rPr>
          <w:lang w:val="tr-TR"/>
        </w:rPr>
        <w:t>Geciken teknoloji pahalı hale gelir.</w:t>
      </w:r>
    </w:p>
    <w:p w14:paraId="7949E351" w14:textId="77777777" w:rsidR="00AD5ED6" w:rsidRPr="00AD5ED6" w:rsidRDefault="00AD5ED6" w:rsidP="00AD5ED6">
      <w:pPr>
        <w:rPr>
          <w:b/>
          <w:bCs/>
          <w:lang w:val="tr-TR"/>
        </w:rPr>
      </w:pPr>
      <w:r w:rsidRPr="00AD5ED6">
        <w:rPr>
          <w:b/>
          <w:bCs/>
          <w:lang w:val="tr-TR"/>
        </w:rPr>
        <w:t>Neden Önemli?</w:t>
      </w:r>
    </w:p>
    <w:p w14:paraId="22A29C47" w14:textId="77777777" w:rsidR="00AD5ED6" w:rsidRPr="00AD5ED6" w:rsidRDefault="00AD5ED6" w:rsidP="00AD5ED6">
      <w:pPr>
        <w:rPr>
          <w:lang w:val="tr-TR"/>
        </w:rPr>
      </w:pPr>
      <w:r w:rsidRPr="00AD5ED6">
        <w:rPr>
          <w:lang w:val="tr-TR"/>
        </w:rPr>
        <w:t>Darboğaz yaratır.</w:t>
      </w:r>
    </w:p>
    <w:p w14:paraId="53522164" w14:textId="77777777" w:rsidR="00AD5ED6" w:rsidRPr="00AD5ED6" w:rsidRDefault="00AD5ED6" w:rsidP="00AD5ED6">
      <w:pPr>
        <w:rPr>
          <w:lang w:val="tr-TR"/>
        </w:rPr>
      </w:pPr>
      <w:r w:rsidRPr="00AD5ED6">
        <w:rPr>
          <w:lang w:val="tr-TR"/>
        </w:rPr>
        <w:pict w14:anchorId="72913E17">
          <v:rect id="_x0000_i4678" style="width:0;height:1.5pt" o:hralign="center" o:hrstd="t" o:hr="t" fillcolor="#a0a0a0" stroked="f"/>
        </w:pict>
      </w:r>
    </w:p>
    <w:p w14:paraId="10D7CBC1" w14:textId="77777777" w:rsidR="00AD5ED6" w:rsidRPr="00AD5ED6" w:rsidRDefault="00AD5ED6" w:rsidP="00AD5ED6">
      <w:pPr>
        <w:rPr>
          <w:b/>
          <w:bCs/>
          <w:lang w:val="tr-TR"/>
        </w:rPr>
      </w:pPr>
      <w:r w:rsidRPr="00AD5ED6">
        <w:rPr>
          <w:b/>
          <w:bCs/>
          <w:lang w:val="tr-TR"/>
        </w:rPr>
        <w:t>17.32 OTOTR NEDEN KAZANIR?</w:t>
      </w:r>
    </w:p>
    <w:p w14:paraId="41B05719" w14:textId="77777777" w:rsidR="00AD5ED6" w:rsidRPr="00AD5ED6" w:rsidRDefault="00AD5ED6" w:rsidP="00AD5ED6">
      <w:pPr>
        <w:rPr>
          <w:lang w:val="tr-TR"/>
        </w:rPr>
      </w:pPr>
      <w:r w:rsidRPr="00AD5ED6">
        <w:rPr>
          <w:lang w:val="tr-TR"/>
        </w:rPr>
        <w:t>Rakipler ekspertiz firmasıdır.</w:t>
      </w:r>
      <w:r w:rsidRPr="00AD5ED6">
        <w:rPr>
          <w:lang w:val="tr-TR"/>
        </w:rPr>
        <w:br/>
        <w:t>OTOTR teknoloji şirketine dönüşür.</w:t>
      </w:r>
    </w:p>
    <w:p w14:paraId="250A2576" w14:textId="77777777" w:rsidR="00AD5ED6" w:rsidRPr="00AD5ED6" w:rsidRDefault="00AD5ED6" w:rsidP="00AD5ED6">
      <w:pPr>
        <w:rPr>
          <w:lang w:val="tr-TR"/>
        </w:rPr>
      </w:pPr>
      <w:r w:rsidRPr="00AD5ED6">
        <w:rPr>
          <w:lang w:val="tr-TR"/>
        </w:rPr>
        <w:pict w14:anchorId="4907F3B0">
          <v:rect id="_x0000_i4679" style="width:0;height:1.5pt" o:hralign="center" o:hrstd="t" o:hr="t" fillcolor="#a0a0a0" stroked="f"/>
        </w:pict>
      </w:r>
    </w:p>
    <w:p w14:paraId="114BEF5F" w14:textId="77777777" w:rsidR="00AD5ED6" w:rsidRPr="00AD5ED6" w:rsidRDefault="00AD5ED6" w:rsidP="00AD5ED6">
      <w:pPr>
        <w:rPr>
          <w:b/>
          <w:bCs/>
          <w:lang w:val="tr-TR"/>
        </w:rPr>
      </w:pPr>
      <w:r w:rsidRPr="00AD5ED6">
        <w:rPr>
          <w:b/>
          <w:bCs/>
          <w:lang w:val="tr-TR"/>
        </w:rPr>
        <w:t>17.33 BÖLÜM 17 SONUÇ</w:t>
      </w:r>
    </w:p>
    <w:p w14:paraId="292AB846" w14:textId="77777777" w:rsidR="00AD5ED6" w:rsidRPr="00AD5ED6" w:rsidRDefault="00AD5ED6" w:rsidP="00AD5ED6">
      <w:pPr>
        <w:rPr>
          <w:lang w:val="tr-TR"/>
        </w:rPr>
      </w:pPr>
      <w:r w:rsidRPr="00AD5ED6">
        <w:rPr>
          <w:lang w:val="tr-TR"/>
        </w:rPr>
        <w:t>OTOTR teknoloji sistemi:</w:t>
      </w:r>
    </w:p>
    <w:p w14:paraId="66EC2813" w14:textId="77777777" w:rsidR="00AD5ED6" w:rsidRPr="00AD5ED6" w:rsidRDefault="00AD5ED6" w:rsidP="00AD5ED6">
      <w:pPr>
        <w:numPr>
          <w:ilvl w:val="0"/>
          <w:numId w:val="336"/>
        </w:numPr>
        <w:rPr>
          <w:lang w:val="tr-TR"/>
        </w:rPr>
      </w:pPr>
      <w:r w:rsidRPr="00AD5ED6">
        <w:rPr>
          <w:lang w:val="tr-TR"/>
        </w:rPr>
        <w:t xml:space="preserve">Tüm şubeleri bağlar </w:t>
      </w:r>
    </w:p>
    <w:p w14:paraId="0CCA4828" w14:textId="77777777" w:rsidR="00AD5ED6" w:rsidRPr="00AD5ED6" w:rsidRDefault="00AD5ED6" w:rsidP="00AD5ED6">
      <w:pPr>
        <w:numPr>
          <w:ilvl w:val="0"/>
          <w:numId w:val="336"/>
        </w:numPr>
        <w:rPr>
          <w:lang w:val="tr-TR"/>
        </w:rPr>
      </w:pPr>
      <w:r w:rsidRPr="00AD5ED6">
        <w:rPr>
          <w:lang w:val="tr-TR"/>
        </w:rPr>
        <w:t xml:space="preserve">Operasyonu hızlandırır </w:t>
      </w:r>
    </w:p>
    <w:p w14:paraId="473EE58C" w14:textId="77777777" w:rsidR="00AD5ED6" w:rsidRPr="00AD5ED6" w:rsidRDefault="00AD5ED6" w:rsidP="00AD5ED6">
      <w:pPr>
        <w:numPr>
          <w:ilvl w:val="0"/>
          <w:numId w:val="336"/>
        </w:numPr>
        <w:rPr>
          <w:lang w:val="tr-TR"/>
        </w:rPr>
      </w:pPr>
      <w:r w:rsidRPr="00AD5ED6">
        <w:rPr>
          <w:lang w:val="tr-TR"/>
        </w:rPr>
        <w:lastRenderedPageBreak/>
        <w:t xml:space="preserve">Müşteri deneyimini geliştirir </w:t>
      </w:r>
    </w:p>
    <w:p w14:paraId="52F8FC7B" w14:textId="77777777" w:rsidR="00AD5ED6" w:rsidRPr="00AD5ED6" w:rsidRDefault="00AD5ED6" w:rsidP="00AD5ED6">
      <w:pPr>
        <w:numPr>
          <w:ilvl w:val="0"/>
          <w:numId w:val="336"/>
        </w:numPr>
        <w:rPr>
          <w:lang w:val="tr-TR"/>
        </w:rPr>
      </w:pPr>
      <w:r w:rsidRPr="00AD5ED6">
        <w:rPr>
          <w:lang w:val="tr-TR"/>
        </w:rPr>
        <w:t xml:space="preserve">Bayi yönetimini kolaylaştırır </w:t>
      </w:r>
    </w:p>
    <w:p w14:paraId="34FAE59B" w14:textId="77777777" w:rsidR="00AD5ED6" w:rsidRPr="00AD5ED6" w:rsidRDefault="00AD5ED6" w:rsidP="00AD5ED6">
      <w:pPr>
        <w:numPr>
          <w:ilvl w:val="0"/>
          <w:numId w:val="336"/>
        </w:numPr>
        <w:rPr>
          <w:lang w:val="tr-TR"/>
        </w:rPr>
      </w:pPr>
      <w:r w:rsidRPr="00AD5ED6">
        <w:rPr>
          <w:lang w:val="tr-TR"/>
        </w:rPr>
        <w:t xml:space="preserve">Karlılığı artırır </w:t>
      </w:r>
    </w:p>
    <w:p w14:paraId="18474CDE" w14:textId="77777777" w:rsidR="00AD5ED6" w:rsidRPr="00AD5ED6" w:rsidRDefault="00AD5ED6" w:rsidP="00AD5ED6">
      <w:pPr>
        <w:numPr>
          <w:ilvl w:val="0"/>
          <w:numId w:val="336"/>
        </w:numPr>
        <w:rPr>
          <w:lang w:val="tr-TR"/>
        </w:rPr>
      </w:pPr>
      <w:r w:rsidRPr="00AD5ED6">
        <w:rPr>
          <w:lang w:val="tr-TR"/>
        </w:rPr>
        <w:t xml:space="preserve">Yeni gelir kalemleri üretir </w:t>
      </w:r>
    </w:p>
    <w:p w14:paraId="025CA729" w14:textId="77777777" w:rsidR="00AD5ED6" w:rsidRPr="00AD5ED6" w:rsidRDefault="00AD5ED6" w:rsidP="00AD5ED6">
      <w:pPr>
        <w:numPr>
          <w:ilvl w:val="0"/>
          <w:numId w:val="336"/>
        </w:numPr>
        <w:rPr>
          <w:lang w:val="tr-TR"/>
        </w:rPr>
      </w:pPr>
      <w:r w:rsidRPr="00AD5ED6">
        <w:rPr>
          <w:lang w:val="tr-TR"/>
        </w:rPr>
        <w:t xml:space="preserve">Şirket değerini büyütür </w:t>
      </w:r>
    </w:p>
    <w:p w14:paraId="37858073" w14:textId="77777777" w:rsidR="00AD5ED6" w:rsidRPr="00AD5ED6" w:rsidRDefault="00AD5ED6" w:rsidP="00AD5ED6">
      <w:pPr>
        <w:numPr>
          <w:ilvl w:val="0"/>
          <w:numId w:val="336"/>
        </w:numPr>
        <w:rPr>
          <w:lang w:val="tr-TR"/>
        </w:rPr>
      </w:pPr>
      <w:proofErr w:type="spellStart"/>
      <w:r w:rsidRPr="00AD5ED6">
        <w:rPr>
          <w:lang w:val="tr-TR"/>
        </w:rPr>
        <w:t>SaaS</w:t>
      </w:r>
      <w:proofErr w:type="spellEnd"/>
      <w:r w:rsidRPr="00AD5ED6">
        <w:rPr>
          <w:lang w:val="tr-TR"/>
        </w:rPr>
        <w:t xml:space="preserve"> ve AI gücüyle sektörü dönüştürür </w:t>
      </w:r>
    </w:p>
    <w:p w14:paraId="179D8A3B" w14:textId="77777777" w:rsidR="00AD5ED6" w:rsidRPr="00AD5ED6" w:rsidRDefault="00AD5ED6" w:rsidP="00AD5ED6">
      <w:pPr>
        <w:rPr>
          <w:lang w:val="tr-TR"/>
        </w:rPr>
      </w:pPr>
      <w:proofErr w:type="gramStart"/>
      <w:r w:rsidRPr="00AD5ED6">
        <w:rPr>
          <w:lang w:val="tr-TR"/>
        </w:rPr>
        <w:t>olacaktır</w:t>
      </w:r>
      <w:proofErr w:type="gramEnd"/>
      <w:r w:rsidRPr="00AD5ED6">
        <w:rPr>
          <w:lang w:val="tr-TR"/>
        </w:rPr>
        <w:t>.</w:t>
      </w:r>
    </w:p>
    <w:p w14:paraId="3D199FD9" w14:textId="77777777" w:rsidR="006D1F9D" w:rsidRDefault="006D1F9D" w:rsidP="001D7BB7"/>
    <w:p w14:paraId="6C9EBF85" w14:textId="77777777" w:rsidR="00AD5ED6" w:rsidRDefault="00AD5ED6" w:rsidP="001D7BB7"/>
    <w:p w14:paraId="5354CC9E" w14:textId="77777777" w:rsidR="00AD5ED6" w:rsidRDefault="00AD5ED6" w:rsidP="001D7BB7"/>
    <w:p w14:paraId="21C5B39E" w14:textId="77777777" w:rsidR="00AD5ED6" w:rsidRDefault="00AD5ED6" w:rsidP="001D7BB7"/>
    <w:p w14:paraId="64450B33" w14:textId="77777777" w:rsidR="00AD5ED6" w:rsidRDefault="00AD5ED6" w:rsidP="001D7BB7"/>
    <w:p w14:paraId="682D276F" w14:textId="77777777" w:rsidR="00AD5ED6" w:rsidRDefault="00AD5ED6" w:rsidP="001D7BB7"/>
    <w:p w14:paraId="12F65F53" w14:textId="77777777" w:rsidR="00AD5ED6" w:rsidRDefault="00AD5ED6" w:rsidP="001D7BB7"/>
    <w:p w14:paraId="5887AF17" w14:textId="77777777" w:rsidR="00AD5ED6" w:rsidRDefault="00AD5ED6" w:rsidP="001D7BB7"/>
    <w:p w14:paraId="19E99F83" w14:textId="77777777" w:rsidR="00AD5ED6" w:rsidRDefault="00AD5ED6" w:rsidP="001D7BB7"/>
    <w:p w14:paraId="3933F3B5" w14:textId="77777777" w:rsidR="00AD5ED6" w:rsidRDefault="00AD5ED6" w:rsidP="001D7BB7"/>
    <w:p w14:paraId="76ADB176" w14:textId="77777777" w:rsidR="00AD5ED6" w:rsidRDefault="00AD5ED6" w:rsidP="001D7BB7"/>
    <w:p w14:paraId="78C6B81D" w14:textId="77777777" w:rsidR="00AD5ED6" w:rsidRDefault="00AD5ED6" w:rsidP="001D7BB7"/>
    <w:p w14:paraId="56DD2EEE" w14:textId="77777777" w:rsidR="00AD5ED6" w:rsidRDefault="00AD5ED6" w:rsidP="001D7BB7"/>
    <w:p w14:paraId="7F4E74E2" w14:textId="77777777" w:rsidR="00AD5ED6" w:rsidRDefault="00AD5ED6" w:rsidP="001D7BB7"/>
    <w:p w14:paraId="5C5BBB90" w14:textId="77777777" w:rsidR="00AD5ED6" w:rsidRDefault="00AD5ED6" w:rsidP="001D7BB7"/>
    <w:p w14:paraId="5941C1B2" w14:textId="77777777" w:rsidR="00AD5ED6" w:rsidRDefault="00AD5ED6" w:rsidP="001D7BB7"/>
    <w:p w14:paraId="76749269" w14:textId="77777777" w:rsidR="00AD5ED6" w:rsidRDefault="00AD5ED6" w:rsidP="001D7BB7"/>
    <w:p w14:paraId="365326A2" w14:textId="77777777" w:rsidR="00AD5ED6" w:rsidRDefault="00AD5ED6" w:rsidP="001D7BB7"/>
    <w:p w14:paraId="4C83CF62" w14:textId="77777777" w:rsidR="002879EC" w:rsidRPr="002879EC" w:rsidRDefault="002879EC" w:rsidP="002879EC">
      <w:pPr>
        <w:rPr>
          <w:b/>
          <w:bCs/>
          <w:lang w:val="tr-TR"/>
        </w:rPr>
      </w:pPr>
      <w:r w:rsidRPr="002879EC">
        <w:rPr>
          <w:b/>
          <w:bCs/>
          <w:lang w:val="tr-TR"/>
        </w:rPr>
        <w:lastRenderedPageBreak/>
        <w:t>BÖLÜM 18</w:t>
      </w:r>
    </w:p>
    <w:p w14:paraId="77B7CBDF" w14:textId="77777777" w:rsidR="002879EC" w:rsidRPr="002879EC" w:rsidRDefault="002879EC" w:rsidP="002879EC">
      <w:pPr>
        <w:rPr>
          <w:b/>
          <w:bCs/>
          <w:lang w:val="tr-TR"/>
        </w:rPr>
      </w:pPr>
      <w:r w:rsidRPr="002879EC">
        <w:rPr>
          <w:b/>
          <w:bCs/>
          <w:lang w:val="tr-TR"/>
        </w:rPr>
        <w:t>PAZARLAMA SİSTEMİ / MARKA BÜYÜME MOTORU / MÜŞTERİ KAZANIM MODELİ</w:t>
      </w:r>
    </w:p>
    <w:p w14:paraId="61153214" w14:textId="77777777" w:rsidR="002879EC" w:rsidRPr="002879EC" w:rsidRDefault="002879EC" w:rsidP="002879EC">
      <w:pPr>
        <w:rPr>
          <w:b/>
          <w:bCs/>
          <w:lang w:val="tr-TR"/>
        </w:rPr>
      </w:pPr>
      <w:r w:rsidRPr="002879EC">
        <w:rPr>
          <w:b/>
          <w:bCs/>
          <w:lang w:val="tr-TR"/>
        </w:rPr>
        <w:t>OTOTR SVK MASTER BOOK – ELITE PLUS FINAL VERSION (FINAL 10/10)</w:t>
      </w:r>
    </w:p>
    <w:p w14:paraId="052F2414" w14:textId="77777777" w:rsidR="002879EC" w:rsidRPr="002879EC" w:rsidRDefault="002879EC" w:rsidP="002879EC">
      <w:pPr>
        <w:rPr>
          <w:lang w:val="tr-TR"/>
        </w:rPr>
      </w:pPr>
      <w:r w:rsidRPr="002879EC">
        <w:rPr>
          <w:lang w:val="tr-TR"/>
        </w:rPr>
        <w:pict w14:anchorId="73395CB4">
          <v:rect id="_x0000_i4911" style="width:0;height:1.5pt" o:hralign="center" o:hrstd="t" o:hr="t" fillcolor="#a0a0a0" stroked="f"/>
        </w:pict>
      </w:r>
    </w:p>
    <w:p w14:paraId="7C87BB93" w14:textId="77777777" w:rsidR="002879EC" w:rsidRPr="002879EC" w:rsidRDefault="002879EC" w:rsidP="002879EC">
      <w:pPr>
        <w:rPr>
          <w:b/>
          <w:bCs/>
          <w:lang w:val="tr-TR"/>
        </w:rPr>
      </w:pPr>
      <w:r w:rsidRPr="002879EC">
        <w:rPr>
          <w:b/>
          <w:bCs/>
          <w:lang w:val="tr-TR"/>
        </w:rPr>
        <w:t>18.1 YÖNETİCİ ÖZETİ</w:t>
      </w:r>
    </w:p>
    <w:p w14:paraId="7E33EBF6" w14:textId="77777777" w:rsidR="002879EC" w:rsidRPr="002879EC" w:rsidRDefault="002879EC" w:rsidP="002879EC">
      <w:pPr>
        <w:rPr>
          <w:lang w:val="tr-TR"/>
        </w:rPr>
      </w:pPr>
      <w:r w:rsidRPr="002879EC">
        <w:rPr>
          <w:lang w:val="tr-TR"/>
        </w:rPr>
        <w:t>Birçok firma kaliteli hizmet verir fakat bilinmediği için büyüyemez. Güçlü marka algısı, sürdürülebilir reklam sistemi ve ölçülebilir müşteri kazanımı olmadan ulusal zincir olmak zordur.</w:t>
      </w:r>
    </w:p>
    <w:p w14:paraId="28F03C6C" w14:textId="77777777" w:rsidR="002879EC" w:rsidRPr="002879EC" w:rsidRDefault="002879EC" w:rsidP="002879EC">
      <w:pPr>
        <w:rPr>
          <w:lang w:val="tr-TR"/>
        </w:rPr>
      </w:pPr>
      <w:proofErr w:type="spellStart"/>
      <w:r w:rsidRPr="002879EC">
        <w:rPr>
          <w:lang w:val="tr-TR"/>
        </w:rPr>
        <w:t>OTOTR’un</w:t>
      </w:r>
      <w:proofErr w:type="spellEnd"/>
      <w:r w:rsidRPr="002879EC">
        <w:rPr>
          <w:lang w:val="tr-TR"/>
        </w:rPr>
        <w:t xml:space="preserve"> hedefi yalnız ekspertiz hizmeti vermek değil, </w:t>
      </w:r>
      <w:r w:rsidRPr="002879EC">
        <w:rPr>
          <w:b/>
          <w:bCs/>
          <w:lang w:val="tr-TR"/>
        </w:rPr>
        <w:t>Türkiye’de en bilinen, en güvenilen ve en çok tercih edilen oto ekspertiz markası</w:t>
      </w:r>
      <w:r w:rsidRPr="002879EC">
        <w:rPr>
          <w:lang w:val="tr-TR"/>
        </w:rPr>
        <w:t xml:space="preserve"> olmaktır.</w:t>
      </w:r>
    </w:p>
    <w:p w14:paraId="234ABF0C" w14:textId="77777777" w:rsidR="002879EC" w:rsidRPr="002879EC" w:rsidRDefault="002879EC" w:rsidP="002879EC">
      <w:pPr>
        <w:rPr>
          <w:b/>
          <w:bCs/>
          <w:lang w:val="tr-TR"/>
        </w:rPr>
      </w:pPr>
      <w:r w:rsidRPr="002879EC">
        <w:rPr>
          <w:b/>
          <w:bCs/>
          <w:lang w:val="tr-TR"/>
        </w:rPr>
        <w:t>Ana Amaçlar</w:t>
      </w:r>
    </w:p>
    <w:p w14:paraId="058FF19A" w14:textId="77777777" w:rsidR="002879EC" w:rsidRPr="002879EC" w:rsidRDefault="002879EC" w:rsidP="002879EC">
      <w:pPr>
        <w:numPr>
          <w:ilvl w:val="0"/>
          <w:numId w:val="337"/>
        </w:numPr>
        <w:rPr>
          <w:lang w:val="tr-TR"/>
        </w:rPr>
      </w:pPr>
      <w:r w:rsidRPr="002879EC">
        <w:rPr>
          <w:lang w:val="tr-TR"/>
        </w:rPr>
        <w:t xml:space="preserve">Marka bilinirliğini artırmak </w:t>
      </w:r>
    </w:p>
    <w:p w14:paraId="7E3443EF" w14:textId="77777777" w:rsidR="002879EC" w:rsidRPr="002879EC" w:rsidRDefault="002879EC" w:rsidP="002879EC">
      <w:pPr>
        <w:numPr>
          <w:ilvl w:val="0"/>
          <w:numId w:val="337"/>
        </w:numPr>
        <w:rPr>
          <w:lang w:val="tr-TR"/>
        </w:rPr>
      </w:pPr>
      <w:r w:rsidRPr="002879EC">
        <w:rPr>
          <w:lang w:val="tr-TR"/>
        </w:rPr>
        <w:t xml:space="preserve">Sürekli müşteri akışı sağlamak </w:t>
      </w:r>
    </w:p>
    <w:p w14:paraId="361F215C" w14:textId="77777777" w:rsidR="002879EC" w:rsidRPr="002879EC" w:rsidRDefault="002879EC" w:rsidP="002879EC">
      <w:pPr>
        <w:numPr>
          <w:ilvl w:val="0"/>
          <w:numId w:val="337"/>
        </w:numPr>
        <w:rPr>
          <w:lang w:val="tr-TR"/>
        </w:rPr>
      </w:pPr>
      <w:r w:rsidRPr="002879EC">
        <w:rPr>
          <w:lang w:val="tr-TR"/>
        </w:rPr>
        <w:t xml:space="preserve">Reklam dönüşümünü yükseltmek </w:t>
      </w:r>
    </w:p>
    <w:p w14:paraId="634F91DF" w14:textId="77777777" w:rsidR="002879EC" w:rsidRPr="002879EC" w:rsidRDefault="002879EC" w:rsidP="002879EC">
      <w:pPr>
        <w:numPr>
          <w:ilvl w:val="0"/>
          <w:numId w:val="337"/>
        </w:numPr>
        <w:rPr>
          <w:lang w:val="tr-TR"/>
        </w:rPr>
      </w:pPr>
      <w:r w:rsidRPr="002879EC">
        <w:rPr>
          <w:lang w:val="tr-TR"/>
        </w:rPr>
        <w:t xml:space="preserve">Bölgesel büyümeyi desteklemek </w:t>
      </w:r>
    </w:p>
    <w:p w14:paraId="7E9C14D7" w14:textId="77777777" w:rsidR="002879EC" w:rsidRPr="002879EC" w:rsidRDefault="002879EC" w:rsidP="002879EC">
      <w:pPr>
        <w:numPr>
          <w:ilvl w:val="0"/>
          <w:numId w:val="337"/>
        </w:numPr>
        <w:rPr>
          <w:lang w:val="tr-TR"/>
        </w:rPr>
      </w:pPr>
      <w:proofErr w:type="spellStart"/>
      <w:r w:rsidRPr="002879EC">
        <w:rPr>
          <w:lang w:val="tr-TR"/>
        </w:rPr>
        <w:t>Franchise</w:t>
      </w:r>
      <w:proofErr w:type="spellEnd"/>
      <w:r w:rsidRPr="002879EC">
        <w:rPr>
          <w:lang w:val="tr-TR"/>
        </w:rPr>
        <w:t xml:space="preserve"> satışına </w:t>
      </w:r>
      <w:proofErr w:type="spellStart"/>
      <w:r w:rsidRPr="002879EC">
        <w:rPr>
          <w:lang w:val="tr-TR"/>
        </w:rPr>
        <w:t>lead</w:t>
      </w:r>
      <w:proofErr w:type="spellEnd"/>
      <w:r w:rsidRPr="002879EC">
        <w:rPr>
          <w:lang w:val="tr-TR"/>
        </w:rPr>
        <w:t xml:space="preserve"> üretmek </w:t>
      </w:r>
    </w:p>
    <w:p w14:paraId="44D86D79" w14:textId="77777777" w:rsidR="002879EC" w:rsidRPr="002879EC" w:rsidRDefault="002879EC" w:rsidP="002879EC">
      <w:pPr>
        <w:numPr>
          <w:ilvl w:val="0"/>
          <w:numId w:val="337"/>
        </w:numPr>
        <w:rPr>
          <w:lang w:val="tr-TR"/>
        </w:rPr>
      </w:pPr>
      <w:r w:rsidRPr="002879EC">
        <w:rPr>
          <w:lang w:val="tr-TR"/>
        </w:rPr>
        <w:t xml:space="preserve">Sadık müşteri kitlesi oluşturmak </w:t>
      </w:r>
    </w:p>
    <w:p w14:paraId="3DEC8E0E" w14:textId="77777777" w:rsidR="002879EC" w:rsidRPr="002879EC" w:rsidRDefault="002879EC" w:rsidP="002879EC">
      <w:pPr>
        <w:numPr>
          <w:ilvl w:val="0"/>
          <w:numId w:val="337"/>
        </w:numPr>
        <w:rPr>
          <w:lang w:val="tr-TR"/>
        </w:rPr>
      </w:pPr>
      <w:r w:rsidRPr="002879EC">
        <w:rPr>
          <w:lang w:val="tr-TR"/>
        </w:rPr>
        <w:t xml:space="preserve">Rakiplerden zihinsel ayrışma sağlamak </w:t>
      </w:r>
    </w:p>
    <w:p w14:paraId="3712736C" w14:textId="77777777" w:rsidR="002879EC" w:rsidRPr="002879EC" w:rsidRDefault="002879EC" w:rsidP="002879EC">
      <w:pPr>
        <w:rPr>
          <w:b/>
          <w:bCs/>
          <w:lang w:val="tr-TR"/>
        </w:rPr>
      </w:pPr>
      <w:r w:rsidRPr="002879EC">
        <w:rPr>
          <w:b/>
          <w:bCs/>
          <w:lang w:val="tr-TR"/>
        </w:rPr>
        <w:t>Neden Önemli?</w:t>
      </w:r>
    </w:p>
    <w:p w14:paraId="59E2C2E2" w14:textId="77777777" w:rsidR="002879EC" w:rsidRPr="002879EC" w:rsidRDefault="002879EC" w:rsidP="002879EC">
      <w:pPr>
        <w:rPr>
          <w:lang w:val="tr-TR"/>
        </w:rPr>
      </w:pPr>
      <w:r w:rsidRPr="002879EC">
        <w:rPr>
          <w:lang w:val="tr-TR"/>
        </w:rPr>
        <w:t>Kaliteli firma kazanır, bilinen firma daha hızlı kazanır.</w:t>
      </w:r>
    </w:p>
    <w:p w14:paraId="6B5B5155" w14:textId="77777777" w:rsidR="002879EC" w:rsidRPr="002879EC" w:rsidRDefault="002879EC" w:rsidP="002879EC">
      <w:pPr>
        <w:rPr>
          <w:lang w:val="tr-TR"/>
        </w:rPr>
      </w:pPr>
      <w:r w:rsidRPr="002879EC">
        <w:rPr>
          <w:lang w:val="tr-TR"/>
        </w:rPr>
        <w:pict w14:anchorId="7AA64A04">
          <v:rect id="_x0000_i4912" style="width:0;height:1.5pt" o:hralign="center" o:hrstd="t" o:hr="t" fillcolor="#a0a0a0" stroked="f"/>
        </w:pict>
      </w:r>
    </w:p>
    <w:p w14:paraId="294C2609" w14:textId="77777777" w:rsidR="002879EC" w:rsidRPr="002879EC" w:rsidRDefault="002879EC" w:rsidP="002879EC">
      <w:pPr>
        <w:rPr>
          <w:b/>
          <w:bCs/>
          <w:lang w:val="tr-TR"/>
        </w:rPr>
      </w:pPr>
      <w:r w:rsidRPr="002879EC">
        <w:rPr>
          <w:b/>
          <w:bCs/>
          <w:lang w:val="tr-TR"/>
        </w:rPr>
        <w:t>18.2 PAZARLAMA FELSEFESİ</w:t>
      </w:r>
    </w:p>
    <w:p w14:paraId="695C005B" w14:textId="77777777" w:rsidR="002879EC" w:rsidRPr="002879EC" w:rsidRDefault="002879EC" w:rsidP="002879EC">
      <w:pPr>
        <w:rPr>
          <w:b/>
          <w:bCs/>
          <w:lang w:val="tr-TR"/>
        </w:rPr>
      </w:pPr>
      <w:r w:rsidRPr="002879EC">
        <w:rPr>
          <w:b/>
          <w:bCs/>
          <w:lang w:val="tr-TR"/>
        </w:rPr>
        <w:t>Ana İlke</w:t>
      </w:r>
    </w:p>
    <w:p w14:paraId="0986A224" w14:textId="77777777" w:rsidR="002879EC" w:rsidRPr="002879EC" w:rsidRDefault="002879EC" w:rsidP="002879EC">
      <w:pPr>
        <w:rPr>
          <w:lang w:val="tr-TR"/>
        </w:rPr>
      </w:pPr>
      <w:r w:rsidRPr="002879EC">
        <w:rPr>
          <w:lang w:val="tr-TR"/>
        </w:rPr>
        <w:t>Reklam harcamak değil, müşteri edinme makinesi kurmak gerekir.</w:t>
      </w:r>
    </w:p>
    <w:p w14:paraId="0D06F4F4" w14:textId="77777777" w:rsidR="002879EC" w:rsidRPr="002879EC" w:rsidRDefault="002879EC" w:rsidP="002879EC">
      <w:pPr>
        <w:rPr>
          <w:b/>
          <w:bCs/>
          <w:lang w:val="tr-TR"/>
        </w:rPr>
      </w:pPr>
      <w:r w:rsidRPr="002879EC">
        <w:rPr>
          <w:b/>
          <w:bCs/>
          <w:lang w:val="tr-TR"/>
        </w:rPr>
        <w:t>Kısa Açıklama</w:t>
      </w:r>
    </w:p>
    <w:p w14:paraId="5EEFFF1E" w14:textId="77777777" w:rsidR="002879EC" w:rsidRPr="002879EC" w:rsidRDefault="002879EC" w:rsidP="002879EC">
      <w:pPr>
        <w:rPr>
          <w:lang w:val="tr-TR"/>
        </w:rPr>
      </w:pPr>
      <w:r w:rsidRPr="002879EC">
        <w:rPr>
          <w:lang w:val="tr-TR"/>
        </w:rPr>
        <w:t>Her kampanya ölçülmeli, her kanal test edilmeli, her bütçe geri dönüş üretmelidir.</w:t>
      </w:r>
    </w:p>
    <w:p w14:paraId="381B10DE" w14:textId="77777777" w:rsidR="002879EC" w:rsidRPr="002879EC" w:rsidRDefault="002879EC" w:rsidP="002879EC">
      <w:pPr>
        <w:rPr>
          <w:b/>
          <w:bCs/>
          <w:lang w:val="tr-TR"/>
        </w:rPr>
      </w:pPr>
      <w:r w:rsidRPr="002879EC">
        <w:rPr>
          <w:b/>
          <w:bCs/>
          <w:lang w:val="tr-TR"/>
        </w:rPr>
        <w:t>Neden Önemli?</w:t>
      </w:r>
    </w:p>
    <w:p w14:paraId="0162EEDE" w14:textId="77777777" w:rsidR="002879EC" w:rsidRPr="002879EC" w:rsidRDefault="002879EC" w:rsidP="002879EC">
      <w:pPr>
        <w:rPr>
          <w:lang w:val="tr-TR"/>
        </w:rPr>
      </w:pPr>
      <w:r w:rsidRPr="002879EC">
        <w:rPr>
          <w:lang w:val="tr-TR"/>
        </w:rPr>
        <w:lastRenderedPageBreak/>
        <w:t>Plansız reklam bütçe yakar.</w:t>
      </w:r>
    </w:p>
    <w:p w14:paraId="4B72626F" w14:textId="77777777" w:rsidR="002879EC" w:rsidRPr="002879EC" w:rsidRDefault="002879EC" w:rsidP="002879EC">
      <w:pPr>
        <w:rPr>
          <w:lang w:val="tr-TR"/>
        </w:rPr>
      </w:pPr>
      <w:r w:rsidRPr="002879EC">
        <w:rPr>
          <w:lang w:val="tr-TR"/>
        </w:rPr>
        <w:pict w14:anchorId="5872798E">
          <v:rect id="_x0000_i4913" style="width:0;height:1.5pt" o:hralign="center" o:hrstd="t" o:hr="t" fillcolor="#a0a0a0" stroked="f"/>
        </w:pict>
      </w:r>
    </w:p>
    <w:p w14:paraId="7E372778" w14:textId="77777777" w:rsidR="002879EC" w:rsidRPr="002879EC" w:rsidRDefault="002879EC" w:rsidP="002879EC">
      <w:pPr>
        <w:rPr>
          <w:b/>
          <w:bCs/>
          <w:lang w:val="tr-TR"/>
        </w:rPr>
      </w:pPr>
      <w:r w:rsidRPr="002879EC">
        <w:rPr>
          <w:b/>
          <w:bCs/>
          <w:lang w:val="tr-TR"/>
        </w:rPr>
        <w:t>18.3 MARKA KONUMLANDIRMA MODELİ</w:t>
      </w:r>
    </w:p>
    <w:p w14:paraId="24F22885" w14:textId="77777777" w:rsidR="002879EC" w:rsidRPr="002879EC" w:rsidRDefault="002879EC" w:rsidP="002879EC">
      <w:pPr>
        <w:rPr>
          <w:b/>
          <w:bCs/>
          <w:lang w:val="tr-TR"/>
        </w:rPr>
      </w:pPr>
      <w:r w:rsidRPr="002879EC">
        <w:rPr>
          <w:b/>
          <w:bCs/>
          <w:lang w:val="tr-TR"/>
        </w:rPr>
        <w:t>OTOTR Ne Demeli?</w:t>
      </w:r>
    </w:p>
    <w:p w14:paraId="79094EF4" w14:textId="77777777" w:rsidR="002879EC" w:rsidRPr="002879EC" w:rsidRDefault="002879EC" w:rsidP="002879EC">
      <w:pPr>
        <w:numPr>
          <w:ilvl w:val="0"/>
          <w:numId w:val="338"/>
        </w:numPr>
        <w:rPr>
          <w:lang w:val="tr-TR"/>
        </w:rPr>
      </w:pPr>
      <w:r w:rsidRPr="002879EC">
        <w:rPr>
          <w:lang w:val="tr-TR"/>
        </w:rPr>
        <w:t xml:space="preserve">Tarafsız ekspertiz </w:t>
      </w:r>
    </w:p>
    <w:p w14:paraId="7526E245" w14:textId="77777777" w:rsidR="002879EC" w:rsidRPr="002879EC" w:rsidRDefault="002879EC" w:rsidP="002879EC">
      <w:pPr>
        <w:numPr>
          <w:ilvl w:val="0"/>
          <w:numId w:val="338"/>
        </w:numPr>
        <w:rPr>
          <w:lang w:val="tr-TR"/>
        </w:rPr>
      </w:pPr>
      <w:r w:rsidRPr="002879EC">
        <w:rPr>
          <w:lang w:val="tr-TR"/>
        </w:rPr>
        <w:t xml:space="preserve">Güvenilir rapor </w:t>
      </w:r>
    </w:p>
    <w:p w14:paraId="6FC3662D" w14:textId="77777777" w:rsidR="002879EC" w:rsidRPr="002879EC" w:rsidRDefault="002879EC" w:rsidP="002879EC">
      <w:pPr>
        <w:numPr>
          <w:ilvl w:val="0"/>
          <w:numId w:val="338"/>
        </w:numPr>
        <w:rPr>
          <w:lang w:val="tr-TR"/>
        </w:rPr>
      </w:pPr>
      <w:r w:rsidRPr="002879EC">
        <w:rPr>
          <w:lang w:val="tr-TR"/>
        </w:rPr>
        <w:t xml:space="preserve">Kurumsal sistem </w:t>
      </w:r>
    </w:p>
    <w:p w14:paraId="3633C8F4" w14:textId="77777777" w:rsidR="002879EC" w:rsidRPr="002879EC" w:rsidRDefault="002879EC" w:rsidP="002879EC">
      <w:pPr>
        <w:numPr>
          <w:ilvl w:val="0"/>
          <w:numId w:val="338"/>
        </w:numPr>
        <w:rPr>
          <w:lang w:val="tr-TR"/>
        </w:rPr>
      </w:pPr>
      <w:r w:rsidRPr="002879EC">
        <w:rPr>
          <w:lang w:val="tr-TR"/>
        </w:rPr>
        <w:t xml:space="preserve">Şeffaf süreç </w:t>
      </w:r>
    </w:p>
    <w:p w14:paraId="7BB1152C" w14:textId="77777777" w:rsidR="002879EC" w:rsidRPr="002879EC" w:rsidRDefault="002879EC" w:rsidP="002879EC">
      <w:pPr>
        <w:numPr>
          <w:ilvl w:val="0"/>
          <w:numId w:val="338"/>
        </w:numPr>
        <w:rPr>
          <w:lang w:val="tr-TR"/>
        </w:rPr>
      </w:pPr>
      <w:r w:rsidRPr="002879EC">
        <w:rPr>
          <w:lang w:val="tr-TR"/>
        </w:rPr>
        <w:t xml:space="preserve">Türkiye markası </w:t>
      </w:r>
    </w:p>
    <w:p w14:paraId="538645B3" w14:textId="77777777" w:rsidR="002879EC" w:rsidRPr="002879EC" w:rsidRDefault="002879EC" w:rsidP="002879EC">
      <w:pPr>
        <w:rPr>
          <w:b/>
          <w:bCs/>
          <w:lang w:val="tr-TR"/>
        </w:rPr>
      </w:pPr>
      <w:r w:rsidRPr="002879EC">
        <w:rPr>
          <w:b/>
          <w:bCs/>
          <w:lang w:val="tr-TR"/>
        </w:rPr>
        <w:t>Kısa Açıklama</w:t>
      </w:r>
    </w:p>
    <w:p w14:paraId="612CC2A9" w14:textId="77777777" w:rsidR="002879EC" w:rsidRPr="002879EC" w:rsidRDefault="002879EC" w:rsidP="002879EC">
      <w:pPr>
        <w:rPr>
          <w:lang w:val="tr-TR"/>
        </w:rPr>
      </w:pPr>
      <w:r w:rsidRPr="002879EC">
        <w:rPr>
          <w:lang w:val="tr-TR"/>
        </w:rPr>
        <w:t>Marka müşterinin zihninde tek cümleyle yer etmelidir.</w:t>
      </w:r>
    </w:p>
    <w:p w14:paraId="0D34B70C" w14:textId="77777777" w:rsidR="002879EC" w:rsidRPr="002879EC" w:rsidRDefault="002879EC" w:rsidP="002879EC">
      <w:pPr>
        <w:rPr>
          <w:b/>
          <w:bCs/>
          <w:lang w:val="tr-TR"/>
        </w:rPr>
      </w:pPr>
      <w:r w:rsidRPr="002879EC">
        <w:rPr>
          <w:b/>
          <w:bCs/>
          <w:lang w:val="tr-TR"/>
        </w:rPr>
        <w:t>Neden Önemli?</w:t>
      </w:r>
    </w:p>
    <w:p w14:paraId="3A5EFF2E" w14:textId="77777777" w:rsidR="002879EC" w:rsidRPr="002879EC" w:rsidRDefault="002879EC" w:rsidP="002879EC">
      <w:pPr>
        <w:rPr>
          <w:lang w:val="tr-TR"/>
        </w:rPr>
      </w:pPr>
      <w:r w:rsidRPr="002879EC">
        <w:rPr>
          <w:lang w:val="tr-TR"/>
        </w:rPr>
        <w:t>Belirsiz marka hatırlanmaz.</w:t>
      </w:r>
    </w:p>
    <w:p w14:paraId="69706DE9" w14:textId="77777777" w:rsidR="002879EC" w:rsidRPr="002879EC" w:rsidRDefault="002879EC" w:rsidP="002879EC">
      <w:pPr>
        <w:rPr>
          <w:lang w:val="tr-TR"/>
        </w:rPr>
      </w:pPr>
      <w:r w:rsidRPr="002879EC">
        <w:rPr>
          <w:lang w:val="tr-TR"/>
        </w:rPr>
        <w:pict w14:anchorId="3AAE3166">
          <v:rect id="_x0000_i4914" style="width:0;height:1.5pt" o:hralign="center" o:hrstd="t" o:hr="t" fillcolor="#a0a0a0" stroked="f"/>
        </w:pict>
      </w:r>
    </w:p>
    <w:p w14:paraId="19357A8F" w14:textId="77777777" w:rsidR="002879EC" w:rsidRPr="002879EC" w:rsidRDefault="002879EC" w:rsidP="002879EC">
      <w:pPr>
        <w:rPr>
          <w:b/>
          <w:bCs/>
          <w:lang w:val="tr-TR"/>
        </w:rPr>
      </w:pPr>
      <w:r w:rsidRPr="002879EC">
        <w:rPr>
          <w:b/>
          <w:bCs/>
          <w:lang w:val="tr-TR"/>
        </w:rPr>
        <w:t>18.4 ANA MESAJ STRATEJİSİ</w:t>
      </w:r>
    </w:p>
    <w:p w14:paraId="33AB7D8B" w14:textId="77777777" w:rsidR="002879EC" w:rsidRPr="002879EC" w:rsidRDefault="002879EC" w:rsidP="002879EC">
      <w:pPr>
        <w:rPr>
          <w:b/>
          <w:bCs/>
          <w:lang w:val="tr-TR"/>
        </w:rPr>
      </w:pPr>
      <w:r w:rsidRPr="002879EC">
        <w:rPr>
          <w:b/>
          <w:bCs/>
          <w:lang w:val="tr-TR"/>
        </w:rPr>
        <w:t>Temel Mesajlar</w:t>
      </w:r>
    </w:p>
    <w:p w14:paraId="54FBFCCF" w14:textId="77777777" w:rsidR="002879EC" w:rsidRPr="002879EC" w:rsidRDefault="002879EC" w:rsidP="002879EC">
      <w:pPr>
        <w:numPr>
          <w:ilvl w:val="0"/>
          <w:numId w:val="339"/>
        </w:numPr>
        <w:rPr>
          <w:lang w:val="tr-TR"/>
        </w:rPr>
      </w:pPr>
      <w:r w:rsidRPr="002879EC">
        <w:rPr>
          <w:lang w:val="tr-TR"/>
        </w:rPr>
        <w:t xml:space="preserve">Tarafsız Araç Ekspertizi </w:t>
      </w:r>
    </w:p>
    <w:p w14:paraId="621E7DB2" w14:textId="77777777" w:rsidR="002879EC" w:rsidRPr="002879EC" w:rsidRDefault="002879EC" w:rsidP="002879EC">
      <w:pPr>
        <w:numPr>
          <w:ilvl w:val="0"/>
          <w:numId w:val="339"/>
        </w:numPr>
        <w:rPr>
          <w:lang w:val="tr-TR"/>
        </w:rPr>
      </w:pPr>
      <w:r w:rsidRPr="002879EC">
        <w:rPr>
          <w:lang w:val="tr-TR"/>
        </w:rPr>
        <w:t xml:space="preserve">Güvenle Al, Güvenle Sat </w:t>
      </w:r>
    </w:p>
    <w:p w14:paraId="46C8F01A" w14:textId="77777777" w:rsidR="002879EC" w:rsidRPr="002879EC" w:rsidRDefault="002879EC" w:rsidP="002879EC">
      <w:pPr>
        <w:numPr>
          <w:ilvl w:val="0"/>
          <w:numId w:val="339"/>
        </w:numPr>
        <w:rPr>
          <w:lang w:val="tr-TR"/>
        </w:rPr>
      </w:pPr>
      <w:r w:rsidRPr="002879EC">
        <w:rPr>
          <w:lang w:val="tr-TR"/>
        </w:rPr>
        <w:t xml:space="preserve">Şeffaf Raporlama </w:t>
      </w:r>
    </w:p>
    <w:p w14:paraId="25AFF881" w14:textId="77777777" w:rsidR="002879EC" w:rsidRPr="002879EC" w:rsidRDefault="002879EC" w:rsidP="002879EC">
      <w:pPr>
        <w:numPr>
          <w:ilvl w:val="0"/>
          <w:numId w:val="339"/>
        </w:numPr>
        <w:rPr>
          <w:lang w:val="tr-TR"/>
        </w:rPr>
      </w:pPr>
      <w:r w:rsidRPr="002879EC">
        <w:rPr>
          <w:lang w:val="tr-TR"/>
        </w:rPr>
        <w:t xml:space="preserve">Kurumsal Hizmet Standardı </w:t>
      </w:r>
    </w:p>
    <w:p w14:paraId="6ADD2548" w14:textId="77777777" w:rsidR="002879EC" w:rsidRPr="002879EC" w:rsidRDefault="002879EC" w:rsidP="002879EC">
      <w:pPr>
        <w:rPr>
          <w:b/>
          <w:bCs/>
          <w:lang w:val="tr-TR"/>
        </w:rPr>
      </w:pPr>
      <w:r w:rsidRPr="002879EC">
        <w:rPr>
          <w:b/>
          <w:bCs/>
          <w:lang w:val="tr-TR"/>
        </w:rPr>
        <w:t>Kısa Açıklama</w:t>
      </w:r>
    </w:p>
    <w:p w14:paraId="40EC32BE" w14:textId="77777777" w:rsidR="002879EC" w:rsidRPr="002879EC" w:rsidRDefault="002879EC" w:rsidP="002879EC">
      <w:pPr>
        <w:rPr>
          <w:lang w:val="tr-TR"/>
        </w:rPr>
      </w:pPr>
      <w:r w:rsidRPr="002879EC">
        <w:rPr>
          <w:lang w:val="tr-TR"/>
        </w:rPr>
        <w:t>Tüm reklam ve iletişim aynı çekirdek mesajı taşımalıdır.</w:t>
      </w:r>
    </w:p>
    <w:p w14:paraId="406378F7" w14:textId="77777777" w:rsidR="002879EC" w:rsidRPr="002879EC" w:rsidRDefault="002879EC" w:rsidP="002879EC">
      <w:pPr>
        <w:rPr>
          <w:b/>
          <w:bCs/>
          <w:lang w:val="tr-TR"/>
        </w:rPr>
      </w:pPr>
      <w:r w:rsidRPr="002879EC">
        <w:rPr>
          <w:b/>
          <w:bCs/>
          <w:lang w:val="tr-TR"/>
        </w:rPr>
        <w:t>Neden Önemli?</w:t>
      </w:r>
    </w:p>
    <w:p w14:paraId="432482AF" w14:textId="77777777" w:rsidR="002879EC" w:rsidRPr="002879EC" w:rsidRDefault="002879EC" w:rsidP="002879EC">
      <w:pPr>
        <w:rPr>
          <w:lang w:val="tr-TR"/>
        </w:rPr>
      </w:pPr>
      <w:r w:rsidRPr="002879EC">
        <w:rPr>
          <w:lang w:val="tr-TR"/>
        </w:rPr>
        <w:t>Tekrarlanan mesaj marka inşa eder.</w:t>
      </w:r>
    </w:p>
    <w:p w14:paraId="6AB63D14" w14:textId="77777777" w:rsidR="002879EC" w:rsidRPr="002879EC" w:rsidRDefault="002879EC" w:rsidP="002879EC">
      <w:pPr>
        <w:rPr>
          <w:lang w:val="tr-TR"/>
        </w:rPr>
      </w:pPr>
      <w:r w:rsidRPr="002879EC">
        <w:rPr>
          <w:lang w:val="tr-TR"/>
        </w:rPr>
        <w:pict w14:anchorId="47A9F6B6">
          <v:rect id="_x0000_i4915" style="width:0;height:1.5pt" o:hralign="center" o:hrstd="t" o:hr="t" fillcolor="#a0a0a0" stroked="f"/>
        </w:pict>
      </w:r>
    </w:p>
    <w:p w14:paraId="6C52095F" w14:textId="77777777" w:rsidR="002879EC" w:rsidRPr="002879EC" w:rsidRDefault="002879EC" w:rsidP="002879EC">
      <w:pPr>
        <w:rPr>
          <w:b/>
          <w:bCs/>
          <w:lang w:val="tr-TR"/>
        </w:rPr>
      </w:pPr>
      <w:r w:rsidRPr="002879EC">
        <w:rPr>
          <w:b/>
          <w:bCs/>
          <w:lang w:val="tr-TR"/>
        </w:rPr>
        <w:lastRenderedPageBreak/>
        <w:t>18.5 DİJİTAL REKLAM MOTORU</w:t>
      </w:r>
    </w:p>
    <w:p w14:paraId="223E6AF0" w14:textId="77777777" w:rsidR="002879EC" w:rsidRPr="002879EC" w:rsidRDefault="002879EC" w:rsidP="002879EC">
      <w:pPr>
        <w:rPr>
          <w:b/>
          <w:bCs/>
          <w:lang w:val="tr-TR"/>
        </w:rPr>
      </w:pPr>
      <w:r w:rsidRPr="002879EC">
        <w:rPr>
          <w:b/>
          <w:bCs/>
          <w:lang w:val="tr-TR"/>
        </w:rPr>
        <w:t>Kanallar</w:t>
      </w:r>
    </w:p>
    <w:p w14:paraId="4F99428B" w14:textId="77777777" w:rsidR="002879EC" w:rsidRPr="002879EC" w:rsidRDefault="002879EC" w:rsidP="002879EC">
      <w:pPr>
        <w:numPr>
          <w:ilvl w:val="0"/>
          <w:numId w:val="340"/>
        </w:numPr>
        <w:rPr>
          <w:lang w:val="tr-TR"/>
        </w:rPr>
      </w:pPr>
      <w:r w:rsidRPr="002879EC">
        <w:rPr>
          <w:lang w:val="tr-TR"/>
        </w:rPr>
        <w:t xml:space="preserve">Google </w:t>
      </w:r>
      <w:proofErr w:type="spellStart"/>
      <w:r w:rsidRPr="002879EC">
        <w:rPr>
          <w:lang w:val="tr-TR"/>
        </w:rPr>
        <w:t>Ads</w:t>
      </w:r>
      <w:proofErr w:type="spellEnd"/>
      <w:r w:rsidRPr="002879EC">
        <w:rPr>
          <w:lang w:val="tr-TR"/>
        </w:rPr>
        <w:t xml:space="preserve"> </w:t>
      </w:r>
    </w:p>
    <w:p w14:paraId="459AA1AB" w14:textId="77777777" w:rsidR="002879EC" w:rsidRPr="002879EC" w:rsidRDefault="002879EC" w:rsidP="002879EC">
      <w:pPr>
        <w:numPr>
          <w:ilvl w:val="0"/>
          <w:numId w:val="340"/>
        </w:numPr>
        <w:rPr>
          <w:lang w:val="tr-TR"/>
        </w:rPr>
      </w:pPr>
      <w:r w:rsidRPr="002879EC">
        <w:rPr>
          <w:lang w:val="tr-TR"/>
        </w:rPr>
        <w:t xml:space="preserve">Meta </w:t>
      </w:r>
      <w:proofErr w:type="spellStart"/>
      <w:r w:rsidRPr="002879EC">
        <w:rPr>
          <w:lang w:val="tr-TR"/>
        </w:rPr>
        <w:t>Ads</w:t>
      </w:r>
      <w:proofErr w:type="spellEnd"/>
      <w:r w:rsidRPr="002879EC">
        <w:rPr>
          <w:lang w:val="tr-TR"/>
        </w:rPr>
        <w:t xml:space="preserve"> </w:t>
      </w:r>
    </w:p>
    <w:p w14:paraId="5838E86C" w14:textId="77777777" w:rsidR="002879EC" w:rsidRPr="002879EC" w:rsidRDefault="002879EC" w:rsidP="002879EC">
      <w:pPr>
        <w:numPr>
          <w:ilvl w:val="0"/>
          <w:numId w:val="340"/>
        </w:numPr>
        <w:rPr>
          <w:lang w:val="tr-TR"/>
        </w:rPr>
      </w:pPr>
      <w:r w:rsidRPr="002879EC">
        <w:rPr>
          <w:lang w:val="tr-TR"/>
        </w:rPr>
        <w:t xml:space="preserve">YouTube </w:t>
      </w:r>
      <w:proofErr w:type="spellStart"/>
      <w:r w:rsidRPr="002879EC">
        <w:rPr>
          <w:lang w:val="tr-TR"/>
        </w:rPr>
        <w:t>Ads</w:t>
      </w:r>
      <w:proofErr w:type="spellEnd"/>
      <w:r w:rsidRPr="002879EC">
        <w:rPr>
          <w:lang w:val="tr-TR"/>
        </w:rPr>
        <w:t xml:space="preserve"> </w:t>
      </w:r>
    </w:p>
    <w:p w14:paraId="1A396622" w14:textId="77777777" w:rsidR="002879EC" w:rsidRPr="002879EC" w:rsidRDefault="002879EC" w:rsidP="002879EC">
      <w:pPr>
        <w:numPr>
          <w:ilvl w:val="0"/>
          <w:numId w:val="340"/>
        </w:numPr>
        <w:rPr>
          <w:lang w:val="tr-TR"/>
        </w:rPr>
      </w:pPr>
      <w:proofErr w:type="spellStart"/>
      <w:r w:rsidRPr="002879EC">
        <w:rPr>
          <w:lang w:val="tr-TR"/>
        </w:rPr>
        <w:t>TikTok</w:t>
      </w:r>
      <w:proofErr w:type="spellEnd"/>
      <w:r w:rsidRPr="002879EC">
        <w:rPr>
          <w:lang w:val="tr-TR"/>
        </w:rPr>
        <w:t xml:space="preserve"> </w:t>
      </w:r>
      <w:proofErr w:type="spellStart"/>
      <w:r w:rsidRPr="002879EC">
        <w:rPr>
          <w:lang w:val="tr-TR"/>
        </w:rPr>
        <w:t>Ads</w:t>
      </w:r>
      <w:proofErr w:type="spellEnd"/>
      <w:r w:rsidRPr="002879EC">
        <w:rPr>
          <w:lang w:val="tr-TR"/>
        </w:rPr>
        <w:t xml:space="preserve"> </w:t>
      </w:r>
    </w:p>
    <w:p w14:paraId="270FD33C" w14:textId="77777777" w:rsidR="002879EC" w:rsidRPr="002879EC" w:rsidRDefault="002879EC" w:rsidP="002879EC">
      <w:pPr>
        <w:numPr>
          <w:ilvl w:val="0"/>
          <w:numId w:val="340"/>
        </w:numPr>
        <w:rPr>
          <w:lang w:val="tr-TR"/>
        </w:rPr>
      </w:pPr>
      <w:proofErr w:type="spellStart"/>
      <w:r w:rsidRPr="002879EC">
        <w:rPr>
          <w:lang w:val="tr-TR"/>
        </w:rPr>
        <w:t>Remarketing</w:t>
      </w:r>
      <w:proofErr w:type="spellEnd"/>
      <w:r w:rsidRPr="002879EC">
        <w:rPr>
          <w:lang w:val="tr-TR"/>
        </w:rPr>
        <w:t xml:space="preserve"> </w:t>
      </w:r>
    </w:p>
    <w:p w14:paraId="25277712" w14:textId="77777777" w:rsidR="002879EC" w:rsidRPr="002879EC" w:rsidRDefault="002879EC" w:rsidP="002879EC">
      <w:pPr>
        <w:rPr>
          <w:b/>
          <w:bCs/>
          <w:lang w:val="tr-TR"/>
        </w:rPr>
      </w:pPr>
      <w:r w:rsidRPr="002879EC">
        <w:rPr>
          <w:b/>
          <w:bCs/>
          <w:lang w:val="tr-TR"/>
        </w:rPr>
        <w:t>Kısa Açıklama</w:t>
      </w:r>
    </w:p>
    <w:p w14:paraId="760FB1F2" w14:textId="77777777" w:rsidR="002879EC" w:rsidRPr="002879EC" w:rsidRDefault="002879EC" w:rsidP="002879EC">
      <w:pPr>
        <w:rPr>
          <w:lang w:val="tr-TR"/>
        </w:rPr>
      </w:pPr>
      <w:r w:rsidRPr="002879EC">
        <w:rPr>
          <w:lang w:val="tr-TR"/>
        </w:rPr>
        <w:t>Talep olan yerde görünmek zorunludur.</w:t>
      </w:r>
    </w:p>
    <w:p w14:paraId="532A8AE5" w14:textId="77777777" w:rsidR="002879EC" w:rsidRPr="002879EC" w:rsidRDefault="002879EC" w:rsidP="002879EC">
      <w:pPr>
        <w:rPr>
          <w:b/>
          <w:bCs/>
          <w:lang w:val="tr-TR"/>
        </w:rPr>
      </w:pPr>
      <w:r w:rsidRPr="002879EC">
        <w:rPr>
          <w:b/>
          <w:bCs/>
          <w:lang w:val="tr-TR"/>
        </w:rPr>
        <w:t>Neden Önemli?</w:t>
      </w:r>
    </w:p>
    <w:p w14:paraId="221F684E" w14:textId="77777777" w:rsidR="002879EC" w:rsidRPr="002879EC" w:rsidRDefault="002879EC" w:rsidP="002879EC">
      <w:pPr>
        <w:rPr>
          <w:lang w:val="tr-TR"/>
        </w:rPr>
      </w:pPr>
      <w:r w:rsidRPr="002879EC">
        <w:rPr>
          <w:lang w:val="tr-TR"/>
        </w:rPr>
        <w:t>Arayan müşteri rakibe gitmemelidir.</w:t>
      </w:r>
    </w:p>
    <w:p w14:paraId="29F14E81" w14:textId="77777777" w:rsidR="002879EC" w:rsidRPr="002879EC" w:rsidRDefault="002879EC" w:rsidP="002879EC">
      <w:pPr>
        <w:rPr>
          <w:lang w:val="tr-TR"/>
        </w:rPr>
      </w:pPr>
      <w:r w:rsidRPr="002879EC">
        <w:rPr>
          <w:lang w:val="tr-TR"/>
        </w:rPr>
        <w:pict w14:anchorId="5E6A8A18">
          <v:rect id="_x0000_i4916" style="width:0;height:1.5pt" o:hralign="center" o:hrstd="t" o:hr="t" fillcolor="#a0a0a0" stroked="f"/>
        </w:pict>
      </w:r>
    </w:p>
    <w:p w14:paraId="295D805C" w14:textId="77777777" w:rsidR="002879EC" w:rsidRPr="002879EC" w:rsidRDefault="002879EC" w:rsidP="002879EC">
      <w:pPr>
        <w:rPr>
          <w:b/>
          <w:bCs/>
          <w:lang w:val="tr-TR"/>
        </w:rPr>
      </w:pPr>
      <w:r w:rsidRPr="002879EC">
        <w:rPr>
          <w:b/>
          <w:bCs/>
          <w:lang w:val="tr-TR"/>
        </w:rPr>
        <w:t>18.6 SEO / ORGANİK BÜYÜME MODELİ</w:t>
      </w:r>
    </w:p>
    <w:p w14:paraId="03120691" w14:textId="77777777" w:rsidR="002879EC" w:rsidRPr="002879EC" w:rsidRDefault="002879EC" w:rsidP="002879EC">
      <w:pPr>
        <w:rPr>
          <w:b/>
          <w:bCs/>
          <w:lang w:val="tr-TR"/>
        </w:rPr>
      </w:pPr>
      <w:r w:rsidRPr="002879EC">
        <w:rPr>
          <w:b/>
          <w:bCs/>
          <w:lang w:val="tr-TR"/>
        </w:rPr>
        <w:t>Hedefler</w:t>
      </w:r>
    </w:p>
    <w:p w14:paraId="6592A48B" w14:textId="77777777" w:rsidR="002879EC" w:rsidRPr="002879EC" w:rsidRDefault="002879EC" w:rsidP="002879EC">
      <w:pPr>
        <w:numPr>
          <w:ilvl w:val="0"/>
          <w:numId w:val="341"/>
        </w:numPr>
        <w:rPr>
          <w:lang w:val="tr-TR"/>
        </w:rPr>
      </w:pPr>
      <w:r w:rsidRPr="002879EC">
        <w:rPr>
          <w:lang w:val="tr-TR"/>
        </w:rPr>
        <w:t xml:space="preserve">Şehir bazlı aramalar </w:t>
      </w:r>
    </w:p>
    <w:p w14:paraId="45BF475C" w14:textId="77777777" w:rsidR="002879EC" w:rsidRPr="002879EC" w:rsidRDefault="002879EC" w:rsidP="002879EC">
      <w:pPr>
        <w:numPr>
          <w:ilvl w:val="0"/>
          <w:numId w:val="341"/>
        </w:numPr>
        <w:rPr>
          <w:lang w:val="tr-TR"/>
        </w:rPr>
      </w:pPr>
      <w:r w:rsidRPr="002879EC">
        <w:rPr>
          <w:lang w:val="tr-TR"/>
        </w:rPr>
        <w:t xml:space="preserve">Yakındaki ekspertiz sonuçları </w:t>
      </w:r>
    </w:p>
    <w:p w14:paraId="56215D40" w14:textId="77777777" w:rsidR="002879EC" w:rsidRPr="002879EC" w:rsidRDefault="002879EC" w:rsidP="002879EC">
      <w:pPr>
        <w:numPr>
          <w:ilvl w:val="0"/>
          <w:numId w:val="341"/>
        </w:numPr>
        <w:rPr>
          <w:lang w:val="tr-TR"/>
        </w:rPr>
      </w:pPr>
      <w:r w:rsidRPr="002879EC">
        <w:rPr>
          <w:lang w:val="tr-TR"/>
        </w:rPr>
        <w:t xml:space="preserve">Blog içerikleri </w:t>
      </w:r>
    </w:p>
    <w:p w14:paraId="59034F5E" w14:textId="77777777" w:rsidR="002879EC" w:rsidRPr="002879EC" w:rsidRDefault="002879EC" w:rsidP="002879EC">
      <w:pPr>
        <w:numPr>
          <w:ilvl w:val="0"/>
          <w:numId w:val="341"/>
        </w:numPr>
        <w:rPr>
          <w:lang w:val="tr-TR"/>
        </w:rPr>
      </w:pPr>
      <w:r w:rsidRPr="002879EC">
        <w:rPr>
          <w:lang w:val="tr-TR"/>
        </w:rPr>
        <w:t xml:space="preserve">SSS sayfaları </w:t>
      </w:r>
    </w:p>
    <w:p w14:paraId="6F08B14C" w14:textId="77777777" w:rsidR="002879EC" w:rsidRPr="002879EC" w:rsidRDefault="002879EC" w:rsidP="002879EC">
      <w:pPr>
        <w:rPr>
          <w:b/>
          <w:bCs/>
          <w:lang w:val="tr-TR"/>
        </w:rPr>
      </w:pPr>
      <w:r w:rsidRPr="002879EC">
        <w:rPr>
          <w:b/>
          <w:bCs/>
          <w:lang w:val="tr-TR"/>
        </w:rPr>
        <w:t>Kısa Açıklama</w:t>
      </w:r>
    </w:p>
    <w:p w14:paraId="3B869CE2" w14:textId="77777777" w:rsidR="002879EC" w:rsidRPr="002879EC" w:rsidRDefault="002879EC" w:rsidP="002879EC">
      <w:pPr>
        <w:rPr>
          <w:lang w:val="tr-TR"/>
        </w:rPr>
      </w:pPr>
      <w:r w:rsidRPr="002879EC">
        <w:rPr>
          <w:lang w:val="tr-TR"/>
        </w:rPr>
        <w:t>Ücretsiz ve sürekli trafik kaynağı kurulmalıdır.</w:t>
      </w:r>
    </w:p>
    <w:p w14:paraId="363D4FB6" w14:textId="77777777" w:rsidR="002879EC" w:rsidRPr="002879EC" w:rsidRDefault="002879EC" w:rsidP="002879EC">
      <w:pPr>
        <w:rPr>
          <w:b/>
          <w:bCs/>
          <w:lang w:val="tr-TR"/>
        </w:rPr>
      </w:pPr>
      <w:r w:rsidRPr="002879EC">
        <w:rPr>
          <w:b/>
          <w:bCs/>
          <w:lang w:val="tr-TR"/>
        </w:rPr>
        <w:t>Neden Önemli?</w:t>
      </w:r>
    </w:p>
    <w:p w14:paraId="6927C923" w14:textId="77777777" w:rsidR="002879EC" w:rsidRPr="002879EC" w:rsidRDefault="002879EC" w:rsidP="002879EC">
      <w:pPr>
        <w:rPr>
          <w:lang w:val="tr-TR"/>
        </w:rPr>
      </w:pPr>
      <w:r w:rsidRPr="002879EC">
        <w:rPr>
          <w:lang w:val="tr-TR"/>
        </w:rPr>
        <w:t>Uzun vadede en kârlı kanal olabilir.</w:t>
      </w:r>
    </w:p>
    <w:p w14:paraId="365C439E" w14:textId="77777777" w:rsidR="002879EC" w:rsidRPr="002879EC" w:rsidRDefault="002879EC" w:rsidP="002879EC">
      <w:pPr>
        <w:rPr>
          <w:lang w:val="tr-TR"/>
        </w:rPr>
      </w:pPr>
      <w:r w:rsidRPr="002879EC">
        <w:rPr>
          <w:lang w:val="tr-TR"/>
        </w:rPr>
        <w:pict w14:anchorId="38409CBA">
          <v:rect id="_x0000_i4917" style="width:0;height:1.5pt" o:hralign="center" o:hrstd="t" o:hr="t" fillcolor="#a0a0a0" stroked="f"/>
        </w:pict>
      </w:r>
    </w:p>
    <w:p w14:paraId="0C9AE090" w14:textId="77777777" w:rsidR="002879EC" w:rsidRPr="002879EC" w:rsidRDefault="002879EC" w:rsidP="002879EC">
      <w:pPr>
        <w:rPr>
          <w:b/>
          <w:bCs/>
          <w:lang w:val="tr-TR"/>
        </w:rPr>
      </w:pPr>
      <w:r w:rsidRPr="002879EC">
        <w:rPr>
          <w:b/>
          <w:bCs/>
          <w:lang w:val="tr-TR"/>
        </w:rPr>
        <w:t>18.7 GOOGLE HARİTA HAKİMİYETİ</w:t>
      </w:r>
    </w:p>
    <w:p w14:paraId="2CA5B7D3" w14:textId="77777777" w:rsidR="002879EC" w:rsidRPr="002879EC" w:rsidRDefault="002879EC" w:rsidP="002879EC">
      <w:pPr>
        <w:rPr>
          <w:b/>
          <w:bCs/>
          <w:lang w:val="tr-TR"/>
        </w:rPr>
      </w:pPr>
      <w:r w:rsidRPr="002879EC">
        <w:rPr>
          <w:b/>
          <w:bCs/>
          <w:lang w:val="tr-TR"/>
        </w:rPr>
        <w:t>Gerekenler</w:t>
      </w:r>
    </w:p>
    <w:p w14:paraId="6C89E660" w14:textId="77777777" w:rsidR="002879EC" w:rsidRPr="002879EC" w:rsidRDefault="002879EC" w:rsidP="002879EC">
      <w:pPr>
        <w:numPr>
          <w:ilvl w:val="0"/>
          <w:numId w:val="342"/>
        </w:numPr>
        <w:rPr>
          <w:lang w:val="tr-TR"/>
        </w:rPr>
      </w:pPr>
      <w:r w:rsidRPr="002879EC">
        <w:rPr>
          <w:lang w:val="tr-TR"/>
        </w:rPr>
        <w:lastRenderedPageBreak/>
        <w:t xml:space="preserve">Optimize profil </w:t>
      </w:r>
    </w:p>
    <w:p w14:paraId="0157F115" w14:textId="77777777" w:rsidR="002879EC" w:rsidRPr="002879EC" w:rsidRDefault="002879EC" w:rsidP="002879EC">
      <w:pPr>
        <w:numPr>
          <w:ilvl w:val="0"/>
          <w:numId w:val="342"/>
        </w:numPr>
        <w:rPr>
          <w:lang w:val="tr-TR"/>
        </w:rPr>
      </w:pPr>
      <w:r w:rsidRPr="002879EC">
        <w:rPr>
          <w:lang w:val="tr-TR"/>
        </w:rPr>
        <w:t xml:space="preserve">Fotoğraflar </w:t>
      </w:r>
    </w:p>
    <w:p w14:paraId="25C85E04" w14:textId="77777777" w:rsidR="002879EC" w:rsidRPr="002879EC" w:rsidRDefault="002879EC" w:rsidP="002879EC">
      <w:pPr>
        <w:numPr>
          <w:ilvl w:val="0"/>
          <w:numId w:val="342"/>
        </w:numPr>
        <w:rPr>
          <w:lang w:val="tr-TR"/>
        </w:rPr>
      </w:pPr>
      <w:r w:rsidRPr="002879EC">
        <w:rPr>
          <w:lang w:val="tr-TR"/>
        </w:rPr>
        <w:t xml:space="preserve">Yorumlar </w:t>
      </w:r>
    </w:p>
    <w:p w14:paraId="12CB7974" w14:textId="77777777" w:rsidR="002879EC" w:rsidRPr="002879EC" w:rsidRDefault="002879EC" w:rsidP="002879EC">
      <w:pPr>
        <w:numPr>
          <w:ilvl w:val="0"/>
          <w:numId w:val="342"/>
        </w:numPr>
        <w:rPr>
          <w:lang w:val="tr-TR"/>
        </w:rPr>
      </w:pPr>
      <w:r w:rsidRPr="002879EC">
        <w:rPr>
          <w:lang w:val="tr-TR"/>
        </w:rPr>
        <w:t xml:space="preserve">Güncellemeler </w:t>
      </w:r>
    </w:p>
    <w:p w14:paraId="22FF0663" w14:textId="77777777" w:rsidR="002879EC" w:rsidRPr="002879EC" w:rsidRDefault="002879EC" w:rsidP="002879EC">
      <w:pPr>
        <w:numPr>
          <w:ilvl w:val="0"/>
          <w:numId w:val="342"/>
        </w:numPr>
        <w:rPr>
          <w:lang w:val="tr-TR"/>
        </w:rPr>
      </w:pPr>
      <w:r w:rsidRPr="002879EC">
        <w:rPr>
          <w:lang w:val="tr-TR"/>
        </w:rPr>
        <w:t xml:space="preserve">Konum SEO </w:t>
      </w:r>
    </w:p>
    <w:p w14:paraId="2CA4B861" w14:textId="77777777" w:rsidR="002879EC" w:rsidRPr="002879EC" w:rsidRDefault="002879EC" w:rsidP="002879EC">
      <w:pPr>
        <w:rPr>
          <w:b/>
          <w:bCs/>
          <w:lang w:val="tr-TR"/>
        </w:rPr>
      </w:pPr>
      <w:r w:rsidRPr="002879EC">
        <w:rPr>
          <w:b/>
          <w:bCs/>
          <w:lang w:val="tr-TR"/>
        </w:rPr>
        <w:t>Kısa Açıklama</w:t>
      </w:r>
    </w:p>
    <w:p w14:paraId="46422A1B" w14:textId="77777777" w:rsidR="002879EC" w:rsidRPr="002879EC" w:rsidRDefault="002879EC" w:rsidP="002879EC">
      <w:pPr>
        <w:rPr>
          <w:lang w:val="tr-TR"/>
        </w:rPr>
      </w:pPr>
      <w:r w:rsidRPr="002879EC">
        <w:rPr>
          <w:lang w:val="tr-TR"/>
        </w:rPr>
        <w:t>Yerel aramada görünmek kritik avantajdır.</w:t>
      </w:r>
    </w:p>
    <w:p w14:paraId="73562D3A" w14:textId="77777777" w:rsidR="002879EC" w:rsidRPr="002879EC" w:rsidRDefault="002879EC" w:rsidP="002879EC">
      <w:pPr>
        <w:rPr>
          <w:b/>
          <w:bCs/>
          <w:lang w:val="tr-TR"/>
        </w:rPr>
      </w:pPr>
      <w:r w:rsidRPr="002879EC">
        <w:rPr>
          <w:b/>
          <w:bCs/>
          <w:lang w:val="tr-TR"/>
        </w:rPr>
        <w:t>Neden Önemli?</w:t>
      </w:r>
    </w:p>
    <w:p w14:paraId="4C12034E" w14:textId="77777777" w:rsidR="002879EC" w:rsidRPr="002879EC" w:rsidRDefault="002879EC" w:rsidP="002879EC">
      <w:pPr>
        <w:rPr>
          <w:lang w:val="tr-TR"/>
        </w:rPr>
      </w:pPr>
      <w:r w:rsidRPr="002879EC">
        <w:rPr>
          <w:lang w:val="tr-TR"/>
        </w:rPr>
        <w:t>Yakın müşteri hızlı karar verir.</w:t>
      </w:r>
    </w:p>
    <w:p w14:paraId="6A159D47" w14:textId="77777777" w:rsidR="002879EC" w:rsidRPr="002879EC" w:rsidRDefault="002879EC" w:rsidP="002879EC">
      <w:pPr>
        <w:rPr>
          <w:lang w:val="tr-TR"/>
        </w:rPr>
      </w:pPr>
      <w:r w:rsidRPr="002879EC">
        <w:rPr>
          <w:lang w:val="tr-TR"/>
        </w:rPr>
        <w:pict w14:anchorId="21C95587">
          <v:rect id="_x0000_i4918" style="width:0;height:1.5pt" o:hralign="center" o:hrstd="t" o:hr="t" fillcolor="#a0a0a0" stroked="f"/>
        </w:pict>
      </w:r>
    </w:p>
    <w:p w14:paraId="5A3F93BE" w14:textId="77777777" w:rsidR="002879EC" w:rsidRPr="002879EC" w:rsidRDefault="002879EC" w:rsidP="002879EC">
      <w:pPr>
        <w:rPr>
          <w:b/>
          <w:bCs/>
          <w:lang w:val="tr-TR"/>
        </w:rPr>
      </w:pPr>
      <w:r w:rsidRPr="002879EC">
        <w:rPr>
          <w:b/>
          <w:bCs/>
          <w:lang w:val="tr-TR"/>
        </w:rPr>
        <w:t>18.8 SOSYAL MEDYA MODELİ</w:t>
      </w:r>
    </w:p>
    <w:p w14:paraId="5413CFE4" w14:textId="77777777" w:rsidR="002879EC" w:rsidRPr="002879EC" w:rsidRDefault="002879EC" w:rsidP="002879EC">
      <w:pPr>
        <w:rPr>
          <w:b/>
          <w:bCs/>
          <w:lang w:val="tr-TR"/>
        </w:rPr>
      </w:pPr>
      <w:r w:rsidRPr="002879EC">
        <w:rPr>
          <w:b/>
          <w:bCs/>
          <w:lang w:val="tr-TR"/>
        </w:rPr>
        <w:t>Platformlar</w:t>
      </w:r>
    </w:p>
    <w:p w14:paraId="171B3EF0" w14:textId="77777777" w:rsidR="002879EC" w:rsidRPr="002879EC" w:rsidRDefault="002879EC" w:rsidP="002879EC">
      <w:pPr>
        <w:numPr>
          <w:ilvl w:val="0"/>
          <w:numId w:val="343"/>
        </w:numPr>
        <w:rPr>
          <w:lang w:val="tr-TR"/>
        </w:rPr>
      </w:pPr>
      <w:r w:rsidRPr="002879EC">
        <w:rPr>
          <w:lang w:val="tr-TR"/>
        </w:rPr>
        <w:t xml:space="preserve">Instagram </w:t>
      </w:r>
    </w:p>
    <w:p w14:paraId="0B4A4040" w14:textId="77777777" w:rsidR="002879EC" w:rsidRPr="002879EC" w:rsidRDefault="002879EC" w:rsidP="002879EC">
      <w:pPr>
        <w:numPr>
          <w:ilvl w:val="0"/>
          <w:numId w:val="343"/>
        </w:numPr>
        <w:rPr>
          <w:lang w:val="tr-TR"/>
        </w:rPr>
      </w:pPr>
      <w:proofErr w:type="spellStart"/>
      <w:r w:rsidRPr="002879EC">
        <w:rPr>
          <w:lang w:val="tr-TR"/>
        </w:rPr>
        <w:t>TikTok</w:t>
      </w:r>
      <w:proofErr w:type="spellEnd"/>
      <w:r w:rsidRPr="002879EC">
        <w:rPr>
          <w:lang w:val="tr-TR"/>
        </w:rPr>
        <w:t xml:space="preserve"> </w:t>
      </w:r>
    </w:p>
    <w:p w14:paraId="3A8FA088" w14:textId="77777777" w:rsidR="002879EC" w:rsidRPr="002879EC" w:rsidRDefault="002879EC" w:rsidP="002879EC">
      <w:pPr>
        <w:numPr>
          <w:ilvl w:val="0"/>
          <w:numId w:val="343"/>
        </w:numPr>
        <w:rPr>
          <w:lang w:val="tr-TR"/>
        </w:rPr>
      </w:pPr>
      <w:r w:rsidRPr="002879EC">
        <w:rPr>
          <w:lang w:val="tr-TR"/>
        </w:rPr>
        <w:t xml:space="preserve">YouTube </w:t>
      </w:r>
    </w:p>
    <w:p w14:paraId="330E4D9C" w14:textId="77777777" w:rsidR="002879EC" w:rsidRPr="002879EC" w:rsidRDefault="002879EC" w:rsidP="002879EC">
      <w:pPr>
        <w:numPr>
          <w:ilvl w:val="0"/>
          <w:numId w:val="343"/>
        </w:numPr>
        <w:rPr>
          <w:lang w:val="tr-TR"/>
        </w:rPr>
      </w:pPr>
      <w:r w:rsidRPr="002879EC">
        <w:rPr>
          <w:lang w:val="tr-TR"/>
        </w:rPr>
        <w:t xml:space="preserve">Facebook </w:t>
      </w:r>
    </w:p>
    <w:p w14:paraId="46C42919" w14:textId="77777777" w:rsidR="002879EC" w:rsidRPr="002879EC" w:rsidRDefault="002879EC" w:rsidP="002879EC">
      <w:pPr>
        <w:numPr>
          <w:ilvl w:val="0"/>
          <w:numId w:val="343"/>
        </w:numPr>
        <w:rPr>
          <w:lang w:val="tr-TR"/>
        </w:rPr>
      </w:pPr>
      <w:r w:rsidRPr="002879EC">
        <w:rPr>
          <w:lang w:val="tr-TR"/>
        </w:rPr>
        <w:t xml:space="preserve">LinkedIn </w:t>
      </w:r>
    </w:p>
    <w:p w14:paraId="6E696C3C" w14:textId="77777777" w:rsidR="002879EC" w:rsidRPr="002879EC" w:rsidRDefault="002879EC" w:rsidP="002879EC">
      <w:pPr>
        <w:rPr>
          <w:b/>
          <w:bCs/>
          <w:lang w:val="tr-TR"/>
        </w:rPr>
      </w:pPr>
      <w:r w:rsidRPr="002879EC">
        <w:rPr>
          <w:b/>
          <w:bCs/>
          <w:lang w:val="tr-TR"/>
        </w:rPr>
        <w:t>Kısa Açıklama</w:t>
      </w:r>
    </w:p>
    <w:p w14:paraId="5D6A36ED" w14:textId="77777777" w:rsidR="002879EC" w:rsidRPr="002879EC" w:rsidRDefault="002879EC" w:rsidP="002879EC">
      <w:pPr>
        <w:rPr>
          <w:lang w:val="tr-TR"/>
        </w:rPr>
      </w:pPr>
      <w:r w:rsidRPr="002879EC">
        <w:rPr>
          <w:lang w:val="tr-TR"/>
        </w:rPr>
        <w:t>Marka görünürlüğü ve güven üretir.</w:t>
      </w:r>
    </w:p>
    <w:p w14:paraId="4ECA0920" w14:textId="77777777" w:rsidR="002879EC" w:rsidRPr="002879EC" w:rsidRDefault="002879EC" w:rsidP="002879EC">
      <w:pPr>
        <w:rPr>
          <w:b/>
          <w:bCs/>
          <w:lang w:val="tr-TR"/>
        </w:rPr>
      </w:pPr>
      <w:r w:rsidRPr="002879EC">
        <w:rPr>
          <w:b/>
          <w:bCs/>
          <w:lang w:val="tr-TR"/>
        </w:rPr>
        <w:t>Neden Önemli?</w:t>
      </w:r>
    </w:p>
    <w:p w14:paraId="37CCE119" w14:textId="77777777" w:rsidR="002879EC" w:rsidRPr="002879EC" w:rsidRDefault="002879EC" w:rsidP="002879EC">
      <w:pPr>
        <w:rPr>
          <w:lang w:val="tr-TR"/>
        </w:rPr>
      </w:pPr>
      <w:r w:rsidRPr="002879EC">
        <w:rPr>
          <w:lang w:val="tr-TR"/>
        </w:rPr>
        <w:t>Müşteri satın almadan araştırır.</w:t>
      </w:r>
    </w:p>
    <w:p w14:paraId="49E45911" w14:textId="77777777" w:rsidR="002879EC" w:rsidRPr="002879EC" w:rsidRDefault="002879EC" w:rsidP="002879EC">
      <w:pPr>
        <w:rPr>
          <w:lang w:val="tr-TR"/>
        </w:rPr>
      </w:pPr>
      <w:r w:rsidRPr="002879EC">
        <w:rPr>
          <w:lang w:val="tr-TR"/>
        </w:rPr>
        <w:pict w14:anchorId="43E2DA3C">
          <v:rect id="_x0000_i4919" style="width:0;height:1.5pt" o:hralign="center" o:hrstd="t" o:hr="t" fillcolor="#a0a0a0" stroked="f"/>
        </w:pict>
      </w:r>
    </w:p>
    <w:p w14:paraId="5839CAF9" w14:textId="77777777" w:rsidR="002879EC" w:rsidRPr="002879EC" w:rsidRDefault="002879EC" w:rsidP="002879EC">
      <w:pPr>
        <w:rPr>
          <w:b/>
          <w:bCs/>
          <w:lang w:val="tr-TR"/>
        </w:rPr>
      </w:pPr>
      <w:r w:rsidRPr="002879EC">
        <w:rPr>
          <w:b/>
          <w:bCs/>
          <w:lang w:val="tr-TR"/>
        </w:rPr>
        <w:t>18.9 İÇERİK STÜDYOSU MODELİ</w:t>
      </w:r>
    </w:p>
    <w:p w14:paraId="3C2C9E94" w14:textId="77777777" w:rsidR="002879EC" w:rsidRPr="002879EC" w:rsidRDefault="002879EC" w:rsidP="002879EC">
      <w:pPr>
        <w:rPr>
          <w:b/>
          <w:bCs/>
          <w:lang w:val="tr-TR"/>
        </w:rPr>
      </w:pPr>
      <w:r w:rsidRPr="002879EC">
        <w:rPr>
          <w:b/>
          <w:bCs/>
          <w:lang w:val="tr-TR"/>
        </w:rPr>
        <w:t>Üretim</w:t>
      </w:r>
    </w:p>
    <w:p w14:paraId="16CC71BB" w14:textId="77777777" w:rsidR="002879EC" w:rsidRPr="002879EC" w:rsidRDefault="002879EC" w:rsidP="002879EC">
      <w:pPr>
        <w:numPr>
          <w:ilvl w:val="0"/>
          <w:numId w:val="344"/>
        </w:numPr>
        <w:rPr>
          <w:lang w:val="tr-TR"/>
        </w:rPr>
      </w:pPr>
      <w:r w:rsidRPr="002879EC">
        <w:rPr>
          <w:lang w:val="tr-TR"/>
        </w:rPr>
        <w:t xml:space="preserve">Günlük </w:t>
      </w:r>
      <w:proofErr w:type="spellStart"/>
      <w:r w:rsidRPr="002879EC">
        <w:rPr>
          <w:lang w:val="tr-TR"/>
        </w:rPr>
        <w:t>reels</w:t>
      </w:r>
      <w:proofErr w:type="spellEnd"/>
      <w:r w:rsidRPr="002879EC">
        <w:rPr>
          <w:lang w:val="tr-TR"/>
        </w:rPr>
        <w:t xml:space="preserve"> </w:t>
      </w:r>
    </w:p>
    <w:p w14:paraId="3C33BDDE" w14:textId="77777777" w:rsidR="002879EC" w:rsidRPr="002879EC" w:rsidRDefault="002879EC" w:rsidP="002879EC">
      <w:pPr>
        <w:numPr>
          <w:ilvl w:val="0"/>
          <w:numId w:val="344"/>
        </w:numPr>
        <w:rPr>
          <w:lang w:val="tr-TR"/>
        </w:rPr>
      </w:pPr>
      <w:r w:rsidRPr="002879EC">
        <w:rPr>
          <w:lang w:val="tr-TR"/>
        </w:rPr>
        <w:lastRenderedPageBreak/>
        <w:t xml:space="preserve">Haftalık YouTube </w:t>
      </w:r>
    </w:p>
    <w:p w14:paraId="2807CA90" w14:textId="77777777" w:rsidR="002879EC" w:rsidRPr="002879EC" w:rsidRDefault="002879EC" w:rsidP="002879EC">
      <w:pPr>
        <w:numPr>
          <w:ilvl w:val="0"/>
          <w:numId w:val="344"/>
        </w:numPr>
        <w:rPr>
          <w:lang w:val="tr-TR"/>
        </w:rPr>
      </w:pPr>
      <w:r w:rsidRPr="002879EC">
        <w:rPr>
          <w:lang w:val="tr-TR"/>
        </w:rPr>
        <w:t xml:space="preserve">Blog yazıları </w:t>
      </w:r>
    </w:p>
    <w:p w14:paraId="4DF2B2C7" w14:textId="77777777" w:rsidR="002879EC" w:rsidRPr="002879EC" w:rsidRDefault="002879EC" w:rsidP="002879EC">
      <w:pPr>
        <w:numPr>
          <w:ilvl w:val="0"/>
          <w:numId w:val="344"/>
        </w:numPr>
        <w:rPr>
          <w:lang w:val="tr-TR"/>
        </w:rPr>
      </w:pPr>
      <w:r w:rsidRPr="002879EC">
        <w:rPr>
          <w:lang w:val="tr-TR"/>
        </w:rPr>
        <w:t xml:space="preserve">Şube hikayeleri </w:t>
      </w:r>
    </w:p>
    <w:p w14:paraId="72C16C88" w14:textId="77777777" w:rsidR="002879EC" w:rsidRPr="002879EC" w:rsidRDefault="002879EC" w:rsidP="002879EC">
      <w:pPr>
        <w:numPr>
          <w:ilvl w:val="0"/>
          <w:numId w:val="344"/>
        </w:numPr>
        <w:rPr>
          <w:lang w:val="tr-TR"/>
        </w:rPr>
      </w:pPr>
      <w:r w:rsidRPr="002879EC">
        <w:rPr>
          <w:lang w:val="tr-TR"/>
        </w:rPr>
        <w:t xml:space="preserve">Eğitim içerikleri </w:t>
      </w:r>
    </w:p>
    <w:p w14:paraId="016DA15C" w14:textId="77777777" w:rsidR="002879EC" w:rsidRPr="002879EC" w:rsidRDefault="002879EC" w:rsidP="002879EC">
      <w:pPr>
        <w:rPr>
          <w:b/>
          <w:bCs/>
          <w:lang w:val="tr-TR"/>
        </w:rPr>
      </w:pPr>
      <w:r w:rsidRPr="002879EC">
        <w:rPr>
          <w:b/>
          <w:bCs/>
          <w:lang w:val="tr-TR"/>
        </w:rPr>
        <w:t>Kısa Açıklama</w:t>
      </w:r>
    </w:p>
    <w:p w14:paraId="65D3F4F3" w14:textId="77777777" w:rsidR="002879EC" w:rsidRPr="002879EC" w:rsidRDefault="002879EC" w:rsidP="002879EC">
      <w:pPr>
        <w:rPr>
          <w:lang w:val="tr-TR"/>
        </w:rPr>
      </w:pPr>
      <w:r w:rsidRPr="002879EC">
        <w:rPr>
          <w:lang w:val="tr-TR"/>
        </w:rPr>
        <w:t>İçerik üretimi sistemli hale getirilmelidir.</w:t>
      </w:r>
    </w:p>
    <w:p w14:paraId="0F6906C4" w14:textId="77777777" w:rsidR="002879EC" w:rsidRPr="002879EC" w:rsidRDefault="002879EC" w:rsidP="002879EC">
      <w:pPr>
        <w:rPr>
          <w:b/>
          <w:bCs/>
          <w:lang w:val="tr-TR"/>
        </w:rPr>
      </w:pPr>
      <w:r w:rsidRPr="002879EC">
        <w:rPr>
          <w:b/>
          <w:bCs/>
          <w:lang w:val="tr-TR"/>
        </w:rPr>
        <w:t>Neden Önemli?</w:t>
      </w:r>
    </w:p>
    <w:p w14:paraId="4B354F24" w14:textId="77777777" w:rsidR="002879EC" w:rsidRPr="002879EC" w:rsidRDefault="002879EC" w:rsidP="002879EC">
      <w:pPr>
        <w:rPr>
          <w:lang w:val="tr-TR"/>
        </w:rPr>
      </w:pPr>
      <w:r w:rsidRPr="002879EC">
        <w:rPr>
          <w:lang w:val="tr-TR"/>
        </w:rPr>
        <w:t>Süreklilik büyüme getirir.</w:t>
      </w:r>
    </w:p>
    <w:p w14:paraId="5729EBEC" w14:textId="77777777" w:rsidR="002879EC" w:rsidRPr="002879EC" w:rsidRDefault="002879EC" w:rsidP="002879EC">
      <w:pPr>
        <w:rPr>
          <w:lang w:val="tr-TR"/>
        </w:rPr>
      </w:pPr>
      <w:r w:rsidRPr="002879EC">
        <w:rPr>
          <w:lang w:val="tr-TR"/>
        </w:rPr>
        <w:pict w14:anchorId="70DB007E">
          <v:rect id="_x0000_i4920" style="width:0;height:1.5pt" o:hralign="center" o:hrstd="t" o:hr="t" fillcolor="#a0a0a0" stroked="f"/>
        </w:pict>
      </w:r>
    </w:p>
    <w:p w14:paraId="7E4CA063" w14:textId="77777777" w:rsidR="002879EC" w:rsidRPr="002879EC" w:rsidRDefault="002879EC" w:rsidP="002879EC">
      <w:pPr>
        <w:rPr>
          <w:b/>
          <w:bCs/>
          <w:lang w:val="tr-TR"/>
        </w:rPr>
      </w:pPr>
      <w:r w:rsidRPr="002879EC">
        <w:rPr>
          <w:b/>
          <w:bCs/>
          <w:lang w:val="tr-TR"/>
        </w:rPr>
        <w:t>18.10 YOUTUBE OTORİTE MODELİ</w:t>
      </w:r>
    </w:p>
    <w:p w14:paraId="5CB1E622" w14:textId="77777777" w:rsidR="002879EC" w:rsidRPr="002879EC" w:rsidRDefault="002879EC" w:rsidP="002879EC">
      <w:pPr>
        <w:rPr>
          <w:b/>
          <w:bCs/>
          <w:lang w:val="tr-TR"/>
        </w:rPr>
      </w:pPr>
      <w:r w:rsidRPr="002879EC">
        <w:rPr>
          <w:b/>
          <w:bCs/>
          <w:lang w:val="tr-TR"/>
        </w:rPr>
        <w:t>Konular</w:t>
      </w:r>
    </w:p>
    <w:p w14:paraId="2FD67D0B" w14:textId="77777777" w:rsidR="002879EC" w:rsidRPr="002879EC" w:rsidRDefault="002879EC" w:rsidP="002879EC">
      <w:pPr>
        <w:numPr>
          <w:ilvl w:val="0"/>
          <w:numId w:val="345"/>
        </w:numPr>
        <w:rPr>
          <w:lang w:val="tr-TR"/>
        </w:rPr>
      </w:pPr>
      <w:r w:rsidRPr="002879EC">
        <w:rPr>
          <w:lang w:val="tr-TR"/>
        </w:rPr>
        <w:t xml:space="preserve">Araç alma rehberi </w:t>
      </w:r>
    </w:p>
    <w:p w14:paraId="5287EEE7" w14:textId="77777777" w:rsidR="002879EC" w:rsidRPr="002879EC" w:rsidRDefault="002879EC" w:rsidP="002879EC">
      <w:pPr>
        <w:numPr>
          <w:ilvl w:val="0"/>
          <w:numId w:val="345"/>
        </w:numPr>
        <w:rPr>
          <w:lang w:val="tr-TR"/>
        </w:rPr>
      </w:pPr>
      <w:r w:rsidRPr="002879EC">
        <w:rPr>
          <w:lang w:val="tr-TR"/>
        </w:rPr>
        <w:t xml:space="preserve">Hasar tespiti </w:t>
      </w:r>
    </w:p>
    <w:p w14:paraId="43E500F0" w14:textId="77777777" w:rsidR="002879EC" w:rsidRPr="002879EC" w:rsidRDefault="002879EC" w:rsidP="002879EC">
      <w:pPr>
        <w:numPr>
          <w:ilvl w:val="0"/>
          <w:numId w:val="345"/>
        </w:numPr>
        <w:rPr>
          <w:lang w:val="tr-TR"/>
        </w:rPr>
      </w:pPr>
      <w:r w:rsidRPr="002879EC">
        <w:rPr>
          <w:lang w:val="tr-TR"/>
        </w:rPr>
        <w:t xml:space="preserve">Ekspertiz farkı </w:t>
      </w:r>
    </w:p>
    <w:p w14:paraId="4361DC0B" w14:textId="77777777" w:rsidR="002879EC" w:rsidRPr="002879EC" w:rsidRDefault="002879EC" w:rsidP="002879EC">
      <w:pPr>
        <w:numPr>
          <w:ilvl w:val="0"/>
          <w:numId w:val="345"/>
        </w:numPr>
        <w:rPr>
          <w:lang w:val="tr-TR"/>
        </w:rPr>
      </w:pPr>
      <w:r w:rsidRPr="002879EC">
        <w:rPr>
          <w:lang w:val="tr-TR"/>
        </w:rPr>
        <w:t xml:space="preserve">Gerçek vaka videoları </w:t>
      </w:r>
    </w:p>
    <w:p w14:paraId="1C435835" w14:textId="77777777" w:rsidR="002879EC" w:rsidRPr="002879EC" w:rsidRDefault="002879EC" w:rsidP="002879EC">
      <w:pPr>
        <w:rPr>
          <w:b/>
          <w:bCs/>
          <w:lang w:val="tr-TR"/>
        </w:rPr>
      </w:pPr>
      <w:r w:rsidRPr="002879EC">
        <w:rPr>
          <w:b/>
          <w:bCs/>
          <w:lang w:val="tr-TR"/>
        </w:rPr>
        <w:t>Kısa Açıklama</w:t>
      </w:r>
    </w:p>
    <w:p w14:paraId="5E9BA44C" w14:textId="77777777" w:rsidR="002879EC" w:rsidRPr="002879EC" w:rsidRDefault="002879EC" w:rsidP="002879EC">
      <w:pPr>
        <w:rPr>
          <w:lang w:val="tr-TR"/>
        </w:rPr>
      </w:pPr>
      <w:r w:rsidRPr="002879EC">
        <w:rPr>
          <w:lang w:val="tr-TR"/>
        </w:rPr>
        <w:t>Uzun format içerik uzmanlık algısı yaratır.</w:t>
      </w:r>
    </w:p>
    <w:p w14:paraId="13FAD68C" w14:textId="77777777" w:rsidR="002879EC" w:rsidRPr="002879EC" w:rsidRDefault="002879EC" w:rsidP="002879EC">
      <w:pPr>
        <w:rPr>
          <w:b/>
          <w:bCs/>
          <w:lang w:val="tr-TR"/>
        </w:rPr>
      </w:pPr>
      <w:r w:rsidRPr="002879EC">
        <w:rPr>
          <w:b/>
          <w:bCs/>
          <w:lang w:val="tr-TR"/>
        </w:rPr>
        <w:t>Neden Önemli?</w:t>
      </w:r>
    </w:p>
    <w:p w14:paraId="190571A8" w14:textId="77777777" w:rsidR="002879EC" w:rsidRPr="002879EC" w:rsidRDefault="002879EC" w:rsidP="002879EC">
      <w:pPr>
        <w:rPr>
          <w:lang w:val="tr-TR"/>
        </w:rPr>
      </w:pPr>
      <w:r w:rsidRPr="002879EC">
        <w:rPr>
          <w:lang w:val="tr-TR"/>
        </w:rPr>
        <w:t>Güven derinleşir.</w:t>
      </w:r>
    </w:p>
    <w:p w14:paraId="00E607BC" w14:textId="77777777" w:rsidR="002879EC" w:rsidRPr="002879EC" w:rsidRDefault="002879EC" w:rsidP="002879EC">
      <w:pPr>
        <w:rPr>
          <w:lang w:val="tr-TR"/>
        </w:rPr>
      </w:pPr>
      <w:r w:rsidRPr="002879EC">
        <w:rPr>
          <w:lang w:val="tr-TR"/>
        </w:rPr>
        <w:pict w14:anchorId="1CAED3AB">
          <v:rect id="_x0000_i4921" style="width:0;height:1.5pt" o:hralign="center" o:hrstd="t" o:hr="t" fillcolor="#a0a0a0" stroked="f"/>
        </w:pict>
      </w:r>
    </w:p>
    <w:p w14:paraId="13C378A3" w14:textId="77777777" w:rsidR="002879EC" w:rsidRPr="002879EC" w:rsidRDefault="002879EC" w:rsidP="002879EC">
      <w:pPr>
        <w:rPr>
          <w:b/>
          <w:bCs/>
          <w:lang w:val="tr-TR"/>
        </w:rPr>
      </w:pPr>
      <w:r w:rsidRPr="002879EC">
        <w:rPr>
          <w:b/>
          <w:bCs/>
          <w:lang w:val="tr-TR"/>
        </w:rPr>
        <w:t>18.11 OMNICHANNEL MÜŞTERİ YOLCULUĞU</w:t>
      </w:r>
    </w:p>
    <w:p w14:paraId="4CF7C7AD" w14:textId="77777777" w:rsidR="002879EC" w:rsidRPr="002879EC" w:rsidRDefault="002879EC" w:rsidP="002879EC">
      <w:pPr>
        <w:rPr>
          <w:b/>
          <w:bCs/>
          <w:lang w:val="tr-TR"/>
        </w:rPr>
      </w:pPr>
      <w:r w:rsidRPr="002879EC">
        <w:rPr>
          <w:b/>
          <w:bCs/>
          <w:lang w:val="tr-TR"/>
        </w:rPr>
        <w:t>Kanallar</w:t>
      </w:r>
    </w:p>
    <w:p w14:paraId="58B4219C" w14:textId="77777777" w:rsidR="002879EC" w:rsidRPr="002879EC" w:rsidRDefault="002879EC" w:rsidP="002879EC">
      <w:pPr>
        <w:numPr>
          <w:ilvl w:val="0"/>
          <w:numId w:val="346"/>
        </w:numPr>
        <w:rPr>
          <w:lang w:val="tr-TR"/>
        </w:rPr>
      </w:pPr>
      <w:r w:rsidRPr="002879EC">
        <w:rPr>
          <w:lang w:val="tr-TR"/>
        </w:rPr>
        <w:t xml:space="preserve">Google </w:t>
      </w:r>
    </w:p>
    <w:p w14:paraId="117A3318" w14:textId="77777777" w:rsidR="002879EC" w:rsidRPr="002879EC" w:rsidRDefault="002879EC" w:rsidP="002879EC">
      <w:pPr>
        <w:numPr>
          <w:ilvl w:val="0"/>
          <w:numId w:val="346"/>
        </w:numPr>
        <w:rPr>
          <w:lang w:val="tr-TR"/>
        </w:rPr>
      </w:pPr>
      <w:r w:rsidRPr="002879EC">
        <w:rPr>
          <w:lang w:val="tr-TR"/>
        </w:rPr>
        <w:t xml:space="preserve">Instagram </w:t>
      </w:r>
    </w:p>
    <w:p w14:paraId="1806D5E5" w14:textId="77777777" w:rsidR="002879EC" w:rsidRPr="002879EC" w:rsidRDefault="002879EC" w:rsidP="002879EC">
      <w:pPr>
        <w:numPr>
          <w:ilvl w:val="0"/>
          <w:numId w:val="346"/>
        </w:numPr>
        <w:rPr>
          <w:lang w:val="tr-TR"/>
        </w:rPr>
      </w:pPr>
      <w:r w:rsidRPr="002879EC">
        <w:rPr>
          <w:lang w:val="tr-TR"/>
        </w:rPr>
        <w:t xml:space="preserve">Web sitesi </w:t>
      </w:r>
    </w:p>
    <w:p w14:paraId="5948722E" w14:textId="77777777" w:rsidR="002879EC" w:rsidRPr="002879EC" w:rsidRDefault="002879EC" w:rsidP="002879EC">
      <w:pPr>
        <w:numPr>
          <w:ilvl w:val="0"/>
          <w:numId w:val="346"/>
        </w:numPr>
        <w:rPr>
          <w:lang w:val="tr-TR"/>
        </w:rPr>
      </w:pPr>
      <w:r w:rsidRPr="002879EC">
        <w:rPr>
          <w:lang w:val="tr-TR"/>
        </w:rPr>
        <w:lastRenderedPageBreak/>
        <w:t xml:space="preserve">WhatsApp </w:t>
      </w:r>
    </w:p>
    <w:p w14:paraId="4B512D32" w14:textId="77777777" w:rsidR="002879EC" w:rsidRPr="002879EC" w:rsidRDefault="002879EC" w:rsidP="002879EC">
      <w:pPr>
        <w:numPr>
          <w:ilvl w:val="0"/>
          <w:numId w:val="346"/>
        </w:numPr>
        <w:rPr>
          <w:lang w:val="tr-TR"/>
        </w:rPr>
      </w:pPr>
      <w:r w:rsidRPr="002879EC">
        <w:rPr>
          <w:lang w:val="tr-TR"/>
        </w:rPr>
        <w:t xml:space="preserve">Telefon </w:t>
      </w:r>
    </w:p>
    <w:p w14:paraId="043FB2E1" w14:textId="77777777" w:rsidR="002879EC" w:rsidRPr="002879EC" w:rsidRDefault="002879EC" w:rsidP="002879EC">
      <w:pPr>
        <w:numPr>
          <w:ilvl w:val="0"/>
          <w:numId w:val="346"/>
        </w:numPr>
        <w:rPr>
          <w:lang w:val="tr-TR"/>
        </w:rPr>
      </w:pPr>
      <w:r w:rsidRPr="002879EC">
        <w:rPr>
          <w:lang w:val="tr-TR"/>
        </w:rPr>
        <w:t xml:space="preserve">Şube ziyareti </w:t>
      </w:r>
    </w:p>
    <w:p w14:paraId="1ABE21CE" w14:textId="77777777" w:rsidR="002879EC" w:rsidRPr="002879EC" w:rsidRDefault="002879EC" w:rsidP="002879EC">
      <w:pPr>
        <w:rPr>
          <w:b/>
          <w:bCs/>
          <w:lang w:val="tr-TR"/>
        </w:rPr>
      </w:pPr>
      <w:r w:rsidRPr="002879EC">
        <w:rPr>
          <w:b/>
          <w:bCs/>
          <w:lang w:val="tr-TR"/>
        </w:rPr>
        <w:t>Kısa Açıklama</w:t>
      </w:r>
    </w:p>
    <w:p w14:paraId="0B239AEE" w14:textId="77777777" w:rsidR="002879EC" w:rsidRPr="002879EC" w:rsidRDefault="002879EC" w:rsidP="002879EC">
      <w:pPr>
        <w:rPr>
          <w:lang w:val="tr-TR"/>
        </w:rPr>
      </w:pPr>
      <w:r w:rsidRPr="002879EC">
        <w:rPr>
          <w:lang w:val="tr-TR"/>
        </w:rPr>
        <w:t>Müşteri tüm temas noktalarında aynı kaliteyi görmelidir.</w:t>
      </w:r>
    </w:p>
    <w:p w14:paraId="6FFB4DB0" w14:textId="77777777" w:rsidR="002879EC" w:rsidRPr="002879EC" w:rsidRDefault="002879EC" w:rsidP="002879EC">
      <w:pPr>
        <w:rPr>
          <w:b/>
          <w:bCs/>
          <w:lang w:val="tr-TR"/>
        </w:rPr>
      </w:pPr>
      <w:r w:rsidRPr="002879EC">
        <w:rPr>
          <w:b/>
          <w:bCs/>
          <w:lang w:val="tr-TR"/>
        </w:rPr>
        <w:t>Neden Önemli?</w:t>
      </w:r>
    </w:p>
    <w:p w14:paraId="16E03FBE" w14:textId="77777777" w:rsidR="002879EC" w:rsidRPr="002879EC" w:rsidRDefault="002879EC" w:rsidP="002879EC">
      <w:pPr>
        <w:rPr>
          <w:lang w:val="tr-TR"/>
        </w:rPr>
      </w:pPr>
      <w:r w:rsidRPr="002879EC">
        <w:rPr>
          <w:lang w:val="tr-TR"/>
        </w:rPr>
        <w:t>Kopuk deneyim satış kaybettirir.</w:t>
      </w:r>
    </w:p>
    <w:p w14:paraId="33FA1798" w14:textId="77777777" w:rsidR="002879EC" w:rsidRPr="002879EC" w:rsidRDefault="002879EC" w:rsidP="002879EC">
      <w:pPr>
        <w:rPr>
          <w:lang w:val="tr-TR"/>
        </w:rPr>
      </w:pPr>
      <w:r w:rsidRPr="002879EC">
        <w:rPr>
          <w:lang w:val="tr-TR"/>
        </w:rPr>
        <w:pict w14:anchorId="79FAFE31">
          <v:rect id="_x0000_i4922" style="width:0;height:1.5pt" o:hralign="center" o:hrstd="t" o:hr="t" fillcolor="#a0a0a0" stroked="f"/>
        </w:pict>
      </w:r>
    </w:p>
    <w:p w14:paraId="1C67E535" w14:textId="77777777" w:rsidR="002879EC" w:rsidRPr="002879EC" w:rsidRDefault="002879EC" w:rsidP="002879EC">
      <w:pPr>
        <w:rPr>
          <w:b/>
          <w:bCs/>
          <w:lang w:val="tr-TR"/>
        </w:rPr>
      </w:pPr>
      <w:r w:rsidRPr="002879EC">
        <w:rPr>
          <w:b/>
          <w:bCs/>
          <w:lang w:val="tr-TR"/>
        </w:rPr>
        <w:t>18.12 YORUM YÖNETİM SİSTEMİ</w:t>
      </w:r>
    </w:p>
    <w:p w14:paraId="58D0E490" w14:textId="77777777" w:rsidR="002879EC" w:rsidRPr="002879EC" w:rsidRDefault="002879EC" w:rsidP="002879EC">
      <w:pPr>
        <w:rPr>
          <w:b/>
          <w:bCs/>
          <w:lang w:val="tr-TR"/>
        </w:rPr>
      </w:pPr>
      <w:r w:rsidRPr="002879EC">
        <w:rPr>
          <w:b/>
          <w:bCs/>
          <w:lang w:val="tr-TR"/>
        </w:rPr>
        <w:t>Kaynaklar</w:t>
      </w:r>
    </w:p>
    <w:p w14:paraId="60DD5EFF" w14:textId="77777777" w:rsidR="002879EC" w:rsidRPr="002879EC" w:rsidRDefault="002879EC" w:rsidP="002879EC">
      <w:pPr>
        <w:numPr>
          <w:ilvl w:val="0"/>
          <w:numId w:val="347"/>
        </w:numPr>
        <w:rPr>
          <w:lang w:val="tr-TR"/>
        </w:rPr>
      </w:pPr>
      <w:r w:rsidRPr="002879EC">
        <w:rPr>
          <w:lang w:val="tr-TR"/>
        </w:rPr>
        <w:t xml:space="preserve">Google yorumları </w:t>
      </w:r>
    </w:p>
    <w:p w14:paraId="2792520D" w14:textId="77777777" w:rsidR="002879EC" w:rsidRPr="002879EC" w:rsidRDefault="002879EC" w:rsidP="002879EC">
      <w:pPr>
        <w:numPr>
          <w:ilvl w:val="0"/>
          <w:numId w:val="347"/>
        </w:numPr>
        <w:rPr>
          <w:lang w:val="tr-TR"/>
        </w:rPr>
      </w:pPr>
      <w:r w:rsidRPr="002879EC">
        <w:rPr>
          <w:lang w:val="tr-TR"/>
        </w:rPr>
        <w:t xml:space="preserve">Sosyal medya </w:t>
      </w:r>
    </w:p>
    <w:p w14:paraId="33628867" w14:textId="77777777" w:rsidR="002879EC" w:rsidRPr="002879EC" w:rsidRDefault="002879EC" w:rsidP="002879EC">
      <w:pPr>
        <w:numPr>
          <w:ilvl w:val="0"/>
          <w:numId w:val="347"/>
        </w:numPr>
        <w:rPr>
          <w:lang w:val="tr-TR"/>
        </w:rPr>
      </w:pPr>
      <w:proofErr w:type="gramStart"/>
      <w:r w:rsidRPr="002879EC">
        <w:rPr>
          <w:lang w:val="tr-TR"/>
        </w:rPr>
        <w:t>Şikayet</w:t>
      </w:r>
      <w:proofErr w:type="gramEnd"/>
      <w:r w:rsidRPr="002879EC">
        <w:rPr>
          <w:lang w:val="tr-TR"/>
        </w:rPr>
        <w:t xml:space="preserve"> platformları </w:t>
      </w:r>
    </w:p>
    <w:p w14:paraId="66179C6D" w14:textId="77777777" w:rsidR="002879EC" w:rsidRPr="002879EC" w:rsidRDefault="002879EC" w:rsidP="002879EC">
      <w:pPr>
        <w:rPr>
          <w:b/>
          <w:bCs/>
          <w:lang w:val="tr-TR"/>
        </w:rPr>
      </w:pPr>
      <w:r w:rsidRPr="002879EC">
        <w:rPr>
          <w:b/>
          <w:bCs/>
          <w:lang w:val="tr-TR"/>
        </w:rPr>
        <w:t>Kısa Açıklama</w:t>
      </w:r>
    </w:p>
    <w:p w14:paraId="32D8E69A" w14:textId="77777777" w:rsidR="002879EC" w:rsidRPr="002879EC" w:rsidRDefault="002879EC" w:rsidP="002879EC">
      <w:pPr>
        <w:rPr>
          <w:lang w:val="tr-TR"/>
        </w:rPr>
      </w:pPr>
      <w:r w:rsidRPr="002879EC">
        <w:rPr>
          <w:lang w:val="tr-TR"/>
        </w:rPr>
        <w:t>Olumlu yorum artırılmalı, olumsuz yorum profesyonel yönetilmelidir.</w:t>
      </w:r>
    </w:p>
    <w:p w14:paraId="46137617" w14:textId="77777777" w:rsidR="002879EC" w:rsidRPr="002879EC" w:rsidRDefault="002879EC" w:rsidP="002879EC">
      <w:pPr>
        <w:rPr>
          <w:b/>
          <w:bCs/>
          <w:lang w:val="tr-TR"/>
        </w:rPr>
      </w:pPr>
      <w:r w:rsidRPr="002879EC">
        <w:rPr>
          <w:b/>
          <w:bCs/>
          <w:lang w:val="tr-TR"/>
        </w:rPr>
        <w:t>Neden Önemli?</w:t>
      </w:r>
    </w:p>
    <w:p w14:paraId="73A62984" w14:textId="77777777" w:rsidR="002879EC" w:rsidRPr="002879EC" w:rsidRDefault="002879EC" w:rsidP="002879EC">
      <w:pPr>
        <w:rPr>
          <w:lang w:val="tr-TR"/>
        </w:rPr>
      </w:pPr>
      <w:r w:rsidRPr="002879EC">
        <w:rPr>
          <w:lang w:val="tr-TR"/>
        </w:rPr>
        <w:t>Yorumlar modern referanstır.</w:t>
      </w:r>
    </w:p>
    <w:p w14:paraId="4893B300" w14:textId="77777777" w:rsidR="002879EC" w:rsidRPr="002879EC" w:rsidRDefault="002879EC" w:rsidP="002879EC">
      <w:pPr>
        <w:rPr>
          <w:lang w:val="tr-TR"/>
        </w:rPr>
      </w:pPr>
      <w:r w:rsidRPr="002879EC">
        <w:rPr>
          <w:lang w:val="tr-TR"/>
        </w:rPr>
        <w:pict w14:anchorId="2CF68B0C">
          <v:rect id="_x0000_i4923" style="width:0;height:1.5pt" o:hralign="center" o:hrstd="t" o:hr="t" fillcolor="#a0a0a0" stroked="f"/>
        </w:pict>
      </w:r>
    </w:p>
    <w:p w14:paraId="6546DF30" w14:textId="77777777" w:rsidR="002879EC" w:rsidRPr="002879EC" w:rsidRDefault="002879EC" w:rsidP="002879EC">
      <w:pPr>
        <w:rPr>
          <w:b/>
          <w:bCs/>
          <w:lang w:val="tr-TR"/>
        </w:rPr>
      </w:pPr>
      <w:r w:rsidRPr="002879EC">
        <w:rPr>
          <w:b/>
          <w:bCs/>
          <w:lang w:val="tr-TR"/>
        </w:rPr>
        <w:t>18.13 NPS / MEMNUNİYET PAZARLAMASI</w:t>
      </w:r>
    </w:p>
    <w:p w14:paraId="6AED2C9F" w14:textId="77777777" w:rsidR="002879EC" w:rsidRPr="002879EC" w:rsidRDefault="002879EC" w:rsidP="002879EC">
      <w:pPr>
        <w:rPr>
          <w:b/>
          <w:bCs/>
          <w:lang w:val="tr-TR"/>
        </w:rPr>
      </w:pPr>
      <w:r w:rsidRPr="002879EC">
        <w:rPr>
          <w:b/>
          <w:bCs/>
          <w:lang w:val="tr-TR"/>
        </w:rPr>
        <w:t>Ölçümler</w:t>
      </w:r>
    </w:p>
    <w:p w14:paraId="27D5B717" w14:textId="77777777" w:rsidR="002879EC" w:rsidRPr="002879EC" w:rsidRDefault="002879EC" w:rsidP="002879EC">
      <w:pPr>
        <w:numPr>
          <w:ilvl w:val="0"/>
          <w:numId w:val="348"/>
        </w:numPr>
        <w:rPr>
          <w:lang w:val="tr-TR"/>
        </w:rPr>
      </w:pPr>
      <w:r w:rsidRPr="002879EC">
        <w:rPr>
          <w:lang w:val="tr-TR"/>
        </w:rPr>
        <w:t xml:space="preserve">Tavsiye skoru </w:t>
      </w:r>
    </w:p>
    <w:p w14:paraId="4CDDB36A" w14:textId="77777777" w:rsidR="002879EC" w:rsidRPr="002879EC" w:rsidRDefault="002879EC" w:rsidP="002879EC">
      <w:pPr>
        <w:numPr>
          <w:ilvl w:val="0"/>
          <w:numId w:val="348"/>
        </w:numPr>
        <w:rPr>
          <w:lang w:val="tr-TR"/>
        </w:rPr>
      </w:pPr>
      <w:r w:rsidRPr="002879EC">
        <w:rPr>
          <w:lang w:val="tr-TR"/>
        </w:rPr>
        <w:t xml:space="preserve">Tekrar kullanım </w:t>
      </w:r>
    </w:p>
    <w:p w14:paraId="7038BCFA" w14:textId="77777777" w:rsidR="002879EC" w:rsidRPr="002879EC" w:rsidRDefault="002879EC" w:rsidP="002879EC">
      <w:pPr>
        <w:numPr>
          <w:ilvl w:val="0"/>
          <w:numId w:val="348"/>
        </w:numPr>
        <w:rPr>
          <w:lang w:val="tr-TR"/>
        </w:rPr>
      </w:pPr>
      <w:proofErr w:type="gramStart"/>
      <w:r w:rsidRPr="002879EC">
        <w:rPr>
          <w:lang w:val="tr-TR"/>
        </w:rPr>
        <w:t>Şikayet</w:t>
      </w:r>
      <w:proofErr w:type="gramEnd"/>
      <w:r w:rsidRPr="002879EC">
        <w:rPr>
          <w:lang w:val="tr-TR"/>
        </w:rPr>
        <w:t xml:space="preserve"> çözüm puanı </w:t>
      </w:r>
    </w:p>
    <w:p w14:paraId="4BB6A9FF" w14:textId="77777777" w:rsidR="002879EC" w:rsidRPr="002879EC" w:rsidRDefault="002879EC" w:rsidP="002879EC">
      <w:pPr>
        <w:rPr>
          <w:b/>
          <w:bCs/>
          <w:lang w:val="tr-TR"/>
        </w:rPr>
      </w:pPr>
      <w:r w:rsidRPr="002879EC">
        <w:rPr>
          <w:b/>
          <w:bCs/>
          <w:lang w:val="tr-TR"/>
        </w:rPr>
        <w:t>Kısa Açıklama</w:t>
      </w:r>
    </w:p>
    <w:p w14:paraId="39A47A1F" w14:textId="77777777" w:rsidR="002879EC" w:rsidRPr="002879EC" w:rsidRDefault="002879EC" w:rsidP="002879EC">
      <w:pPr>
        <w:rPr>
          <w:lang w:val="tr-TR"/>
        </w:rPr>
      </w:pPr>
      <w:r w:rsidRPr="002879EC">
        <w:rPr>
          <w:lang w:val="tr-TR"/>
        </w:rPr>
        <w:t>Mutlu müşteri pazarlama kanalıdır.</w:t>
      </w:r>
    </w:p>
    <w:p w14:paraId="75EDD2F9" w14:textId="77777777" w:rsidR="002879EC" w:rsidRPr="002879EC" w:rsidRDefault="002879EC" w:rsidP="002879EC">
      <w:pPr>
        <w:rPr>
          <w:b/>
          <w:bCs/>
          <w:lang w:val="tr-TR"/>
        </w:rPr>
      </w:pPr>
      <w:r w:rsidRPr="002879EC">
        <w:rPr>
          <w:b/>
          <w:bCs/>
          <w:lang w:val="tr-TR"/>
        </w:rPr>
        <w:lastRenderedPageBreak/>
        <w:t>Neden Önemli?</w:t>
      </w:r>
    </w:p>
    <w:p w14:paraId="3FC380E2" w14:textId="77777777" w:rsidR="002879EC" w:rsidRPr="002879EC" w:rsidRDefault="002879EC" w:rsidP="002879EC">
      <w:pPr>
        <w:rPr>
          <w:lang w:val="tr-TR"/>
        </w:rPr>
      </w:pPr>
      <w:r w:rsidRPr="002879EC">
        <w:rPr>
          <w:lang w:val="tr-TR"/>
        </w:rPr>
        <w:t>En güçlü reklam memnuniyettir.</w:t>
      </w:r>
    </w:p>
    <w:p w14:paraId="4A3443A1" w14:textId="77777777" w:rsidR="002879EC" w:rsidRPr="002879EC" w:rsidRDefault="002879EC" w:rsidP="002879EC">
      <w:pPr>
        <w:rPr>
          <w:lang w:val="tr-TR"/>
        </w:rPr>
      </w:pPr>
      <w:r w:rsidRPr="002879EC">
        <w:rPr>
          <w:lang w:val="tr-TR"/>
        </w:rPr>
        <w:pict w14:anchorId="09411EE8">
          <v:rect id="_x0000_i4924" style="width:0;height:1.5pt" o:hralign="center" o:hrstd="t" o:hr="t" fillcolor="#a0a0a0" stroked="f"/>
        </w:pict>
      </w:r>
    </w:p>
    <w:p w14:paraId="5213560C" w14:textId="77777777" w:rsidR="002879EC" w:rsidRPr="002879EC" w:rsidRDefault="002879EC" w:rsidP="002879EC">
      <w:pPr>
        <w:rPr>
          <w:b/>
          <w:bCs/>
          <w:lang w:val="tr-TR"/>
        </w:rPr>
      </w:pPr>
      <w:r w:rsidRPr="002879EC">
        <w:rPr>
          <w:b/>
          <w:bCs/>
          <w:lang w:val="tr-TR"/>
        </w:rPr>
        <w:t>18.14 REFERANSLA MÜŞTERİ KAZANIMI</w:t>
      </w:r>
    </w:p>
    <w:p w14:paraId="4AD8ED0A" w14:textId="77777777" w:rsidR="002879EC" w:rsidRPr="002879EC" w:rsidRDefault="002879EC" w:rsidP="002879EC">
      <w:pPr>
        <w:rPr>
          <w:b/>
          <w:bCs/>
          <w:lang w:val="tr-TR"/>
        </w:rPr>
      </w:pPr>
      <w:r w:rsidRPr="002879EC">
        <w:rPr>
          <w:b/>
          <w:bCs/>
          <w:lang w:val="tr-TR"/>
        </w:rPr>
        <w:t>Sistem</w:t>
      </w:r>
    </w:p>
    <w:p w14:paraId="7F0A7AEF" w14:textId="77777777" w:rsidR="002879EC" w:rsidRPr="002879EC" w:rsidRDefault="002879EC" w:rsidP="002879EC">
      <w:pPr>
        <w:numPr>
          <w:ilvl w:val="0"/>
          <w:numId w:val="349"/>
        </w:numPr>
        <w:rPr>
          <w:lang w:val="tr-TR"/>
        </w:rPr>
      </w:pPr>
      <w:r w:rsidRPr="002879EC">
        <w:rPr>
          <w:lang w:val="tr-TR"/>
        </w:rPr>
        <w:t xml:space="preserve">Arkadaş getir modeli </w:t>
      </w:r>
    </w:p>
    <w:p w14:paraId="501B2F04" w14:textId="77777777" w:rsidR="002879EC" w:rsidRPr="002879EC" w:rsidRDefault="002879EC" w:rsidP="002879EC">
      <w:pPr>
        <w:numPr>
          <w:ilvl w:val="0"/>
          <w:numId w:val="349"/>
        </w:numPr>
        <w:rPr>
          <w:lang w:val="tr-TR"/>
        </w:rPr>
      </w:pPr>
      <w:r w:rsidRPr="002879EC">
        <w:rPr>
          <w:lang w:val="tr-TR"/>
        </w:rPr>
        <w:t xml:space="preserve">Tavsiye ödülü </w:t>
      </w:r>
    </w:p>
    <w:p w14:paraId="3DE78099" w14:textId="77777777" w:rsidR="002879EC" w:rsidRPr="002879EC" w:rsidRDefault="002879EC" w:rsidP="002879EC">
      <w:pPr>
        <w:numPr>
          <w:ilvl w:val="0"/>
          <w:numId w:val="349"/>
        </w:numPr>
        <w:rPr>
          <w:lang w:val="tr-TR"/>
        </w:rPr>
      </w:pPr>
      <w:r w:rsidRPr="002879EC">
        <w:rPr>
          <w:lang w:val="tr-TR"/>
        </w:rPr>
        <w:t xml:space="preserve">Memnun müşteri yönlendirmesi </w:t>
      </w:r>
    </w:p>
    <w:p w14:paraId="753D46BE" w14:textId="77777777" w:rsidR="002879EC" w:rsidRPr="002879EC" w:rsidRDefault="002879EC" w:rsidP="002879EC">
      <w:pPr>
        <w:rPr>
          <w:b/>
          <w:bCs/>
          <w:lang w:val="tr-TR"/>
        </w:rPr>
      </w:pPr>
      <w:r w:rsidRPr="002879EC">
        <w:rPr>
          <w:b/>
          <w:bCs/>
          <w:lang w:val="tr-TR"/>
        </w:rPr>
        <w:t>Kısa Açıklama</w:t>
      </w:r>
    </w:p>
    <w:p w14:paraId="4ACFED12" w14:textId="77777777" w:rsidR="002879EC" w:rsidRPr="002879EC" w:rsidRDefault="002879EC" w:rsidP="002879EC">
      <w:pPr>
        <w:rPr>
          <w:lang w:val="tr-TR"/>
        </w:rPr>
      </w:pPr>
      <w:r w:rsidRPr="002879EC">
        <w:rPr>
          <w:lang w:val="tr-TR"/>
        </w:rPr>
        <w:t>Mevcut müşteri yeni müşteri getirir.</w:t>
      </w:r>
    </w:p>
    <w:p w14:paraId="25C6A3BB" w14:textId="77777777" w:rsidR="002879EC" w:rsidRPr="002879EC" w:rsidRDefault="002879EC" w:rsidP="002879EC">
      <w:pPr>
        <w:rPr>
          <w:b/>
          <w:bCs/>
          <w:lang w:val="tr-TR"/>
        </w:rPr>
      </w:pPr>
      <w:r w:rsidRPr="002879EC">
        <w:rPr>
          <w:b/>
          <w:bCs/>
          <w:lang w:val="tr-TR"/>
        </w:rPr>
        <w:t>Neden Önemli?</w:t>
      </w:r>
    </w:p>
    <w:p w14:paraId="50840EC1" w14:textId="77777777" w:rsidR="002879EC" w:rsidRPr="002879EC" w:rsidRDefault="002879EC" w:rsidP="002879EC">
      <w:pPr>
        <w:rPr>
          <w:lang w:val="tr-TR"/>
        </w:rPr>
      </w:pPr>
      <w:r w:rsidRPr="002879EC">
        <w:rPr>
          <w:lang w:val="tr-TR"/>
        </w:rPr>
        <w:t>Düşük maliyetli büyüme sağlar.</w:t>
      </w:r>
    </w:p>
    <w:p w14:paraId="7536E970" w14:textId="77777777" w:rsidR="002879EC" w:rsidRPr="002879EC" w:rsidRDefault="002879EC" w:rsidP="002879EC">
      <w:pPr>
        <w:rPr>
          <w:lang w:val="tr-TR"/>
        </w:rPr>
      </w:pPr>
      <w:r w:rsidRPr="002879EC">
        <w:rPr>
          <w:lang w:val="tr-TR"/>
        </w:rPr>
        <w:pict w14:anchorId="224B7211">
          <v:rect id="_x0000_i4925" style="width:0;height:1.5pt" o:hralign="center" o:hrstd="t" o:hr="t" fillcolor="#a0a0a0" stroked="f"/>
        </w:pict>
      </w:r>
    </w:p>
    <w:p w14:paraId="56A65A08" w14:textId="77777777" w:rsidR="002879EC" w:rsidRPr="002879EC" w:rsidRDefault="002879EC" w:rsidP="002879EC">
      <w:pPr>
        <w:rPr>
          <w:b/>
          <w:bCs/>
          <w:lang w:val="tr-TR"/>
        </w:rPr>
      </w:pPr>
      <w:r w:rsidRPr="002879EC">
        <w:rPr>
          <w:b/>
          <w:bCs/>
          <w:lang w:val="tr-TR"/>
        </w:rPr>
        <w:t>18.15 SMS / WHATSAPP OTOMASYONU</w:t>
      </w:r>
    </w:p>
    <w:p w14:paraId="46D8D7EC" w14:textId="77777777" w:rsidR="002879EC" w:rsidRPr="002879EC" w:rsidRDefault="002879EC" w:rsidP="002879EC">
      <w:pPr>
        <w:rPr>
          <w:b/>
          <w:bCs/>
          <w:lang w:val="tr-TR"/>
        </w:rPr>
      </w:pPr>
      <w:r w:rsidRPr="002879EC">
        <w:rPr>
          <w:b/>
          <w:bCs/>
          <w:lang w:val="tr-TR"/>
        </w:rPr>
        <w:t>Kullanım</w:t>
      </w:r>
    </w:p>
    <w:p w14:paraId="07E04B9C" w14:textId="77777777" w:rsidR="002879EC" w:rsidRPr="002879EC" w:rsidRDefault="002879EC" w:rsidP="002879EC">
      <w:pPr>
        <w:numPr>
          <w:ilvl w:val="0"/>
          <w:numId w:val="350"/>
        </w:numPr>
        <w:rPr>
          <w:lang w:val="tr-TR"/>
        </w:rPr>
      </w:pPr>
      <w:r w:rsidRPr="002879EC">
        <w:rPr>
          <w:lang w:val="tr-TR"/>
        </w:rPr>
        <w:t xml:space="preserve">Randevu hatırlatma </w:t>
      </w:r>
    </w:p>
    <w:p w14:paraId="42C14F1A" w14:textId="77777777" w:rsidR="002879EC" w:rsidRPr="002879EC" w:rsidRDefault="002879EC" w:rsidP="002879EC">
      <w:pPr>
        <w:numPr>
          <w:ilvl w:val="0"/>
          <w:numId w:val="350"/>
        </w:numPr>
        <w:rPr>
          <w:lang w:val="tr-TR"/>
        </w:rPr>
      </w:pPr>
      <w:r w:rsidRPr="002879EC">
        <w:rPr>
          <w:lang w:val="tr-TR"/>
        </w:rPr>
        <w:t xml:space="preserve">Teklif takibi </w:t>
      </w:r>
    </w:p>
    <w:p w14:paraId="0D047177" w14:textId="77777777" w:rsidR="002879EC" w:rsidRPr="002879EC" w:rsidRDefault="002879EC" w:rsidP="002879EC">
      <w:pPr>
        <w:numPr>
          <w:ilvl w:val="0"/>
          <w:numId w:val="350"/>
        </w:numPr>
        <w:rPr>
          <w:lang w:val="tr-TR"/>
        </w:rPr>
      </w:pPr>
      <w:r w:rsidRPr="002879EC">
        <w:rPr>
          <w:lang w:val="tr-TR"/>
        </w:rPr>
        <w:t xml:space="preserve">Kampanya bildirimi </w:t>
      </w:r>
    </w:p>
    <w:p w14:paraId="7E818D9C" w14:textId="77777777" w:rsidR="002879EC" w:rsidRPr="002879EC" w:rsidRDefault="002879EC" w:rsidP="002879EC">
      <w:pPr>
        <w:numPr>
          <w:ilvl w:val="0"/>
          <w:numId w:val="350"/>
        </w:numPr>
        <w:rPr>
          <w:lang w:val="tr-TR"/>
        </w:rPr>
      </w:pPr>
      <w:r w:rsidRPr="002879EC">
        <w:rPr>
          <w:lang w:val="tr-TR"/>
        </w:rPr>
        <w:t xml:space="preserve">Anket </w:t>
      </w:r>
    </w:p>
    <w:p w14:paraId="4B22A065" w14:textId="77777777" w:rsidR="002879EC" w:rsidRPr="002879EC" w:rsidRDefault="002879EC" w:rsidP="002879EC">
      <w:pPr>
        <w:rPr>
          <w:b/>
          <w:bCs/>
          <w:lang w:val="tr-TR"/>
        </w:rPr>
      </w:pPr>
      <w:r w:rsidRPr="002879EC">
        <w:rPr>
          <w:b/>
          <w:bCs/>
          <w:lang w:val="tr-TR"/>
        </w:rPr>
        <w:t>Kısa Açıklama</w:t>
      </w:r>
    </w:p>
    <w:p w14:paraId="0A700CF3" w14:textId="77777777" w:rsidR="002879EC" w:rsidRPr="002879EC" w:rsidRDefault="002879EC" w:rsidP="002879EC">
      <w:pPr>
        <w:rPr>
          <w:lang w:val="tr-TR"/>
        </w:rPr>
      </w:pPr>
      <w:r w:rsidRPr="002879EC">
        <w:rPr>
          <w:lang w:val="tr-TR"/>
        </w:rPr>
        <w:t>Sıcak müşteri unutulmamalıdır.</w:t>
      </w:r>
    </w:p>
    <w:p w14:paraId="07AD79FB" w14:textId="77777777" w:rsidR="002879EC" w:rsidRPr="002879EC" w:rsidRDefault="002879EC" w:rsidP="002879EC">
      <w:pPr>
        <w:rPr>
          <w:b/>
          <w:bCs/>
          <w:lang w:val="tr-TR"/>
        </w:rPr>
      </w:pPr>
      <w:r w:rsidRPr="002879EC">
        <w:rPr>
          <w:b/>
          <w:bCs/>
          <w:lang w:val="tr-TR"/>
        </w:rPr>
        <w:t>Neden Önemli?</w:t>
      </w:r>
    </w:p>
    <w:p w14:paraId="252D5266" w14:textId="77777777" w:rsidR="002879EC" w:rsidRPr="002879EC" w:rsidRDefault="002879EC" w:rsidP="002879EC">
      <w:pPr>
        <w:rPr>
          <w:lang w:val="tr-TR"/>
        </w:rPr>
      </w:pPr>
      <w:r w:rsidRPr="002879EC">
        <w:rPr>
          <w:lang w:val="tr-TR"/>
        </w:rPr>
        <w:t>Takip dönüşüm getirir.</w:t>
      </w:r>
    </w:p>
    <w:p w14:paraId="56BEE014" w14:textId="77777777" w:rsidR="002879EC" w:rsidRPr="002879EC" w:rsidRDefault="002879EC" w:rsidP="002879EC">
      <w:pPr>
        <w:rPr>
          <w:lang w:val="tr-TR"/>
        </w:rPr>
      </w:pPr>
      <w:r w:rsidRPr="002879EC">
        <w:rPr>
          <w:lang w:val="tr-TR"/>
        </w:rPr>
        <w:pict w14:anchorId="4363AA1A">
          <v:rect id="_x0000_i4926" style="width:0;height:1.5pt" o:hralign="center" o:hrstd="t" o:hr="t" fillcolor="#a0a0a0" stroked="f"/>
        </w:pict>
      </w:r>
    </w:p>
    <w:p w14:paraId="73A754FA" w14:textId="77777777" w:rsidR="002879EC" w:rsidRPr="002879EC" w:rsidRDefault="002879EC" w:rsidP="002879EC">
      <w:pPr>
        <w:rPr>
          <w:b/>
          <w:bCs/>
          <w:lang w:val="tr-TR"/>
        </w:rPr>
      </w:pPr>
      <w:r w:rsidRPr="002879EC">
        <w:rPr>
          <w:b/>
          <w:bCs/>
          <w:lang w:val="tr-TR"/>
        </w:rPr>
        <w:t>18.16 YENİDEN HEDEFLEME MODELİ</w:t>
      </w:r>
    </w:p>
    <w:p w14:paraId="7573E25E" w14:textId="77777777" w:rsidR="002879EC" w:rsidRPr="002879EC" w:rsidRDefault="002879EC" w:rsidP="002879EC">
      <w:pPr>
        <w:rPr>
          <w:b/>
          <w:bCs/>
          <w:lang w:val="tr-TR"/>
        </w:rPr>
      </w:pPr>
      <w:r w:rsidRPr="002879EC">
        <w:rPr>
          <w:b/>
          <w:bCs/>
          <w:lang w:val="tr-TR"/>
        </w:rPr>
        <w:lastRenderedPageBreak/>
        <w:t>Hedef</w:t>
      </w:r>
    </w:p>
    <w:p w14:paraId="79C0318C" w14:textId="77777777" w:rsidR="002879EC" w:rsidRPr="002879EC" w:rsidRDefault="002879EC" w:rsidP="002879EC">
      <w:pPr>
        <w:rPr>
          <w:lang w:val="tr-TR"/>
        </w:rPr>
      </w:pPr>
      <w:r w:rsidRPr="002879EC">
        <w:rPr>
          <w:lang w:val="tr-TR"/>
        </w:rPr>
        <w:t>Siteye girip satın almayan müşteriyi geri kazanmak.</w:t>
      </w:r>
    </w:p>
    <w:p w14:paraId="5D39BC5F" w14:textId="77777777" w:rsidR="002879EC" w:rsidRPr="002879EC" w:rsidRDefault="002879EC" w:rsidP="002879EC">
      <w:pPr>
        <w:rPr>
          <w:b/>
          <w:bCs/>
          <w:lang w:val="tr-TR"/>
        </w:rPr>
      </w:pPr>
      <w:r w:rsidRPr="002879EC">
        <w:rPr>
          <w:b/>
          <w:bCs/>
          <w:lang w:val="tr-TR"/>
        </w:rPr>
        <w:t>Kısa Açıklama</w:t>
      </w:r>
    </w:p>
    <w:p w14:paraId="0AFC73BD" w14:textId="77777777" w:rsidR="002879EC" w:rsidRPr="002879EC" w:rsidRDefault="002879EC" w:rsidP="002879EC">
      <w:pPr>
        <w:rPr>
          <w:lang w:val="tr-TR"/>
        </w:rPr>
      </w:pPr>
      <w:r w:rsidRPr="002879EC">
        <w:rPr>
          <w:lang w:val="tr-TR"/>
        </w:rPr>
        <w:t>İlk ziyaretçi her zaman satın almaz.</w:t>
      </w:r>
    </w:p>
    <w:p w14:paraId="11F0CA5E" w14:textId="77777777" w:rsidR="002879EC" w:rsidRPr="002879EC" w:rsidRDefault="002879EC" w:rsidP="002879EC">
      <w:pPr>
        <w:rPr>
          <w:b/>
          <w:bCs/>
          <w:lang w:val="tr-TR"/>
        </w:rPr>
      </w:pPr>
      <w:r w:rsidRPr="002879EC">
        <w:rPr>
          <w:b/>
          <w:bCs/>
          <w:lang w:val="tr-TR"/>
        </w:rPr>
        <w:t>Neden Önemli?</w:t>
      </w:r>
    </w:p>
    <w:p w14:paraId="5D902E2C" w14:textId="77777777" w:rsidR="002879EC" w:rsidRPr="002879EC" w:rsidRDefault="002879EC" w:rsidP="002879EC">
      <w:pPr>
        <w:rPr>
          <w:lang w:val="tr-TR"/>
        </w:rPr>
      </w:pPr>
      <w:r w:rsidRPr="002879EC">
        <w:rPr>
          <w:lang w:val="tr-TR"/>
        </w:rPr>
        <w:t>Reklam verimi yükselir.</w:t>
      </w:r>
    </w:p>
    <w:p w14:paraId="7F482665" w14:textId="77777777" w:rsidR="002879EC" w:rsidRPr="002879EC" w:rsidRDefault="002879EC" w:rsidP="002879EC">
      <w:pPr>
        <w:rPr>
          <w:lang w:val="tr-TR"/>
        </w:rPr>
      </w:pPr>
      <w:r w:rsidRPr="002879EC">
        <w:rPr>
          <w:lang w:val="tr-TR"/>
        </w:rPr>
        <w:pict w14:anchorId="61817C90">
          <v:rect id="_x0000_i4927" style="width:0;height:1.5pt" o:hralign="center" o:hrstd="t" o:hr="t" fillcolor="#a0a0a0" stroked="f"/>
        </w:pict>
      </w:r>
    </w:p>
    <w:p w14:paraId="0DF5FDC9" w14:textId="77777777" w:rsidR="002879EC" w:rsidRPr="002879EC" w:rsidRDefault="002879EC" w:rsidP="002879EC">
      <w:pPr>
        <w:rPr>
          <w:b/>
          <w:bCs/>
          <w:lang w:val="tr-TR"/>
        </w:rPr>
      </w:pPr>
      <w:r w:rsidRPr="002879EC">
        <w:rPr>
          <w:b/>
          <w:bCs/>
          <w:lang w:val="tr-TR"/>
        </w:rPr>
        <w:t>18.17 GROWTH MARKETING LABORATUVARI</w:t>
      </w:r>
    </w:p>
    <w:p w14:paraId="3115BCB2" w14:textId="77777777" w:rsidR="002879EC" w:rsidRPr="002879EC" w:rsidRDefault="002879EC" w:rsidP="002879EC">
      <w:pPr>
        <w:rPr>
          <w:b/>
          <w:bCs/>
          <w:lang w:val="tr-TR"/>
        </w:rPr>
      </w:pPr>
      <w:r w:rsidRPr="002879EC">
        <w:rPr>
          <w:b/>
          <w:bCs/>
          <w:lang w:val="tr-TR"/>
        </w:rPr>
        <w:t>Testler</w:t>
      </w:r>
    </w:p>
    <w:p w14:paraId="29F4C6BE" w14:textId="77777777" w:rsidR="002879EC" w:rsidRPr="002879EC" w:rsidRDefault="002879EC" w:rsidP="002879EC">
      <w:pPr>
        <w:numPr>
          <w:ilvl w:val="0"/>
          <w:numId w:val="351"/>
        </w:numPr>
        <w:rPr>
          <w:lang w:val="tr-TR"/>
        </w:rPr>
      </w:pPr>
      <w:proofErr w:type="spellStart"/>
      <w:r w:rsidRPr="002879EC">
        <w:rPr>
          <w:lang w:val="tr-TR"/>
        </w:rPr>
        <w:t>Landing</w:t>
      </w:r>
      <w:proofErr w:type="spellEnd"/>
      <w:r w:rsidRPr="002879EC">
        <w:rPr>
          <w:lang w:val="tr-TR"/>
        </w:rPr>
        <w:t xml:space="preserve"> </w:t>
      </w:r>
      <w:proofErr w:type="spellStart"/>
      <w:r w:rsidRPr="002879EC">
        <w:rPr>
          <w:lang w:val="tr-TR"/>
        </w:rPr>
        <w:t>page</w:t>
      </w:r>
      <w:proofErr w:type="spellEnd"/>
      <w:r w:rsidRPr="002879EC">
        <w:rPr>
          <w:lang w:val="tr-TR"/>
        </w:rPr>
        <w:t xml:space="preserve"> A/B test </w:t>
      </w:r>
    </w:p>
    <w:p w14:paraId="2E7924D7" w14:textId="77777777" w:rsidR="002879EC" w:rsidRPr="002879EC" w:rsidRDefault="002879EC" w:rsidP="002879EC">
      <w:pPr>
        <w:numPr>
          <w:ilvl w:val="0"/>
          <w:numId w:val="351"/>
        </w:numPr>
        <w:rPr>
          <w:lang w:val="tr-TR"/>
        </w:rPr>
      </w:pPr>
      <w:r w:rsidRPr="002879EC">
        <w:rPr>
          <w:lang w:val="tr-TR"/>
        </w:rPr>
        <w:t xml:space="preserve">Kreatif test </w:t>
      </w:r>
    </w:p>
    <w:p w14:paraId="78872052" w14:textId="77777777" w:rsidR="002879EC" w:rsidRPr="002879EC" w:rsidRDefault="002879EC" w:rsidP="002879EC">
      <w:pPr>
        <w:numPr>
          <w:ilvl w:val="0"/>
          <w:numId w:val="351"/>
        </w:numPr>
        <w:rPr>
          <w:lang w:val="tr-TR"/>
        </w:rPr>
      </w:pPr>
      <w:r w:rsidRPr="002879EC">
        <w:rPr>
          <w:lang w:val="tr-TR"/>
        </w:rPr>
        <w:t xml:space="preserve">Fiyat testi </w:t>
      </w:r>
    </w:p>
    <w:p w14:paraId="72EFF048" w14:textId="77777777" w:rsidR="002879EC" w:rsidRPr="002879EC" w:rsidRDefault="002879EC" w:rsidP="002879EC">
      <w:pPr>
        <w:numPr>
          <w:ilvl w:val="0"/>
          <w:numId w:val="351"/>
        </w:numPr>
        <w:rPr>
          <w:lang w:val="tr-TR"/>
        </w:rPr>
      </w:pPr>
      <w:r w:rsidRPr="002879EC">
        <w:rPr>
          <w:lang w:val="tr-TR"/>
        </w:rPr>
        <w:t xml:space="preserve">CTA testi </w:t>
      </w:r>
    </w:p>
    <w:p w14:paraId="79E1FC27" w14:textId="77777777" w:rsidR="002879EC" w:rsidRPr="002879EC" w:rsidRDefault="002879EC" w:rsidP="002879EC">
      <w:pPr>
        <w:rPr>
          <w:b/>
          <w:bCs/>
          <w:lang w:val="tr-TR"/>
        </w:rPr>
      </w:pPr>
      <w:r w:rsidRPr="002879EC">
        <w:rPr>
          <w:b/>
          <w:bCs/>
          <w:lang w:val="tr-TR"/>
        </w:rPr>
        <w:t>Kısa Açıklama</w:t>
      </w:r>
    </w:p>
    <w:p w14:paraId="6D936A10" w14:textId="77777777" w:rsidR="002879EC" w:rsidRPr="002879EC" w:rsidRDefault="002879EC" w:rsidP="002879EC">
      <w:pPr>
        <w:rPr>
          <w:lang w:val="tr-TR"/>
        </w:rPr>
      </w:pPr>
      <w:r w:rsidRPr="002879EC">
        <w:rPr>
          <w:lang w:val="tr-TR"/>
        </w:rPr>
        <w:t>Pazarlama sürekli deney ile gelişmelidir.</w:t>
      </w:r>
    </w:p>
    <w:p w14:paraId="4B58D86E" w14:textId="77777777" w:rsidR="002879EC" w:rsidRPr="002879EC" w:rsidRDefault="002879EC" w:rsidP="002879EC">
      <w:pPr>
        <w:rPr>
          <w:b/>
          <w:bCs/>
          <w:lang w:val="tr-TR"/>
        </w:rPr>
      </w:pPr>
      <w:r w:rsidRPr="002879EC">
        <w:rPr>
          <w:b/>
          <w:bCs/>
          <w:lang w:val="tr-TR"/>
        </w:rPr>
        <w:t>Neden Önemli?</w:t>
      </w:r>
    </w:p>
    <w:p w14:paraId="2A73CE1A" w14:textId="77777777" w:rsidR="002879EC" w:rsidRPr="002879EC" w:rsidRDefault="002879EC" w:rsidP="002879EC">
      <w:pPr>
        <w:rPr>
          <w:lang w:val="tr-TR"/>
        </w:rPr>
      </w:pPr>
      <w:r w:rsidRPr="002879EC">
        <w:rPr>
          <w:lang w:val="tr-TR"/>
        </w:rPr>
        <w:t>Kazanan kampanyalar testten çıkar.</w:t>
      </w:r>
    </w:p>
    <w:p w14:paraId="37B682A1" w14:textId="77777777" w:rsidR="002879EC" w:rsidRPr="002879EC" w:rsidRDefault="002879EC" w:rsidP="002879EC">
      <w:pPr>
        <w:rPr>
          <w:lang w:val="tr-TR"/>
        </w:rPr>
      </w:pPr>
      <w:r w:rsidRPr="002879EC">
        <w:rPr>
          <w:lang w:val="tr-TR"/>
        </w:rPr>
        <w:pict w14:anchorId="3F948757">
          <v:rect id="_x0000_i4928" style="width:0;height:1.5pt" o:hralign="center" o:hrstd="t" o:hr="t" fillcolor="#a0a0a0" stroked="f"/>
        </w:pict>
      </w:r>
    </w:p>
    <w:p w14:paraId="6FBE2364" w14:textId="77777777" w:rsidR="002879EC" w:rsidRPr="002879EC" w:rsidRDefault="002879EC" w:rsidP="002879EC">
      <w:pPr>
        <w:rPr>
          <w:b/>
          <w:bCs/>
          <w:lang w:val="tr-TR"/>
        </w:rPr>
      </w:pPr>
      <w:r w:rsidRPr="002879EC">
        <w:rPr>
          <w:b/>
          <w:bCs/>
          <w:lang w:val="tr-TR"/>
        </w:rPr>
        <w:t>18.18 FRANCHISE LEAD PAZARLAMASI</w:t>
      </w:r>
    </w:p>
    <w:p w14:paraId="6C60A96A" w14:textId="77777777" w:rsidR="002879EC" w:rsidRPr="002879EC" w:rsidRDefault="002879EC" w:rsidP="002879EC">
      <w:pPr>
        <w:rPr>
          <w:b/>
          <w:bCs/>
          <w:lang w:val="tr-TR"/>
        </w:rPr>
      </w:pPr>
      <w:r w:rsidRPr="002879EC">
        <w:rPr>
          <w:b/>
          <w:bCs/>
          <w:lang w:val="tr-TR"/>
        </w:rPr>
        <w:t>Amaç</w:t>
      </w:r>
    </w:p>
    <w:p w14:paraId="53502B89" w14:textId="77777777" w:rsidR="002879EC" w:rsidRPr="002879EC" w:rsidRDefault="002879EC" w:rsidP="002879EC">
      <w:pPr>
        <w:rPr>
          <w:lang w:val="tr-TR"/>
        </w:rPr>
      </w:pPr>
      <w:r w:rsidRPr="002879EC">
        <w:rPr>
          <w:lang w:val="tr-TR"/>
        </w:rPr>
        <w:t>Bayilik başvurusu toplamak.</w:t>
      </w:r>
    </w:p>
    <w:p w14:paraId="45A3137E" w14:textId="77777777" w:rsidR="002879EC" w:rsidRPr="002879EC" w:rsidRDefault="002879EC" w:rsidP="002879EC">
      <w:pPr>
        <w:rPr>
          <w:b/>
          <w:bCs/>
          <w:lang w:val="tr-TR"/>
        </w:rPr>
      </w:pPr>
      <w:r w:rsidRPr="002879EC">
        <w:rPr>
          <w:b/>
          <w:bCs/>
          <w:lang w:val="tr-TR"/>
        </w:rPr>
        <w:t>Kanallar</w:t>
      </w:r>
    </w:p>
    <w:p w14:paraId="1C2F91C2" w14:textId="77777777" w:rsidR="002879EC" w:rsidRPr="002879EC" w:rsidRDefault="002879EC" w:rsidP="002879EC">
      <w:pPr>
        <w:numPr>
          <w:ilvl w:val="0"/>
          <w:numId w:val="352"/>
        </w:numPr>
        <w:rPr>
          <w:lang w:val="tr-TR"/>
        </w:rPr>
      </w:pPr>
      <w:proofErr w:type="spellStart"/>
      <w:r w:rsidRPr="002879EC">
        <w:rPr>
          <w:lang w:val="tr-TR"/>
        </w:rPr>
        <w:t>Franchise</w:t>
      </w:r>
      <w:proofErr w:type="spellEnd"/>
      <w:r w:rsidRPr="002879EC">
        <w:rPr>
          <w:lang w:val="tr-TR"/>
        </w:rPr>
        <w:t xml:space="preserve"> reklamları </w:t>
      </w:r>
    </w:p>
    <w:p w14:paraId="67F76FCE" w14:textId="77777777" w:rsidR="002879EC" w:rsidRPr="002879EC" w:rsidRDefault="002879EC" w:rsidP="002879EC">
      <w:pPr>
        <w:numPr>
          <w:ilvl w:val="0"/>
          <w:numId w:val="352"/>
        </w:numPr>
        <w:rPr>
          <w:lang w:val="tr-TR"/>
        </w:rPr>
      </w:pPr>
      <w:r w:rsidRPr="002879EC">
        <w:rPr>
          <w:lang w:val="tr-TR"/>
        </w:rPr>
        <w:t xml:space="preserve">Girişimci içerikleri </w:t>
      </w:r>
    </w:p>
    <w:p w14:paraId="1A8911BF" w14:textId="77777777" w:rsidR="002879EC" w:rsidRPr="002879EC" w:rsidRDefault="002879EC" w:rsidP="002879EC">
      <w:pPr>
        <w:numPr>
          <w:ilvl w:val="0"/>
          <w:numId w:val="352"/>
        </w:numPr>
        <w:rPr>
          <w:lang w:val="tr-TR"/>
        </w:rPr>
      </w:pPr>
      <w:r w:rsidRPr="002879EC">
        <w:rPr>
          <w:lang w:val="tr-TR"/>
        </w:rPr>
        <w:t xml:space="preserve">Başarı hikayeleri </w:t>
      </w:r>
    </w:p>
    <w:p w14:paraId="177A930C" w14:textId="77777777" w:rsidR="002879EC" w:rsidRPr="002879EC" w:rsidRDefault="002879EC" w:rsidP="002879EC">
      <w:pPr>
        <w:rPr>
          <w:b/>
          <w:bCs/>
          <w:lang w:val="tr-TR"/>
        </w:rPr>
      </w:pPr>
      <w:r w:rsidRPr="002879EC">
        <w:rPr>
          <w:b/>
          <w:bCs/>
          <w:lang w:val="tr-TR"/>
        </w:rPr>
        <w:lastRenderedPageBreak/>
        <w:t>Kısa Açıklama</w:t>
      </w:r>
    </w:p>
    <w:p w14:paraId="5467F1D9" w14:textId="77777777" w:rsidR="002879EC" w:rsidRPr="002879EC" w:rsidRDefault="002879EC" w:rsidP="002879EC">
      <w:pPr>
        <w:rPr>
          <w:lang w:val="tr-TR"/>
        </w:rPr>
      </w:pPr>
      <w:r w:rsidRPr="002879EC">
        <w:rPr>
          <w:lang w:val="tr-TR"/>
        </w:rPr>
        <w:t>Müşteri pazarlaması yanında yatırımcı pazarlaması da olmalıdır.</w:t>
      </w:r>
    </w:p>
    <w:p w14:paraId="32B5FE67" w14:textId="77777777" w:rsidR="002879EC" w:rsidRPr="002879EC" w:rsidRDefault="002879EC" w:rsidP="002879EC">
      <w:pPr>
        <w:rPr>
          <w:b/>
          <w:bCs/>
          <w:lang w:val="tr-TR"/>
        </w:rPr>
      </w:pPr>
      <w:r w:rsidRPr="002879EC">
        <w:rPr>
          <w:b/>
          <w:bCs/>
          <w:lang w:val="tr-TR"/>
        </w:rPr>
        <w:t>Neden Önemli?</w:t>
      </w:r>
    </w:p>
    <w:p w14:paraId="0AED96D4" w14:textId="77777777" w:rsidR="002879EC" w:rsidRPr="002879EC" w:rsidRDefault="002879EC" w:rsidP="002879EC">
      <w:pPr>
        <w:rPr>
          <w:lang w:val="tr-TR"/>
        </w:rPr>
      </w:pPr>
      <w:r w:rsidRPr="002879EC">
        <w:rPr>
          <w:lang w:val="tr-TR"/>
        </w:rPr>
        <w:t>Büyüme iki yönlüdür.</w:t>
      </w:r>
    </w:p>
    <w:p w14:paraId="57BFFB96" w14:textId="77777777" w:rsidR="002879EC" w:rsidRPr="002879EC" w:rsidRDefault="002879EC" w:rsidP="002879EC">
      <w:pPr>
        <w:rPr>
          <w:lang w:val="tr-TR"/>
        </w:rPr>
      </w:pPr>
      <w:r w:rsidRPr="002879EC">
        <w:rPr>
          <w:lang w:val="tr-TR"/>
        </w:rPr>
        <w:pict w14:anchorId="4018E514">
          <v:rect id="_x0000_i4929" style="width:0;height:1.5pt" o:hralign="center" o:hrstd="t" o:hr="t" fillcolor="#a0a0a0" stroked="f"/>
        </w:pict>
      </w:r>
    </w:p>
    <w:p w14:paraId="7B2388A6" w14:textId="77777777" w:rsidR="002879EC" w:rsidRPr="002879EC" w:rsidRDefault="002879EC" w:rsidP="002879EC">
      <w:pPr>
        <w:rPr>
          <w:b/>
          <w:bCs/>
          <w:lang w:val="tr-TR"/>
        </w:rPr>
      </w:pPr>
      <w:r w:rsidRPr="002879EC">
        <w:rPr>
          <w:b/>
          <w:bCs/>
          <w:lang w:val="tr-TR"/>
        </w:rPr>
        <w:t>18.19 YEREL ŞUBE PAZARLAMA PAKETİ</w:t>
      </w:r>
    </w:p>
    <w:p w14:paraId="1D3E3C5F" w14:textId="77777777" w:rsidR="002879EC" w:rsidRPr="002879EC" w:rsidRDefault="002879EC" w:rsidP="002879EC">
      <w:pPr>
        <w:rPr>
          <w:b/>
          <w:bCs/>
          <w:lang w:val="tr-TR"/>
        </w:rPr>
      </w:pPr>
      <w:r w:rsidRPr="002879EC">
        <w:rPr>
          <w:b/>
          <w:bCs/>
          <w:lang w:val="tr-TR"/>
        </w:rPr>
        <w:t>İçerik</w:t>
      </w:r>
    </w:p>
    <w:p w14:paraId="779EC9EC" w14:textId="77777777" w:rsidR="002879EC" w:rsidRPr="002879EC" w:rsidRDefault="002879EC" w:rsidP="002879EC">
      <w:pPr>
        <w:numPr>
          <w:ilvl w:val="0"/>
          <w:numId w:val="353"/>
        </w:numPr>
        <w:rPr>
          <w:lang w:val="tr-TR"/>
        </w:rPr>
      </w:pPr>
      <w:r w:rsidRPr="002879EC">
        <w:rPr>
          <w:lang w:val="tr-TR"/>
        </w:rPr>
        <w:t xml:space="preserve">Açılış kampanyası </w:t>
      </w:r>
    </w:p>
    <w:p w14:paraId="21B55288" w14:textId="77777777" w:rsidR="002879EC" w:rsidRPr="002879EC" w:rsidRDefault="002879EC" w:rsidP="002879EC">
      <w:pPr>
        <w:numPr>
          <w:ilvl w:val="0"/>
          <w:numId w:val="353"/>
        </w:numPr>
        <w:rPr>
          <w:lang w:val="tr-TR"/>
        </w:rPr>
      </w:pPr>
      <w:r w:rsidRPr="002879EC">
        <w:rPr>
          <w:lang w:val="tr-TR"/>
        </w:rPr>
        <w:t xml:space="preserve">Bölgesel reklam seti </w:t>
      </w:r>
    </w:p>
    <w:p w14:paraId="442BDF2F" w14:textId="77777777" w:rsidR="002879EC" w:rsidRPr="002879EC" w:rsidRDefault="002879EC" w:rsidP="002879EC">
      <w:pPr>
        <w:numPr>
          <w:ilvl w:val="0"/>
          <w:numId w:val="353"/>
        </w:numPr>
        <w:rPr>
          <w:lang w:val="tr-TR"/>
        </w:rPr>
      </w:pPr>
      <w:r w:rsidRPr="002879EC">
        <w:rPr>
          <w:lang w:val="tr-TR"/>
        </w:rPr>
        <w:t xml:space="preserve">Yerel </w:t>
      </w:r>
      <w:proofErr w:type="spellStart"/>
      <w:r w:rsidRPr="002879EC">
        <w:rPr>
          <w:lang w:val="tr-TR"/>
        </w:rPr>
        <w:t>influencer</w:t>
      </w:r>
      <w:proofErr w:type="spellEnd"/>
      <w:r w:rsidRPr="002879EC">
        <w:rPr>
          <w:lang w:val="tr-TR"/>
        </w:rPr>
        <w:t xml:space="preserve"> </w:t>
      </w:r>
    </w:p>
    <w:p w14:paraId="621DD541" w14:textId="77777777" w:rsidR="002879EC" w:rsidRPr="002879EC" w:rsidRDefault="002879EC" w:rsidP="002879EC">
      <w:pPr>
        <w:numPr>
          <w:ilvl w:val="0"/>
          <w:numId w:val="353"/>
        </w:numPr>
        <w:rPr>
          <w:lang w:val="tr-TR"/>
        </w:rPr>
      </w:pPr>
      <w:r w:rsidRPr="002879EC">
        <w:rPr>
          <w:lang w:val="tr-TR"/>
        </w:rPr>
        <w:t xml:space="preserve">Konum reklamı </w:t>
      </w:r>
    </w:p>
    <w:p w14:paraId="2D8B0DE2" w14:textId="77777777" w:rsidR="002879EC" w:rsidRPr="002879EC" w:rsidRDefault="002879EC" w:rsidP="002879EC">
      <w:pPr>
        <w:rPr>
          <w:b/>
          <w:bCs/>
          <w:lang w:val="tr-TR"/>
        </w:rPr>
      </w:pPr>
      <w:r w:rsidRPr="002879EC">
        <w:rPr>
          <w:b/>
          <w:bCs/>
          <w:lang w:val="tr-TR"/>
        </w:rPr>
        <w:t>Kısa Açıklama</w:t>
      </w:r>
    </w:p>
    <w:p w14:paraId="4AA066D3" w14:textId="77777777" w:rsidR="002879EC" w:rsidRPr="002879EC" w:rsidRDefault="002879EC" w:rsidP="002879EC">
      <w:pPr>
        <w:rPr>
          <w:lang w:val="tr-TR"/>
        </w:rPr>
      </w:pPr>
      <w:r w:rsidRPr="002879EC">
        <w:rPr>
          <w:lang w:val="tr-TR"/>
        </w:rPr>
        <w:t>Her şehir aynı iletişimle yönetilmez.</w:t>
      </w:r>
    </w:p>
    <w:p w14:paraId="069590AF" w14:textId="77777777" w:rsidR="002879EC" w:rsidRPr="002879EC" w:rsidRDefault="002879EC" w:rsidP="002879EC">
      <w:pPr>
        <w:rPr>
          <w:b/>
          <w:bCs/>
          <w:lang w:val="tr-TR"/>
        </w:rPr>
      </w:pPr>
      <w:r w:rsidRPr="002879EC">
        <w:rPr>
          <w:b/>
          <w:bCs/>
          <w:lang w:val="tr-TR"/>
        </w:rPr>
        <w:t>Neden Önemli?</w:t>
      </w:r>
    </w:p>
    <w:p w14:paraId="32DC4FDC" w14:textId="77777777" w:rsidR="002879EC" w:rsidRPr="002879EC" w:rsidRDefault="002879EC" w:rsidP="002879EC">
      <w:pPr>
        <w:rPr>
          <w:lang w:val="tr-TR"/>
        </w:rPr>
      </w:pPr>
      <w:r w:rsidRPr="002879EC">
        <w:rPr>
          <w:lang w:val="tr-TR"/>
        </w:rPr>
        <w:t>Yerel adaptasyon dönüşüm artırır.</w:t>
      </w:r>
    </w:p>
    <w:p w14:paraId="48F06CEF" w14:textId="77777777" w:rsidR="002879EC" w:rsidRPr="002879EC" w:rsidRDefault="002879EC" w:rsidP="002879EC">
      <w:pPr>
        <w:rPr>
          <w:lang w:val="tr-TR"/>
        </w:rPr>
      </w:pPr>
      <w:r w:rsidRPr="002879EC">
        <w:rPr>
          <w:lang w:val="tr-TR"/>
        </w:rPr>
        <w:pict w14:anchorId="16190D41">
          <v:rect id="_x0000_i4930" style="width:0;height:1.5pt" o:hralign="center" o:hrstd="t" o:hr="t" fillcolor="#a0a0a0" stroked="f"/>
        </w:pict>
      </w:r>
    </w:p>
    <w:p w14:paraId="4A8FE7A3" w14:textId="77777777" w:rsidR="002879EC" w:rsidRPr="002879EC" w:rsidRDefault="002879EC" w:rsidP="002879EC">
      <w:pPr>
        <w:rPr>
          <w:b/>
          <w:bCs/>
          <w:lang w:val="tr-TR"/>
        </w:rPr>
      </w:pPr>
      <w:r w:rsidRPr="002879EC">
        <w:rPr>
          <w:b/>
          <w:bCs/>
          <w:lang w:val="tr-TR"/>
        </w:rPr>
        <w:t>18.20 B2B PAZARLAMA MODELİ</w:t>
      </w:r>
    </w:p>
    <w:p w14:paraId="0DB637C0" w14:textId="77777777" w:rsidR="002879EC" w:rsidRPr="002879EC" w:rsidRDefault="002879EC" w:rsidP="002879EC">
      <w:pPr>
        <w:rPr>
          <w:b/>
          <w:bCs/>
          <w:lang w:val="tr-TR"/>
        </w:rPr>
      </w:pPr>
      <w:r w:rsidRPr="002879EC">
        <w:rPr>
          <w:b/>
          <w:bCs/>
          <w:lang w:val="tr-TR"/>
        </w:rPr>
        <w:t>Hedef Kitle</w:t>
      </w:r>
    </w:p>
    <w:p w14:paraId="22858AEE" w14:textId="77777777" w:rsidR="002879EC" w:rsidRPr="002879EC" w:rsidRDefault="002879EC" w:rsidP="002879EC">
      <w:pPr>
        <w:numPr>
          <w:ilvl w:val="0"/>
          <w:numId w:val="354"/>
        </w:numPr>
        <w:rPr>
          <w:lang w:val="tr-TR"/>
        </w:rPr>
      </w:pPr>
      <w:r w:rsidRPr="002879EC">
        <w:rPr>
          <w:lang w:val="tr-TR"/>
        </w:rPr>
        <w:t xml:space="preserve">Filo şirketleri </w:t>
      </w:r>
    </w:p>
    <w:p w14:paraId="782F9F8E" w14:textId="77777777" w:rsidR="002879EC" w:rsidRPr="002879EC" w:rsidRDefault="002879EC" w:rsidP="002879EC">
      <w:pPr>
        <w:numPr>
          <w:ilvl w:val="0"/>
          <w:numId w:val="354"/>
        </w:numPr>
        <w:rPr>
          <w:lang w:val="tr-TR"/>
        </w:rPr>
      </w:pPr>
      <w:r w:rsidRPr="002879EC">
        <w:rPr>
          <w:lang w:val="tr-TR"/>
        </w:rPr>
        <w:t xml:space="preserve">Kiralama firmaları </w:t>
      </w:r>
    </w:p>
    <w:p w14:paraId="5608F548" w14:textId="77777777" w:rsidR="002879EC" w:rsidRPr="002879EC" w:rsidRDefault="002879EC" w:rsidP="002879EC">
      <w:pPr>
        <w:numPr>
          <w:ilvl w:val="0"/>
          <w:numId w:val="354"/>
        </w:numPr>
        <w:rPr>
          <w:lang w:val="tr-TR"/>
        </w:rPr>
      </w:pPr>
      <w:r w:rsidRPr="002879EC">
        <w:rPr>
          <w:lang w:val="tr-TR"/>
        </w:rPr>
        <w:t xml:space="preserve">Sigorta acenteleri </w:t>
      </w:r>
    </w:p>
    <w:p w14:paraId="30B6BE2C" w14:textId="77777777" w:rsidR="002879EC" w:rsidRPr="002879EC" w:rsidRDefault="002879EC" w:rsidP="002879EC">
      <w:pPr>
        <w:numPr>
          <w:ilvl w:val="0"/>
          <w:numId w:val="354"/>
        </w:numPr>
        <w:rPr>
          <w:lang w:val="tr-TR"/>
        </w:rPr>
      </w:pPr>
      <w:r w:rsidRPr="002879EC">
        <w:rPr>
          <w:lang w:val="tr-TR"/>
        </w:rPr>
        <w:t xml:space="preserve">Kurumsal satıcılar </w:t>
      </w:r>
    </w:p>
    <w:p w14:paraId="6DAA70DA" w14:textId="77777777" w:rsidR="002879EC" w:rsidRPr="002879EC" w:rsidRDefault="002879EC" w:rsidP="002879EC">
      <w:pPr>
        <w:rPr>
          <w:b/>
          <w:bCs/>
          <w:lang w:val="tr-TR"/>
        </w:rPr>
      </w:pPr>
      <w:r w:rsidRPr="002879EC">
        <w:rPr>
          <w:b/>
          <w:bCs/>
          <w:lang w:val="tr-TR"/>
        </w:rPr>
        <w:t>Kısa Açıklama</w:t>
      </w:r>
    </w:p>
    <w:p w14:paraId="3EB8575A" w14:textId="77777777" w:rsidR="002879EC" w:rsidRPr="002879EC" w:rsidRDefault="002879EC" w:rsidP="002879EC">
      <w:pPr>
        <w:rPr>
          <w:lang w:val="tr-TR"/>
        </w:rPr>
      </w:pPr>
      <w:r w:rsidRPr="002879EC">
        <w:rPr>
          <w:lang w:val="tr-TR"/>
        </w:rPr>
        <w:t>Kurumsal müşteri kanalı kurulmalıdır.</w:t>
      </w:r>
    </w:p>
    <w:p w14:paraId="40FBF0C9" w14:textId="77777777" w:rsidR="002879EC" w:rsidRPr="002879EC" w:rsidRDefault="002879EC" w:rsidP="002879EC">
      <w:pPr>
        <w:rPr>
          <w:b/>
          <w:bCs/>
          <w:lang w:val="tr-TR"/>
        </w:rPr>
      </w:pPr>
      <w:r w:rsidRPr="002879EC">
        <w:rPr>
          <w:b/>
          <w:bCs/>
          <w:lang w:val="tr-TR"/>
        </w:rPr>
        <w:t>Neden Önemli?</w:t>
      </w:r>
    </w:p>
    <w:p w14:paraId="1C5127BD" w14:textId="77777777" w:rsidR="002879EC" w:rsidRPr="002879EC" w:rsidRDefault="002879EC" w:rsidP="002879EC">
      <w:pPr>
        <w:rPr>
          <w:lang w:val="tr-TR"/>
        </w:rPr>
      </w:pPr>
      <w:r w:rsidRPr="002879EC">
        <w:rPr>
          <w:lang w:val="tr-TR"/>
        </w:rPr>
        <w:lastRenderedPageBreak/>
        <w:t>Toplu iş hacmi getirir.</w:t>
      </w:r>
    </w:p>
    <w:p w14:paraId="706E3388" w14:textId="77777777" w:rsidR="002879EC" w:rsidRPr="002879EC" w:rsidRDefault="002879EC" w:rsidP="002879EC">
      <w:pPr>
        <w:rPr>
          <w:lang w:val="tr-TR"/>
        </w:rPr>
      </w:pPr>
      <w:r w:rsidRPr="002879EC">
        <w:rPr>
          <w:lang w:val="tr-TR"/>
        </w:rPr>
        <w:pict w14:anchorId="5A1E3A0C">
          <v:rect id="_x0000_i4931" style="width:0;height:1.5pt" o:hralign="center" o:hrstd="t" o:hr="t" fillcolor="#a0a0a0" stroked="f"/>
        </w:pict>
      </w:r>
    </w:p>
    <w:p w14:paraId="4EBBD93F" w14:textId="77777777" w:rsidR="002879EC" w:rsidRPr="002879EC" w:rsidRDefault="002879EC" w:rsidP="002879EC">
      <w:pPr>
        <w:rPr>
          <w:b/>
          <w:bCs/>
          <w:lang w:val="tr-TR"/>
        </w:rPr>
      </w:pPr>
      <w:r w:rsidRPr="002879EC">
        <w:rPr>
          <w:b/>
          <w:bCs/>
          <w:lang w:val="tr-TR"/>
        </w:rPr>
        <w:t>18.21 MARKA ORTAKLIK MODELİ</w:t>
      </w:r>
    </w:p>
    <w:p w14:paraId="178A3502" w14:textId="77777777" w:rsidR="002879EC" w:rsidRPr="002879EC" w:rsidRDefault="002879EC" w:rsidP="002879EC">
      <w:pPr>
        <w:rPr>
          <w:b/>
          <w:bCs/>
          <w:lang w:val="tr-TR"/>
        </w:rPr>
      </w:pPr>
      <w:r w:rsidRPr="002879EC">
        <w:rPr>
          <w:b/>
          <w:bCs/>
          <w:lang w:val="tr-TR"/>
        </w:rPr>
        <w:t>İş Birlikleri</w:t>
      </w:r>
    </w:p>
    <w:p w14:paraId="2C204F84" w14:textId="77777777" w:rsidR="002879EC" w:rsidRPr="002879EC" w:rsidRDefault="002879EC" w:rsidP="002879EC">
      <w:pPr>
        <w:numPr>
          <w:ilvl w:val="0"/>
          <w:numId w:val="355"/>
        </w:numPr>
        <w:rPr>
          <w:lang w:val="tr-TR"/>
        </w:rPr>
      </w:pPr>
      <w:r w:rsidRPr="002879EC">
        <w:rPr>
          <w:lang w:val="tr-TR"/>
        </w:rPr>
        <w:t xml:space="preserve">Bankalar </w:t>
      </w:r>
    </w:p>
    <w:p w14:paraId="6E9740DC" w14:textId="77777777" w:rsidR="002879EC" w:rsidRPr="002879EC" w:rsidRDefault="002879EC" w:rsidP="002879EC">
      <w:pPr>
        <w:numPr>
          <w:ilvl w:val="0"/>
          <w:numId w:val="355"/>
        </w:numPr>
        <w:rPr>
          <w:lang w:val="tr-TR"/>
        </w:rPr>
      </w:pPr>
      <w:r w:rsidRPr="002879EC">
        <w:rPr>
          <w:lang w:val="tr-TR"/>
        </w:rPr>
        <w:t xml:space="preserve">Sigorta şirketleri </w:t>
      </w:r>
    </w:p>
    <w:p w14:paraId="3BA023D2" w14:textId="77777777" w:rsidR="002879EC" w:rsidRPr="002879EC" w:rsidRDefault="002879EC" w:rsidP="002879EC">
      <w:pPr>
        <w:numPr>
          <w:ilvl w:val="0"/>
          <w:numId w:val="355"/>
        </w:numPr>
        <w:rPr>
          <w:lang w:val="tr-TR"/>
        </w:rPr>
      </w:pPr>
      <w:r w:rsidRPr="002879EC">
        <w:rPr>
          <w:lang w:val="tr-TR"/>
        </w:rPr>
        <w:t xml:space="preserve">Oto kulüpleri </w:t>
      </w:r>
    </w:p>
    <w:p w14:paraId="098AF859" w14:textId="77777777" w:rsidR="002879EC" w:rsidRPr="002879EC" w:rsidRDefault="002879EC" w:rsidP="002879EC">
      <w:pPr>
        <w:numPr>
          <w:ilvl w:val="0"/>
          <w:numId w:val="355"/>
        </w:numPr>
        <w:rPr>
          <w:lang w:val="tr-TR"/>
        </w:rPr>
      </w:pPr>
      <w:r w:rsidRPr="002879EC">
        <w:rPr>
          <w:lang w:val="tr-TR"/>
        </w:rPr>
        <w:t xml:space="preserve">Ticari platformlar </w:t>
      </w:r>
    </w:p>
    <w:p w14:paraId="336625A1" w14:textId="77777777" w:rsidR="002879EC" w:rsidRPr="002879EC" w:rsidRDefault="002879EC" w:rsidP="002879EC">
      <w:pPr>
        <w:rPr>
          <w:b/>
          <w:bCs/>
          <w:lang w:val="tr-TR"/>
        </w:rPr>
      </w:pPr>
      <w:r w:rsidRPr="002879EC">
        <w:rPr>
          <w:b/>
          <w:bCs/>
          <w:lang w:val="tr-TR"/>
        </w:rPr>
        <w:t>Kısa Açıklama</w:t>
      </w:r>
    </w:p>
    <w:p w14:paraId="70BE6D46" w14:textId="77777777" w:rsidR="002879EC" w:rsidRPr="002879EC" w:rsidRDefault="002879EC" w:rsidP="002879EC">
      <w:pPr>
        <w:rPr>
          <w:lang w:val="tr-TR"/>
        </w:rPr>
      </w:pPr>
      <w:r w:rsidRPr="002879EC">
        <w:rPr>
          <w:lang w:val="tr-TR"/>
        </w:rPr>
        <w:t>Doğru ortaklıklar müşteri akışı sağlar.</w:t>
      </w:r>
    </w:p>
    <w:p w14:paraId="547303D3" w14:textId="77777777" w:rsidR="002879EC" w:rsidRPr="002879EC" w:rsidRDefault="002879EC" w:rsidP="002879EC">
      <w:pPr>
        <w:rPr>
          <w:b/>
          <w:bCs/>
          <w:lang w:val="tr-TR"/>
        </w:rPr>
      </w:pPr>
      <w:r w:rsidRPr="002879EC">
        <w:rPr>
          <w:b/>
          <w:bCs/>
          <w:lang w:val="tr-TR"/>
        </w:rPr>
        <w:t>Neden Önemli?</w:t>
      </w:r>
    </w:p>
    <w:p w14:paraId="5B6696FC" w14:textId="77777777" w:rsidR="002879EC" w:rsidRPr="002879EC" w:rsidRDefault="002879EC" w:rsidP="002879EC">
      <w:pPr>
        <w:rPr>
          <w:lang w:val="tr-TR"/>
        </w:rPr>
      </w:pPr>
      <w:r w:rsidRPr="002879EC">
        <w:rPr>
          <w:lang w:val="tr-TR"/>
        </w:rPr>
        <w:t>Tek başına büyümeden hızlıdır.</w:t>
      </w:r>
    </w:p>
    <w:p w14:paraId="09BB1984" w14:textId="77777777" w:rsidR="002879EC" w:rsidRPr="002879EC" w:rsidRDefault="002879EC" w:rsidP="002879EC">
      <w:pPr>
        <w:rPr>
          <w:lang w:val="tr-TR"/>
        </w:rPr>
      </w:pPr>
      <w:r w:rsidRPr="002879EC">
        <w:rPr>
          <w:lang w:val="tr-TR"/>
        </w:rPr>
        <w:pict w14:anchorId="54A5CA7B">
          <v:rect id="_x0000_i4932" style="width:0;height:1.5pt" o:hralign="center" o:hrstd="t" o:hr="t" fillcolor="#a0a0a0" stroked="f"/>
        </w:pict>
      </w:r>
    </w:p>
    <w:p w14:paraId="69CE99DE" w14:textId="77777777" w:rsidR="002879EC" w:rsidRPr="002879EC" w:rsidRDefault="002879EC" w:rsidP="002879EC">
      <w:pPr>
        <w:rPr>
          <w:b/>
          <w:bCs/>
          <w:lang w:val="tr-TR"/>
        </w:rPr>
      </w:pPr>
      <w:r w:rsidRPr="002879EC">
        <w:rPr>
          <w:b/>
          <w:bCs/>
          <w:lang w:val="tr-TR"/>
        </w:rPr>
        <w:t>18.22 PR / HABER STRATEJİSİ</w:t>
      </w:r>
    </w:p>
    <w:p w14:paraId="35F1CD57" w14:textId="77777777" w:rsidR="002879EC" w:rsidRPr="002879EC" w:rsidRDefault="002879EC" w:rsidP="002879EC">
      <w:pPr>
        <w:rPr>
          <w:b/>
          <w:bCs/>
          <w:lang w:val="tr-TR"/>
        </w:rPr>
      </w:pPr>
      <w:r w:rsidRPr="002879EC">
        <w:rPr>
          <w:b/>
          <w:bCs/>
          <w:lang w:val="tr-TR"/>
        </w:rPr>
        <w:t>Konular</w:t>
      </w:r>
    </w:p>
    <w:p w14:paraId="185F4778" w14:textId="77777777" w:rsidR="002879EC" w:rsidRPr="002879EC" w:rsidRDefault="002879EC" w:rsidP="002879EC">
      <w:pPr>
        <w:numPr>
          <w:ilvl w:val="0"/>
          <w:numId w:val="356"/>
        </w:numPr>
        <w:rPr>
          <w:lang w:val="tr-TR"/>
        </w:rPr>
      </w:pPr>
      <w:r w:rsidRPr="002879EC">
        <w:rPr>
          <w:lang w:val="tr-TR"/>
        </w:rPr>
        <w:t xml:space="preserve">Sektör raporları </w:t>
      </w:r>
    </w:p>
    <w:p w14:paraId="1A45774D" w14:textId="77777777" w:rsidR="002879EC" w:rsidRPr="002879EC" w:rsidRDefault="002879EC" w:rsidP="002879EC">
      <w:pPr>
        <w:numPr>
          <w:ilvl w:val="0"/>
          <w:numId w:val="356"/>
        </w:numPr>
        <w:rPr>
          <w:lang w:val="tr-TR"/>
        </w:rPr>
      </w:pPr>
      <w:r w:rsidRPr="002879EC">
        <w:rPr>
          <w:lang w:val="tr-TR"/>
        </w:rPr>
        <w:t xml:space="preserve">Tüketici uyarıları </w:t>
      </w:r>
    </w:p>
    <w:p w14:paraId="75FE7AFE" w14:textId="77777777" w:rsidR="002879EC" w:rsidRPr="002879EC" w:rsidRDefault="002879EC" w:rsidP="002879EC">
      <w:pPr>
        <w:numPr>
          <w:ilvl w:val="0"/>
          <w:numId w:val="356"/>
        </w:numPr>
        <w:rPr>
          <w:lang w:val="tr-TR"/>
        </w:rPr>
      </w:pPr>
      <w:r w:rsidRPr="002879EC">
        <w:rPr>
          <w:lang w:val="tr-TR"/>
        </w:rPr>
        <w:t xml:space="preserve">Piyasa yorumları </w:t>
      </w:r>
    </w:p>
    <w:p w14:paraId="3EC1610D" w14:textId="77777777" w:rsidR="002879EC" w:rsidRPr="002879EC" w:rsidRDefault="002879EC" w:rsidP="002879EC">
      <w:pPr>
        <w:numPr>
          <w:ilvl w:val="0"/>
          <w:numId w:val="356"/>
        </w:numPr>
        <w:rPr>
          <w:lang w:val="tr-TR"/>
        </w:rPr>
      </w:pPr>
      <w:r w:rsidRPr="002879EC">
        <w:rPr>
          <w:lang w:val="tr-TR"/>
        </w:rPr>
        <w:t xml:space="preserve">Şube açılışları </w:t>
      </w:r>
    </w:p>
    <w:p w14:paraId="1BB51674" w14:textId="77777777" w:rsidR="002879EC" w:rsidRPr="002879EC" w:rsidRDefault="002879EC" w:rsidP="002879EC">
      <w:pPr>
        <w:rPr>
          <w:b/>
          <w:bCs/>
          <w:lang w:val="tr-TR"/>
        </w:rPr>
      </w:pPr>
      <w:r w:rsidRPr="002879EC">
        <w:rPr>
          <w:b/>
          <w:bCs/>
          <w:lang w:val="tr-TR"/>
        </w:rPr>
        <w:t>Kısa Açıklama</w:t>
      </w:r>
    </w:p>
    <w:p w14:paraId="0D2B14BE" w14:textId="77777777" w:rsidR="002879EC" w:rsidRPr="002879EC" w:rsidRDefault="002879EC" w:rsidP="002879EC">
      <w:pPr>
        <w:rPr>
          <w:lang w:val="tr-TR"/>
        </w:rPr>
      </w:pPr>
      <w:r w:rsidRPr="002879EC">
        <w:rPr>
          <w:lang w:val="tr-TR"/>
        </w:rPr>
        <w:t>Medya görünürlüğü otorite yaratır.</w:t>
      </w:r>
    </w:p>
    <w:p w14:paraId="48C78421" w14:textId="77777777" w:rsidR="002879EC" w:rsidRPr="002879EC" w:rsidRDefault="002879EC" w:rsidP="002879EC">
      <w:pPr>
        <w:rPr>
          <w:b/>
          <w:bCs/>
          <w:lang w:val="tr-TR"/>
        </w:rPr>
      </w:pPr>
      <w:r w:rsidRPr="002879EC">
        <w:rPr>
          <w:b/>
          <w:bCs/>
          <w:lang w:val="tr-TR"/>
        </w:rPr>
        <w:t>Neden Önemli?</w:t>
      </w:r>
    </w:p>
    <w:p w14:paraId="2924CE4A" w14:textId="77777777" w:rsidR="002879EC" w:rsidRPr="002879EC" w:rsidRDefault="002879EC" w:rsidP="002879EC">
      <w:pPr>
        <w:rPr>
          <w:lang w:val="tr-TR"/>
        </w:rPr>
      </w:pPr>
      <w:r w:rsidRPr="002879EC">
        <w:rPr>
          <w:lang w:val="tr-TR"/>
        </w:rPr>
        <w:t>Reklamdan daha güvenilir algılanır.</w:t>
      </w:r>
    </w:p>
    <w:p w14:paraId="040AC0BB" w14:textId="77777777" w:rsidR="002879EC" w:rsidRPr="002879EC" w:rsidRDefault="002879EC" w:rsidP="002879EC">
      <w:pPr>
        <w:rPr>
          <w:lang w:val="tr-TR"/>
        </w:rPr>
      </w:pPr>
      <w:r w:rsidRPr="002879EC">
        <w:rPr>
          <w:lang w:val="tr-TR"/>
        </w:rPr>
        <w:pict w14:anchorId="7755AEA4">
          <v:rect id="_x0000_i4933" style="width:0;height:1.5pt" o:hralign="center" o:hrstd="t" o:hr="t" fillcolor="#a0a0a0" stroked="f"/>
        </w:pict>
      </w:r>
    </w:p>
    <w:p w14:paraId="2B90833A" w14:textId="77777777" w:rsidR="002879EC" w:rsidRPr="002879EC" w:rsidRDefault="002879EC" w:rsidP="002879EC">
      <w:pPr>
        <w:rPr>
          <w:b/>
          <w:bCs/>
          <w:lang w:val="tr-TR"/>
        </w:rPr>
      </w:pPr>
      <w:r w:rsidRPr="002879EC">
        <w:rPr>
          <w:b/>
          <w:bCs/>
          <w:lang w:val="tr-TR"/>
        </w:rPr>
        <w:t>18.23 SPONSORLUK STRATEJİSİ</w:t>
      </w:r>
    </w:p>
    <w:p w14:paraId="620711DF" w14:textId="77777777" w:rsidR="002879EC" w:rsidRPr="002879EC" w:rsidRDefault="002879EC" w:rsidP="002879EC">
      <w:pPr>
        <w:rPr>
          <w:b/>
          <w:bCs/>
          <w:lang w:val="tr-TR"/>
        </w:rPr>
      </w:pPr>
      <w:r w:rsidRPr="002879EC">
        <w:rPr>
          <w:b/>
          <w:bCs/>
          <w:lang w:val="tr-TR"/>
        </w:rPr>
        <w:lastRenderedPageBreak/>
        <w:t>Alanlar</w:t>
      </w:r>
    </w:p>
    <w:p w14:paraId="444594FE" w14:textId="77777777" w:rsidR="002879EC" w:rsidRPr="002879EC" w:rsidRDefault="002879EC" w:rsidP="002879EC">
      <w:pPr>
        <w:numPr>
          <w:ilvl w:val="0"/>
          <w:numId w:val="357"/>
        </w:numPr>
        <w:rPr>
          <w:lang w:val="tr-TR"/>
        </w:rPr>
      </w:pPr>
      <w:r w:rsidRPr="002879EC">
        <w:rPr>
          <w:lang w:val="tr-TR"/>
        </w:rPr>
        <w:t xml:space="preserve">Motor sporları </w:t>
      </w:r>
    </w:p>
    <w:p w14:paraId="3C71AD37" w14:textId="77777777" w:rsidR="002879EC" w:rsidRPr="002879EC" w:rsidRDefault="002879EC" w:rsidP="002879EC">
      <w:pPr>
        <w:numPr>
          <w:ilvl w:val="0"/>
          <w:numId w:val="357"/>
        </w:numPr>
        <w:rPr>
          <w:lang w:val="tr-TR"/>
        </w:rPr>
      </w:pPr>
      <w:r w:rsidRPr="002879EC">
        <w:rPr>
          <w:lang w:val="tr-TR"/>
        </w:rPr>
        <w:t xml:space="preserve">Yerel etkinlikler </w:t>
      </w:r>
    </w:p>
    <w:p w14:paraId="700EE1C2" w14:textId="77777777" w:rsidR="002879EC" w:rsidRPr="002879EC" w:rsidRDefault="002879EC" w:rsidP="002879EC">
      <w:pPr>
        <w:numPr>
          <w:ilvl w:val="0"/>
          <w:numId w:val="357"/>
        </w:numPr>
        <w:rPr>
          <w:lang w:val="tr-TR"/>
        </w:rPr>
      </w:pPr>
      <w:r w:rsidRPr="002879EC">
        <w:rPr>
          <w:lang w:val="tr-TR"/>
        </w:rPr>
        <w:t xml:space="preserve">Üniversite organizasyonları </w:t>
      </w:r>
    </w:p>
    <w:p w14:paraId="05F7B3F6" w14:textId="77777777" w:rsidR="002879EC" w:rsidRPr="002879EC" w:rsidRDefault="002879EC" w:rsidP="002879EC">
      <w:pPr>
        <w:rPr>
          <w:b/>
          <w:bCs/>
          <w:lang w:val="tr-TR"/>
        </w:rPr>
      </w:pPr>
      <w:r w:rsidRPr="002879EC">
        <w:rPr>
          <w:b/>
          <w:bCs/>
          <w:lang w:val="tr-TR"/>
        </w:rPr>
        <w:t>Kısa Açıklama</w:t>
      </w:r>
    </w:p>
    <w:p w14:paraId="0ABF87D0" w14:textId="77777777" w:rsidR="002879EC" w:rsidRPr="002879EC" w:rsidRDefault="002879EC" w:rsidP="002879EC">
      <w:pPr>
        <w:rPr>
          <w:lang w:val="tr-TR"/>
        </w:rPr>
      </w:pPr>
      <w:r w:rsidRPr="002879EC">
        <w:rPr>
          <w:lang w:val="tr-TR"/>
        </w:rPr>
        <w:t>Marka görünürlüğü hızlandırılır.</w:t>
      </w:r>
    </w:p>
    <w:p w14:paraId="70C9E6D0" w14:textId="77777777" w:rsidR="002879EC" w:rsidRPr="002879EC" w:rsidRDefault="002879EC" w:rsidP="002879EC">
      <w:pPr>
        <w:rPr>
          <w:b/>
          <w:bCs/>
          <w:lang w:val="tr-TR"/>
        </w:rPr>
      </w:pPr>
      <w:r w:rsidRPr="002879EC">
        <w:rPr>
          <w:b/>
          <w:bCs/>
          <w:lang w:val="tr-TR"/>
        </w:rPr>
        <w:t>Neden Önemli?</w:t>
      </w:r>
    </w:p>
    <w:p w14:paraId="0CA8B8DE" w14:textId="77777777" w:rsidR="002879EC" w:rsidRPr="002879EC" w:rsidRDefault="002879EC" w:rsidP="002879EC">
      <w:pPr>
        <w:rPr>
          <w:lang w:val="tr-TR"/>
        </w:rPr>
      </w:pPr>
      <w:r w:rsidRPr="002879EC">
        <w:rPr>
          <w:lang w:val="tr-TR"/>
        </w:rPr>
        <w:t>Prestij sağlar.</w:t>
      </w:r>
    </w:p>
    <w:p w14:paraId="3FC8E781" w14:textId="77777777" w:rsidR="002879EC" w:rsidRPr="002879EC" w:rsidRDefault="002879EC" w:rsidP="002879EC">
      <w:pPr>
        <w:rPr>
          <w:lang w:val="tr-TR"/>
        </w:rPr>
      </w:pPr>
      <w:r w:rsidRPr="002879EC">
        <w:rPr>
          <w:lang w:val="tr-TR"/>
        </w:rPr>
        <w:pict w14:anchorId="2D19C13D">
          <v:rect id="_x0000_i4934" style="width:0;height:1.5pt" o:hralign="center" o:hrstd="t" o:hr="t" fillcolor="#a0a0a0" stroked="f"/>
        </w:pict>
      </w:r>
    </w:p>
    <w:p w14:paraId="196604F3" w14:textId="77777777" w:rsidR="002879EC" w:rsidRPr="002879EC" w:rsidRDefault="002879EC" w:rsidP="002879EC">
      <w:pPr>
        <w:rPr>
          <w:b/>
          <w:bCs/>
          <w:lang w:val="tr-TR"/>
        </w:rPr>
      </w:pPr>
      <w:r w:rsidRPr="002879EC">
        <w:rPr>
          <w:b/>
          <w:bCs/>
          <w:lang w:val="tr-TR"/>
        </w:rPr>
        <w:t>18.24 TOP OF MIND MARKA STRATEJİSİ</w:t>
      </w:r>
    </w:p>
    <w:p w14:paraId="79D8A3E2" w14:textId="77777777" w:rsidR="002879EC" w:rsidRPr="002879EC" w:rsidRDefault="002879EC" w:rsidP="002879EC">
      <w:pPr>
        <w:rPr>
          <w:b/>
          <w:bCs/>
          <w:lang w:val="tr-TR"/>
        </w:rPr>
      </w:pPr>
      <w:r w:rsidRPr="002879EC">
        <w:rPr>
          <w:b/>
          <w:bCs/>
          <w:lang w:val="tr-TR"/>
        </w:rPr>
        <w:t>Hedef</w:t>
      </w:r>
    </w:p>
    <w:p w14:paraId="07140B7E" w14:textId="77777777" w:rsidR="002879EC" w:rsidRPr="002879EC" w:rsidRDefault="002879EC" w:rsidP="002879EC">
      <w:pPr>
        <w:rPr>
          <w:lang w:val="tr-TR"/>
        </w:rPr>
      </w:pPr>
      <w:r w:rsidRPr="002879EC">
        <w:rPr>
          <w:lang w:val="tr-TR"/>
        </w:rPr>
        <w:t>“Oto ekspertiz denince ilk OTOTR akla gelsin.”</w:t>
      </w:r>
    </w:p>
    <w:p w14:paraId="270993F4" w14:textId="77777777" w:rsidR="002879EC" w:rsidRPr="002879EC" w:rsidRDefault="002879EC" w:rsidP="002879EC">
      <w:pPr>
        <w:rPr>
          <w:b/>
          <w:bCs/>
          <w:lang w:val="tr-TR"/>
        </w:rPr>
      </w:pPr>
      <w:r w:rsidRPr="002879EC">
        <w:rPr>
          <w:b/>
          <w:bCs/>
          <w:lang w:val="tr-TR"/>
        </w:rPr>
        <w:t>Kısa Açıklama</w:t>
      </w:r>
    </w:p>
    <w:p w14:paraId="357DAD71" w14:textId="77777777" w:rsidR="002879EC" w:rsidRPr="002879EC" w:rsidRDefault="002879EC" w:rsidP="002879EC">
      <w:pPr>
        <w:rPr>
          <w:lang w:val="tr-TR"/>
        </w:rPr>
      </w:pPr>
      <w:r w:rsidRPr="002879EC">
        <w:rPr>
          <w:lang w:val="tr-TR"/>
        </w:rPr>
        <w:t>Sürekli görünürlük ve güçlü tekrar gerekir.</w:t>
      </w:r>
    </w:p>
    <w:p w14:paraId="31738B90" w14:textId="77777777" w:rsidR="002879EC" w:rsidRPr="002879EC" w:rsidRDefault="002879EC" w:rsidP="002879EC">
      <w:pPr>
        <w:rPr>
          <w:b/>
          <w:bCs/>
          <w:lang w:val="tr-TR"/>
        </w:rPr>
      </w:pPr>
      <w:r w:rsidRPr="002879EC">
        <w:rPr>
          <w:b/>
          <w:bCs/>
          <w:lang w:val="tr-TR"/>
        </w:rPr>
        <w:t>Neden Önemli?</w:t>
      </w:r>
    </w:p>
    <w:p w14:paraId="38BDE00A" w14:textId="77777777" w:rsidR="002879EC" w:rsidRPr="002879EC" w:rsidRDefault="002879EC" w:rsidP="002879EC">
      <w:pPr>
        <w:rPr>
          <w:lang w:val="tr-TR"/>
        </w:rPr>
      </w:pPr>
      <w:r w:rsidRPr="002879EC">
        <w:rPr>
          <w:lang w:val="tr-TR"/>
        </w:rPr>
        <w:t>Lider markalar zihinde yaşar.</w:t>
      </w:r>
    </w:p>
    <w:p w14:paraId="6748B978" w14:textId="77777777" w:rsidR="002879EC" w:rsidRPr="002879EC" w:rsidRDefault="002879EC" w:rsidP="002879EC">
      <w:pPr>
        <w:rPr>
          <w:lang w:val="tr-TR"/>
        </w:rPr>
      </w:pPr>
      <w:r w:rsidRPr="002879EC">
        <w:rPr>
          <w:lang w:val="tr-TR"/>
        </w:rPr>
        <w:pict w14:anchorId="50171E25">
          <v:rect id="_x0000_i4935" style="width:0;height:1.5pt" o:hralign="center" o:hrstd="t" o:hr="t" fillcolor="#a0a0a0" stroked="f"/>
        </w:pict>
      </w:r>
    </w:p>
    <w:p w14:paraId="6C0028A0" w14:textId="77777777" w:rsidR="002879EC" w:rsidRPr="002879EC" w:rsidRDefault="002879EC" w:rsidP="002879EC">
      <w:pPr>
        <w:rPr>
          <w:b/>
          <w:bCs/>
          <w:lang w:val="tr-TR"/>
        </w:rPr>
      </w:pPr>
      <w:r w:rsidRPr="002879EC">
        <w:rPr>
          <w:b/>
          <w:bCs/>
          <w:lang w:val="tr-TR"/>
        </w:rPr>
        <w:t>18.25 PAZARLAMA VERİ AMBARI</w:t>
      </w:r>
    </w:p>
    <w:p w14:paraId="5D2381E0" w14:textId="77777777" w:rsidR="002879EC" w:rsidRPr="002879EC" w:rsidRDefault="002879EC" w:rsidP="002879EC">
      <w:pPr>
        <w:rPr>
          <w:b/>
          <w:bCs/>
          <w:lang w:val="tr-TR"/>
        </w:rPr>
      </w:pPr>
      <w:r w:rsidRPr="002879EC">
        <w:rPr>
          <w:b/>
          <w:bCs/>
          <w:lang w:val="tr-TR"/>
        </w:rPr>
        <w:t>İçerik</w:t>
      </w:r>
    </w:p>
    <w:p w14:paraId="363A630A" w14:textId="77777777" w:rsidR="002879EC" w:rsidRPr="002879EC" w:rsidRDefault="002879EC" w:rsidP="002879EC">
      <w:pPr>
        <w:numPr>
          <w:ilvl w:val="0"/>
          <w:numId w:val="358"/>
        </w:numPr>
        <w:rPr>
          <w:lang w:val="tr-TR"/>
        </w:rPr>
      </w:pPr>
      <w:r w:rsidRPr="002879EC">
        <w:rPr>
          <w:lang w:val="tr-TR"/>
        </w:rPr>
        <w:t xml:space="preserve">CAC </w:t>
      </w:r>
    </w:p>
    <w:p w14:paraId="78F6495A" w14:textId="77777777" w:rsidR="002879EC" w:rsidRPr="002879EC" w:rsidRDefault="002879EC" w:rsidP="002879EC">
      <w:pPr>
        <w:numPr>
          <w:ilvl w:val="0"/>
          <w:numId w:val="358"/>
        </w:numPr>
        <w:rPr>
          <w:lang w:val="tr-TR"/>
        </w:rPr>
      </w:pPr>
      <w:r w:rsidRPr="002879EC">
        <w:rPr>
          <w:lang w:val="tr-TR"/>
        </w:rPr>
        <w:t xml:space="preserve">LTV </w:t>
      </w:r>
    </w:p>
    <w:p w14:paraId="1B68EFEB" w14:textId="77777777" w:rsidR="002879EC" w:rsidRPr="002879EC" w:rsidRDefault="002879EC" w:rsidP="002879EC">
      <w:pPr>
        <w:numPr>
          <w:ilvl w:val="0"/>
          <w:numId w:val="358"/>
        </w:numPr>
        <w:rPr>
          <w:lang w:val="tr-TR"/>
        </w:rPr>
      </w:pPr>
      <w:r w:rsidRPr="002879EC">
        <w:rPr>
          <w:lang w:val="tr-TR"/>
        </w:rPr>
        <w:t xml:space="preserve">ROI </w:t>
      </w:r>
    </w:p>
    <w:p w14:paraId="23C8C557" w14:textId="77777777" w:rsidR="002879EC" w:rsidRPr="002879EC" w:rsidRDefault="002879EC" w:rsidP="002879EC">
      <w:pPr>
        <w:numPr>
          <w:ilvl w:val="0"/>
          <w:numId w:val="358"/>
        </w:numPr>
        <w:rPr>
          <w:lang w:val="tr-TR"/>
        </w:rPr>
      </w:pPr>
      <w:r w:rsidRPr="002879EC">
        <w:rPr>
          <w:lang w:val="tr-TR"/>
        </w:rPr>
        <w:t xml:space="preserve">Kanal performansı </w:t>
      </w:r>
    </w:p>
    <w:p w14:paraId="68477292" w14:textId="77777777" w:rsidR="002879EC" w:rsidRPr="002879EC" w:rsidRDefault="002879EC" w:rsidP="002879EC">
      <w:pPr>
        <w:numPr>
          <w:ilvl w:val="0"/>
          <w:numId w:val="358"/>
        </w:numPr>
        <w:rPr>
          <w:lang w:val="tr-TR"/>
        </w:rPr>
      </w:pPr>
      <w:r w:rsidRPr="002879EC">
        <w:rPr>
          <w:lang w:val="tr-TR"/>
        </w:rPr>
        <w:t xml:space="preserve">Şehir verileri </w:t>
      </w:r>
    </w:p>
    <w:p w14:paraId="18032E52" w14:textId="77777777" w:rsidR="002879EC" w:rsidRPr="002879EC" w:rsidRDefault="002879EC" w:rsidP="002879EC">
      <w:pPr>
        <w:rPr>
          <w:b/>
          <w:bCs/>
          <w:lang w:val="tr-TR"/>
        </w:rPr>
      </w:pPr>
      <w:r w:rsidRPr="002879EC">
        <w:rPr>
          <w:b/>
          <w:bCs/>
          <w:lang w:val="tr-TR"/>
        </w:rPr>
        <w:t>Kısa Açıklama</w:t>
      </w:r>
    </w:p>
    <w:p w14:paraId="4D14CD1D" w14:textId="77777777" w:rsidR="002879EC" w:rsidRPr="002879EC" w:rsidRDefault="002879EC" w:rsidP="002879EC">
      <w:pPr>
        <w:rPr>
          <w:lang w:val="tr-TR"/>
        </w:rPr>
      </w:pPr>
      <w:r w:rsidRPr="002879EC">
        <w:rPr>
          <w:lang w:val="tr-TR"/>
        </w:rPr>
        <w:lastRenderedPageBreak/>
        <w:t>Büyük bütçeler veriyle yönetilmelidir.</w:t>
      </w:r>
    </w:p>
    <w:p w14:paraId="320DBCC2" w14:textId="77777777" w:rsidR="002879EC" w:rsidRPr="002879EC" w:rsidRDefault="002879EC" w:rsidP="002879EC">
      <w:pPr>
        <w:rPr>
          <w:b/>
          <w:bCs/>
          <w:lang w:val="tr-TR"/>
        </w:rPr>
      </w:pPr>
      <w:r w:rsidRPr="002879EC">
        <w:rPr>
          <w:b/>
          <w:bCs/>
          <w:lang w:val="tr-TR"/>
        </w:rPr>
        <w:t>Neden Önemli?</w:t>
      </w:r>
    </w:p>
    <w:p w14:paraId="540F358B" w14:textId="77777777" w:rsidR="002879EC" w:rsidRPr="002879EC" w:rsidRDefault="002879EC" w:rsidP="002879EC">
      <w:pPr>
        <w:rPr>
          <w:lang w:val="tr-TR"/>
        </w:rPr>
      </w:pPr>
      <w:r w:rsidRPr="002879EC">
        <w:rPr>
          <w:lang w:val="tr-TR"/>
        </w:rPr>
        <w:t>Tahmine dayalı reklam pahalıdır.</w:t>
      </w:r>
    </w:p>
    <w:p w14:paraId="6685F1E1" w14:textId="77777777" w:rsidR="002879EC" w:rsidRPr="002879EC" w:rsidRDefault="002879EC" w:rsidP="002879EC">
      <w:pPr>
        <w:rPr>
          <w:lang w:val="tr-TR"/>
        </w:rPr>
      </w:pPr>
      <w:r w:rsidRPr="002879EC">
        <w:rPr>
          <w:lang w:val="tr-TR"/>
        </w:rPr>
        <w:pict w14:anchorId="21EC5B3E">
          <v:rect id="_x0000_i4936" style="width:0;height:1.5pt" o:hralign="center" o:hrstd="t" o:hr="t" fillcolor="#a0a0a0" stroked="f"/>
        </w:pict>
      </w:r>
    </w:p>
    <w:p w14:paraId="3B9D4384" w14:textId="77777777" w:rsidR="002879EC" w:rsidRPr="002879EC" w:rsidRDefault="002879EC" w:rsidP="002879EC">
      <w:pPr>
        <w:rPr>
          <w:b/>
          <w:bCs/>
          <w:lang w:val="tr-TR"/>
        </w:rPr>
      </w:pPr>
      <w:r w:rsidRPr="002879EC">
        <w:rPr>
          <w:b/>
          <w:bCs/>
          <w:lang w:val="tr-TR"/>
        </w:rPr>
        <w:t>18.26 PAZARLAMA KPI PANELİ</w:t>
      </w:r>
    </w:p>
    <w:p w14:paraId="1B3405AF" w14:textId="77777777" w:rsidR="002879EC" w:rsidRPr="002879EC" w:rsidRDefault="002879EC" w:rsidP="002879EC">
      <w:pPr>
        <w:rPr>
          <w:b/>
          <w:bCs/>
          <w:lang w:val="tr-TR"/>
        </w:rPr>
      </w:pPr>
      <w:r w:rsidRPr="002879EC">
        <w:rPr>
          <w:b/>
          <w:bCs/>
          <w:lang w:val="tr-TR"/>
        </w:rPr>
        <w:t>Ölçümler</w:t>
      </w:r>
    </w:p>
    <w:p w14:paraId="35CABF2D" w14:textId="77777777" w:rsidR="002879EC" w:rsidRPr="002879EC" w:rsidRDefault="002879EC" w:rsidP="002879EC">
      <w:pPr>
        <w:numPr>
          <w:ilvl w:val="0"/>
          <w:numId w:val="359"/>
        </w:numPr>
        <w:rPr>
          <w:lang w:val="tr-TR"/>
        </w:rPr>
      </w:pPr>
      <w:proofErr w:type="spellStart"/>
      <w:r w:rsidRPr="002879EC">
        <w:rPr>
          <w:lang w:val="tr-TR"/>
        </w:rPr>
        <w:t>Lead</w:t>
      </w:r>
      <w:proofErr w:type="spellEnd"/>
      <w:r w:rsidRPr="002879EC">
        <w:rPr>
          <w:lang w:val="tr-TR"/>
        </w:rPr>
        <w:t xml:space="preserve"> maliyeti </w:t>
      </w:r>
    </w:p>
    <w:p w14:paraId="3E14E874" w14:textId="77777777" w:rsidR="002879EC" w:rsidRPr="002879EC" w:rsidRDefault="002879EC" w:rsidP="002879EC">
      <w:pPr>
        <w:numPr>
          <w:ilvl w:val="0"/>
          <w:numId w:val="359"/>
        </w:numPr>
        <w:rPr>
          <w:lang w:val="tr-TR"/>
        </w:rPr>
      </w:pPr>
      <w:r w:rsidRPr="002879EC">
        <w:rPr>
          <w:lang w:val="tr-TR"/>
        </w:rPr>
        <w:t xml:space="preserve">Randevu oranı </w:t>
      </w:r>
    </w:p>
    <w:p w14:paraId="43269271" w14:textId="77777777" w:rsidR="002879EC" w:rsidRPr="002879EC" w:rsidRDefault="002879EC" w:rsidP="002879EC">
      <w:pPr>
        <w:numPr>
          <w:ilvl w:val="0"/>
          <w:numId w:val="359"/>
        </w:numPr>
        <w:rPr>
          <w:lang w:val="tr-TR"/>
        </w:rPr>
      </w:pPr>
      <w:r w:rsidRPr="002879EC">
        <w:rPr>
          <w:lang w:val="tr-TR"/>
        </w:rPr>
        <w:t xml:space="preserve">Satış dönüşümü </w:t>
      </w:r>
    </w:p>
    <w:p w14:paraId="39CCCCE5" w14:textId="77777777" w:rsidR="002879EC" w:rsidRPr="002879EC" w:rsidRDefault="002879EC" w:rsidP="002879EC">
      <w:pPr>
        <w:numPr>
          <w:ilvl w:val="0"/>
          <w:numId w:val="359"/>
        </w:numPr>
        <w:rPr>
          <w:lang w:val="tr-TR"/>
        </w:rPr>
      </w:pPr>
      <w:r w:rsidRPr="002879EC">
        <w:rPr>
          <w:lang w:val="tr-TR"/>
        </w:rPr>
        <w:t xml:space="preserve">Marka arama hacmi </w:t>
      </w:r>
    </w:p>
    <w:p w14:paraId="00DD50DA" w14:textId="77777777" w:rsidR="002879EC" w:rsidRPr="002879EC" w:rsidRDefault="002879EC" w:rsidP="002879EC">
      <w:pPr>
        <w:rPr>
          <w:b/>
          <w:bCs/>
          <w:lang w:val="tr-TR"/>
        </w:rPr>
      </w:pPr>
      <w:r w:rsidRPr="002879EC">
        <w:rPr>
          <w:b/>
          <w:bCs/>
          <w:lang w:val="tr-TR"/>
        </w:rPr>
        <w:t>Kısa Açıklama</w:t>
      </w:r>
    </w:p>
    <w:p w14:paraId="45735EA3" w14:textId="77777777" w:rsidR="002879EC" w:rsidRPr="002879EC" w:rsidRDefault="002879EC" w:rsidP="002879EC">
      <w:pPr>
        <w:rPr>
          <w:lang w:val="tr-TR"/>
        </w:rPr>
      </w:pPr>
      <w:r w:rsidRPr="002879EC">
        <w:rPr>
          <w:lang w:val="tr-TR"/>
        </w:rPr>
        <w:t>Pazarlama veriye göre yönetilmelidir.</w:t>
      </w:r>
    </w:p>
    <w:p w14:paraId="760269D5" w14:textId="77777777" w:rsidR="002879EC" w:rsidRPr="002879EC" w:rsidRDefault="002879EC" w:rsidP="002879EC">
      <w:pPr>
        <w:rPr>
          <w:b/>
          <w:bCs/>
          <w:lang w:val="tr-TR"/>
        </w:rPr>
      </w:pPr>
      <w:r w:rsidRPr="002879EC">
        <w:rPr>
          <w:b/>
          <w:bCs/>
          <w:lang w:val="tr-TR"/>
        </w:rPr>
        <w:t>Neden Önemli?</w:t>
      </w:r>
    </w:p>
    <w:p w14:paraId="55A2F4C8" w14:textId="77777777" w:rsidR="002879EC" w:rsidRPr="002879EC" w:rsidRDefault="002879EC" w:rsidP="002879EC">
      <w:pPr>
        <w:rPr>
          <w:lang w:val="tr-TR"/>
        </w:rPr>
      </w:pPr>
      <w:r w:rsidRPr="002879EC">
        <w:rPr>
          <w:lang w:val="tr-TR"/>
        </w:rPr>
        <w:t>Ölçülmeyen reklam kayıptır.</w:t>
      </w:r>
    </w:p>
    <w:p w14:paraId="679585C7" w14:textId="77777777" w:rsidR="002879EC" w:rsidRPr="002879EC" w:rsidRDefault="002879EC" w:rsidP="002879EC">
      <w:pPr>
        <w:rPr>
          <w:lang w:val="tr-TR"/>
        </w:rPr>
      </w:pPr>
      <w:r w:rsidRPr="002879EC">
        <w:rPr>
          <w:lang w:val="tr-TR"/>
        </w:rPr>
        <w:pict w14:anchorId="03751F49">
          <v:rect id="_x0000_i4937" style="width:0;height:1.5pt" o:hralign="center" o:hrstd="t" o:hr="t" fillcolor="#a0a0a0" stroked="f"/>
        </w:pict>
      </w:r>
    </w:p>
    <w:p w14:paraId="6E3A1D6C" w14:textId="77777777" w:rsidR="002879EC" w:rsidRPr="002879EC" w:rsidRDefault="002879EC" w:rsidP="002879EC">
      <w:pPr>
        <w:rPr>
          <w:b/>
          <w:bCs/>
          <w:lang w:val="tr-TR"/>
        </w:rPr>
      </w:pPr>
      <w:r w:rsidRPr="002879EC">
        <w:rPr>
          <w:b/>
          <w:bCs/>
          <w:lang w:val="tr-TR"/>
        </w:rPr>
        <w:t>18.27 BÜTÇE DAĞILIM MODELİ</w:t>
      </w:r>
    </w:p>
    <w:p w14:paraId="4687BB49" w14:textId="77777777" w:rsidR="002879EC" w:rsidRPr="002879EC" w:rsidRDefault="002879EC" w:rsidP="002879EC">
      <w:pPr>
        <w:rPr>
          <w:b/>
          <w:bCs/>
          <w:lang w:val="tr-TR"/>
        </w:rPr>
      </w:pPr>
      <w:r w:rsidRPr="002879EC">
        <w:rPr>
          <w:b/>
          <w:bCs/>
          <w:lang w:val="tr-TR"/>
        </w:rPr>
        <w:t>Örnek</w:t>
      </w:r>
    </w:p>
    <w:p w14:paraId="6028AD85" w14:textId="77777777" w:rsidR="002879EC" w:rsidRPr="002879EC" w:rsidRDefault="002879EC" w:rsidP="002879EC">
      <w:pPr>
        <w:numPr>
          <w:ilvl w:val="0"/>
          <w:numId w:val="360"/>
        </w:numPr>
        <w:rPr>
          <w:lang w:val="tr-TR"/>
        </w:rPr>
      </w:pPr>
      <w:r w:rsidRPr="002879EC">
        <w:rPr>
          <w:lang w:val="tr-TR"/>
        </w:rPr>
        <w:t xml:space="preserve">%40 Google </w:t>
      </w:r>
    </w:p>
    <w:p w14:paraId="1395A488" w14:textId="77777777" w:rsidR="002879EC" w:rsidRPr="002879EC" w:rsidRDefault="002879EC" w:rsidP="002879EC">
      <w:pPr>
        <w:numPr>
          <w:ilvl w:val="0"/>
          <w:numId w:val="360"/>
        </w:numPr>
        <w:rPr>
          <w:lang w:val="tr-TR"/>
        </w:rPr>
      </w:pPr>
      <w:r w:rsidRPr="002879EC">
        <w:rPr>
          <w:lang w:val="tr-TR"/>
        </w:rPr>
        <w:t xml:space="preserve">%25 Meta </w:t>
      </w:r>
    </w:p>
    <w:p w14:paraId="6ED5A762" w14:textId="77777777" w:rsidR="002879EC" w:rsidRPr="002879EC" w:rsidRDefault="002879EC" w:rsidP="002879EC">
      <w:pPr>
        <w:numPr>
          <w:ilvl w:val="0"/>
          <w:numId w:val="360"/>
        </w:numPr>
        <w:rPr>
          <w:lang w:val="tr-TR"/>
        </w:rPr>
      </w:pPr>
      <w:r w:rsidRPr="002879EC">
        <w:rPr>
          <w:lang w:val="tr-TR"/>
        </w:rPr>
        <w:t xml:space="preserve">%15 SEO </w:t>
      </w:r>
    </w:p>
    <w:p w14:paraId="15833A5D" w14:textId="77777777" w:rsidR="002879EC" w:rsidRPr="002879EC" w:rsidRDefault="002879EC" w:rsidP="002879EC">
      <w:pPr>
        <w:numPr>
          <w:ilvl w:val="0"/>
          <w:numId w:val="360"/>
        </w:numPr>
        <w:rPr>
          <w:lang w:val="tr-TR"/>
        </w:rPr>
      </w:pPr>
      <w:r w:rsidRPr="002879EC">
        <w:rPr>
          <w:lang w:val="tr-TR"/>
        </w:rPr>
        <w:t xml:space="preserve">%10 İçerik </w:t>
      </w:r>
    </w:p>
    <w:p w14:paraId="6662BAA7" w14:textId="77777777" w:rsidR="002879EC" w:rsidRPr="002879EC" w:rsidRDefault="002879EC" w:rsidP="002879EC">
      <w:pPr>
        <w:numPr>
          <w:ilvl w:val="0"/>
          <w:numId w:val="360"/>
        </w:numPr>
        <w:rPr>
          <w:lang w:val="tr-TR"/>
        </w:rPr>
      </w:pPr>
      <w:r w:rsidRPr="002879EC">
        <w:rPr>
          <w:lang w:val="tr-TR"/>
        </w:rPr>
        <w:t xml:space="preserve">%10 Test bütçesi </w:t>
      </w:r>
    </w:p>
    <w:p w14:paraId="749F93B3" w14:textId="77777777" w:rsidR="002879EC" w:rsidRPr="002879EC" w:rsidRDefault="002879EC" w:rsidP="002879EC">
      <w:pPr>
        <w:rPr>
          <w:b/>
          <w:bCs/>
          <w:lang w:val="tr-TR"/>
        </w:rPr>
      </w:pPr>
      <w:r w:rsidRPr="002879EC">
        <w:rPr>
          <w:b/>
          <w:bCs/>
          <w:lang w:val="tr-TR"/>
        </w:rPr>
        <w:t>Kısa Açıklama</w:t>
      </w:r>
    </w:p>
    <w:p w14:paraId="28F21D9C" w14:textId="77777777" w:rsidR="002879EC" w:rsidRPr="002879EC" w:rsidRDefault="002879EC" w:rsidP="002879EC">
      <w:pPr>
        <w:rPr>
          <w:lang w:val="tr-TR"/>
        </w:rPr>
      </w:pPr>
      <w:r w:rsidRPr="002879EC">
        <w:rPr>
          <w:lang w:val="tr-TR"/>
        </w:rPr>
        <w:t>Bütçe tek sepete konulmamalıdır.</w:t>
      </w:r>
    </w:p>
    <w:p w14:paraId="6B66AC95" w14:textId="77777777" w:rsidR="002879EC" w:rsidRPr="002879EC" w:rsidRDefault="002879EC" w:rsidP="002879EC">
      <w:pPr>
        <w:rPr>
          <w:b/>
          <w:bCs/>
          <w:lang w:val="tr-TR"/>
        </w:rPr>
      </w:pPr>
      <w:r w:rsidRPr="002879EC">
        <w:rPr>
          <w:b/>
          <w:bCs/>
          <w:lang w:val="tr-TR"/>
        </w:rPr>
        <w:t>Neden Önemli?</w:t>
      </w:r>
    </w:p>
    <w:p w14:paraId="5CF7B1D5" w14:textId="77777777" w:rsidR="002879EC" w:rsidRPr="002879EC" w:rsidRDefault="002879EC" w:rsidP="002879EC">
      <w:pPr>
        <w:rPr>
          <w:lang w:val="tr-TR"/>
        </w:rPr>
      </w:pPr>
      <w:r w:rsidRPr="002879EC">
        <w:rPr>
          <w:lang w:val="tr-TR"/>
        </w:rPr>
        <w:lastRenderedPageBreak/>
        <w:t>Risk azalır.</w:t>
      </w:r>
    </w:p>
    <w:p w14:paraId="256E3330" w14:textId="77777777" w:rsidR="002879EC" w:rsidRPr="002879EC" w:rsidRDefault="002879EC" w:rsidP="002879EC">
      <w:pPr>
        <w:rPr>
          <w:lang w:val="tr-TR"/>
        </w:rPr>
      </w:pPr>
      <w:r w:rsidRPr="002879EC">
        <w:rPr>
          <w:lang w:val="tr-TR"/>
        </w:rPr>
        <w:pict w14:anchorId="3F3DEB1E">
          <v:rect id="_x0000_i4938" style="width:0;height:1.5pt" o:hralign="center" o:hrstd="t" o:hr="t" fillcolor="#a0a0a0" stroked="f"/>
        </w:pict>
      </w:r>
    </w:p>
    <w:p w14:paraId="0FAE871E" w14:textId="77777777" w:rsidR="002879EC" w:rsidRPr="002879EC" w:rsidRDefault="002879EC" w:rsidP="002879EC">
      <w:pPr>
        <w:rPr>
          <w:b/>
          <w:bCs/>
          <w:lang w:val="tr-TR"/>
        </w:rPr>
      </w:pPr>
      <w:r w:rsidRPr="002879EC">
        <w:rPr>
          <w:b/>
          <w:bCs/>
          <w:lang w:val="tr-TR"/>
        </w:rPr>
        <w:t>18.28 RAKİP ANALİZ MERKEZİ</w:t>
      </w:r>
    </w:p>
    <w:p w14:paraId="358232BC" w14:textId="77777777" w:rsidR="002879EC" w:rsidRPr="002879EC" w:rsidRDefault="002879EC" w:rsidP="002879EC">
      <w:pPr>
        <w:rPr>
          <w:b/>
          <w:bCs/>
          <w:lang w:val="tr-TR"/>
        </w:rPr>
      </w:pPr>
      <w:r w:rsidRPr="002879EC">
        <w:rPr>
          <w:b/>
          <w:bCs/>
          <w:lang w:val="tr-TR"/>
        </w:rPr>
        <w:t>İzlenecekler</w:t>
      </w:r>
    </w:p>
    <w:p w14:paraId="5EE12FE9" w14:textId="77777777" w:rsidR="002879EC" w:rsidRPr="002879EC" w:rsidRDefault="002879EC" w:rsidP="002879EC">
      <w:pPr>
        <w:numPr>
          <w:ilvl w:val="0"/>
          <w:numId w:val="361"/>
        </w:numPr>
        <w:rPr>
          <w:lang w:val="tr-TR"/>
        </w:rPr>
      </w:pPr>
      <w:r w:rsidRPr="002879EC">
        <w:rPr>
          <w:lang w:val="tr-TR"/>
        </w:rPr>
        <w:t xml:space="preserve">Kampanyalar </w:t>
      </w:r>
    </w:p>
    <w:p w14:paraId="7FF7E0C5" w14:textId="77777777" w:rsidR="002879EC" w:rsidRPr="002879EC" w:rsidRDefault="002879EC" w:rsidP="002879EC">
      <w:pPr>
        <w:numPr>
          <w:ilvl w:val="0"/>
          <w:numId w:val="361"/>
        </w:numPr>
        <w:rPr>
          <w:lang w:val="tr-TR"/>
        </w:rPr>
      </w:pPr>
      <w:r w:rsidRPr="002879EC">
        <w:rPr>
          <w:lang w:val="tr-TR"/>
        </w:rPr>
        <w:t xml:space="preserve">Reklam dili </w:t>
      </w:r>
    </w:p>
    <w:p w14:paraId="6376F1AE" w14:textId="77777777" w:rsidR="002879EC" w:rsidRPr="002879EC" w:rsidRDefault="002879EC" w:rsidP="002879EC">
      <w:pPr>
        <w:numPr>
          <w:ilvl w:val="0"/>
          <w:numId w:val="361"/>
        </w:numPr>
        <w:rPr>
          <w:lang w:val="tr-TR"/>
        </w:rPr>
      </w:pPr>
      <w:r w:rsidRPr="002879EC">
        <w:rPr>
          <w:lang w:val="tr-TR"/>
        </w:rPr>
        <w:t xml:space="preserve">Yorum puanı </w:t>
      </w:r>
    </w:p>
    <w:p w14:paraId="652293D3" w14:textId="77777777" w:rsidR="002879EC" w:rsidRPr="002879EC" w:rsidRDefault="002879EC" w:rsidP="002879EC">
      <w:pPr>
        <w:numPr>
          <w:ilvl w:val="0"/>
          <w:numId w:val="361"/>
        </w:numPr>
        <w:rPr>
          <w:lang w:val="tr-TR"/>
        </w:rPr>
      </w:pPr>
      <w:r w:rsidRPr="002879EC">
        <w:rPr>
          <w:lang w:val="tr-TR"/>
        </w:rPr>
        <w:t xml:space="preserve">Yeni şubeler </w:t>
      </w:r>
    </w:p>
    <w:p w14:paraId="7A8DE9E7" w14:textId="77777777" w:rsidR="002879EC" w:rsidRPr="002879EC" w:rsidRDefault="002879EC" w:rsidP="002879EC">
      <w:pPr>
        <w:rPr>
          <w:b/>
          <w:bCs/>
          <w:lang w:val="tr-TR"/>
        </w:rPr>
      </w:pPr>
      <w:r w:rsidRPr="002879EC">
        <w:rPr>
          <w:b/>
          <w:bCs/>
          <w:lang w:val="tr-TR"/>
        </w:rPr>
        <w:t>Kısa Açıklama</w:t>
      </w:r>
    </w:p>
    <w:p w14:paraId="31534478" w14:textId="77777777" w:rsidR="002879EC" w:rsidRPr="002879EC" w:rsidRDefault="002879EC" w:rsidP="002879EC">
      <w:pPr>
        <w:rPr>
          <w:lang w:val="tr-TR"/>
        </w:rPr>
      </w:pPr>
      <w:r w:rsidRPr="002879EC">
        <w:rPr>
          <w:lang w:val="tr-TR"/>
        </w:rPr>
        <w:t>Rakip izlenmeli, kopyalanmamalıdır.</w:t>
      </w:r>
    </w:p>
    <w:p w14:paraId="62768BAE" w14:textId="77777777" w:rsidR="002879EC" w:rsidRPr="002879EC" w:rsidRDefault="002879EC" w:rsidP="002879EC">
      <w:pPr>
        <w:rPr>
          <w:b/>
          <w:bCs/>
          <w:lang w:val="tr-TR"/>
        </w:rPr>
      </w:pPr>
      <w:r w:rsidRPr="002879EC">
        <w:rPr>
          <w:b/>
          <w:bCs/>
          <w:lang w:val="tr-TR"/>
        </w:rPr>
        <w:t>Neden Önemli?</w:t>
      </w:r>
    </w:p>
    <w:p w14:paraId="78D9751D" w14:textId="77777777" w:rsidR="002879EC" w:rsidRPr="002879EC" w:rsidRDefault="002879EC" w:rsidP="002879EC">
      <w:pPr>
        <w:rPr>
          <w:lang w:val="tr-TR"/>
        </w:rPr>
      </w:pPr>
      <w:r w:rsidRPr="002879EC">
        <w:rPr>
          <w:lang w:val="tr-TR"/>
        </w:rPr>
        <w:t>Pazar hareketi okunur.</w:t>
      </w:r>
    </w:p>
    <w:p w14:paraId="496ED0BF" w14:textId="77777777" w:rsidR="002879EC" w:rsidRPr="002879EC" w:rsidRDefault="002879EC" w:rsidP="002879EC">
      <w:pPr>
        <w:rPr>
          <w:lang w:val="tr-TR"/>
        </w:rPr>
      </w:pPr>
      <w:r w:rsidRPr="002879EC">
        <w:rPr>
          <w:lang w:val="tr-TR"/>
        </w:rPr>
        <w:pict w14:anchorId="4571AF32">
          <v:rect id="_x0000_i4939" style="width:0;height:1.5pt" o:hralign="center" o:hrstd="t" o:hr="t" fillcolor="#a0a0a0" stroked="f"/>
        </w:pict>
      </w:r>
    </w:p>
    <w:p w14:paraId="3B4B08ED" w14:textId="77777777" w:rsidR="002879EC" w:rsidRPr="002879EC" w:rsidRDefault="002879EC" w:rsidP="002879EC">
      <w:pPr>
        <w:rPr>
          <w:b/>
          <w:bCs/>
          <w:lang w:val="tr-TR"/>
        </w:rPr>
      </w:pPr>
      <w:r w:rsidRPr="002879EC">
        <w:rPr>
          <w:b/>
          <w:bCs/>
          <w:lang w:val="tr-TR"/>
        </w:rPr>
        <w:t>18.29 KRİZ İTİBAR YÖNETİMİ</w:t>
      </w:r>
    </w:p>
    <w:p w14:paraId="48A24842" w14:textId="77777777" w:rsidR="002879EC" w:rsidRPr="002879EC" w:rsidRDefault="002879EC" w:rsidP="002879EC">
      <w:pPr>
        <w:rPr>
          <w:b/>
          <w:bCs/>
          <w:lang w:val="tr-TR"/>
        </w:rPr>
      </w:pPr>
      <w:r w:rsidRPr="002879EC">
        <w:rPr>
          <w:b/>
          <w:bCs/>
          <w:lang w:val="tr-TR"/>
        </w:rPr>
        <w:t>Senaryolar</w:t>
      </w:r>
    </w:p>
    <w:p w14:paraId="14BAF5DA" w14:textId="77777777" w:rsidR="002879EC" w:rsidRPr="002879EC" w:rsidRDefault="002879EC" w:rsidP="002879EC">
      <w:pPr>
        <w:numPr>
          <w:ilvl w:val="0"/>
          <w:numId w:val="362"/>
        </w:numPr>
        <w:rPr>
          <w:lang w:val="tr-TR"/>
        </w:rPr>
      </w:pPr>
      <w:r w:rsidRPr="002879EC">
        <w:rPr>
          <w:lang w:val="tr-TR"/>
        </w:rPr>
        <w:t xml:space="preserve">Viral </w:t>
      </w:r>
      <w:proofErr w:type="gramStart"/>
      <w:r w:rsidRPr="002879EC">
        <w:rPr>
          <w:lang w:val="tr-TR"/>
        </w:rPr>
        <w:t>şikayet</w:t>
      </w:r>
      <w:proofErr w:type="gramEnd"/>
      <w:r w:rsidRPr="002879EC">
        <w:rPr>
          <w:lang w:val="tr-TR"/>
        </w:rPr>
        <w:t xml:space="preserve"> </w:t>
      </w:r>
    </w:p>
    <w:p w14:paraId="637678EC" w14:textId="77777777" w:rsidR="002879EC" w:rsidRPr="002879EC" w:rsidRDefault="002879EC" w:rsidP="002879EC">
      <w:pPr>
        <w:numPr>
          <w:ilvl w:val="0"/>
          <w:numId w:val="362"/>
        </w:numPr>
        <w:rPr>
          <w:lang w:val="tr-TR"/>
        </w:rPr>
      </w:pPr>
      <w:r w:rsidRPr="002879EC">
        <w:rPr>
          <w:lang w:val="tr-TR"/>
        </w:rPr>
        <w:t xml:space="preserve">Sosyal medya saldırısı </w:t>
      </w:r>
    </w:p>
    <w:p w14:paraId="5309CF93" w14:textId="77777777" w:rsidR="002879EC" w:rsidRPr="002879EC" w:rsidRDefault="002879EC" w:rsidP="002879EC">
      <w:pPr>
        <w:numPr>
          <w:ilvl w:val="0"/>
          <w:numId w:val="362"/>
        </w:numPr>
        <w:rPr>
          <w:lang w:val="tr-TR"/>
        </w:rPr>
      </w:pPr>
      <w:r w:rsidRPr="002879EC">
        <w:rPr>
          <w:lang w:val="tr-TR"/>
        </w:rPr>
        <w:t xml:space="preserve">Yanlış yorum dalgası </w:t>
      </w:r>
    </w:p>
    <w:p w14:paraId="3A6D0C13" w14:textId="77777777" w:rsidR="002879EC" w:rsidRPr="002879EC" w:rsidRDefault="002879EC" w:rsidP="002879EC">
      <w:pPr>
        <w:rPr>
          <w:b/>
          <w:bCs/>
          <w:lang w:val="tr-TR"/>
        </w:rPr>
      </w:pPr>
      <w:r w:rsidRPr="002879EC">
        <w:rPr>
          <w:b/>
          <w:bCs/>
          <w:lang w:val="tr-TR"/>
        </w:rPr>
        <w:t>Kısa Açıklama</w:t>
      </w:r>
    </w:p>
    <w:p w14:paraId="04750E4C" w14:textId="77777777" w:rsidR="002879EC" w:rsidRPr="002879EC" w:rsidRDefault="002879EC" w:rsidP="002879EC">
      <w:pPr>
        <w:rPr>
          <w:lang w:val="tr-TR"/>
        </w:rPr>
      </w:pPr>
      <w:r w:rsidRPr="002879EC">
        <w:rPr>
          <w:lang w:val="tr-TR"/>
        </w:rPr>
        <w:t>Hazır cevap protokolü olmalıdır.</w:t>
      </w:r>
    </w:p>
    <w:p w14:paraId="19B22179" w14:textId="77777777" w:rsidR="002879EC" w:rsidRPr="002879EC" w:rsidRDefault="002879EC" w:rsidP="002879EC">
      <w:pPr>
        <w:rPr>
          <w:b/>
          <w:bCs/>
          <w:lang w:val="tr-TR"/>
        </w:rPr>
      </w:pPr>
      <w:r w:rsidRPr="002879EC">
        <w:rPr>
          <w:b/>
          <w:bCs/>
          <w:lang w:val="tr-TR"/>
        </w:rPr>
        <w:t>Neden Önemli?</w:t>
      </w:r>
    </w:p>
    <w:p w14:paraId="61BAEAB5" w14:textId="77777777" w:rsidR="002879EC" w:rsidRPr="002879EC" w:rsidRDefault="002879EC" w:rsidP="002879EC">
      <w:pPr>
        <w:rPr>
          <w:lang w:val="tr-TR"/>
        </w:rPr>
      </w:pPr>
      <w:r w:rsidRPr="002879EC">
        <w:rPr>
          <w:lang w:val="tr-TR"/>
        </w:rPr>
        <w:t>İtibar hızla zarar görebilir.</w:t>
      </w:r>
    </w:p>
    <w:p w14:paraId="5ACB1418" w14:textId="77777777" w:rsidR="002879EC" w:rsidRPr="002879EC" w:rsidRDefault="002879EC" w:rsidP="002879EC">
      <w:pPr>
        <w:rPr>
          <w:lang w:val="tr-TR"/>
        </w:rPr>
      </w:pPr>
      <w:r w:rsidRPr="002879EC">
        <w:rPr>
          <w:lang w:val="tr-TR"/>
        </w:rPr>
        <w:pict w14:anchorId="355AEE13">
          <v:rect id="_x0000_i4940" style="width:0;height:1.5pt" o:hralign="center" o:hrstd="t" o:hr="t" fillcolor="#a0a0a0" stroked="f"/>
        </w:pict>
      </w:r>
    </w:p>
    <w:p w14:paraId="3BCEBD9A" w14:textId="77777777" w:rsidR="002879EC" w:rsidRPr="002879EC" w:rsidRDefault="002879EC" w:rsidP="002879EC">
      <w:pPr>
        <w:rPr>
          <w:b/>
          <w:bCs/>
          <w:lang w:val="tr-TR"/>
        </w:rPr>
      </w:pPr>
      <w:r w:rsidRPr="002879EC">
        <w:rPr>
          <w:b/>
          <w:bCs/>
          <w:lang w:val="tr-TR"/>
        </w:rPr>
        <w:t>18.30 ULUSAL KAMPANYA MODELİ</w:t>
      </w:r>
    </w:p>
    <w:p w14:paraId="054C9178" w14:textId="77777777" w:rsidR="002879EC" w:rsidRPr="002879EC" w:rsidRDefault="002879EC" w:rsidP="002879EC">
      <w:pPr>
        <w:rPr>
          <w:b/>
          <w:bCs/>
          <w:lang w:val="tr-TR"/>
        </w:rPr>
      </w:pPr>
      <w:r w:rsidRPr="002879EC">
        <w:rPr>
          <w:b/>
          <w:bCs/>
          <w:lang w:val="tr-TR"/>
        </w:rPr>
        <w:t>Örnekler</w:t>
      </w:r>
    </w:p>
    <w:p w14:paraId="657557DF" w14:textId="77777777" w:rsidR="002879EC" w:rsidRPr="002879EC" w:rsidRDefault="002879EC" w:rsidP="002879EC">
      <w:pPr>
        <w:numPr>
          <w:ilvl w:val="0"/>
          <w:numId w:val="363"/>
        </w:numPr>
        <w:rPr>
          <w:lang w:val="tr-TR"/>
        </w:rPr>
      </w:pPr>
      <w:r w:rsidRPr="002879EC">
        <w:rPr>
          <w:lang w:val="tr-TR"/>
        </w:rPr>
        <w:lastRenderedPageBreak/>
        <w:t xml:space="preserve">Bayram öncesi ekspertiz </w:t>
      </w:r>
    </w:p>
    <w:p w14:paraId="61B8F774" w14:textId="77777777" w:rsidR="002879EC" w:rsidRPr="002879EC" w:rsidRDefault="002879EC" w:rsidP="002879EC">
      <w:pPr>
        <w:numPr>
          <w:ilvl w:val="0"/>
          <w:numId w:val="363"/>
        </w:numPr>
        <w:rPr>
          <w:lang w:val="tr-TR"/>
        </w:rPr>
      </w:pPr>
      <w:r w:rsidRPr="002879EC">
        <w:rPr>
          <w:lang w:val="tr-TR"/>
        </w:rPr>
        <w:t xml:space="preserve">Yaz tatili öncesi kontrol </w:t>
      </w:r>
    </w:p>
    <w:p w14:paraId="0FF9F722" w14:textId="77777777" w:rsidR="002879EC" w:rsidRPr="002879EC" w:rsidRDefault="002879EC" w:rsidP="002879EC">
      <w:pPr>
        <w:numPr>
          <w:ilvl w:val="0"/>
          <w:numId w:val="363"/>
        </w:numPr>
        <w:rPr>
          <w:lang w:val="tr-TR"/>
        </w:rPr>
      </w:pPr>
      <w:r w:rsidRPr="002879EC">
        <w:rPr>
          <w:lang w:val="tr-TR"/>
        </w:rPr>
        <w:t xml:space="preserve">Kış güvenlik kampanyası </w:t>
      </w:r>
    </w:p>
    <w:p w14:paraId="038A8C9A" w14:textId="77777777" w:rsidR="002879EC" w:rsidRPr="002879EC" w:rsidRDefault="002879EC" w:rsidP="002879EC">
      <w:pPr>
        <w:rPr>
          <w:b/>
          <w:bCs/>
          <w:lang w:val="tr-TR"/>
        </w:rPr>
      </w:pPr>
      <w:r w:rsidRPr="002879EC">
        <w:rPr>
          <w:b/>
          <w:bCs/>
          <w:lang w:val="tr-TR"/>
        </w:rPr>
        <w:t>Kısa Açıklama</w:t>
      </w:r>
    </w:p>
    <w:p w14:paraId="75409ABA" w14:textId="77777777" w:rsidR="002879EC" w:rsidRPr="002879EC" w:rsidRDefault="002879EC" w:rsidP="002879EC">
      <w:pPr>
        <w:rPr>
          <w:lang w:val="tr-TR"/>
        </w:rPr>
      </w:pPr>
      <w:r w:rsidRPr="002879EC">
        <w:rPr>
          <w:lang w:val="tr-TR"/>
        </w:rPr>
        <w:t>Takvimsel kampanyalar satış artırır.</w:t>
      </w:r>
    </w:p>
    <w:p w14:paraId="4A7CC6E8" w14:textId="77777777" w:rsidR="002879EC" w:rsidRPr="002879EC" w:rsidRDefault="002879EC" w:rsidP="002879EC">
      <w:pPr>
        <w:rPr>
          <w:b/>
          <w:bCs/>
          <w:lang w:val="tr-TR"/>
        </w:rPr>
      </w:pPr>
      <w:r w:rsidRPr="002879EC">
        <w:rPr>
          <w:b/>
          <w:bCs/>
          <w:lang w:val="tr-TR"/>
        </w:rPr>
        <w:t>Neden Önemli?</w:t>
      </w:r>
    </w:p>
    <w:p w14:paraId="2FE79D81" w14:textId="77777777" w:rsidR="002879EC" w:rsidRPr="002879EC" w:rsidRDefault="002879EC" w:rsidP="002879EC">
      <w:pPr>
        <w:rPr>
          <w:lang w:val="tr-TR"/>
        </w:rPr>
      </w:pPr>
      <w:r w:rsidRPr="002879EC">
        <w:rPr>
          <w:lang w:val="tr-TR"/>
        </w:rPr>
        <w:t>Talep dönemleri değerlendirilir.</w:t>
      </w:r>
    </w:p>
    <w:p w14:paraId="639234EE" w14:textId="77777777" w:rsidR="002879EC" w:rsidRPr="002879EC" w:rsidRDefault="002879EC" w:rsidP="002879EC">
      <w:pPr>
        <w:rPr>
          <w:lang w:val="tr-TR"/>
        </w:rPr>
      </w:pPr>
      <w:r w:rsidRPr="002879EC">
        <w:rPr>
          <w:lang w:val="tr-TR"/>
        </w:rPr>
        <w:pict w14:anchorId="7C6C31BB">
          <v:rect id="_x0000_i4941" style="width:0;height:1.5pt" o:hralign="center" o:hrstd="t" o:hr="t" fillcolor="#a0a0a0" stroked="f"/>
        </w:pict>
      </w:r>
    </w:p>
    <w:p w14:paraId="7B056AD8" w14:textId="77777777" w:rsidR="002879EC" w:rsidRPr="002879EC" w:rsidRDefault="002879EC" w:rsidP="002879EC">
      <w:pPr>
        <w:rPr>
          <w:b/>
          <w:bCs/>
          <w:lang w:val="tr-TR"/>
        </w:rPr>
      </w:pPr>
      <w:r w:rsidRPr="002879EC">
        <w:rPr>
          <w:b/>
          <w:bCs/>
          <w:lang w:val="tr-TR"/>
        </w:rPr>
        <w:t>18.31 MARKA DEĞERLEME MOTORU</w:t>
      </w:r>
    </w:p>
    <w:p w14:paraId="19E0DF40" w14:textId="77777777" w:rsidR="002879EC" w:rsidRPr="002879EC" w:rsidRDefault="002879EC" w:rsidP="002879EC">
      <w:pPr>
        <w:rPr>
          <w:b/>
          <w:bCs/>
          <w:lang w:val="tr-TR"/>
        </w:rPr>
      </w:pPr>
      <w:r w:rsidRPr="002879EC">
        <w:rPr>
          <w:b/>
          <w:bCs/>
          <w:lang w:val="tr-TR"/>
        </w:rPr>
        <w:t>Unsurlar</w:t>
      </w:r>
    </w:p>
    <w:p w14:paraId="62E15A9D" w14:textId="77777777" w:rsidR="002879EC" w:rsidRPr="002879EC" w:rsidRDefault="002879EC" w:rsidP="002879EC">
      <w:pPr>
        <w:numPr>
          <w:ilvl w:val="0"/>
          <w:numId w:val="364"/>
        </w:numPr>
        <w:rPr>
          <w:lang w:val="tr-TR"/>
        </w:rPr>
      </w:pPr>
      <w:r w:rsidRPr="002879EC">
        <w:rPr>
          <w:lang w:val="tr-TR"/>
        </w:rPr>
        <w:t xml:space="preserve">Bilinirlik </w:t>
      </w:r>
    </w:p>
    <w:p w14:paraId="7A5E13FF" w14:textId="77777777" w:rsidR="002879EC" w:rsidRPr="002879EC" w:rsidRDefault="002879EC" w:rsidP="002879EC">
      <w:pPr>
        <w:numPr>
          <w:ilvl w:val="0"/>
          <w:numId w:val="364"/>
        </w:numPr>
        <w:rPr>
          <w:lang w:val="tr-TR"/>
        </w:rPr>
      </w:pPr>
      <w:r w:rsidRPr="002879EC">
        <w:rPr>
          <w:lang w:val="tr-TR"/>
        </w:rPr>
        <w:t xml:space="preserve">Güven skoru </w:t>
      </w:r>
    </w:p>
    <w:p w14:paraId="06320B1C" w14:textId="77777777" w:rsidR="002879EC" w:rsidRPr="002879EC" w:rsidRDefault="002879EC" w:rsidP="002879EC">
      <w:pPr>
        <w:numPr>
          <w:ilvl w:val="0"/>
          <w:numId w:val="364"/>
        </w:numPr>
        <w:rPr>
          <w:lang w:val="tr-TR"/>
        </w:rPr>
      </w:pPr>
      <w:r w:rsidRPr="002879EC">
        <w:rPr>
          <w:lang w:val="tr-TR"/>
        </w:rPr>
        <w:t xml:space="preserve">Dijital erişim </w:t>
      </w:r>
    </w:p>
    <w:p w14:paraId="48E0F32F" w14:textId="77777777" w:rsidR="002879EC" w:rsidRPr="002879EC" w:rsidRDefault="002879EC" w:rsidP="002879EC">
      <w:pPr>
        <w:numPr>
          <w:ilvl w:val="0"/>
          <w:numId w:val="364"/>
        </w:numPr>
        <w:rPr>
          <w:lang w:val="tr-TR"/>
        </w:rPr>
      </w:pPr>
      <w:r w:rsidRPr="002879EC">
        <w:rPr>
          <w:lang w:val="tr-TR"/>
        </w:rPr>
        <w:t xml:space="preserve">Sadakat oranı </w:t>
      </w:r>
    </w:p>
    <w:p w14:paraId="78DE2CE2" w14:textId="77777777" w:rsidR="002879EC" w:rsidRPr="002879EC" w:rsidRDefault="002879EC" w:rsidP="002879EC">
      <w:pPr>
        <w:rPr>
          <w:b/>
          <w:bCs/>
          <w:lang w:val="tr-TR"/>
        </w:rPr>
      </w:pPr>
      <w:r w:rsidRPr="002879EC">
        <w:rPr>
          <w:b/>
          <w:bCs/>
          <w:lang w:val="tr-TR"/>
        </w:rPr>
        <w:t>Kısa Açıklama</w:t>
      </w:r>
    </w:p>
    <w:p w14:paraId="7E6CDFFF" w14:textId="77777777" w:rsidR="002879EC" w:rsidRPr="002879EC" w:rsidRDefault="002879EC" w:rsidP="002879EC">
      <w:pPr>
        <w:rPr>
          <w:lang w:val="tr-TR"/>
        </w:rPr>
      </w:pPr>
      <w:r w:rsidRPr="002879EC">
        <w:rPr>
          <w:lang w:val="tr-TR"/>
        </w:rPr>
        <w:t>Marka da ölçülebilir varlıktır.</w:t>
      </w:r>
    </w:p>
    <w:p w14:paraId="31DA2A41" w14:textId="77777777" w:rsidR="002879EC" w:rsidRPr="002879EC" w:rsidRDefault="002879EC" w:rsidP="002879EC">
      <w:pPr>
        <w:rPr>
          <w:b/>
          <w:bCs/>
          <w:lang w:val="tr-TR"/>
        </w:rPr>
      </w:pPr>
      <w:r w:rsidRPr="002879EC">
        <w:rPr>
          <w:b/>
          <w:bCs/>
          <w:lang w:val="tr-TR"/>
        </w:rPr>
        <w:t>Neden Önemli?</w:t>
      </w:r>
    </w:p>
    <w:p w14:paraId="1993D9C1" w14:textId="77777777" w:rsidR="002879EC" w:rsidRPr="002879EC" w:rsidRDefault="002879EC" w:rsidP="002879EC">
      <w:pPr>
        <w:rPr>
          <w:lang w:val="tr-TR"/>
        </w:rPr>
      </w:pPr>
      <w:r w:rsidRPr="002879EC">
        <w:rPr>
          <w:lang w:val="tr-TR"/>
        </w:rPr>
        <w:t>Şirket değerini yükseltir.</w:t>
      </w:r>
    </w:p>
    <w:p w14:paraId="5815884B" w14:textId="77777777" w:rsidR="002879EC" w:rsidRPr="002879EC" w:rsidRDefault="002879EC" w:rsidP="002879EC">
      <w:pPr>
        <w:rPr>
          <w:lang w:val="tr-TR"/>
        </w:rPr>
      </w:pPr>
      <w:r w:rsidRPr="002879EC">
        <w:rPr>
          <w:lang w:val="tr-TR"/>
        </w:rPr>
        <w:pict w14:anchorId="5DBCC32D">
          <v:rect id="_x0000_i4942" style="width:0;height:1.5pt" o:hralign="center" o:hrstd="t" o:hr="t" fillcolor="#a0a0a0" stroked="f"/>
        </w:pict>
      </w:r>
    </w:p>
    <w:p w14:paraId="4D1A9484" w14:textId="77777777" w:rsidR="002879EC" w:rsidRPr="002879EC" w:rsidRDefault="002879EC" w:rsidP="002879EC">
      <w:pPr>
        <w:rPr>
          <w:b/>
          <w:bCs/>
          <w:lang w:val="tr-TR"/>
        </w:rPr>
      </w:pPr>
      <w:r w:rsidRPr="002879EC">
        <w:rPr>
          <w:b/>
          <w:bCs/>
          <w:lang w:val="tr-TR"/>
        </w:rPr>
        <w:t>18.32 OTOTR NEDEN KAZANIR?</w:t>
      </w:r>
    </w:p>
    <w:p w14:paraId="0FC05BAE" w14:textId="77777777" w:rsidR="002879EC" w:rsidRPr="002879EC" w:rsidRDefault="002879EC" w:rsidP="002879EC">
      <w:pPr>
        <w:rPr>
          <w:lang w:val="tr-TR"/>
        </w:rPr>
      </w:pPr>
      <w:r w:rsidRPr="002879EC">
        <w:rPr>
          <w:lang w:val="tr-TR"/>
        </w:rPr>
        <w:t>Rakipler reklam verir.</w:t>
      </w:r>
      <w:r w:rsidRPr="002879EC">
        <w:rPr>
          <w:lang w:val="tr-TR"/>
        </w:rPr>
        <w:br/>
        <w:t>OTOTR pazarlama makinesi kurar.</w:t>
      </w:r>
    </w:p>
    <w:p w14:paraId="6189DFE0" w14:textId="77777777" w:rsidR="002879EC" w:rsidRPr="002879EC" w:rsidRDefault="002879EC" w:rsidP="002879EC">
      <w:pPr>
        <w:rPr>
          <w:lang w:val="tr-TR"/>
        </w:rPr>
      </w:pPr>
      <w:r w:rsidRPr="002879EC">
        <w:rPr>
          <w:lang w:val="tr-TR"/>
        </w:rPr>
        <w:pict w14:anchorId="2D987316">
          <v:rect id="_x0000_i4943" style="width:0;height:1.5pt" o:hralign="center" o:hrstd="t" o:hr="t" fillcolor="#a0a0a0" stroked="f"/>
        </w:pict>
      </w:r>
    </w:p>
    <w:p w14:paraId="015E8106" w14:textId="77777777" w:rsidR="002879EC" w:rsidRPr="002879EC" w:rsidRDefault="002879EC" w:rsidP="002879EC">
      <w:pPr>
        <w:rPr>
          <w:b/>
          <w:bCs/>
          <w:lang w:val="tr-TR"/>
        </w:rPr>
      </w:pPr>
      <w:r w:rsidRPr="002879EC">
        <w:rPr>
          <w:b/>
          <w:bCs/>
          <w:lang w:val="tr-TR"/>
        </w:rPr>
        <w:t>18.33 BÖLÜM 18 SONUÇ</w:t>
      </w:r>
    </w:p>
    <w:p w14:paraId="21888532" w14:textId="77777777" w:rsidR="002879EC" w:rsidRPr="002879EC" w:rsidRDefault="002879EC" w:rsidP="002879EC">
      <w:pPr>
        <w:rPr>
          <w:lang w:val="tr-TR"/>
        </w:rPr>
      </w:pPr>
      <w:r w:rsidRPr="002879EC">
        <w:rPr>
          <w:lang w:val="tr-TR"/>
        </w:rPr>
        <w:t>OTOTR pazarlama sistemi:</w:t>
      </w:r>
    </w:p>
    <w:p w14:paraId="0D6A839E" w14:textId="77777777" w:rsidR="002879EC" w:rsidRPr="002879EC" w:rsidRDefault="002879EC" w:rsidP="002879EC">
      <w:pPr>
        <w:numPr>
          <w:ilvl w:val="0"/>
          <w:numId w:val="365"/>
        </w:numPr>
        <w:rPr>
          <w:lang w:val="tr-TR"/>
        </w:rPr>
      </w:pPr>
      <w:r w:rsidRPr="002879EC">
        <w:rPr>
          <w:lang w:val="tr-TR"/>
        </w:rPr>
        <w:t xml:space="preserve">Sürekli müşteri üretir </w:t>
      </w:r>
    </w:p>
    <w:p w14:paraId="4A480912" w14:textId="77777777" w:rsidR="002879EC" w:rsidRPr="002879EC" w:rsidRDefault="002879EC" w:rsidP="002879EC">
      <w:pPr>
        <w:numPr>
          <w:ilvl w:val="0"/>
          <w:numId w:val="365"/>
        </w:numPr>
        <w:rPr>
          <w:lang w:val="tr-TR"/>
        </w:rPr>
      </w:pPr>
      <w:r w:rsidRPr="002879EC">
        <w:rPr>
          <w:lang w:val="tr-TR"/>
        </w:rPr>
        <w:lastRenderedPageBreak/>
        <w:t xml:space="preserve">Marka bilinirliği oluşturur </w:t>
      </w:r>
    </w:p>
    <w:p w14:paraId="4890D05E" w14:textId="77777777" w:rsidR="002879EC" w:rsidRPr="002879EC" w:rsidRDefault="002879EC" w:rsidP="002879EC">
      <w:pPr>
        <w:numPr>
          <w:ilvl w:val="0"/>
          <w:numId w:val="365"/>
        </w:numPr>
        <w:rPr>
          <w:lang w:val="tr-TR"/>
        </w:rPr>
      </w:pPr>
      <w:r w:rsidRPr="002879EC">
        <w:rPr>
          <w:lang w:val="tr-TR"/>
        </w:rPr>
        <w:t xml:space="preserve">Şubelere trafik sağlar </w:t>
      </w:r>
    </w:p>
    <w:p w14:paraId="7696799E" w14:textId="77777777" w:rsidR="002879EC" w:rsidRPr="002879EC" w:rsidRDefault="002879EC" w:rsidP="002879EC">
      <w:pPr>
        <w:numPr>
          <w:ilvl w:val="0"/>
          <w:numId w:val="365"/>
        </w:numPr>
        <w:rPr>
          <w:lang w:val="tr-TR"/>
        </w:rPr>
      </w:pPr>
      <w:proofErr w:type="spellStart"/>
      <w:r w:rsidRPr="002879EC">
        <w:rPr>
          <w:lang w:val="tr-TR"/>
        </w:rPr>
        <w:t>Franchise</w:t>
      </w:r>
      <w:proofErr w:type="spellEnd"/>
      <w:r w:rsidRPr="002879EC">
        <w:rPr>
          <w:lang w:val="tr-TR"/>
        </w:rPr>
        <w:t xml:space="preserve"> </w:t>
      </w:r>
      <w:proofErr w:type="spellStart"/>
      <w:r w:rsidRPr="002879EC">
        <w:rPr>
          <w:lang w:val="tr-TR"/>
        </w:rPr>
        <w:t>lead</w:t>
      </w:r>
      <w:proofErr w:type="spellEnd"/>
      <w:r w:rsidRPr="002879EC">
        <w:rPr>
          <w:lang w:val="tr-TR"/>
        </w:rPr>
        <w:t xml:space="preserve"> üretir </w:t>
      </w:r>
    </w:p>
    <w:p w14:paraId="05C48994" w14:textId="77777777" w:rsidR="002879EC" w:rsidRPr="002879EC" w:rsidRDefault="002879EC" w:rsidP="002879EC">
      <w:pPr>
        <w:numPr>
          <w:ilvl w:val="0"/>
          <w:numId w:val="365"/>
        </w:numPr>
        <w:rPr>
          <w:lang w:val="tr-TR"/>
        </w:rPr>
      </w:pPr>
      <w:r w:rsidRPr="002879EC">
        <w:rPr>
          <w:lang w:val="tr-TR"/>
        </w:rPr>
        <w:t xml:space="preserve">Reklam verimini artırır </w:t>
      </w:r>
    </w:p>
    <w:p w14:paraId="5FDEAAE3" w14:textId="77777777" w:rsidR="002879EC" w:rsidRPr="002879EC" w:rsidRDefault="002879EC" w:rsidP="002879EC">
      <w:pPr>
        <w:numPr>
          <w:ilvl w:val="0"/>
          <w:numId w:val="365"/>
        </w:numPr>
        <w:rPr>
          <w:lang w:val="tr-TR"/>
        </w:rPr>
      </w:pPr>
      <w:r w:rsidRPr="002879EC">
        <w:rPr>
          <w:lang w:val="tr-TR"/>
        </w:rPr>
        <w:t xml:space="preserve">Rakiplerden ayrışır </w:t>
      </w:r>
    </w:p>
    <w:p w14:paraId="7C4EA22C" w14:textId="77777777" w:rsidR="002879EC" w:rsidRPr="002879EC" w:rsidRDefault="002879EC" w:rsidP="002879EC">
      <w:pPr>
        <w:numPr>
          <w:ilvl w:val="0"/>
          <w:numId w:val="365"/>
        </w:numPr>
        <w:rPr>
          <w:lang w:val="tr-TR"/>
        </w:rPr>
      </w:pPr>
      <w:r w:rsidRPr="002879EC">
        <w:rPr>
          <w:lang w:val="tr-TR"/>
        </w:rPr>
        <w:t xml:space="preserve">Şirket değerini büyütür </w:t>
      </w:r>
    </w:p>
    <w:p w14:paraId="6FB07EC6" w14:textId="77777777" w:rsidR="002879EC" w:rsidRPr="002879EC" w:rsidRDefault="002879EC" w:rsidP="002879EC">
      <w:pPr>
        <w:numPr>
          <w:ilvl w:val="0"/>
          <w:numId w:val="365"/>
        </w:numPr>
        <w:rPr>
          <w:lang w:val="tr-TR"/>
        </w:rPr>
      </w:pPr>
      <w:r w:rsidRPr="002879EC">
        <w:rPr>
          <w:lang w:val="tr-TR"/>
        </w:rPr>
        <w:t xml:space="preserve">Türkiye’de akla ilk gelen marka olma yolunu açar </w:t>
      </w:r>
    </w:p>
    <w:p w14:paraId="60FC5775" w14:textId="77777777" w:rsidR="002879EC" w:rsidRPr="002879EC" w:rsidRDefault="002879EC" w:rsidP="002879EC">
      <w:pPr>
        <w:rPr>
          <w:lang w:val="tr-TR"/>
        </w:rPr>
      </w:pPr>
      <w:proofErr w:type="gramStart"/>
      <w:r w:rsidRPr="002879EC">
        <w:rPr>
          <w:lang w:val="tr-TR"/>
        </w:rPr>
        <w:t>olacaktır</w:t>
      </w:r>
      <w:proofErr w:type="gramEnd"/>
      <w:r w:rsidRPr="002879EC">
        <w:rPr>
          <w:lang w:val="tr-TR"/>
        </w:rPr>
        <w:t>.</w:t>
      </w:r>
    </w:p>
    <w:p w14:paraId="5E47D325" w14:textId="77777777" w:rsidR="00AD5ED6" w:rsidRDefault="00AD5ED6" w:rsidP="001D7BB7"/>
    <w:p w14:paraId="4C3B84C6" w14:textId="77777777" w:rsidR="002879EC" w:rsidRDefault="002879EC" w:rsidP="001D7BB7"/>
    <w:p w14:paraId="088D41B9" w14:textId="77777777" w:rsidR="002879EC" w:rsidRPr="002879EC" w:rsidRDefault="002879EC" w:rsidP="002879EC">
      <w:pPr>
        <w:rPr>
          <w:b/>
          <w:bCs/>
          <w:lang w:val="tr-TR"/>
        </w:rPr>
      </w:pPr>
      <w:r w:rsidRPr="002879EC">
        <w:rPr>
          <w:b/>
          <w:bCs/>
          <w:lang w:val="tr-TR"/>
        </w:rPr>
        <w:t>BÖLÜM 19</w:t>
      </w:r>
    </w:p>
    <w:p w14:paraId="2E1F0A49" w14:textId="77777777" w:rsidR="002879EC" w:rsidRPr="002879EC" w:rsidRDefault="002879EC" w:rsidP="002879EC">
      <w:pPr>
        <w:rPr>
          <w:b/>
          <w:bCs/>
          <w:lang w:val="tr-TR"/>
        </w:rPr>
      </w:pPr>
      <w:r w:rsidRPr="002879EC">
        <w:rPr>
          <w:b/>
          <w:bCs/>
          <w:lang w:val="tr-TR"/>
        </w:rPr>
        <w:t>MÜŞTERİ DENEYİMİ SİSTEMİ / SADAKAT MOTORU / MEMNUNİYET YÖNETİM MODELİ</w:t>
      </w:r>
    </w:p>
    <w:p w14:paraId="77DA4F35" w14:textId="77777777" w:rsidR="002879EC" w:rsidRPr="002879EC" w:rsidRDefault="002879EC" w:rsidP="002879EC">
      <w:pPr>
        <w:rPr>
          <w:b/>
          <w:bCs/>
          <w:lang w:val="tr-TR"/>
        </w:rPr>
      </w:pPr>
      <w:r w:rsidRPr="002879EC">
        <w:rPr>
          <w:b/>
          <w:bCs/>
          <w:lang w:val="tr-TR"/>
        </w:rPr>
        <w:t>OTOTR SVK MASTER BOOK – ELITE PLUS FINAL VERSION (FINAL 10/10)</w:t>
      </w:r>
    </w:p>
    <w:p w14:paraId="0D1DA968" w14:textId="77777777" w:rsidR="002879EC" w:rsidRPr="002879EC" w:rsidRDefault="002879EC" w:rsidP="002879EC">
      <w:pPr>
        <w:rPr>
          <w:lang w:val="tr-TR"/>
        </w:rPr>
      </w:pPr>
      <w:r w:rsidRPr="002879EC">
        <w:rPr>
          <w:lang w:val="tr-TR"/>
        </w:rPr>
        <w:pict w14:anchorId="6C782720">
          <v:rect id="_x0000_i5157" style="width:0;height:1.5pt" o:hralign="center" o:hrstd="t" o:hr="t" fillcolor="#a0a0a0" stroked="f"/>
        </w:pict>
      </w:r>
    </w:p>
    <w:p w14:paraId="45F8A5B7" w14:textId="77777777" w:rsidR="002879EC" w:rsidRPr="002879EC" w:rsidRDefault="002879EC" w:rsidP="002879EC">
      <w:pPr>
        <w:rPr>
          <w:b/>
          <w:bCs/>
          <w:lang w:val="tr-TR"/>
        </w:rPr>
      </w:pPr>
      <w:r w:rsidRPr="002879EC">
        <w:rPr>
          <w:b/>
          <w:bCs/>
          <w:lang w:val="tr-TR"/>
        </w:rPr>
        <w:t>19.1 YÖNETİCİ ÖZETİ</w:t>
      </w:r>
    </w:p>
    <w:p w14:paraId="6EFA3A64" w14:textId="77777777" w:rsidR="002879EC" w:rsidRPr="002879EC" w:rsidRDefault="002879EC" w:rsidP="002879EC">
      <w:pPr>
        <w:rPr>
          <w:lang w:val="tr-TR"/>
        </w:rPr>
      </w:pPr>
      <w:r w:rsidRPr="002879EC">
        <w:rPr>
          <w:lang w:val="tr-TR"/>
        </w:rPr>
        <w:t>Birçok şirket müşteri kazanır ancak müşteriyi elde tutamaz. Reklamla gelen müşteri, kötü deneyim yaşarsa geri dönmez ve çevresine olumsuz anlatır.</w:t>
      </w:r>
    </w:p>
    <w:p w14:paraId="109EF129" w14:textId="77777777" w:rsidR="002879EC" w:rsidRPr="002879EC" w:rsidRDefault="002879EC" w:rsidP="002879EC">
      <w:pPr>
        <w:rPr>
          <w:lang w:val="tr-TR"/>
        </w:rPr>
      </w:pPr>
      <w:proofErr w:type="spellStart"/>
      <w:r w:rsidRPr="002879EC">
        <w:rPr>
          <w:lang w:val="tr-TR"/>
        </w:rPr>
        <w:t>OTOTR’un</w:t>
      </w:r>
      <w:proofErr w:type="spellEnd"/>
      <w:r w:rsidRPr="002879EC">
        <w:rPr>
          <w:lang w:val="tr-TR"/>
        </w:rPr>
        <w:t xml:space="preserve"> hedefi yalnız ekspertiz yapmak değil, </w:t>
      </w:r>
      <w:r w:rsidRPr="002879EC">
        <w:rPr>
          <w:b/>
          <w:bCs/>
          <w:lang w:val="tr-TR"/>
        </w:rPr>
        <w:t>müşterinin güven duyduğu, tavsiye ettiği, tekrar tercih ettiği ve premium hizmet standardı ile hatırladığı marka</w:t>
      </w:r>
      <w:r w:rsidRPr="002879EC">
        <w:rPr>
          <w:lang w:val="tr-TR"/>
        </w:rPr>
        <w:t xml:space="preserve"> olmaktır.</w:t>
      </w:r>
    </w:p>
    <w:p w14:paraId="3C967BD9" w14:textId="77777777" w:rsidR="002879EC" w:rsidRPr="002879EC" w:rsidRDefault="002879EC" w:rsidP="002879EC">
      <w:pPr>
        <w:rPr>
          <w:b/>
          <w:bCs/>
          <w:lang w:val="tr-TR"/>
        </w:rPr>
      </w:pPr>
      <w:r w:rsidRPr="002879EC">
        <w:rPr>
          <w:b/>
          <w:bCs/>
          <w:lang w:val="tr-TR"/>
        </w:rPr>
        <w:t>Ana Amaçlar</w:t>
      </w:r>
    </w:p>
    <w:p w14:paraId="741A1862" w14:textId="77777777" w:rsidR="002879EC" w:rsidRPr="002879EC" w:rsidRDefault="002879EC" w:rsidP="002879EC">
      <w:pPr>
        <w:numPr>
          <w:ilvl w:val="0"/>
          <w:numId w:val="366"/>
        </w:numPr>
        <w:rPr>
          <w:lang w:val="tr-TR"/>
        </w:rPr>
      </w:pPr>
      <w:r w:rsidRPr="002879EC">
        <w:rPr>
          <w:lang w:val="tr-TR"/>
        </w:rPr>
        <w:t xml:space="preserve">Kusursuz müşteri deneyimi oluşturmak </w:t>
      </w:r>
    </w:p>
    <w:p w14:paraId="28265EAA" w14:textId="77777777" w:rsidR="002879EC" w:rsidRPr="002879EC" w:rsidRDefault="002879EC" w:rsidP="002879EC">
      <w:pPr>
        <w:numPr>
          <w:ilvl w:val="0"/>
          <w:numId w:val="366"/>
        </w:numPr>
        <w:rPr>
          <w:lang w:val="tr-TR"/>
        </w:rPr>
      </w:pPr>
      <w:r w:rsidRPr="002879EC">
        <w:rPr>
          <w:lang w:val="tr-TR"/>
        </w:rPr>
        <w:t xml:space="preserve">Tavsiye oranını yükseltmek </w:t>
      </w:r>
    </w:p>
    <w:p w14:paraId="630A6B5C" w14:textId="77777777" w:rsidR="002879EC" w:rsidRPr="002879EC" w:rsidRDefault="002879EC" w:rsidP="002879EC">
      <w:pPr>
        <w:numPr>
          <w:ilvl w:val="0"/>
          <w:numId w:val="366"/>
        </w:numPr>
        <w:rPr>
          <w:lang w:val="tr-TR"/>
        </w:rPr>
      </w:pPr>
      <w:r w:rsidRPr="002879EC">
        <w:rPr>
          <w:lang w:val="tr-TR"/>
        </w:rPr>
        <w:t xml:space="preserve">Tekrar kullanım oranını artırmak </w:t>
      </w:r>
    </w:p>
    <w:p w14:paraId="21C58CD4" w14:textId="77777777" w:rsidR="002879EC" w:rsidRPr="002879EC" w:rsidRDefault="002879EC" w:rsidP="002879EC">
      <w:pPr>
        <w:numPr>
          <w:ilvl w:val="0"/>
          <w:numId w:val="366"/>
        </w:numPr>
        <w:rPr>
          <w:lang w:val="tr-TR"/>
        </w:rPr>
      </w:pPr>
      <w:r w:rsidRPr="002879EC">
        <w:rPr>
          <w:lang w:val="tr-TR"/>
        </w:rPr>
        <w:t xml:space="preserve">Şikayetleri fırsata çevirmek </w:t>
      </w:r>
    </w:p>
    <w:p w14:paraId="32B863C7" w14:textId="77777777" w:rsidR="002879EC" w:rsidRPr="002879EC" w:rsidRDefault="002879EC" w:rsidP="002879EC">
      <w:pPr>
        <w:numPr>
          <w:ilvl w:val="0"/>
          <w:numId w:val="366"/>
        </w:numPr>
        <w:rPr>
          <w:lang w:val="tr-TR"/>
        </w:rPr>
      </w:pPr>
      <w:r w:rsidRPr="002879EC">
        <w:rPr>
          <w:lang w:val="tr-TR"/>
        </w:rPr>
        <w:t xml:space="preserve">Sadakat sistemi kurmak </w:t>
      </w:r>
    </w:p>
    <w:p w14:paraId="66D89D10" w14:textId="77777777" w:rsidR="002879EC" w:rsidRPr="002879EC" w:rsidRDefault="002879EC" w:rsidP="002879EC">
      <w:pPr>
        <w:numPr>
          <w:ilvl w:val="0"/>
          <w:numId w:val="366"/>
        </w:numPr>
        <w:rPr>
          <w:lang w:val="tr-TR"/>
        </w:rPr>
      </w:pPr>
      <w:r w:rsidRPr="002879EC">
        <w:rPr>
          <w:lang w:val="tr-TR"/>
        </w:rPr>
        <w:t xml:space="preserve">Premium marka algısı yaratmak </w:t>
      </w:r>
    </w:p>
    <w:p w14:paraId="1F0E4B80" w14:textId="77777777" w:rsidR="002879EC" w:rsidRPr="002879EC" w:rsidRDefault="002879EC" w:rsidP="002879EC">
      <w:pPr>
        <w:numPr>
          <w:ilvl w:val="0"/>
          <w:numId w:val="366"/>
        </w:numPr>
        <w:rPr>
          <w:lang w:val="tr-TR"/>
        </w:rPr>
      </w:pPr>
      <w:r w:rsidRPr="002879EC">
        <w:rPr>
          <w:lang w:val="tr-TR"/>
        </w:rPr>
        <w:lastRenderedPageBreak/>
        <w:t xml:space="preserve">Rakiplerden hizmet kalitesiyle ayrışmak </w:t>
      </w:r>
    </w:p>
    <w:p w14:paraId="02733B6E" w14:textId="77777777" w:rsidR="002879EC" w:rsidRPr="002879EC" w:rsidRDefault="002879EC" w:rsidP="002879EC">
      <w:pPr>
        <w:rPr>
          <w:b/>
          <w:bCs/>
          <w:lang w:val="tr-TR"/>
        </w:rPr>
      </w:pPr>
      <w:r w:rsidRPr="002879EC">
        <w:rPr>
          <w:b/>
          <w:bCs/>
          <w:lang w:val="tr-TR"/>
        </w:rPr>
        <w:t>Neden Önemli?</w:t>
      </w:r>
    </w:p>
    <w:p w14:paraId="19BB9AD8" w14:textId="77777777" w:rsidR="002879EC" w:rsidRPr="002879EC" w:rsidRDefault="002879EC" w:rsidP="002879EC">
      <w:pPr>
        <w:rPr>
          <w:lang w:val="tr-TR"/>
        </w:rPr>
      </w:pPr>
      <w:r w:rsidRPr="002879EC">
        <w:rPr>
          <w:lang w:val="tr-TR"/>
        </w:rPr>
        <w:t>Müşteri deneyimi yeni reklam bütçesinden daha değerlidir.</w:t>
      </w:r>
    </w:p>
    <w:p w14:paraId="4D300692" w14:textId="77777777" w:rsidR="002879EC" w:rsidRPr="002879EC" w:rsidRDefault="002879EC" w:rsidP="002879EC">
      <w:pPr>
        <w:rPr>
          <w:lang w:val="tr-TR"/>
        </w:rPr>
      </w:pPr>
      <w:r w:rsidRPr="002879EC">
        <w:rPr>
          <w:lang w:val="tr-TR"/>
        </w:rPr>
        <w:pict w14:anchorId="5881F3D4">
          <v:rect id="_x0000_i5158" style="width:0;height:1.5pt" o:hralign="center" o:hrstd="t" o:hr="t" fillcolor="#a0a0a0" stroked="f"/>
        </w:pict>
      </w:r>
    </w:p>
    <w:p w14:paraId="4678DF10" w14:textId="77777777" w:rsidR="002879EC" w:rsidRPr="002879EC" w:rsidRDefault="002879EC" w:rsidP="002879EC">
      <w:pPr>
        <w:rPr>
          <w:b/>
          <w:bCs/>
          <w:lang w:val="tr-TR"/>
        </w:rPr>
      </w:pPr>
      <w:r w:rsidRPr="002879EC">
        <w:rPr>
          <w:b/>
          <w:bCs/>
          <w:lang w:val="tr-TR"/>
        </w:rPr>
        <w:t>19.2 MÜŞTERİ DENEYİMİ FELSEFESİ</w:t>
      </w:r>
    </w:p>
    <w:p w14:paraId="2612425B" w14:textId="77777777" w:rsidR="002879EC" w:rsidRPr="002879EC" w:rsidRDefault="002879EC" w:rsidP="002879EC">
      <w:pPr>
        <w:rPr>
          <w:b/>
          <w:bCs/>
          <w:lang w:val="tr-TR"/>
        </w:rPr>
      </w:pPr>
      <w:r w:rsidRPr="002879EC">
        <w:rPr>
          <w:b/>
          <w:bCs/>
          <w:lang w:val="tr-TR"/>
        </w:rPr>
        <w:t>Ana İlke</w:t>
      </w:r>
    </w:p>
    <w:p w14:paraId="258852DC" w14:textId="77777777" w:rsidR="002879EC" w:rsidRPr="002879EC" w:rsidRDefault="002879EC" w:rsidP="002879EC">
      <w:pPr>
        <w:rPr>
          <w:lang w:val="tr-TR"/>
        </w:rPr>
      </w:pPr>
      <w:r w:rsidRPr="002879EC">
        <w:rPr>
          <w:lang w:val="tr-TR"/>
        </w:rPr>
        <w:t>Müşteri yalnız rapor değil, his satın alır.</w:t>
      </w:r>
    </w:p>
    <w:p w14:paraId="79DF856E" w14:textId="77777777" w:rsidR="002879EC" w:rsidRPr="002879EC" w:rsidRDefault="002879EC" w:rsidP="002879EC">
      <w:pPr>
        <w:rPr>
          <w:b/>
          <w:bCs/>
          <w:lang w:val="tr-TR"/>
        </w:rPr>
      </w:pPr>
      <w:r w:rsidRPr="002879EC">
        <w:rPr>
          <w:b/>
          <w:bCs/>
          <w:lang w:val="tr-TR"/>
        </w:rPr>
        <w:t>Kısa Açıklama</w:t>
      </w:r>
    </w:p>
    <w:p w14:paraId="0F0EC00E" w14:textId="77777777" w:rsidR="002879EC" w:rsidRPr="002879EC" w:rsidRDefault="002879EC" w:rsidP="002879EC">
      <w:pPr>
        <w:rPr>
          <w:lang w:val="tr-TR"/>
        </w:rPr>
      </w:pPr>
      <w:r w:rsidRPr="002879EC">
        <w:rPr>
          <w:lang w:val="tr-TR"/>
        </w:rPr>
        <w:t>Hız, güven, ilgi, şeffaflık ve profesyonellik birlikte sunulmalıdır.</w:t>
      </w:r>
    </w:p>
    <w:p w14:paraId="43EA8C90" w14:textId="77777777" w:rsidR="002879EC" w:rsidRPr="002879EC" w:rsidRDefault="002879EC" w:rsidP="002879EC">
      <w:pPr>
        <w:rPr>
          <w:b/>
          <w:bCs/>
          <w:lang w:val="tr-TR"/>
        </w:rPr>
      </w:pPr>
      <w:r w:rsidRPr="002879EC">
        <w:rPr>
          <w:b/>
          <w:bCs/>
          <w:lang w:val="tr-TR"/>
        </w:rPr>
        <w:t>Neden Önemli?</w:t>
      </w:r>
    </w:p>
    <w:p w14:paraId="181F41FD" w14:textId="77777777" w:rsidR="002879EC" w:rsidRPr="002879EC" w:rsidRDefault="002879EC" w:rsidP="002879EC">
      <w:pPr>
        <w:rPr>
          <w:lang w:val="tr-TR"/>
        </w:rPr>
      </w:pPr>
      <w:r w:rsidRPr="002879EC">
        <w:rPr>
          <w:lang w:val="tr-TR"/>
        </w:rPr>
        <w:t>Aynı hizmet deneyim farkıyla daha değerli satılır.</w:t>
      </w:r>
    </w:p>
    <w:p w14:paraId="023339F1" w14:textId="77777777" w:rsidR="002879EC" w:rsidRPr="002879EC" w:rsidRDefault="002879EC" w:rsidP="002879EC">
      <w:pPr>
        <w:rPr>
          <w:lang w:val="tr-TR"/>
        </w:rPr>
      </w:pPr>
      <w:r w:rsidRPr="002879EC">
        <w:rPr>
          <w:lang w:val="tr-TR"/>
        </w:rPr>
        <w:pict w14:anchorId="0C73F9F0">
          <v:rect id="_x0000_i5159" style="width:0;height:1.5pt" o:hralign="center" o:hrstd="t" o:hr="t" fillcolor="#a0a0a0" stroked="f"/>
        </w:pict>
      </w:r>
    </w:p>
    <w:p w14:paraId="02427A6B" w14:textId="77777777" w:rsidR="002879EC" w:rsidRPr="002879EC" w:rsidRDefault="002879EC" w:rsidP="002879EC">
      <w:pPr>
        <w:rPr>
          <w:b/>
          <w:bCs/>
          <w:lang w:val="tr-TR"/>
        </w:rPr>
      </w:pPr>
      <w:r w:rsidRPr="002879EC">
        <w:rPr>
          <w:b/>
          <w:bCs/>
          <w:lang w:val="tr-TR"/>
        </w:rPr>
        <w:t>19.3 MÜŞTERİ YOLCULUĞU HARİTASI</w:t>
      </w:r>
    </w:p>
    <w:p w14:paraId="4B5F0043" w14:textId="77777777" w:rsidR="002879EC" w:rsidRPr="002879EC" w:rsidRDefault="002879EC" w:rsidP="002879EC">
      <w:pPr>
        <w:rPr>
          <w:b/>
          <w:bCs/>
          <w:lang w:val="tr-TR"/>
        </w:rPr>
      </w:pPr>
      <w:r w:rsidRPr="002879EC">
        <w:rPr>
          <w:b/>
          <w:bCs/>
          <w:lang w:val="tr-TR"/>
        </w:rPr>
        <w:t>Aşamalar</w:t>
      </w:r>
    </w:p>
    <w:p w14:paraId="1699ED51" w14:textId="77777777" w:rsidR="002879EC" w:rsidRPr="002879EC" w:rsidRDefault="002879EC" w:rsidP="002879EC">
      <w:pPr>
        <w:numPr>
          <w:ilvl w:val="0"/>
          <w:numId w:val="367"/>
        </w:numPr>
        <w:rPr>
          <w:lang w:val="tr-TR"/>
        </w:rPr>
      </w:pPr>
      <w:r w:rsidRPr="002879EC">
        <w:rPr>
          <w:lang w:val="tr-TR"/>
        </w:rPr>
        <w:t xml:space="preserve">Markayı görme </w:t>
      </w:r>
    </w:p>
    <w:p w14:paraId="2A320C9A" w14:textId="77777777" w:rsidR="002879EC" w:rsidRPr="002879EC" w:rsidRDefault="002879EC" w:rsidP="002879EC">
      <w:pPr>
        <w:numPr>
          <w:ilvl w:val="0"/>
          <w:numId w:val="367"/>
        </w:numPr>
        <w:rPr>
          <w:lang w:val="tr-TR"/>
        </w:rPr>
      </w:pPr>
      <w:r w:rsidRPr="002879EC">
        <w:rPr>
          <w:lang w:val="tr-TR"/>
        </w:rPr>
        <w:t xml:space="preserve">Randevu alma </w:t>
      </w:r>
    </w:p>
    <w:p w14:paraId="5D1A310E" w14:textId="77777777" w:rsidR="002879EC" w:rsidRPr="002879EC" w:rsidRDefault="002879EC" w:rsidP="002879EC">
      <w:pPr>
        <w:numPr>
          <w:ilvl w:val="0"/>
          <w:numId w:val="367"/>
        </w:numPr>
        <w:rPr>
          <w:lang w:val="tr-TR"/>
        </w:rPr>
      </w:pPr>
      <w:r w:rsidRPr="002879EC">
        <w:rPr>
          <w:lang w:val="tr-TR"/>
        </w:rPr>
        <w:t xml:space="preserve">Şubeye geliş </w:t>
      </w:r>
    </w:p>
    <w:p w14:paraId="50D8E05E" w14:textId="77777777" w:rsidR="002879EC" w:rsidRPr="002879EC" w:rsidRDefault="002879EC" w:rsidP="002879EC">
      <w:pPr>
        <w:numPr>
          <w:ilvl w:val="0"/>
          <w:numId w:val="367"/>
        </w:numPr>
        <w:rPr>
          <w:lang w:val="tr-TR"/>
        </w:rPr>
      </w:pPr>
      <w:r w:rsidRPr="002879EC">
        <w:rPr>
          <w:lang w:val="tr-TR"/>
        </w:rPr>
        <w:t xml:space="preserve">Karşılama </w:t>
      </w:r>
    </w:p>
    <w:p w14:paraId="2B2460C6" w14:textId="77777777" w:rsidR="002879EC" w:rsidRPr="002879EC" w:rsidRDefault="002879EC" w:rsidP="002879EC">
      <w:pPr>
        <w:numPr>
          <w:ilvl w:val="0"/>
          <w:numId w:val="367"/>
        </w:numPr>
        <w:rPr>
          <w:lang w:val="tr-TR"/>
        </w:rPr>
      </w:pPr>
      <w:r w:rsidRPr="002879EC">
        <w:rPr>
          <w:lang w:val="tr-TR"/>
        </w:rPr>
        <w:t xml:space="preserve">İşlem süreci </w:t>
      </w:r>
    </w:p>
    <w:p w14:paraId="2DA1519D" w14:textId="77777777" w:rsidR="002879EC" w:rsidRPr="002879EC" w:rsidRDefault="002879EC" w:rsidP="002879EC">
      <w:pPr>
        <w:numPr>
          <w:ilvl w:val="0"/>
          <w:numId w:val="367"/>
        </w:numPr>
        <w:rPr>
          <w:lang w:val="tr-TR"/>
        </w:rPr>
      </w:pPr>
      <w:r w:rsidRPr="002879EC">
        <w:rPr>
          <w:lang w:val="tr-TR"/>
        </w:rPr>
        <w:t xml:space="preserve">Rapor teslimi </w:t>
      </w:r>
    </w:p>
    <w:p w14:paraId="20C4CB07" w14:textId="77777777" w:rsidR="002879EC" w:rsidRPr="002879EC" w:rsidRDefault="002879EC" w:rsidP="002879EC">
      <w:pPr>
        <w:numPr>
          <w:ilvl w:val="0"/>
          <w:numId w:val="367"/>
        </w:numPr>
        <w:rPr>
          <w:lang w:val="tr-TR"/>
        </w:rPr>
      </w:pPr>
      <w:r w:rsidRPr="002879EC">
        <w:rPr>
          <w:lang w:val="tr-TR"/>
        </w:rPr>
        <w:t xml:space="preserve">Satış sonrası takip </w:t>
      </w:r>
    </w:p>
    <w:p w14:paraId="38ADA0F6" w14:textId="77777777" w:rsidR="002879EC" w:rsidRPr="002879EC" w:rsidRDefault="002879EC" w:rsidP="002879EC">
      <w:pPr>
        <w:rPr>
          <w:b/>
          <w:bCs/>
          <w:lang w:val="tr-TR"/>
        </w:rPr>
      </w:pPr>
      <w:r w:rsidRPr="002879EC">
        <w:rPr>
          <w:b/>
          <w:bCs/>
          <w:lang w:val="tr-TR"/>
        </w:rPr>
        <w:t>Kısa Açıklama</w:t>
      </w:r>
    </w:p>
    <w:p w14:paraId="7804D9E7" w14:textId="77777777" w:rsidR="002879EC" w:rsidRPr="002879EC" w:rsidRDefault="002879EC" w:rsidP="002879EC">
      <w:pPr>
        <w:rPr>
          <w:lang w:val="tr-TR"/>
        </w:rPr>
      </w:pPr>
      <w:r w:rsidRPr="002879EC">
        <w:rPr>
          <w:lang w:val="tr-TR"/>
        </w:rPr>
        <w:t>Her temas noktası tasarlanmalıdır.</w:t>
      </w:r>
    </w:p>
    <w:p w14:paraId="6D285945" w14:textId="77777777" w:rsidR="002879EC" w:rsidRPr="002879EC" w:rsidRDefault="002879EC" w:rsidP="002879EC">
      <w:pPr>
        <w:rPr>
          <w:b/>
          <w:bCs/>
          <w:lang w:val="tr-TR"/>
        </w:rPr>
      </w:pPr>
      <w:r w:rsidRPr="002879EC">
        <w:rPr>
          <w:b/>
          <w:bCs/>
          <w:lang w:val="tr-TR"/>
        </w:rPr>
        <w:t>Neden Önemli?</w:t>
      </w:r>
    </w:p>
    <w:p w14:paraId="3FF58AB4" w14:textId="77777777" w:rsidR="002879EC" w:rsidRPr="002879EC" w:rsidRDefault="002879EC" w:rsidP="002879EC">
      <w:pPr>
        <w:rPr>
          <w:lang w:val="tr-TR"/>
        </w:rPr>
      </w:pPr>
      <w:r w:rsidRPr="002879EC">
        <w:rPr>
          <w:lang w:val="tr-TR"/>
        </w:rPr>
        <w:t>Deneyim tesadüfen oluşmaz.</w:t>
      </w:r>
    </w:p>
    <w:p w14:paraId="49D6DEC0" w14:textId="77777777" w:rsidR="002879EC" w:rsidRPr="002879EC" w:rsidRDefault="002879EC" w:rsidP="002879EC">
      <w:pPr>
        <w:rPr>
          <w:lang w:val="tr-TR"/>
        </w:rPr>
      </w:pPr>
      <w:r w:rsidRPr="002879EC">
        <w:rPr>
          <w:lang w:val="tr-TR"/>
        </w:rPr>
        <w:lastRenderedPageBreak/>
        <w:pict w14:anchorId="58483192">
          <v:rect id="_x0000_i5160" style="width:0;height:1.5pt" o:hralign="center" o:hrstd="t" o:hr="t" fillcolor="#a0a0a0" stroked="f"/>
        </w:pict>
      </w:r>
    </w:p>
    <w:p w14:paraId="532C50E7" w14:textId="77777777" w:rsidR="002879EC" w:rsidRPr="002879EC" w:rsidRDefault="002879EC" w:rsidP="002879EC">
      <w:pPr>
        <w:rPr>
          <w:b/>
          <w:bCs/>
          <w:lang w:val="tr-TR"/>
        </w:rPr>
      </w:pPr>
      <w:r w:rsidRPr="002879EC">
        <w:rPr>
          <w:b/>
          <w:bCs/>
          <w:lang w:val="tr-TR"/>
        </w:rPr>
        <w:t>19.4 İLK İZLENİM STANDARDI</w:t>
      </w:r>
    </w:p>
    <w:p w14:paraId="66288FFF" w14:textId="77777777" w:rsidR="002879EC" w:rsidRPr="002879EC" w:rsidRDefault="002879EC" w:rsidP="002879EC">
      <w:pPr>
        <w:rPr>
          <w:b/>
          <w:bCs/>
          <w:lang w:val="tr-TR"/>
        </w:rPr>
      </w:pPr>
      <w:r w:rsidRPr="002879EC">
        <w:rPr>
          <w:b/>
          <w:bCs/>
          <w:lang w:val="tr-TR"/>
        </w:rPr>
        <w:t>Gerekenler</w:t>
      </w:r>
    </w:p>
    <w:p w14:paraId="3D2920EC" w14:textId="77777777" w:rsidR="002879EC" w:rsidRPr="002879EC" w:rsidRDefault="002879EC" w:rsidP="002879EC">
      <w:pPr>
        <w:numPr>
          <w:ilvl w:val="0"/>
          <w:numId w:val="368"/>
        </w:numPr>
        <w:rPr>
          <w:lang w:val="tr-TR"/>
        </w:rPr>
      </w:pPr>
      <w:r w:rsidRPr="002879EC">
        <w:rPr>
          <w:lang w:val="tr-TR"/>
        </w:rPr>
        <w:t xml:space="preserve">Temiz şube </w:t>
      </w:r>
    </w:p>
    <w:p w14:paraId="6DE0DE2A" w14:textId="77777777" w:rsidR="002879EC" w:rsidRPr="002879EC" w:rsidRDefault="002879EC" w:rsidP="002879EC">
      <w:pPr>
        <w:numPr>
          <w:ilvl w:val="0"/>
          <w:numId w:val="368"/>
        </w:numPr>
        <w:rPr>
          <w:lang w:val="tr-TR"/>
        </w:rPr>
      </w:pPr>
      <w:r w:rsidRPr="002879EC">
        <w:rPr>
          <w:lang w:val="tr-TR"/>
        </w:rPr>
        <w:t xml:space="preserve">Düzenli personel görünümü </w:t>
      </w:r>
    </w:p>
    <w:p w14:paraId="66B7E8B1" w14:textId="77777777" w:rsidR="002879EC" w:rsidRPr="002879EC" w:rsidRDefault="002879EC" w:rsidP="002879EC">
      <w:pPr>
        <w:numPr>
          <w:ilvl w:val="0"/>
          <w:numId w:val="368"/>
        </w:numPr>
        <w:rPr>
          <w:lang w:val="tr-TR"/>
        </w:rPr>
      </w:pPr>
      <w:r w:rsidRPr="002879EC">
        <w:rPr>
          <w:lang w:val="tr-TR"/>
        </w:rPr>
        <w:t xml:space="preserve">Hızlı karşılama </w:t>
      </w:r>
    </w:p>
    <w:p w14:paraId="3866BCD2" w14:textId="77777777" w:rsidR="002879EC" w:rsidRPr="002879EC" w:rsidRDefault="002879EC" w:rsidP="002879EC">
      <w:pPr>
        <w:numPr>
          <w:ilvl w:val="0"/>
          <w:numId w:val="368"/>
        </w:numPr>
        <w:rPr>
          <w:lang w:val="tr-TR"/>
        </w:rPr>
      </w:pPr>
      <w:r w:rsidRPr="002879EC">
        <w:rPr>
          <w:lang w:val="tr-TR"/>
        </w:rPr>
        <w:t xml:space="preserve">Profesyonel iletişim </w:t>
      </w:r>
    </w:p>
    <w:p w14:paraId="58669B0E" w14:textId="77777777" w:rsidR="002879EC" w:rsidRPr="002879EC" w:rsidRDefault="002879EC" w:rsidP="002879EC">
      <w:pPr>
        <w:rPr>
          <w:b/>
          <w:bCs/>
          <w:lang w:val="tr-TR"/>
        </w:rPr>
      </w:pPr>
      <w:r w:rsidRPr="002879EC">
        <w:rPr>
          <w:b/>
          <w:bCs/>
          <w:lang w:val="tr-TR"/>
        </w:rPr>
        <w:t>Kısa Açıklama</w:t>
      </w:r>
    </w:p>
    <w:p w14:paraId="73574EF6" w14:textId="77777777" w:rsidR="002879EC" w:rsidRPr="002879EC" w:rsidRDefault="002879EC" w:rsidP="002879EC">
      <w:pPr>
        <w:rPr>
          <w:lang w:val="tr-TR"/>
        </w:rPr>
      </w:pPr>
      <w:r w:rsidRPr="002879EC">
        <w:rPr>
          <w:lang w:val="tr-TR"/>
        </w:rPr>
        <w:t>İlk 30 saniye güven oluşturur.</w:t>
      </w:r>
    </w:p>
    <w:p w14:paraId="777D1C44" w14:textId="77777777" w:rsidR="002879EC" w:rsidRPr="002879EC" w:rsidRDefault="002879EC" w:rsidP="002879EC">
      <w:pPr>
        <w:rPr>
          <w:b/>
          <w:bCs/>
          <w:lang w:val="tr-TR"/>
        </w:rPr>
      </w:pPr>
      <w:r w:rsidRPr="002879EC">
        <w:rPr>
          <w:b/>
          <w:bCs/>
          <w:lang w:val="tr-TR"/>
        </w:rPr>
        <w:t>Neden Önemli?</w:t>
      </w:r>
    </w:p>
    <w:p w14:paraId="15B241EF" w14:textId="77777777" w:rsidR="002879EC" w:rsidRPr="002879EC" w:rsidRDefault="002879EC" w:rsidP="002879EC">
      <w:pPr>
        <w:rPr>
          <w:lang w:val="tr-TR"/>
        </w:rPr>
      </w:pPr>
      <w:r w:rsidRPr="002879EC">
        <w:rPr>
          <w:lang w:val="tr-TR"/>
        </w:rPr>
        <w:t>Kötü ilk izlenim tüm süreci bozar.</w:t>
      </w:r>
    </w:p>
    <w:p w14:paraId="72983095" w14:textId="77777777" w:rsidR="002879EC" w:rsidRPr="002879EC" w:rsidRDefault="002879EC" w:rsidP="002879EC">
      <w:pPr>
        <w:rPr>
          <w:lang w:val="tr-TR"/>
        </w:rPr>
      </w:pPr>
      <w:r w:rsidRPr="002879EC">
        <w:rPr>
          <w:lang w:val="tr-TR"/>
        </w:rPr>
        <w:pict w14:anchorId="64A28F85">
          <v:rect id="_x0000_i5161" style="width:0;height:1.5pt" o:hralign="center" o:hrstd="t" o:hr="t" fillcolor="#a0a0a0" stroked="f"/>
        </w:pict>
      </w:r>
    </w:p>
    <w:p w14:paraId="538CBE43" w14:textId="77777777" w:rsidR="002879EC" w:rsidRPr="002879EC" w:rsidRDefault="002879EC" w:rsidP="002879EC">
      <w:pPr>
        <w:rPr>
          <w:b/>
          <w:bCs/>
          <w:lang w:val="tr-TR"/>
        </w:rPr>
      </w:pPr>
      <w:r w:rsidRPr="002879EC">
        <w:rPr>
          <w:b/>
          <w:bCs/>
          <w:lang w:val="tr-TR"/>
        </w:rPr>
        <w:t>19.5 RANDEVU DENEYİMİ MODELİ</w:t>
      </w:r>
    </w:p>
    <w:p w14:paraId="596BED2D" w14:textId="77777777" w:rsidR="002879EC" w:rsidRPr="002879EC" w:rsidRDefault="002879EC" w:rsidP="002879EC">
      <w:pPr>
        <w:rPr>
          <w:b/>
          <w:bCs/>
          <w:lang w:val="tr-TR"/>
        </w:rPr>
      </w:pPr>
      <w:r w:rsidRPr="002879EC">
        <w:rPr>
          <w:b/>
          <w:bCs/>
          <w:lang w:val="tr-TR"/>
        </w:rPr>
        <w:t>Unsurlar</w:t>
      </w:r>
    </w:p>
    <w:p w14:paraId="1C76B336" w14:textId="77777777" w:rsidR="002879EC" w:rsidRPr="002879EC" w:rsidRDefault="002879EC" w:rsidP="002879EC">
      <w:pPr>
        <w:numPr>
          <w:ilvl w:val="0"/>
          <w:numId w:val="369"/>
        </w:numPr>
        <w:rPr>
          <w:lang w:val="tr-TR"/>
        </w:rPr>
      </w:pPr>
      <w:r w:rsidRPr="002879EC">
        <w:rPr>
          <w:lang w:val="tr-TR"/>
        </w:rPr>
        <w:t xml:space="preserve">Kolay rezervasyon </w:t>
      </w:r>
    </w:p>
    <w:p w14:paraId="10C5EC9F" w14:textId="77777777" w:rsidR="002879EC" w:rsidRPr="002879EC" w:rsidRDefault="002879EC" w:rsidP="002879EC">
      <w:pPr>
        <w:numPr>
          <w:ilvl w:val="0"/>
          <w:numId w:val="369"/>
        </w:numPr>
        <w:rPr>
          <w:lang w:val="tr-TR"/>
        </w:rPr>
      </w:pPr>
      <w:r w:rsidRPr="002879EC">
        <w:rPr>
          <w:lang w:val="tr-TR"/>
        </w:rPr>
        <w:t xml:space="preserve">Hızlı teyit </w:t>
      </w:r>
    </w:p>
    <w:p w14:paraId="1413469D" w14:textId="77777777" w:rsidR="002879EC" w:rsidRPr="002879EC" w:rsidRDefault="002879EC" w:rsidP="002879EC">
      <w:pPr>
        <w:numPr>
          <w:ilvl w:val="0"/>
          <w:numId w:val="369"/>
        </w:numPr>
        <w:rPr>
          <w:lang w:val="tr-TR"/>
        </w:rPr>
      </w:pPr>
      <w:r w:rsidRPr="002879EC">
        <w:rPr>
          <w:lang w:val="tr-TR"/>
        </w:rPr>
        <w:t xml:space="preserve">Hatırlatma mesajı </w:t>
      </w:r>
    </w:p>
    <w:p w14:paraId="4288A703" w14:textId="77777777" w:rsidR="002879EC" w:rsidRPr="002879EC" w:rsidRDefault="002879EC" w:rsidP="002879EC">
      <w:pPr>
        <w:numPr>
          <w:ilvl w:val="0"/>
          <w:numId w:val="369"/>
        </w:numPr>
        <w:rPr>
          <w:lang w:val="tr-TR"/>
        </w:rPr>
      </w:pPr>
      <w:r w:rsidRPr="002879EC">
        <w:rPr>
          <w:lang w:val="tr-TR"/>
        </w:rPr>
        <w:t xml:space="preserve">Konum paylaşımı </w:t>
      </w:r>
    </w:p>
    <w:p w14:paraId="0F7BFDDA" w14:textId="77777777" w:rsidR="002879EC" w:rsidRPr="002879EC" w:rsidRDefault="002879EC" w:rsidP="002879EC">
      <w:pPr>
        <w:rPr>
          <w:b/>
          <w:bCs/>
          <w:lang w:val="tr-TR"/>
        </w:rPr>
      </w:pPr>
      <w:r w:rsidRPr="002879EC">
        <w:rPr>
          <w:b/>
          <w:bCs/>
          <w:lang w:val="tr-TR"/>
        </w:rPr>
        <w:t>Kısa Açıklama</w:t>
      </w:r>
    </w:p>
    <w:p w14:paraId="22C64CEB" w14:textId="77777777" w:rsidR="002879EC" w:rsidRPr="002879EC" w:rsidRDefault="002879EC" w:rsidP="002879EC">
      <w:pPr>
        <w:rPr>
          <w:lang w:val="tr-TR"/>
        </w:rPr>
      </w:pPr>
      <w:r w:rsidRPr="002879EC">
        <w:rPr>
          <w:lang w:val="tr-TR"/>
        </w:rPr>
        <w:t>Şubeye gelmeden deneyim başlamalıdır.</w:t>
      </w:r>
    </w:p>
    <w:p w14:paraId="2C819A1B" w14:textId="77777777" w:rsidR="002879EC" w:rsidRPr="002879EC" w:rsidRDefault="002879EC" w:rsidP="002879EC">
      <w:pPr>
        <w:rPr>
          <w:b/>
          <w:bCs/>
          <w:lang w:val="tr-TR"/>
        </w:rPr>
      </w:pPr>
      <w:r w:rsidRPr="002879EC">
        <w:rPr>
          <w:b/>
          <w:bCs/>
          <w:lang w:val="tr-TR"/>
        </w:rPr>
        <w:t>Neden Önemli?</w:t>
      </w:r>
    </w:p>
    <w:p w14:paraId="0301C345" w14:textId="77777777" w:rsidR="002879EC" w:rsidRPr="002879EC" w:rsidRDefault="002879EC" w:rsidP="002879EC">
      <w:pPr>
        <w:rPr>
          <w:lang w:val="tr-TR"/>
        </w:rPr>
      </w:pPr>
      <w:r w:rsidRPr="002879EC">
        <w:rPr>
          <w:lang w:val="tr-TR"/>
        </w:rPr>
        <w:t>Sürtünme azalır.</w:t>
      </w:r>
    </w:p>
    <w:p w14:paraId="75ACF026" w14:textId="77777777" w:rsidR="002879EC" w:rsidRPr="002879EC" w:rsidRDefault="002879EC" w:rsidP="002879EC">
      <w:pPr>
        <w:rPr>
          <w:lang w:val="tr-TR"/>
        </w:rPr>
      </w:pPr>
      <w:r w:rsidRPr="002879EC">
        <w:rPr>
          <w:lang w:val="tr-TR"/>
        </w:rPr>
        <w:pict w14:anchorId="4B68C738">
          <v:rect id="_x0000_i5162" style="width:0;height:1.5pt" o:hralign="center" o:hrstd="t" o:hr="t" fillcolor="#a0a0a0" stroked="f"/>
        </w:pict>
      </w:r>
    </w:p>
    <w:p w14:paraId="0685E9F5" w14:textId="77777777" w:rsidR="002879EC" w:rsidRPr="002879EC" w:rsidRDefault="002879EC" w:rsidP="002879EC">
      <w:pPr>
        <w:rPr>
          <w:b/>
          <w:bCs/>
          <w:lang w:val="tr-TR"/>
        </w:rPr>
      </w:pPr>
      <w:r w:rsidRPr="002879EC">
        <w:rPr>
          <w:b/>
          <w:bCs/>
          <w:lang w:val="tr-TR"/>
        </w:rPr>
        <w:t>19.6 BEKLEME ALANI PREMIUM MODELİ</w:t>
      </w:r>
    </w:p>
    <w:p w14:paraId="5A6D01B1" w14:textId="77777777" w:rsidR="002879EC" w:rsidRPr="002879EC" w:rsidRDefault="002879EC" w:rsidP="002879EC">
      <w:pPr>
        <w:rPr>
          <w:b/>
          <w:bCs/>
          <w:lang w:val="tr-TR"/>
        </w:rPr>
      </w:pPr>
      <w:r w:rsidRPr="002879EC">
        <w:rPr>
          <w:b/>
          <w:bCs/>
          <w:lang w:val="tr-TR"/>
        </w:rPr>
        <w:t>İçerik</w:t>
      </w:r>
    </w:p>
    <w:p w14:paraId="22E6CB27" w14:textId="77777777" w:rsidR="002879EC" w:rsidRPr="002879EC" w:rsidRDefault="002879EC" w:rsidP="002879EC">
      <w:pPr>
        <w:numPr>
          <w:ilvl w:val="0"/>
          <w:numId w:val="370"/>
        </w:numPr>
        <w:rPr>
          <w:lang w:val="tr-TR"/>
        </w:rPr>
      </w:pPr>
      <w:r w:rsidRPr="002879EC">
        <w:rPr>
          <w:lang w:val="tr-TR"/>
        </w:rPr>
        <w:lastRenderedPageBreak/>
        <w:t xml:space="preserve">Temiz oturma alanı </w:t>
      </w:r>
    </w:p>
    <w:p w14:paraId="0B0C6792" w14:textId="77777777" w:rsidR="002879EC" w:rsidRPr="002879EC" w:rsidRDefault="002879EC" w:rsidP="002879EC">
      <w:pPr>
        <w:numPr>
          <w:ilvl w:val="0"/>
          <w:numId w:val="370"/>
        </w:numPr>
        <w:rPr>
          <w:lang w:val="tr-TR"/>
        </w:rPr>
      </w:pPr>
      <w:r w:rsidRPr="002879EC">
        <w:rPr>
          <w:lang w:val="tr-TR"/>
        </w:rPr>
        <w:t xml:space="preserve">Kahve / çay </w:t>
      </w:r>
    </w:p>
    <w:p w14:paraId="75EDFBB1" w14:textId="77777777" w:rsidR="002879EC" w:rsidRPr="002879EC" w:rsidRDefault="002879EC" w:rsidP="002879EC">
      <w:pPr>
        <w:numPr>
          <w:ilvl w:val="0"/>
          <w:numId w:val="370"/>
        </w:numPr>
        <w:rPr>
          <w:lang w:val="tr-TR"/>
        </w:rPr>
      </w:pPr>
      <w:proofErr w:type="spellStart"/>
      <w:r w:rsidRPr="002879EC">
        <w:rPr>
          <w:lang w:val="tr-TR"/>
        </w:rPr>
        <w:t>Wi</w:t>
      </w:r>
      <w:proofErr w:type="spellEnd"/>
      <w:r w:rsidRPr="002879EC">
        <w:rPr>
          <w:lang w:val="tr-TR"/>
        </w:rPr>
        <w:t xml:space="preserve">-Fi </w:t>
      </w:r>
    </w:p>
    <w:p w14:paraId="45DDA338" w14:textId="77777777" w:rsidR="002879EC" w:rsidRPr="002879EC" w:rsidRDefault="002879EC" w:rsidP="002879EC">
      <w:pPr>
        <w:numPr>
          <w:ilvl w:val="0"/>
          <w:numId w:val="370"/>
        </w:numPr>
        <w:rPr>
          <w:lang w:val="tr-TR"/>
        </w:rPr>
      </w:pPr>
      <w:r w:rsidRPr="002879EC">
        <w:rPr>
          <w:lang w:val="tr-TR"/>
        </w:rPr>
        <w:t xml:space="preserve">Şeffaf izleme ekranı </w:t>
      </w:r>
    </w:p>
    <w:p w14:paraId="62CB872A" w14:textId="77777777" w:rsidR="002879EC" w:rsidRPr="002879EC" w:rsidRDefault="002879EC" w:rsidP="002879EC">
      <w:pPr>
        <w:numPr>
          <w:ilvl w:val="0"/>
          <w:numId w:val="370"/>
        </w:numPr>
        <w:rPr>
          <w:lang w:val="tr-TR"/>
        </w:rPr>
      </w:pPr>
      <w:r w:rsidRPr="002879EC">
        <w:rPr>
          <w:lang w:val="tr-TR"/>
        </w:rPr>
        <w:t xml:space="preserve">Kurumsal atmosfer </w:t>
      </w:r>
    </w:p>
    <w:p w14:paraId="350D3EB5" w14:textId="77777777" w:rsidR="002879EC" w:rsidRPr="002879EC" w:rsidRDefault="002879EC" w:rsidP="002879EC">
      <w:pPr>
        <w:rPr>
          <w:b/>
          <w:bCs/>
          <w:lang w:val="tr-TR"/>
        </w:rPr>
      </w:pPr>
      <w:r w:rsidRPr="002879EC">
        <w:rPr>
          <w:b/>
          <w:bCs/>
          <w:lang w:val="tr-TR"/>
        </w:rPr>
        <w:t>Kısa Açıklama</w:t>
      </w:r>
    </w:p>
    <w:p w14:paraId="582B8789" w14:textId="77777777" w:rsidR="002879EC" w:rsidRPr="002879EC" w:rsidRDefault="002879EC" w:rsidP="002879EC">
      <w:pPr>
        <w:rPr>
          <w:lang w:val="tr-TR"/>
        </w:rPr>
      </w:pPr>
      <w:r w:rsidRPr="002879EC">
        <w:rPr>
          <w:lang w:val="tr-TR"/>
        </w:rPr>
        <w:t>Bekleme süresi konforlu hale getirilmelidir.</w:t>
      </w:r>
    </w:p>
    <w:p w14:paraId="18FB6E2F" w14:textId="77777777" w:rsidR="002879EC" w:rsidRPr="002879EC" w:rsidRDefault="002879EC" w:rsidP="002879EC">
      <w:pPr>
        <w:rPr>
          <w:b/>
          <w:bCs/>
          <w:lang w:val="tr-TR"/>
        </w:rPr>
      </w:pPr>
      <w:r w:rsidRPr="002879EC">
        <w:rPr>
          <w:b/>
          <w:bCs/>
          <w:lang w:val="tr-TR"/>
        </w:rPr>
        <w:t>Neden Önemli?</w:t>
      </w:r>
    </w:p>
    <w:p w14:paraId="00BECBA2" w14:textId="77777777" w:rsidR="002879EC" w:rsidRPr="002879EC" w:rsidRDefault="002879EC" w:rsidP="002879EC">
      <w:pPr>
        <w:rPr>
          <w:lang w:val="tr-TR"/>
        </w:rPr>
      </w:pPr>
      <w:r w:rsidRPr="002879EC">
        <w:rPr>
          <w:lang w:val="tr-TR"/>
        </w:rPr>
        <w:t>Bekleme negatif algıya dönüşmez.</w:t>
      </w:r>
    </w:p>
    <w:p w14:paraId="3296AF10" w14:textId="77777777" w:rsidR="002879EC" w:rsidRPr="002879EC" w:rsidRDefault="002879EC" w:rsidP="002879EC">
      <w:pPr>
        <w:rPr>
          <w:lang w:val="tr-TR"/>
        </w:rPr>
      </w:pPr>
      <w:r w:rsidRPr="002879EC">
        <w:rPr>
          <w:lang w:val="tr-TR"/>
        </w:rPr>
        <w:pict w14:anchorId="0DAF8A63">
          <v:rect id="_x0000_i5163" style="width:0;height:1.5pt" o:hralign="center" o:hrstd="t" o:hr="t" fillcolor="#a0a0a0" stroked="f"/>
        </w:pict>
      </w:r>
    </w:p>
    <w:p w14:paraId="59C6CEE8" w14:textId="77777777" w:rsidR="002879EC" w:rsidRPr="002879EC" w:rsidRDefault="002879EC" w:rsidP="002879EC">
      <w:pPr>
        <w:rPr>
          <w:b/>
          <w:bCs/>
          <w:lang w:val="tr-TR"/>
        </w:rPr>
      </w:pPr>
      <w:r w:rsidRPr="002879EC">
        <w:rPr>
          <w:b/>
          <w:bCs/>
          <w:lang w:val="tr-TR"/>
        </w:rPr>
        <w:t>19.7 PERSONEL İLETİŞİM STANDARDI</w:t>
      </w:r>
    </w:p>
    <w:p w14:paraId="3AFC744F" w14:textId="77777777" w:rsidR="002879EC" w:rsidRPr="002879EC" w:rsidRDefault="002879EC" w:rsidP="002879EC">
      <w:pPr>
        <w:rPr>
          <w:b/>
          <w:bCs/>
          <w:lang w:val="tr-TR"/>
        </w:rPr>
      </w:pPr>
      <w:r w:rsidRPr="002879EC">
        <w:rPr>
          <w:b/>
          <w:bCs/>
          <w:lang w:val="tr-TR"/>
        </w:rPr>
        <w:t>Kurallar</w:t>
      </w:r>
    </w:p>
    <w:p w14:paraId="0206CA94" w14:textId="77777777" w:rsidR="002879EC" w:rsidRPr="002879EC" w:rsidRDefault="002879EC" w:rsidP="002879EC">
      <w:pPr>
        <w:numPr>
          <w:ilvl w:val="0"/>
          <w:numId w:val="371"/>
        </w:numPr>
        <w:rPr>
          <w:lang w:val="tr-TR"/>
        </w:rPr>
      </w:pPr>
      <w:r w:rsidRPr="002879EC">
        <w:rPr>
          <w:lang w:val="tr-TR"/>
        </w:rPr>
        <w:t xml:space="preserve">Saygılı hitap </w:t>
      </w:r>
    </w:p>
    <w:p w14:paraId="59963501" w14:textId="77777777" w:rsidR="002879EC" w:rsidRPr="002879EC" w:rsidRDefault="002879EC" w:rsidP="002879EC">
      <w:pPr>
        <w:numPr>
          <w:ilvl w:val="0"/>
          <w:numId w:val="371"/>
        </w:numPr>
        <w:rPr>
          <w:lang w:val="tr-TR"/>
        </w:rPr>
      </w:pPr>
      <w:r w:rsidRPr="002879EC">
        <w:rPr>
          <w:lang w:val="tr-TR"/>
        </w:rPr>
        <w:t xml:space="preserve">Teknik bilgiyi sade anlatım </w:t>
      </w:r>
    </w:p>
    <w:p w14:paraId="727C4BC4" w14:textId="77777777" w:rsidR="002879EC" w:rsidRPr="002879EC" w:rsidRDefault="002879EC" w:rsidP="002879EC">
      <w:pPr>
        <w:numPr>
          <w:ilvl w:val="0"/>
          <w:numId w:val="371"/>
        </w:numPr>
        <w:rPr>
          <w:lang w:val="tr-TR"/>
        </w:rPr>
      </w:pPr>
      <w:r w:rsidRPr="002879EC">
        <w:rPr>
          <w:lang w:val="tr-TR"/>
        </w:rPr>
        <w:t xml:space="preserve">Net süreç açıklaması </w:t>
      </w:r>
    </w:p>
    <w:p w14:paraId="25739E55" w14:textId="77777777" w:rsidR="002879EC" w:rsidRPr="002879EC" w:rsidRDefault="002879EC" w:rsidP="002879EC">
      <w:pPr>
        <w:numPr>
          <w:ilvl w:val="0"/>
          <w:numId w:val="371"/>
        </w:numPr>
        <w:rPr>
          <w:lang w:val="tr-TR"/>
        </w:rPr>
      </w:pPr>
      <w:r w:rsidRPr="002879EC">
        <w:rPr>
          <w:lang w:val="tr-TR"/>
        </w:rPr>
        <w:t xml:space="preserve">Gereksiz jargon kullanmama </w:t>
      </w:r>
    </w:p>
    <w:p w14:paraId="5F8DEDBB" w14:textId="77777777" w:rsidR="002879EC" w:rsidRPr="002879EC" w:rsidRDefault="002879EC" w:rsidP="002879EC">
      <w:pPr>
        <w:rPr>
          <w:b/>
          <w:bCs/>
          <w:lang w:val="tr-TR"/>
        </w:rPr>
      </w:pPr>
      <w:r w:rsidRPr="002879EC">
        <w:rPr>
          <w:b/>
          <w:bCs/>
          <w:lang w:val="tr-TR"/>
        </w:rPr>
        <w:t>Kısa Açıklama</w:t>
      </w:r>
    </w:p>
    <w:p w14:paraId="62E60A61" w14:textId="77777777" w:rsidR="002879EC" w:rsidRPr="002879EC" w:rsidRDefault="002879EC" w:rsidP="002879EC">
      <w:pPr>
        <w:rPr>
          <w:lang w:val="tr-TR"/>
        </w:rPr>
      </w:pPr>
      <w:r w:rsidRPr="002879EC">
        <w:rPr>
          <w:lang w:val="tr-TR"/>
        </w:rPr>
        <w:t>Uzmanlık kadar iletişim de önemlidir.</w:t>
      </w:r>
    </w:p>
    <w:p w14:paraId="2E291736" w14:textId="77777777" w:rsidR="002879EC" w:rsidRPr="002879EC" w:rsidRDefault="002879EC" w:rsidP="002879EC">
      <w:pPr>
        <w:rPr>
          <w:b/>
          <w:bCs/>
          <w:lang w:val="tr-TR"/>
        </w:rPr>
      </w:pPr>
      <w:r w:rsidRPr="002879EC">
        <w:rPr>
          <w:b/>
          <w:bCs/>
          <w:lang w:val="tr-TR"/>
        </w:rPr>
        <w:t>Neden Önemli?</w:t>
      </w:r>
    </w:p>
    <w:p w14:paraId="796C42A3" w14:textId="77777777" w:rsidR="002879EC" w:rsidRPr="002879EC" w:rsidRDefault="002879EC" w:rsidP="002879EC">
      <w:pPr>
        <w:rPr>
          <w:lang w:val="tr-TR"/>
        </w:rPr>
      </w:pPr>
      <w:r w:rsidRPr="002879EC">
        <w:rPr>
          <w:lang w:val="tr-TR"/>
        </w:rPr>
        <w:t>Bilgi kötü aktarılırsa güven azalır.</w:t>
      </w:r>
    </w:p>
    <w:p w14:paraId="4945671E" w14:textId="77777777" w:rsidR="002879EC" w:rsidRPr="002879EC" w:rsidRDefault="002879EC" w:rsidP="002879EC">
      <w:pPr>
        <w:rPr>
          <w:lang w:val="tr-TR"/>
        </w:rPr>
      </w:pPr>
      <w:r w:rsidRPr="002879EC">
        <w:rPr>
          <w:lang w:val="tr-TR"/>
        </w:rPr>
        <w:pict w14:anchorId="225C9FAE">
          <v:rect id="_x0000_i5164" style="width:0;height:1.5pt" o:hralign="center" o:hrstd="t" o:hr="t" fillcolor="#a0a0a0" stroked="f"/>
        </w:pict>
      </w:r>
    </w:p>
    <w:p w14:paraId="0691C624" w14:textId="77777777" w:rsidR="002879EC" w:rsidRPr="002879EC" w:rsidRDefault="002879EC" w:rsidP="002879EC">
      <w:pPr>
        <w:rPr>
          <w:b/>
          <w:bCs/>
          <w:lang w:val="tr-TR"/>
        </w:rPr>
      </w:pPr>
      <w:r w:rsidRPr="002879EC">
        <w:rPr>
          <w:b/>
          <w:bCs/>
          <w:lang w:val="tr-TR"/>
        </w:rPr>
        <w:t>19.8 ŞEFFAF İŞLEM MODELİ</w:t>
      </w:r>
    </w:p>
    <w:p w14:paraId="216AF732" w14:textId="77777777" w:rsidR="002879EC" w:rsidRPr="002879EC" w:rsidRDefault="002879EC" w:rsidP="002879EC">
      <w:pPr>
        <w:rPr>
          <w:b/>
          <w:bCs/>
          <w:lang w:val="tr-TR"/>
        </w:rPr>
      </w:pPr>
      <w:r w:rsidRPr="002879EC">
        <w:rPr>
          <w:b/>
          <w:bCs/>
          <w:lang w:val="tr-TR"/>
        </w:rPr>
        <w:t>İçerik</w:t>
      </w:r>
    </w:p>
    <w:p w14:paraId="1F9A01C6" w14:textId="77777777" w:rsidR="002879EC" w:rsidRPr="002879EC" w:rsidRDefault="002879EC" w:rsidP="002879EC">
      <w:pPr>
        <w:numPr>
          <w:ilvl w:val="0"/>
          <w:numId w:val="372"/>
        </w:numPr>
        <w:rPr>
          <w:lang w:val="tr-TR"/>
        </w:rPr>
      </w:pPr>
      <w:r w:rsidRPr="002879EC">
        <w:rPr>
          <w:lang w:val="tr-TR"/>
        </w:rPr>
        <w:t xml:space="preserve">Süreç açıklaması </w:t>
      </w:r>
    </w:p>
    <w:p w14:paraId="7242BCC7" w14:textId="77777777" w:rsidR="002879EC" w:rsidRPr="002879EC" w:rsidRDefault="002879EC" w:rsidP="002879EC">
      <w:pPr>
        <w:numPr>
          <w:ilvl w:val="0"/>
          <w:numId w:val="372"/>
        </w:numPr>
        <w:rPr>
          <w:lang w:val="tr-TR"/>
        </w:rPr>
      </w:pPr>
      <w:r w:rsidRPr="002879EC">
        <w:rPr>
          <w:lang w:val="tr-TR"/>
        </w:rPr>
        <w:t xml:space="preserve">Görsel gösterim </w:t>
      </w:r>
    </w:p>
    <w:p w14:paraId="055112CF" w14:textId="77777777" w:rsidR="002879EC" w:rsidRPr="002879EC" w:rsidRDefault="002879EC" w:rsidP="002879EC">
      <w:pPr>
        <w:numPr>
          <w:ilvl w:val="0"/>
          <w:numId w:val="372"/>
        </w:numPr>
        <w:rPr>
          <w:lang w:val="tr-TR"/>
        </w:rPr>
      </w:pPr>
      <w:r w:rsidRPr="002879EC">
        <w:rPr>
          <w:lang w:val="tr-TR"/>
        </w:rPr>
        <w:lastRenderedPageBreak/>
        <w:t xml:space="preserve">Bulgu paylaşımı </w:t>
      </w:r>
    </w:p>
    <w:p w14:paraId="124B5410" w14:textId="77777777" w:rsidR="002879EC" w:rsidRPr="002879EC" w:rsidRDefault="002879EC" w:rsidP="002879EC">
      <w:pPr>
        <w:numPr>
          <w:ilvl w:val="0"/>
          <w:numId w:val="372"/>
        </w:numPr>
        <w:rPr>
          <w:lang w:val="tr-TR"/>
        </w:rPr>
      </w:pPr>
      <w:r w:rsidRPr="002879EC">
        <w:rPr>
          <w:lang w:val="tr-TR"/>
        </w:rPr>
        <w:t xml:space="preserve">Sorulara açık iletişim </w:t>
      </w:r>
    </w:p>
    <w:p w14:paraId="6EE49A83" w14:textId="77777777" w:rsidR="002879EC" w:rsidRPr="002879EC" w:rsidRDefault="002879EC" w:rsidP="002879EC">
      <w:pPr>
        <w:rPr>
          <w:b/>
          <w:bCs/>
          <w:lang w:val="tr-TR"/>
        </w:rPr>
      </w:pPr>
      <w:r w:rsidRPr="002879EC">
        <w:rPr>
          <w:b/>
          <w:bCs/>
          <w:lang w:val="tr-TR"/>
        </w:rPr>
        <w:t>Kısa Açıklama</w:t>
      </w:r>
    </w:p>
    <w:p w14:paraId="53089657" w14:textId="77777777" w:rsidR="002879EC" w:rsidRPr="002879EC" w:rsidRDefault="002879EC" w:rsidP="002879EC">
      <w:pPr>
        <w:rPr>
          <w:lang w:val="tr-TR"/>
        </w:rPr>
      </w:pPr>
      <w:r w:rsidRPr="002879EC">
        <w:rPr>
          <w:lang w:val="tr-TR"/>
        </w:rPr>
        <w:t>Müşteri işlem sırasında ne olduğunu bilmelidir.</w:t>
      </w:r>
    </w:p>
    <w:p w14:paraId="0B7C6019" w14:textId="77777777" w:rsidR="002879EC" w:rsidRPr="002879EC" w:rsidRDefault="002879EC" w:rsidP="002879EC">
      <w:pPr>
        <w:rPr>
          <w:b/>
          <w:bCs/>
          <w:lang w:val="tr-TR"/>
        </w:rPr>
      </w:pPr>
      <w:r w:rsidRPr="002879EC">
        <w:rPr>
          <w:b/>
          <w:bCs/>
          <w:lang w:val="tr-TR"/>
        </w:rPr>
        <w:t>Neden Önemli?</w:t>
      </w:r>
    </w:p>
    <w:p w14:paraId="3D7F666A" w14:textId="77777777" w:rsidR="002879EC" w:rsidRPr="002879EC" w:rsidRDefault="002879EC" w:rsidP="002879EC">
      <w:pPr>
        <w:rPr>
          <w:lang w:val="tr-TR"/>
        </w:rPr>
      </w:pPr>
      <w:r w:rsidRPr="002879EC">
        <w:rPr>
          <w:lang w:val="tr-TR"/>
        </w:rPr>
        <w:t>Şeffaflık güven üretir.</w:t>
      </w:r>
    </w:p>
    <w:p w14:paraId="5B88C759" w14:textId="77777777" w:rsidR="002879EC" w:rsidRPr="002879EC" w:rsidRDefault="002879EC" w:rsidP="002879EC">
      <w:pPr>
        <w:rPr>
          <w:lang w:val="tr-TR"/>
        </w:rPr>
      </w:pPr>
      <w:r w:rsidRPr="002879EC">
        <w:rPr>
          <w:lang w:val="tr-TR"/>
        </w:rPr>
        <w:pict w14:anchorId="56669407">
          <v:rect id="_x0000_i5165" style="width:0;height:1.5pt" o:hralign="center" o:hrstd="t" o:hr="t" fillcolor="#a0a0a0" stroked="f"/>
        </w:pict>
      </w:r>
    </w:p>
    <w:p w14:paraId="29548F2E" w14:textId="77777777" w:rsidR="002879EC" w:rsidRPr="002879EC" w:rsidRDefault="002879EC" w:rsidP="002879EC">
      <w:pPr>
        <w:rPr>
          <w:b/>
          <w:bCs/>
          <w:lang w:val="tr-TR"/>
        </w:rPr>
      </w:pPr>
      <w:r w:rsidRPr="002879EC">
        <w:rPr>
          <w:b/>
          <w:bCs/>
          <w:lang w:val="tr-TR"/>
        </w:rPr>
        <w:t>19.9 CANLI TAKİP DENEYİMİ</w:t>
      </w:r>
    </w:p>
    <w:p w14:paraId="2C059621" w14:textId="77777777" w:rsidR="002879EC" w:rsidRPr="002879EC" w:rsidRDefault="002879EC" w:rsidP="002879EC">
      <w:pPr>
        <w:rPr>
          <w:b/>
          <w:bCs/>
          <w:lang w:val="tr-TR"/>
        </w:rPr>
      </w:pPr>
      <w:r w:rsidRPr="002879EC">
        <w:rPr>
          <w:b/>
          <w:bCs/>
          <w:lang w:val="tr-TR"/>
        </w:rPr>
        <w:t>Özellikler</w:t>
      </w:r>
    </w:p>
    <w:p w14:paraId="6D5D2F3A" w14:textId="77777777" w:rsidR="002879EC" w:rsidRPr="002879EC" w:rsidRDefault="002879EC" w:rsidP="002879EC">
      <w:pPr>
        <w:numPr>
          <w:ilvl w:val="0"/>
          <w:numId w:val="373"/>
        </w:numPr>
        <w:rPr>
          <w:lang w:val="tr-TR"/>
        </w:rPr>
      </w:pPr>
      <w:r w:rsidRPr="002879EC">
        <w:rPr>
          <w:lang w:val="tr-TR"/>
        </w:rPr>
        <w:t xml:space="preserve">SMS süreç bildirimi </w:t>
      </w:r>
    </w:p>
    <w:p w14:paraId="2AE9A99A" w14:textId="77777777" w:rsidR="002879EC" w:rsidRPr="002879EC" w:rsidRDefault="002879EC" w:rsidP="002879EC">
      <w:pPr>
        <w:numPr>
          <w:ilvl w:val="0"/>
          <w:numId w:val="373"/>
        </w:numPr>
        <w:rPr>
          <w:lang w:val="tr-TR"/>
        </w:rPr>
      </w:pPr>
      <w:r w:rsidRPr="002879EC">
        <w:rPr>
          <w:lang w:val="tr-TR"/>
        </w:rPr>
        <w:t xml:space="preserve">Ekrandan işlem takibi </w:t>
      </w:r>
    </w:p>
    <w:p w14:paraId="611C3137" w14:textId="77777777" w:rsidR="002879EC" w:rsidRPr="002879EC" w:rsidRDefault="002879EC" w:rsidP="002879EC">
      <w:pPr>
        <w:numPr>
          <w:ilvl w:val="0"/>
          <w:numId w:val="373"/>
        </w:numPr>
        <w:rPr>
          <w:lang w:val="tr-TR"/>
        </w:rPr>
      </w:pPr>
      <w:r w:rsidRPr="002879EC">
        <w:rPr>
          <w:lang w:val="tr-TR"/>
        </w:rPr>
        <w:t xml:space="preserve">Tahmini teslim süresi </w:t>
      </w:r>
    </w:p>
    <w:p w14:paraId="1198F4A2" w14:textId="77777777" w:rsidR="002879EC" w:rsidRPr="002879EC" w:rsidRDefault="002879EC" w:rsidP="002879EC">
      <w:pPr>
        <w:rPr>
          <w:b/>
          <w:bCs/>
          <w:lang w:val="tr-TR"/>
        </w:rPr>
      </w:pPr>
      <w:r w:rsidRPr="002879EC">
        <w:rPr>
          <w:b/>
          <w:bCs/>
          <w:lang w:val="tr-TR"/>
        </w:rPr>
        <w:t>Kısa Açıklama</w:t>
      </w:r>
    </w:p>
    <w:p w14:paraId="33EDA2AD" w14:textId="77777777" w:rsidR="002879EC" w:rsidRPr="002879EC" w:rsidRDefault="002879EC" w:rsidP="002879EC">
      <w:pPr>
        <w:rPr>
          <w:lang w:val="tr-TR"/>
        </w:rPr>
      </w:pPr>
      <w:r w:rsidRPr="002879EC">
        <w:rPr>
          <w:lang w:val="tr-TR"/>
        </w:rPr>
        <w:t>Müşteri beklerken süreç görünür olmalıdır.</w:t>
      </w:r>
    </w:p>
    <w:p w14:paraId="3E8686B0" w14:textId="77777777" w:rsidR="002879EC" w:rsidRPr="002879EC" w:rsidRDefault="002879EC" w:rsidP="002879EC">
      <w:pPr>
        <w:rPr>
          <w:b/>
          <w:bCs/>
          <w:lang w:val="tr-TR"/>
        </w:rPr>
      </w:pPr>
      <w:r w:rsidRPr="002879EC">
        <w:rPr>
          <w:b/>
          <w:bCs/>
          <w:lang w:val="tr-TR"/>
        </w:rPr>
        <w:t>Neden Önemli?</w:t>
      </w:r>
    </w:p>
    <w:p w14:paraId="49E9DE7C" w14:textId="77777777" w:rsidR="002879EC" w:rsidRPr="002879EC" w:rsidRDefault="002879EC" w:rsidP="002879EC">
      <w:pPr>
        <w:rPr>
          <w:lang w:val="tr-TR"/>
        </w:rPr>
      </w:pPr>
      <w:r w:rsidRPr="002879EC">
        <w:rPr>
          <w:lang w:val="tr-TR"/>
        </w:rPr>
        <w:t>Belirsizlik stresi azaltılır.</w:t>
      </w:r>
    </w:p>
    <w:p w14:paraId="2C091F01" w14:textId="77777777" w:rsidR="002879EC" w:rsidRPr="002879EC" w:rsidRDefault="002879EC" w:rsidP="002879EC">
      <w:pPr>
        <w:rPr>
          <w:lang w:val="tr-TR"/>
        </w:rPr>
      </w:pPr>
      <w:r w:rsidRPr="002879EC">
        <w:rPr>
          <w:lang w:val="tr-TR"/>
        </w:rPr>
        <w:pict w14:anchorId="3849A4C3">
          <v:rect id="_x0000_i5166" style="width:0;height:1.5pt" o:hralign="center" o:hrstd="t" o:hr="t" fillcolor="#a0a0a0" stroked="f"/>
        </w:pict>
      </w:r>
    </w:p>
    <w:p w14:paraId="74F728AD" w14:textId="77777777" w:rsidR="002879EC" w:rsidRPr="002879EC" w:rsidRDefault="002879EC" w:rsidP="002879EC">
      <w:pPr>
        <w:rPr>
          <w:b/>
          <w:bCs/>
          <w:lang w:val="tr-TR"/>
        </w:rPr>
      </w:pPr>
      <w:r w:rsidRPr="002879EC">
        <w:rPr>
          <w:b/>
          <w:bCs/>
          <w:lang w:val="tr-TR"/>
        </w:rPr>
        <w:t>19.10 RAPOR TESLİM DENEYİMİ</w:t>
      </w:r>
    </w:p>
    <w:p w14:paraId="48E06158" w14:textId="77777777" w:rsidR="002879EC" w:rsidRPr="002879EC" w:rsidRDefault="002879EC" w:rsidP="002879EC">
      <w:pPr>
        <w:rPr>
          <w:b/>
          <w:bCs/>
          <w:lang w:val="tr-TR"/>
        </w:rPr>
      </w:pPr>
      <w:r w:rsidRPr="002879EC">
        <w:rPr>
          <w:b/>
          <w:bCs/>
          <w:lang w:val="tr-TR"/>
        </w:rPr>
        <w:t>Gerekenler</w:t>
      </w:r>
    </w:p>
    <w:p w14:paraId="63034768" w14:textId="77777777" w:rsidR="002879EC" w:rsidRPr="002879EC" w:rsidRDefault="002879EC" w:rsidP="002879EC">
      <w:pPr>
        <w:numPr>
          <w:ilvl w:val="0"/>
          <w:numId w:val="374"/>
        </w:numPr>
        <w:rPr>
          <w:lang w:val="tr-TR"/>
        </w:rPr>
      </w:pPr>
      <w:r w:rsidRPr="002879EC">
        <w:rPr>
          <w:lang w:val="tr-TR"/>
        </w:rPr>
        <w:t xml:space="preserve">Net anlatım </w:t>
      </w:r>
    </w:p>
    <w:p w14:paraId="0FD743D7" w14:textId="77777777" w:rsidR="002879EC" w:rsidRPr="002879EC" w:rsidRDefault="002879EC" w:rsidP="002879EC">
      <w:pPr>
        <w:numPr>
          <w:ilvl w:val="0"/>
          <w:numId w:val="374"/>
        </w:numPr>
        <w:rPr>
          <w:lang w:val="tr-TR"/>
        </w:rPr>
      </w:pPr>
      <w:r w:rsidRPr="002879EC">
        <w:rPr>
          <w:lang w:val="tr-TR"/>
        </w:rPr>
        <w:t xml:space="preserve">Risk önceliklendirmesi </w:t>
      </w:r>
    </w:p>
    <w:p w14:paraId="50524787" w14:textId="77777777" w:rsidR="002879EC" w:rsidRPr="002879EC" w:rsidRDefault="002879EC" w:rsidP="002879EC">
      <w:pPr>
        <w:numPr>
          <w:ilvl w:val="0"/>
          <w:numId w:val="374"/>
        </w:numPr>
        <w:rPr>
          <w:lang w:val="tr-TR"/>
        </w:rPr>
      </w:pPr>
      <w:r w:rsidRPr="002879EC">
        <w:rPr>
          <w:lang w:val="tr-TR"/>
        </w:rPr>
        <w:t xml:space="preserve">Sonuç özeti </w:t>
      </w:r>
    </w:p>
    <w:p w14:paraId="7F8ED743" w14:textId="77777777" w:rsidR="002879EC" w:rsidRPr="002879EC" w:rsidRDefault="002879EC" w:rsidP="002879EC">
      <w:pPr>
        <w:numPr>
          <w:ilvl w:val="0"/>
          <w:numId w:val="374"/>
        </w:numPr>
        <w:rPr>
          <w:lang w:val="tr-TR"/>
        </w:rPr>
      </w:pPr>
      <w:r w:rsidRPr="002879EC">
        <w:rPr>
          <w:lang w:val="tr-TR"/>
        </w:rPr>
        <w:t xml:space="preserve">Dijital kopya teslimi </w:t>
      </w:r>
    </w:p>
    <w:p w14:paraId="25E521A6" w14:textId="77777777" w:rsidR="002879EC" w:rsidRPr="002879EC" w:rsidRDefault="002879EC" w:rsidP="002879EC">
      <w:pPr>
        <w:rPr>
          <w:b/>
          <w:bCs/>
          <w:lang w:val="tr-TR"/>
        </w:rPr>
      </w:pPr>
      <w:r w:rsidRPr="002879EC">
        <w:rPr>
          <w:b/>
          <w:bCs/>
          <w:lang w:val="tr-TR"/>
        </w:rPr>
        <w:t>Kısa Açıklama</w:t>
      </w:r>
    </w:p>
    <w:p w14:paraId="62489DF7" w14:textId="77777777" w:rsidR="002879EC" w:rsidRPr="002879EC" w:rsidRDefault="002879EC" w:rsidP="002879EC">
      <w:pPr>
        <w:rPr>
          <w:lang w:val="tr-TR"/>
        </w:rPr>
      </w:pPr>
      <w:r w:rsidRPr="002879EC">
        <w:rPr>
          <w:lang w:val="tr-TR"/>
        </w:rPr>
        <w:t>Rapor yalnız belge değil karar aracıdır.</w:t>
      </w:r>
    </w:p>
    <w:p w14:paraId="16E10392" w14:textId="77777777" w:rsidR="002879EC" w:rsidRPr="002879EC" w:rsidRDefault="002879EC" w:rsidP="002879EC">
      <w:pPr>
        <w:rPr>
          <w:b/>
          <w:bCs/>
          <w:lang w:val="tr-TR"/>
        </w:rPr>
      </w:pPr>
      <w:r w:rsidRPr="002879EC">
        <w:rPr>
          <w:b/>
          <w:bCs/>
          <w:lang w:val="tr-TR"/>
        </w:rPr>
        <w:lastRenderedPageBreak/>
        <w:t>Neden Önemli?</w:t>
      </w:r>
    </w:p>
    <w:p w14:paraId="5152AEA9" w14:textId="77777777" w:rsidR="002879EC" w:rsidRPr="002879EC" w:rsidRDefault="002879EC" w:rsidP="002879EC">
      <w:pPr>
        <w:rPr>
          <w:lang w:val="tr-TR"/>
        </w:rPr>
      </w:pPr>
      <w:r w:rsidRPr="002879EC">
        <w:rPr>
          <w:lang w:val="tr-TR"/>
        </w:rPr>
        <w:t>Müşteri ne öğrendiğini anlamalıdır.</w:t>
      </w:r>
    </w:p>
    <w:p w14:paraId="6C037331" w14:textId="77777777" w:rsidR="002879EC" w:rsidRPr="002879EC" w:rsidRDefault="002879EC" w:rsidP="002879EC">
      <w:pPr>
        <w:rPr>
          <w:lang w:val="tr-TR"/>
        </w:rPr>
      </w:pPr>
      <w:r w:rsidRPr="002879EC">
        <w:rPr>
          <w:lang w:val="tr-TR"/>
        </w:rPr>
        <w:pict w14:anchorId="7C42ACF8">
          <v:rect id="_x0000_i5167" style="width:0;height:1.5pt" o:hralign="center" o:hrstd="t" o:hr="t" fillcolor="#a0a0a0" stroked="f"/>
        </w:pict>
      </w:r>
    </w:p>
    <w:p w14:paraId="5B670AEC" w14:textId="77777777" w:rsidR="002879EC" w:rsidRPr="002879EC" w:rsidRDefault="002879EC" w:rsidP="002879EC">
      <w:pPr>
        <w:rPr>
          <w:b/>
          <w:bCs/>
          <w:lang w:val="tr-TR"/>
        </w:rPr>
      </w:pPr>
      <w:r w:rsidRPr="002879EC">
        <w:rPr>
          <w:b/>
          <w:bCs/>
          <w:lang w:val="tr-TR"/>
        </w:rPr>
        <w:t>19.11 SATIŞ SONRASI TAKİP MODELİ</w:t>
      </w:r>
    </w:p>
    <w:p w14:paraId="1B1ADDC6" w14:textId="77777777" w:rsidR="002879EC" w:rsidRPr="002879EC" w:rsidRDefault="002879EC" w:rsidP="002879EC">
      <w:pPr>
        <w:rPr>
          <w:b/>
          <w:bCs/>
          <w:lang w:val="tr-TR"/>
        </w:rPr>
      </w:pPr>
      <w:r w:rsidRPr="002879EC">
        <w:rPr>
          <w:b/>
          <w:bCs/>
          <w:lang w:val="tr-TR"/>
        </w:rPr>
        <w:t>Süreç</w:t>
      </w:r>
    </w:p>
    <w:p w14:paraId="70BAA6D4" w14:textId="77777777" w:rsidR="002879EC" w:rsidRPr="002879EC" w:rsidRDefault="002879EC" w:rsidP="002879EC">
      <w:pPr>
        <w:numPr>
          <w:ilvl w:val="0"/>
          <w:numId w:val="375"/>
        </w:numPr>
        <w:rPr>
          <w:lang w:val="tr-TR"/>
        </w:rPr>
      </w:pPr>
      <w:r w:rsidRPr="002879EC">
        <w:rPr>
          <w:lang w:val="tr-TR"/>
        </w:rPr>
        <w:t xml:space="preserve">Teşekkür mesajı </w:t>
      </w:r>
    </w:p>
    <w:p w14:paraId="439F122B" w14:textId="77777777" w:rsidR="002879EC" w:rsidRPr="002879EC" w:rsidRDefault="002879EC" w:rsidP="002879EC">
      <w:pPr>
        <w:numPr>
          <w:ilvl w:val="0"/>
          <w:numId w:val="375"/>
        </w:numPr>
        <w:rPr>
          <w:lang w:val="tr-TR"/>
        </w:rPr>
      </w:pPr>
      <w:r w:rsidRPr="002879EC">
        <w:rPr>
          <w:lang w:val="tr-TR"/>
        </w:rPr>
        <w:t xml:space="preserve">Memnuniyet anketi </w:t>
      </w:r>
    </w:p>
    <w:p w14:paraId="4888DEE7" w14:textId="77777777" w:rsidR="002879EC" w:rsidRPr="002879EC" w:rsidRDefault="002879EC" w:rsidP="002879EC">
      <w:pPr>
        <w:numPr>
          <w:ilvl w:val="0"/>
          <w:numId w:val="375"/>
        </w:numPr>
        <w:rPr>
          <w:lang w:val="tr-TR"/>
        </w:rPr>
      </w:pPr>
      <w:r w:rsidRPr="002879EC">
        <w:rPr>
          <w:lang w:val="tr-TR"/>
        </w:rPr>
        <w:t xml:space="preserve">Sorular için destek </w:t>
      </w:r>
    </w:p>
    <w:p w14:paraId="45DC113E" w14:textId="77777777" w:rsidR="002879EC" w:rsidRPr="002879EC" w:rsidRDefault="002879EC" w:rsidP="002879EC">
      <w:pPr>
        <w:numPr>
          <w:ilvl w:val="0"/>
          <w:numId w:val="375"/>
        </w:numPr>
        <w:rPr>
          <w:lang w:val="tr-TR"/>
        </w:rPr>
      </w:pPr>
      <w:r w:rsidRPr="002879EC">
        <w:rPr>
          <w:lang w:val="tr-TR"/>
        </w:rPr>
        <w:t xml:space="preserve">Tavsiye daveti </w:t>
      </w:r>
    </w:p>
    <w:p w14:paraId="268E62BF" w14:textId="77777777" w:rsidR="002879EC" w:rsidRPr="002879EC" w:rsidRDefault="002879EC" w:rsidP="002879EC">
      <w:pPr>
        <w:rPr>
          <w:b/>
          <w:bCs/>
          <w:lang w:val="tr-TR"/>
        </w:rPr>
      </w:pPr>
      <w:r w:rsidRPr="002879EC">
        <w:rPr>
          <w:b/>
          <w:bCs/>
          <w:lang w:val="tr-TR"/>
        </w:rPr>
        <w:t>Kısa Açıklama</w:t>
      </w:r>
    </w:p>
    <w:p w14:paraId="3F6F1074" w14:textId="77777777" w:rsidR="002879EC" w:rsidRPr="002879EC" w:rsidRDefault="002879EC" w:rsidP="002879EC">
      <w:pPr>
        <w:rPr>
          <w:lang w:val="tr-TR"/>
        </w:rPr>
      </w:pPr>
      <w:r w:rsidRPr="002879EC">
        <w:rPr>
          <w:lang w:val="tr-TR"/>
        </w:rPr>
        <w:t>İşlem sonrası iletişim devam etmelidir.</w:t>
      </w:r>
    </w:p>
    <w:p w14:paraId="22D70E88" w14:textId="77777777" w:rsidR="002879EC" w:rsidRPr="002879EC" w:rsidRDefault="002879EC" w:rsidP="002879EC">
      <w:pPr>
        <w:rPr>
          <w:b/>
          <w:bCs/>
          <w:lang w:val="tr-TR"/>
        </w:rPr>
      </w:pPr>
      <w:r w:rsidRPr="002879EC">
        <w:rPr>
          <w:b/>
          <w:bCs/>
          <w:lang w:val="tr-TR"/>
        </w:rPr>
        <w:t>Neden Önemli?</w:t>
      </w:r>
    </w:p>
    <w:p w14:paraId="2F552976" w14:textId="77777777" w:rsidR="002879EC" w:rsidRPr="002879EC" w:rsidRDefault="002879EC" w:rsidP="002879EC">
      <w:pPr>
        <w:rPr>
          <w:lang w:val="tr-TR"/>
        </w:rPr>
      </w:pPr>
      <w:r w:rsidRPr="002879EC">
        <w:rPr>
          <w:lang w:val="tr-TR"/>
        </w:rPr>
        <w:t>Bağlılık burada oluşur.</w:t>
      </w:r>
    </w:p>
    <w:p w14:paraId="7124543A" w14:textId="77777777" w:rsidR="002879EC" w:rsidRPr="002879EC" w:rsidRDefault="002879EC" w:rsidP="002879EC">
      <w:pPr>
        <w:rPr>
          <w:lang w:val="tr-TR"/>
        </w:rPr>
      </w:pPr>
      <w:r w:rsidRPr="002879EC">
        <w:rPr>
          <w:lang w:val="tr-TR"/>
        </w:rPr>
        <w:pict w14:anchorId="24F2A805">
          <v:rect id="_x0000_i5168" style="width:0;height:1.5pt" o:hralign="center" o:hrstd="t" o:hr="t" fillcolor="#a0a0a0" stroked="f"/>
        </w:pict>
      </w:r>
    </w:p>
    <w:p w14:paraId="19C03666" w14:textId="77777777" w:rsidR="002879EC" w:rsidRPr="002879EC" w:rsidRDefault="002879EC" w:rsidP="002879EC">
      <w:pPr>
        <w:rPr>
          <w:b/>
          <w:bCs/>
          <w:lang w:val="tr-TR"/>
        </w:rPr>
      </w:pPr>
      <w:r w:rsidRPr="002879EC">
        <w:rPr>
          <w:b/>
          <w:bCs/>
          <w:lang w:val="tr-TR"/>
        </w:rPr>
        <w:t>19.12 NPS / TAVSİYE SKORU</w:t>
      </w:r>
    </w:p>
    <w:p w14:paraId="7DF3AE4F" w14:textId="77777777" w:rsidR="002879EC" w:rsidRPr="002879EC" w:rsidRDefault="002879EC" w:rsidP="002879EC">
      <w:pPr>
        <w:rPr>
          <w:b/>
          <w:bCs/>
          <w:lang w:val="tr-TR"/>
        </w:rPr>
      </w:pPr>
      <w:r w:rsidRPr="002879EC">
        <w:rPr>
          <w:b/>
          <w:bCs/>
          <w:lang w:val="tr-TR"/>
        </w:rPr>
        <w:t>Ölçüm</w:t>
      </w:r>
    </w:p>
    <w:p w14:paraId="087302F1" w14:textId="77777777" w:rsidR="002879EC" w:rsidRPr="002879EC" w:rsidRDefault="002879EC" w:rsidP="002879EC">
      <w:pPr>
        <w:rPr>
          <w:lang w:val="tr-TR"/>
        </w:rPr>
      </w:pPr>
      <w:r w:rsidRPr="002879EC">
        <w:rPr>
          <w:lang w:val="tr-TR"/>
        </w:rPr>
        <w:t>“Müsait olsanız bizi önerir misiniz?”</w:t>
      </w:r>
    </w:p>
    <w:p w14:paraId="3F447CF1" w14:textId="77777777" w:rsidR="002879EC" w:rsidRPr="002879EC" w:rsidRDefault="002879EC" w:rsidP="002879EC">
      <w:pPr>
        <w:rPr>
          <w:b/>
          <w:bCs/>
          <w:lang w:val="tr-TR"/>
        </w:rPr>
      </w:pPr>
      <w:r w:rsidRPr="002879EC">
        <w:rPr>
          <w:b/>
          <w:bCs/>
          <w:lang w:val="tr-TR"/>
        </w:rPr>
        <w:t>Kısa Açıklama</w:t>
      </w:r>
    </w:p>
    <w:p w14:paraId="4179F587" w14:textId="77777777" w:rsidR="002879EC" w:rsidRPr="002879EC" w:rsidRDefault="002879EC" w:rsidP="002879EC">
      <w:pPr>
        <w:rPr>
          <w:lang w:val="tr-TR"/>
        </w:rPr>
      </w:pPr>
      <w:r w:rsidRPr="002879EC">
        <w:rPr>
          <w:lang w:val="tr-TR"/>
        </w:rPr>
        <w:t>Tavsiye etme isteği düzenli ölçülmelidir.</w:t>
      </w:r>
    </w:p>
    <w:p w14:paraId="7ECD1CEC" w14:textId="77777777" w:rsidR="002879EC" w:rsidRPr="002879EC" w:rsidRDefault="002879EC" w:rsidP="002879EC">
      <w:pPr>
        <w:rPr>
          <w:b/>
          <w:bCs/>
          <w:lang w:val="tr-TR"/>
        </w:rPr>
      </w:pPr>
      <w:r w:rsidRPr="002879EC">
        <w:rPr>
          <w:b/>
          <w:bCs/>
          <w:lang w:val="tr-TR"/>
        </w:rPr>
        <w:t>Neden Önemli?</w:t>
      </w:r>
    </w:p>
    <w:p w14:paraId="1DDB849F" w14:textId="77777777" w:rsidR="002879EC" w:rsidRPr="002879EC" w:rsidRDefault="002879EC" w:rsidP="002879EC">
      <w:pPr>
        <w:rPr>
          <w:lang w:val="tr-TR"/>
        </w:rPr>
      </w:pPr>
      <w:r w:rsidRPr="002879EC">
        <w:rPr>
          <w:lang w:val="tr-TR"/>
        </w:rPr>
        <w:t>Gerçek memnuniyeti gösterir.</w:t>
      </w:r>
    </w:p>
    <w:p w14:paraId="097B770C" w14:textId="77777777" w:rsidR="002879EC" w:rsidRPr="002879EC" w:rsidRDefault="002879EC" w:rsidP="002879EC">
      <w:pPr>
        <w:rPr>
          <w:lang w:val="tr-TR"/>
        </w:rPr>
      </w:pPr>
      <w:r w:rsidRPr="002879EC">
        <w:rPr>
          <w:lang w:val="tr-TR"/>
        </w:rPr>
        <w:pict w14:anchorId="0C24A076">
          <v:rect id="_x0000_i5169" style="width:0;height:1.5pt" o:hralign="center" o:hrstd="t" o:hr="t" fillcolor="#a0a0a0" stroked="f"/>
        </w:pict>
      </w:r>
    </w:p>
    <w:p w14:paraId="6092AC13" w14:textId="77777777" w:rsidR="002879EC" w:rsidRPr="002879EC" w:rsidRDefault="002879EC" w:rsidP="002879EC">
      <w:pPr>
        <w:rPr>
          <w:b/>
          <w:bCs/>
          <w:lang w:val="tr-TR"/>
        </w:rPr>
      </w:pPr>
      <w:r w:rsidRPr="002879EC">
        <w:rPr>
          <w:b/>
          <w:bCs/>
          <w:lang w:val="tr-TR"/>
        </w:rPr>
        <w:t>19.13 SADAKAT PROGRAMI</w:t>
      </w:r>
    </w:p>
    <w:p w14:paraId="75E02EE3" w14:textId="77777777" w:rsidR="002879EC" w:rsidRPr="002879EC" w:rsidRDefault="002879EC" w:rsidP="002879EC">
      <w:pPr>
        <w:rPr>
          <w:b/>
          <w:bCs/>
          <w:lang w:val="tr-TR"/>
        </w:rPr>
      </w:pPr>
      <w:r w:rsidRPr="002879EC">
        <w:rPr>
          <w:b/>
          <w:bCs/>
          <w:lang w:val="tr-TR"/>
        </w:rPr>
        <w:t>Modeller</w:t>
      </w:r>
    </w:p>
    <w:p w14:paraId="3473C070" w14:textId="77777777" w:rsidR="002879EC" w:rsidRPr="002879EC" w:rsidRDefault="002879EC" w:rsidP="002879EC">
      <w:pPr>
        <w:numPr>
          <w:ilvl w:val="0"/>
          <w:numId w:val="376"/>
        </w:numPr>
        <w:rPr>
          <w:lang w:val="tr-TR"/>
        </w:rPr>
      </w:pPr>
      <w:r w:rsidRPr="002879EC">
        <w:rPr>
          <w:lang w:val="tr-TR"/>
        </w:rPr>
        <w:t xml:space="preserve">Tekrar kullanım indirimi </w:t>
      </w:r>
    </w:p>
    <w:p w14:paraId="57AA59D5" w14:textId="77777777" w:rsidR="002879EC" w:rsidRPr="002879EC" w:rsidRDefault="002879EC" w:rsidP="002879EC">
      <w:pPr>
        <w:numPr>
          <w:ilvl w:val="0"/>
          <w:numId w:val="376"/>
        </w:numPr>
        <w:rPr>
          <w:lang w:val="tr-TR"/>
        </w:rPr>
      </w:pPr>
      <w:r w:rsidRPr="002879EC">
        <w:rPr>
          <w:lang w:val="tr-TR"/>
        </w:rPr>
        <w:lastRenderedPageBreak/>
        <w:t xml:space="preserve">Aile avantajı </w:t>
      </w:r>
    </w:p>
    <w:p w14:paraId="3D4535B8" w14:textId="77777777" w:rsidR="002879EC" w:rsidRPr="002879EC" w:rsidRDefault="002879EC" w:rsidP="002879EC">
      <w:pPr>
        <w:numPr>
          <w:ilvl w:val="0"/>
          <w:numId w:val="376"/>
        </w:numPr>
        <w:rPr>
          <w:lang w:val="tr-TR"/>
        </w:rPr>
      </w:pPr>
      <w:r w:rsidRPr="002879EC">
        <w:rPr>
          <w:lang w:val="tr-TR"/>
        </w:rPr>
        <w:t xml:space="preserve">Referans ödülü </w:t>
      </w:r>
    </w:p>
    <w:p w14:paraId="232A988E" w14:textId="77777777" w:rsidR="002879EC" w:rsidRPr="002879EC" w:rsidRDefault="002879EC" w:rsidP="002879EC">
      <w:pPr>
        <w:numPr>
          <w:ilvl w:val="0"/>
          <w:numId w:val="376"/>
        </w:numPr>
        <w:rPr>
          <w:lang w:val="tr-TR"/>
        </w:rPr>
      </w:pPr>
      <w:r w:rsidRPr="002879EC">
        <w:rPr>
          <w:lang w:val="tr-TR"/>
        </w:rPr>
        <w:t xml:space="preserve">VIP müşteri statüsü </w:t>
      </w:r>
    </w:p>
    <w:p w14:paraId="342B48B8" w14:textId="77777777" w:rsidR="002879EC" w:rsidRPr="002879EC" w:rsidRDefault="002879EC" w:rsidP="002879EC">
      <w:pPr>
        <w:rPr>
          <w:b/>
          <w:bCs/>
          <w:lang w:val="tr-TR"/>
        </w:rPr>
      </w:pPr>
      <w:r w:rsidRPr="002879EC">
        <w:rPr>
          <w:b/>
          <w:bCs/>
          <w:lang w:val="tr-TR"/>
        </w:rPr>
        <w:t>Kısa Açıklama</w:t>
      </w:r>
    </w:p>
    <w:p w14:paraId="7B91791B" w14:textId="77777777" w:rsidR="002879EC" w:rsidRPr="002879EC" w:rsidRDefault="002879EC" w:rsidP="002879EC">
      <w:pPr>
        <w:rPr>
          <w:lang w:val="tr-TR"/>
        </w:rPr>
      </w:pPr>
      <w:r w:rsidRPr="002879EC">
        <w:rPr>
          <w:lang w:val="tr-TR"/>
        </w:rPr>
        <w:t>Memnun müşteri geri gelmeye teşvik edilir.</w:t>
      </w:r>
    </w:p>
    <w:p w14:paraId="16DFFED7" w14:textId="77777777" w:rsidR="002879EC" w:rsidRPr="002879EC" w:rsidRDefault="002879EC" w:rsidP="002879EC">
      <w:pPr>
        <w:rPr>
          <w:b/>
          <w:bCs/>
          <w:lang w:val="tr-TR"/>
        </w:rPr>
      </w:pPr>
      <w:r w:rsidRPr="002879EC">
        <w:rPr>
          <w:b/>
          <w:bCs/>
          <w:lang w:val="tr-TR"/>
        </w:rPr>
        <w:t>Neden Önemli?</w:t>
      </w:r>
    </w:p>
    <w:p w14:paraId="2A4045AA" w14:textId="77777777" w:rsidR="002879EC" w:rsidRPr="002879EC" w:rsidRDefault="002879EC" w:rsidP="002879EC">
      <w:pPr>
        <w:rPr>
          <w:lang w:val="tr-TR"/>
        </w:rPr>
      </w:pPr>
      <w:r w:rsidRPr="002879EC">
        <w:rPr>
          <w:lang w:val="tr-TR"/>
        </w:rPr>
        <w:t>Yeni müşteri bulmaktan ucuzdur.</w:t>
      </w:r>
    </w:p>
    <w:p w14:paraId="7EBD5023" w14:textId="77777777" w:rsidR="002879EC" w:rsidRPr="002879EC" w:rsidRDefault="002879EC" w:rsidP="002879EC">
      <w:pPr>
        <w:rPr>
          <w:lang w:val="tr-TR"/>
        </w:rPr>
      </w:pPr>
      <w:r w:rsidRPr="002879EC">
        <w:rPr>
          <w:lang w:val="tr-TR"/>
        </w:rPr>
        <w:pict w14:anchorId="742C7DC5">
          <v:rect id="_x0000_i5170" style="width:0;height:1.5pt" o:hralign="center" o:hrstd="t" o:hr="t" fillcolor="#a0a0a0" stroked="f"/>
        </w:pict>
      </w:r>
    </w:p>
    <w:p w14:paraId="3FB8568F" w14:textId="77777777" w:rsidR="002879EC" w:rsidRPr="002879EC" w:rsidRDefault="002879EC" w:rsidP="002879EC">
      <w:pPr>
        <w:rPr>
          <w:b/>
          <w:bCs/>
          <w:lang w:val="tr-TR"/>
        </w:rPr>
      </w:pPr>
      <w:r w:rsidRPr="002879EC">
        <w:rPr>
          <w:b/>
          <w:bCs/>
          <w:lang w:val="tr-TR"/>
        </w:rPr>
        <w:t>19.14 ABONELİK / KORUMA PAKETİ MODELİ</w:t>
      </w:r>
    </w:p>
    <w:p w14:paraId="1DDD91EE" w14:textId="77777777" w:rsidR="002879EC" w:rsidRPr="002879EC" w:rsidRDefault="002879EC" w:rsidP="002879EC">
      <w:pPr>
        <w:rPr>
          <w:b/>
          <w:bCs/>
          <w:lang w:val="tr-TR"/>
        </w:rPr>
      </w:pPr>
      <w:r w:rsidRPr="002879EC">
        <w:rPr>
          <w:b/>
          <w:bCs/>
          <w:lang w:val="tr-TR"/>
        </w:rPr>
        <w:t>İçerik</w:t>
      </w:r>
    </w:p>
    <w:p w14:paraId="5834131A" w14:textId="77777777" w:rsidR="002879EC" w:rsidRPr="002879EC" w:rsidRDefault="002879EC" w:rsidP="002879EC">
      <w:pPr>
        <w:numPr>
          <w:ilvl w:val="0"/>
          <w:numId w:val="377"/>
        </w:numPr>
        <w:rPr>
          <w:lang w:val="tr-TR"/>
        </w:rPr>
      </w:pPr>
      <w:r w:rsidRPr="002879EC">
        <w:rPr>
          <w:lang w:val="tr-TR"/>
        </w:rPr>
        <w:t xml:space="preserve">Yıllık ekspertiz paketi </w:t>
      </w:r>
    </w:p>
    <w:p w14:paraId="60CDBCC3" w14:textId="77777777" w:rsidR="002879EC" w:rsidRPr="002879EC" w:rsidRDefault="002879EC" w:rsidP="002879EC">
      <w:pPr>
        <w:numPr>
          <w:ilvl w:val="0"/>
          <w:numId w:val="377"/>
        </w:numPr>
        <w:rPr>
          <w:lang w:val="tr-TR"/>
        </w:rPr>
      </w:pPr>
      <w:r w:rsidRPr="002879EC">
        <w:rPr>
          <w:lang w:val="tr-TR"/>
        </w:rPr>
        <w:t xml:space="preserve">Aile araç kontrol üyeliği </w:t>
      </w:r>
    </w:p>
    <w:p w14:paraId="4FCF6965" w14:textId="77777777" w:rsidR="002879EC" w:rsidRPr="002879EC" w:rsidRDefault="002879EC" w:rsidP="002879EC">
      <w:pPr>
        <w:numPr>
          <w:ilvl w:val="0"/>
          <w:numId w:val="377"/>
        </w:numPr>
        <w:rPr>
          <w:lang w:val="tr-TR"/>
        </w:rPr>
      </w:pPr>
      <w:r w:rsidRPr="002879EC">
        <w:rPr>
          <w:lang w:val="tr-TR"/>
        </w:rPr>
        <w:t xml:space="preserve">Kurumsal bakım kontrol planı </w:t>
      </w:r>
    </w:p>
    <w:p w14:paraId="630B1863" w14:textId="77777777" w:rsidR="002879EC" w:rsidRPr="002879EC" w:rsidRDefault="002879EC" w:rsidP="002879EC">
      <w:pPr>
        <w:rPr>
          <w:b/>
          <w:bCs/>
          <w:lang w:val="tr-TR"/>
        </w:rPr>
      </w:pPr>
      <w:r w:rsidRPr="002879EC">
        <w:rPr>
          <w:b/>
          <w:bCs/>
          <w:lang w:val="tr-TR"/>
        </w:rPr>
        <w:t>Kısa Açıklama</w:t>
      </w:r>
    </w:p>
    <w:p w14:paraId="3BB37FDB" w14:textId="77777777" w:rsidR="002879EC" w:rsidRPr="002879EC" w:rsidRDefault="002879EC" w:rsidP="002879EC">
      <w:pPr>
        <w:rPr>
          <w:lang w:val="tr-TR"/>
        </w:rPr>
      </w:pPr>
      <w:r w:rsidRPr="002879EC">
        <w:rPr>
          <w:lang w:val="tr-TR"/>
        </w:rPr>
        <w:t>Tek seferlik müşteri, düzenli müşteriye çevrilmelidir.</w:t>
      </w:r>
    </w:p>
    <w:p w14:paraId="703CD1FE" w14:textId="77777777" w:rsidR="002879EC" w:rsidRPr="002879EC" w:rsidRDefault="002879EC" w:rsidP="002879EC">
      <w:pPr>
        <w:rPr>
          <w:b/>
          <w:bCs/>
          <w:lang w:val="tr-TR"/>
        </w:rPr>
      </w:pPr>
      <w:r w:rsidRPr="002879EC">
        <w:rPr>
          <w:b/>
          <w:bCs/>
          <w:lang w:val="tr-TR"/>
        </w:rPr>
        <w:t>Neden Önemli?</w:t>
      </w:r>
    </w:p>
    <w:p w14:paraId="6850EA84" w14:textId="77777777" w:rsidR="002879EC" w:rsidRPr="002879EC" w:rsidRDefault="002879EC" w:rsidP="002879EC">
      <w:pPr>
        <w:rPr>
          <w:lang w:val="tr-TR"/>
        </w:rPr>
      </w:pPr>
      <w:r w:rsidRPr="002879EC">
        <w:rPr>
          <w:lang w:val="tr-TR"/>
        </w:rPr>
        <w:t>Tekrarlayan gelir yaratır.</w:t>
      </w:r>
    </w:p>
    <w:p w14:paraId="0341C3DE" w14:textId="77777777" w:rsidR="002879EC" w:rsidRPr="002879EC" w:rsidRDefault="002879EC" w:rsidP="002879EC">
      <w:pPr>
        <w:rPr>
          <w:lang w:val="tr-TR"/>
        </w:rPr>
      </w:pPr>
      <w:r w:rsidRPr="002879EC">
        <w:rPr>
          <w:lang w:val="tr-TR"/>
        </w:rPr>
        <w:pict w14:anchorId="69E1E387">
          <v:rect id="_x0000_i5171" style="width:0;height:1.5pt" o:hralign="center" o:hrstd="t" o:hr="t" fillcolor="#a0a0a0" stroked="f"/>
        </w:pict>
      </w:r>
    </w:p>
    <w:p w14:paraId="0D03BD12" w14:textId="77777777" w:rsidR="002879EC" w:rsidRPr="002879EC" w:rsidRDefault="002879EC" w:rsidP="002879EC">
      <w:pPr>
        <w:rPr>
          <w:b/>
          <w:bCs/>
          <w:lang w:val="tr-TR"/>
        </w:rPr>
      </w:pPr>
      <w:r w:rsidRPr="002879EC">
        <w:rPr>
          <w:b/>
          <w:bCs/>
          <w:lang w:val="tr-TR"/>
        </w:rPr>
        <w:t xml:space="preserve">19.15 </w:t>
      </w:r>
      <w:proofErr w:type="gramStart"/>
      <w:r w:rsidRPr="002879EC">
        <w:rPr>
          <w:b/>
          <w:bCs/>
          <w:lang w:val="tr-TR"/>
        </w:rPr>
        <w:t>ŞİKAYET</w:t>
      </w:r>
      <w:proofErr w:type="gramEnd"/>
      <w:r w:rsidRPr="002879EC">
        <w:rPr>
          <w:b/>
          <w:bCs/>
          <w:lang w:val="tr-TR"/>
        </w:rPr>
        <w:t xml:space="preserve"> YÖNETİM SİSTEMİ</w:t>
      </w:r>
    </w:p>
    <w:p w14:paraId="63790F77" w14:textId="77777777" w:rsidR="002879EC" w:rsidRPr="002879EC" w:rsidRDefault="002879EC" w:rsidP="002879EC">
      <w:pPr>
        <w:rPr>
          <w:b/>
          <w:bCs/>
          <w:lang w:val="tr-TR"/>
        </w:rPr>
      </w:pPr>
      <w:r w:rsidRPr="002879EC">
        <w:rPr>
          <w:b/>
          <w:bCs/>
          <w:lang w:val="tr-TR"/>
        </w:rPr>
        <w:t>Adımlar</w:t>
      </w:r>
    </w:p>
    <w:p w14:paraId="36533458" w14:textId="77777777" w:rsidR="002879EC" w:rsidRPr="002879EC" w:rsidRDefault="002879EC" w:rsidP="002879EC">
      <w:pPr>
        <w:numPr>
          <w:ilvl w:val="0"/>
          <w:numId w:val="378"/>
        </w:numPr>
        <w:rPr>
          <w:lang w:val="tr-TR"/>
        </w:rPr>
      </w:pPr>
      <w:r w:rsidRPr="002879EC">
        <w:rPr>
          <w:lang w:val="tr-TR"/>
        </w:rPr>
        <w:t xml:space="preserve">Hızlı dönüş </w:t>
      </w:r>
    </w:p>
    <w:p w14:paraId="310BE2A5" w14:textId="77777777" w:rsidR="002879EC" w:rsidRPr="002879EC" w:rsidRDefault="002879EC" w:rsidP="002879EC">
      <w:pPr>
        <w:numPr>
          <w:ilvl w:val="0"/>
          <w:numId w:val="378"/>
        </w:numPr>
        <w:rPr>
          <w:lang w:val="tr-TR"/>
        </w:rPr>
      </w:pPr>
      <w:r w:rsidRPr="002879EC">
        <w:rPr>
          <w:lang w:val="tr-TR"/>
        </w:rPr>
        <w:t xml:space="preserve">Empatik dinleme </w:t>
      </w:r>
    </w:p>
    <w:p w14:paraId="3002A324" w14:textId="77777777" w:rsidR="002879EC" w:rsidRPr="002879EC" w:rsidRDefault="002879EC" w:rsidP="002879EC">
      <w:pPr>
        <w:numPr>
          <w:ilvl w:val="0"/>
          <w:numId w:val="378"/>
        </w:numPr>
        <w:rPr>
          <w:lang w:val="tr-TR"/>
        </w:rPr>
      </w:pPr>
      <w:r w:rsidRPr="002879EC">
        <w:rPr>
          <w:lang w:val="tr-TR"/>
        </w:rPr>
        <w:t xml:space="preserve">Çözüm önerisi </w:t>
      </w:r>
    </w:p>
    <w:p w14:paraId="703975B1" w14:textId="77777777" w:rsidR="002879EC" w:rsidRPr="002879EC" w:rsidRDefault="002879EC" w:rsidP="002879EC">
      <w:pPr>
        <w:numPr>
          <w:ilvl w:val="0"/>
          <w:numId w:val="378"/>
        </w:numPr>
        <w:rPr>
          <w:lang w:val="tr-TR"/>
        </w:rPr>
      </w:pPr>
      <w:r w:rsidRPr="002879EC">
        <w:rPr>
          <w:lang w:val="tr-TR"/>
        </w:rPr>
        <w:t xml:space="preserve">Takip kapatma </w:t>
      </w:r>
    </w:p>
    <w:p w14:paraId="6764EA6E" w14:textId="77777777" w:rsidR="002879EC" w:rsidRPr="002879EC" w:rsidRDefault="002879EC" w:rsidP="002879EC">
      <w:pPr>
        <w:rPr>
          <w:b/>
          <w:bCs/>
          <w:lang w:val="tr-TR"/>
        </w:rPr>
      </w:pPr>
      <w:r w:rsidRPr="002879EC">
        <w:rPr>
          <w:b/>
          <w:bCs/>
          <w:lang w:val="tr-TR"/>
        </w:rPr>
        <w:t>Kısa Açıklama</w:t>
      </w:r>
    </w:p>
    <w:p w14:paraId="258263CA" w14:textId="77777777" w:rsidR="002879EC" w:rsidRPr="002879EC" w:rsidRDefault="002879EC" w:rsidP="002879EC">
      <w:pPr>
        <w:rPr>
          <w:lang w:val="tr-TR"/>
        </w:rPr>
      </w:pPr>
      <w:proofErr w:type="gramStart"/>
      <w:r w:rsidRPr="002879EC">
        <w:rPr>
          <w:lang w:val="tr-TR"/>
        </w:rPr>
        <w:lastRenderedPageBreak/>
        <w:t>Şikayet</w:t>
      </w:r>
      <w:proofErr w:type="gramEnd"/>
      <w:r w:rsidRPr="002879EC">
        <w:rPr>
          <w:lang w:val="tr-TR"/>
        </w:rPr>
        <w:t xml:space="preserve"> eden müşteri kayıp değil fırsattır.</w:t>
      </w:r>
    </w:p>
    <w:p w14:paraId="163B1075" w14:textId="77777777" w:rsidR="002879EC" w:rsidRPr="002879EC" w:rsidRDefault="002879EC" w:rsidP="002879EC">
      <w:pPr>
        <w:rPr>
          <w:b/>
          <w:bCs/>
          <w:lang w:val="tr-TR"/>
        </w:rPr>
      </w:pPr>
      <w:r w:rsidRPr="002879EC">
        <w:rPr>
          <w:b/>
          <w:bCs/>
          <w:lang w:val="tr-TR"/>
        </w:rPr>
        <w:t>Neden Önemli?</w:t>
      </w:r>
    </w:p>
    <w:p w14:paraId="72F30456" w14:textId="77777777" w:rsidR="002879EC" w:rsidRPr="002879EC" w:rsidRDefault="002879EC" w:rsidP="002879EC">
      <w:pPr>
        <w:rPr>
          <w:lang w:val="tr-TR"/>
        </w:rPr>
      </w:pPr>
      <w:r w:rsidRPr="002879EC">
        <w:rPr>
          <w:lang w:val="tr-TR"/>
        </w:rPr>
        <w:t>İyi çözülen sorun sadakati artırabilir.</w:t>
      </w:r>
    </w:p>
    <w:p w14:paraId="6FFA3B0B" w14:textId="77777777" w:rsidR="002879EC" w:rsidRPr="002879EC" w:rsidRDefault="002879EC" w:rsidP="002879EC">
      <w:pPr>
        <w:rPr>
          <w:lang w:val="tr-TR"/>
        </w:rPr>
      </w:pPr>
      <w:r w:rsidRPr="002879EC">
        <w:rPr>
          <w:lang w:val="tr-TR"/>
        </w:rPr>
        <w:pict w14:anchorId="19E2A0B7">
          <v:rect id="_x0000_i5172" style="width:0;height:1.5pt" o:hralign="center" o:hrstd="t" o:hr="t" fillcolor="#a0a0a0" stroked="f"/>
        </w:pict>
      </w:r>
    </w:p>
    <w:p w14:paraId="6DB81319" w14:textId="77777777" w:rsidR="002879EC" w:rsidRPr="002879EC" w:rsidRDefault="002879EC" w:rsidP="002879EC">
      <w:pPr>
        <w:rPr>
          <w:b/>
          <w:bCs/>
          <w:lang w:val="tr-TR"/>
        </w:rPr>
      </w:pPr>
      <w:r w:rsidRPr="002879EC">
        <w:rPr>
          <w:b/>
          <w:bCs/>
          <w:lang w:val="tr-TR"/>
        </w:rPr>
        <w:t>19.16 KRİZ MÜŞTERİ KURTARMA MODELİ</w:t>
      </w:r>
    </w:p>
    <w:p w14:paraId="49C19AE5" w14:textId="77777777" w:rsidR="002879EC" w:rsidRPr="002879EC" w:rsidRDefault="002879EC" w:rsidP="002879EC">
      <w:pPr>
        <w:rPr>
          <w:b/>
          <w:bCs/>
          <w:lang w:val="tr-TR"/>
        </w:rPr>
      </w:pPr>
      <w:r w:rsidRPr="002879EC">
        <w:rPr>
          <w:b/>
          <w:bCs/>
          <w:lang w:val="tr-TR"/>
        </w:rPr>
        <w:t>Senaryolar</w:t>
      </w:r>
    </w:p>
    <w:p w14:paraId="236023ED" w14:textId="77777777" w:rsidR="002879EC" w:rsidRPr="002879EC" w:rsidRDefault="002879EC" w:rsidP="002879EC">
      <w:pPr>
        <w:numPr>
          <w:ilvl w:val="0"/>
          <w:numId w:val="379"/>
        </w:numPr>
        <w:rPr>
          <w:lang w:val="tr-TR"/>
        </w:rPr>
      </w:pPr>
      <w:r w:rsidRPr="002879EC">
        <w:rPr>
          <w:lang w:val="tr-TR"/>
        </w:rPr>
        <w:t xml:space="preserve">Gecikme </w:t>
      </w:r>
    </w:p>
    <w:p w14:paraId="3A4F01AE" w14:textId="77777777" w:rsidR="002879EC" w:rsidRPr="002879EC" w:rsidRDefault="002879EC" w:rsidP="002879EC">
      <w:pPr>
        <w:numPr>
          <w:ilvl w:val="0"/>
          <w:numId w:val="379"/>
        </w:numPr>
        <w:rPr>
          <w:lang w:val="tr-TR"/>
        </w:rPr>
      </w:pPr>
      <w:r w:rsidRPr="002879EC">
        <w:rPr>
          <w:lang w:val="tr-TR"/>
        </w:rPr>
        <w:t xml:space="preserve">Yanlış anlaşılma </w:t>
      </w:r>
    </w:p>
    <w:p w14:paraId="04004E1A" w14:textId="77777777" w:rsidR="002879EC" w:rsidRPr="002879EC" w:rsidRDefault="002879EC" w:rsidP="002879EC">
      <w:pPr>
        <w:numPr>
          <w:ilvl w:val="0"/>
          <w:numId w:val="379"/>
        </w:numPr>
        <w:rPr>
          <w:lang w:val="tr-TR"/>
        </w:rPr>
      </w:pPr>
      <w:r w:rsidRPr="002879EC">
        <w:rPr>
          <w:lang w:val="tr-TR"/>
        </w:rPr>
        <w:t xml:space="preserve">Personel davranışı </w:t>
      </w:r>
    </w:p>
    <w:p w14:paraId="1AC0DF6A" w14:textId="77777777" w:rsidR="002879EC" w:rsidRPr="002879EC" w:rsidRDefault="002879EC" w:rsidP="002879EC">
      <w:pPr>
        <w:numPr>
          <w:ilvl w:val="0"/>
          <w:numId w:val="379"/>
        </w:numPr>
        <w:rPr>
          <w:lang w:val="tr-TR"/>
        </w:rPr>
      </w:pPr>
      <w:r w:rsidRPr="002879EC">
        <w:rPr>
          <w:lang w:val="tr-TR"/>
        </w:rPr>
        <w:t xml:space="preserve">Memnuniyetsizlik </w:t>
      </w:r>
    </w:p>
    <w:p w14:paraId="7447A02C" w14:textId="77777777" w:rsidR="002879EC" w:rsidRPr="002879EC" w:rsidRDefault="002879EC" w:rsidP="002879EC">
      <w:pPr>
        <w:rPr>
          <w:b/>
          <w:bCs/>
          <w:lang w:val="tr-TR"/>
        </w:rPr>
      </w:pPr>
      <w:r w:rsidRPr="002879EC">
        <w:rPr>
          <w:b/>
          <w:bCs/>
          <w:lang w:val="tr-TR"/>
        </w:rPr>
        <w:t>Kısa Açıklama</w:t>
      </w:r>
    </w:p>
    <w:p w14:paraId="7AD8C0CD" w14:textId="77777777" w:rsidR="002879EC" w:rsidRPr="002879EC" w:rsidRDefault="002879EC" w:rsidP="002879EC">
      <w:pPr>
        <w:rPr>
          <w:lang w:val="tr-TR"/>
        </w:rPr>
      </w:pPr>
      <w:r w:rsidRPr="002879EC">
        <w:rPr>
          <w:lang w:val="tr-TR"/>
        </w:rPr>
        <w:t>Kritik müşterilere hızlı müdahale ekibi olmalıdır.</w:t>
      </w:r>
    </w:p>
    <w:p w14:paraId="68696C62" w14:textId="77777777" w:rsidR="002879EC" w:rsidRPr="002879EC" w:rsidRDefault="002879EC" w:rsidP="002879EC">
      <w:pPr>
        <w:rPr>
          <w:b/>
          <w:bCs/>
          <w:lang w:val="tr-TR"/>
        </w:rPr>
      </w:pPr>
      <w:r w:rsidRPr="002879EC">
        <w:rPr>
          <w:b/>
          <w:bCs/>
          <w:lang w:val="tr-TR"/>
        </w:rPr>
        <w:t>Neden Önemli?</w:t>
      </w:r>
    </w:p>
    <w:p w14:paraId="2F6FEBCE" w14:textId="77777777" w:rsidR="002879EC" w:rsidRPr="002879EC" w:rsidRDefault="002879EC" w:rsidP="002879EC">
      <w:pPr>
        <w:rPr>
          <w:lang w:val="tr-TR"/>
        </w:rPr>
      </w:pPr>
      <w:r w:rsidRPr="002879EC">
        <w:rPr>
          <w:lang w:val="tr-TR"/>
        </w:rPr>
        <w:t>Olumsuz yorum zinciri önlenir.</w:t>
      </w:r>
    </w:p>
    <w:p w14:paraId="73B60F81" w14:textId="77777777" w:rsidR="002879EC" w:rsidRPr="002879EC" w:rsidRDefault="002879EC" w:rsidP="002879EC">
      <w:pPr>
        <w:rPr>
          <w:lang w:val="tr-TR"/>
        </w:rPr>
      </w:pPr>
      <w:r w:rsidRPr="002879EC">
        <w:rPr>
          <w:lang w:val="tr-TR"/>
        </w:rPr>
        <w:pict w14:anchorId="263C4AD3">
          <v:rect id="_x0000_i5173" style="width:0;height:1.5pt" o:hralign="center" o:hrstd="t" o:hr="t" fillcolor="#a0a0a0" stroked="f"/>
        </w:pict>
      </w:r>
    </w:p>
    <w:p w14:paraId="2A7DC79E" w14:textId="77777777" w:rsidR="002879EC" w:rsidRPr="002879EC" w:rsidRDefault="002879EC" w:rsidP="002879EC">
      <w:pPr>
        <w:rPr>
          <w:b/>
          <w:bCs/>
          <w:lang w:val="tr-TR"/>
        </w:rPr>
      </w:pPr>
      <w:r w:rsidRPr="002879EC">
        <w:rPr>
          <w:b/>
          <w:bCs/>
          <w:lang w:val="tr-TR"/>
        </w:rPr>
        <w:t>19.17 YORUM KAZANIM MOTORU</w:t>
      </w:r>
    </w:p>
    <w:p w14:paraId="365FC6B3" w14:textId="77777777" w:rsidR="002879EC" w:rsidRPr="002879EC" w:rsidRDefault="002879EC" w:rsidP="002879EC">
      <w:pPr>
        <w:rPr>
          <w:b/>
          <w:bCs/>
          <w:lang w:val="tr-TR"/>
        </w:rPr>
      </w:pPr>
      <w:r w:rsidRPr="002879EC">
        <w:rPr>
          <w:b/>
          <w:bCs/>
          <w:lang w:val="tr-TR"/>
        </w:rPr>
        <w:t>Sistem</w:t>
      </w:r>
    </w:p>
    <w:p w14:paraId="135693C0" w14:textId="77777777" w:rsidR="002879EC" w:rsidRPr="002879EC" w:rsidRDefault="002879EC" w:rsidP="002879EC">
      <w:pPr>
        <w:numPr>
          <w:ilvl w:val="0"/>
          <w:numId w:val="380"/>
        </w:numPr>
        <w:rPr>
          <w:lang w:val="tr-TR"/>
        </w:rPr>
      </w:pPr>
      <w:r w:rsidRPr="002879EC">
        <w:rPr>
          <w:lang w:val="tr-TR"/>
        </w:rPr>
        <w:t xml:space="preserve">Memnun müşteriden yorum isteme </w:t>
      </w:r>
    </w:p>
    <w:p w14:paraId="7B6EF49A" w14:textId="77777777" w:rsidR="002879EC" w:rsidRPr="002879EC" w:rsidRDefault="002879EC" w:rsidP="002879EC">
      <w:pPr>
        <w:numPr>
          <w:ilvl w:val="0"/>
          <w:numId w:val="380"/>
        </w:numPr>
        <w:rPr>
          <w:lang w:val="tr-TR"/>
        </w:rPr>
      </w:pPr>
      <w:r w:rsidRPr="002879EC">
        <w:rPr>
          <w:lang w:val="tr-TR"/>
        </w:rPr>
        <w:t xml:space="preserve">QR ile kolay yorum bırakma </w:t>
      </w:r>
    </w:p>
    <w:p w14:paraId="6AAABF90" w14:textId="77777777" w:rsidR="002879EC" w:rsidRPr="002879EC" w:rsidRDefault="002879EC" w:rsidP="002879EC">
      <w:pPr>
        <w:numPr>
          <w:ilvl w:val="0"/>
          <w:numId w:val="380"/>
        </w:numPr>
        <w:rPr>
          <w:lang w:val="tr-TR"/>
        </w:rPr>
      </w:pPr>
      <w:r w:rsidRPr="002879EC">
        <w:rPr>
          <w:lang w:val="tr-TR"/>
        </w:rPr>
        <w:t xml:space="preserve">Sonrası teşekkür mesajı </w:t>
      </w:r>
    </w:p>
    <w:p w14:paraId="3383EED3" w14:textId="77777777" w:rsidR="002879EC" w:rsidRPr="002879EC" w:rsidRDefault="002879EC" w:rsidP="002879EC">
      <w:pPr>
        <w:rPr>
          <w:b/>
          <w:bCs/>
          <w:lang w:val="tr-TR"/>
        </w:rPr>
      </w:pPr>
      <w:r w:rsidRPr="002879EC">
        <w:rPr>
          <w:b/>
          <w:bCs/>
          <w:lang w:val="tr-TR"/>
        </w:rPr>
        <w:t>Kısa Açıklama</w:t>
      </w:r>
    </w:p>
    <w:p w14:paraId="676DE3A0" w14:textId="77777777" w:rsidR="002879EC" w:rsidRPr="002879EC" w:rsidRDefault="002879EC" w:rsidP="002879EC">
      <w:pPr>
        <w:rPr>
          <w:lang w:val="tr-TR"/>
        </w:rPr>
      </w:pPr>
      <w:r w:rsidRPr="002879EC">
        <w:rPr>
          <w:lang w:val="tr-TR"/>
        </w:rPr>
        <w:t>Mutlu müşteri yoruma yönlendirilmelidir.</w:t>
      </w:r>
    </w:p>
    <w:p w14:paraId="7DC25C32" w14:textId="77777777" w:rsidR="002879EC" w:rsidRPr="002879EC" w:rsidRDefault="002879EC" w:rsidP="002879EC">
      <w:pPr>
        <w:rPr>
          <w:b/>
          <w:bCs/>
          <w:lang w:val="tr-TR"/>
        </w:rPr>
      </w:pPr>
      <w:r w:rsidRPr="002879EC">
        <w:rPr>
          <w:b/>
          <w:bCs/>
          <w:lang w:val="tr-TR"/>
        </w:rPr>
        <w:t>Neden Önemli?</w:t>
      </w:r>
    </w:p>
    <w:p w14:paraId="2457D9A9" w14:textId="77777777" w:rsidR="002879EC" w:rsidRPr="002879EC" w:rsidRDefault="002879EC" w:rsidP="002879EC">
      <w:pPr>
        <w:rPr>
          <w:lang w:val="tr-TR"/>
        </w:rPr>
      </w:pPr>
      <w:r w:rsidRPr="002879EC">
        <w:rPr>
          <w:lang w:val="tr-TR"/>
        </w:rPr>
        <w:t>Yorumlar yeni müşteri getirir.</w:t>
      </w:r>
    </w:p>
    <w:p w14:paraId="5945E6A9" w14:textId="77777777" w:rsidR="002879EC" w:rsidRPr="002879EC" w:rsidRDefault="002879EC" w:rsidP="002879EC">
      <w:pPr>
        <w:rPr>
          <w:lang w:val="tr-TR"/>
        </w:rPr>
      </w:pPr>
      <w:r w:rsidRPr="002879EC">
        <w:rPr>
          <w:lang w:val="tr-TR"/>
        </w:rPr>
        <w:pict w14:anchorId="720F38EC">
          <v:rect id="_x0000_i5174" style="width:0;height:1.5pt" o:hralign="center" o:hrstd="t" o:hr="t" fillcolor="#a0a0a0" stroked="f"/>
        </w:pict>
      </w:r>
    </w:p>
    <w:p w14:paraId="69AEB90F" w14:textId="77777777" w:rsidR="002879EC" w:rsidRPr="002879EC" w:rsidRDefault="002879EC" w:rsidP="002879EC">
      <w:pPr>
        <w:rPr>
          <w:b/>
          <w:bCs/>
          <w:lang w:val="tr-TR"/>
        </w:rPr>
      </w:pPr>
      <w:r w:rsidRPr="002879EC">
        <w:rPr>
          <w:b/>
          <w:bCs/>
          <w:lang w:val="tr-TR"/>
        </w:rPr>
        <w:lastRenderedPageBreak/>
        <w:t>19.18 MYSTERY SHOPPER MODELİ</w:t>
      </w:r>
    </w:p>
    <w:p w14:paraId="6EFE6237" w14:textId="77777777" w:rsidR="002879EC" w:rsidRPr="002879EC" w:rsidRDefault="002879EC" w:rsidP="002879EC">
      <w:pPr>
        <w:rPr>
          <w:b/>
          <w:bCs/>
          <w:lang w:val="tr-TR"/>
        </w:rPr>
      </w:pPr>
      <w:r w:rsidRPr="002879EC">
        <w:rPr>
          <w:b/>
          <w:bCs/>
          <w:lang w:val="tr-TR"/>
        </w:rPr>
        <w:t>Kontrol</w:t>
      </w:r>
    </w:p>
    <w:p w14:paraId="300ADC28" w14:textId="77777777" w:rsidR="002879EC" w:rsidRPr="002879EC" w:rsidRDefault="002879EC" w:rsidP="002879EC">
      <w:pPr>
        <w:numPr>
          <w:ilvl w:val="0"/>
          <w:numId w:val="381"/>
        </w:numPr>
        <w:rPr>
          <w:lang w:val="tr-TR"/>
        </w:rPr>
      </w:pPr>
      <w:r w:rsidRPr="002879EC">
        <w:rPr>
          <w:lang w:val="tr-TR"/>
        </w:rPr>
        <w:t xml:space="preserve">Karşılama </w:t>
      </w:r>
    </w:p>
    <w:p w14:paraId="2BACADE5" w14:textId="77777777" w:rsidR="002879EC" w:rsidRPr="002879EC" w:rsidRDefault="002879EC" w:rsidP="002879EC">
      <w:pPr>
        <w:numPr>
          <w:ilvl w:val="0"/>
          <w:numId w:val="381"/>
        </w:numPr>
        <w:rPr>
          <w:lang w:val="tr-TR"/>
        </w:rPr>
      </w:pPr>
      <w:r w:rsidRPr="002879EC">
        <w:rPr>
          <w:lang w:val="tr-TR"/>
        </w:rPr>
        <w:t xml:space="preserve">Temizlik </w:t>
      </w:r>
    </w:p>
    <w:p w14:paraId="1A97E8FC" w14:textId="77777777" w:rsidR="002879EC" w:rsidRPr="002879EC" w:rsidRDefault="002879EC" w:rsidP="002879EC">
      <w:pPr>
        <w:numPr>
          <w:ilvl w:val="0"/>
          <w:numId w:val="381"/>
        </w:numPr>
        <w:rPr>
          <w:lang w:val="tr-TR"/>
        </w:rPr>
      </w:pPr>
      <w:r w:rsidRPr="002879EC">
        <w:rPr>
          <w:lang w:val="tr-TR"/>
        </w:rPr>
        <w:t xml:space="preserve">Bilgilendirme </w:t>
      </w:r>
    </w:p>
    <w:p w14:paraId="50D1C744" w14:textId="77777777" w:rsidR="002879EC" w:rsidRPr="002879EC" w:rsidRDefault="002879EC" w:rsidP="002879EC">
      <w:pPr>
        <w:numPr>
          <w:ilvl w:val="0"/>
          <w:numId w:val="381"/>
        </w:numPr>
        <w:rPr>
          <w:lang w:val="tr-TR"/>
        </w:rPr>
      </w:pPr>
      <w:r w:rsidRPr="002879EC">
        <w:rPr>
          <w:lang w:val="tr-TR"/>
        </w:rPr>
        <w:t xml:space="preserve">Satış disiplini </w:t>
      </w:r>
    </w:p>
    <w:p w14:paraId="1AD64CA1" w14:textId="77777777" w:rsidR="002879EC" w:rsidRPr="002879EC" w:rsidRDefault="002879EC" w:rsidP="002879EC">
      <w:pPr>
        <w:rPr>
          <w:b/>
          <w:bCs/>
          <w:lang w:val="tr-TR"/>
        </w:rPr>
      </w:pPr>
      <w:r w:rsidRPr="002879EC">
        <w:rPr>
          <w:b/>
          <w:bCs/>
          <w:lang w:val="tr-TR"/>
        </w:rPr>
        <w:t>Kısa Açıklama</w:t>
      </w:r>
    </w:p>
    <w:p w14:paraId="2A46768F" w14:textId="77777777" w:rsidR="002879EC" w:rsidRPr="002879EC" w:rsidRDefault="002879EC" w:rsidP="002879EC">
      <w:pPr>
        <w:rPr>
          <w:lang w:val="tr-TR"/>
        </w:rPr>
      </w:pPr>
      <w:r w:rsidRPr="002879EC">
        <w:rPr>
          <w:lang w:val="tr-TR"/>
        </w:rPr>
        <w:t>Gizli müşteri ile kalite ölçülmelidir.</w:t>
      </w:r>
    </w:p>
    <w:p w14:paraId="6C3F1D05" w14:textId="77777777" w:rsidR="002879EC" w:rsidRPr="002879EC" w:rsidRDefault="002879EC" w:rsidP="002879EC">
      <w:pPr>
        <w:rPr>
          <w:b/>
          <w:bCs/>
          <w:lang w:val="tr-TR"/>
        </w:rPr>
      </w:pPr>
      <w:r w:rsidRPr="002879EC">
        <w:rPr>
          <w:b/>
          <w:bCs/>
          <w:lang w:val="tr-TR"/>
        </w:rPr>
        <w:t>Neden Önemli?</w:t>
      </w:r>
    </w:p>
    <w:p w14:paraId="4C49372F" w14:textId="77777777" w:rsidR="002879EC" w:rsidRPr="002879EC" w:rsidRDefault="002879EC" w:rsidP="002879EC">
      <w:pPr>
        <w:rPr>
          <w:lang w:val="tr-TR"/>
        </w:rPr>
      </w:pPr>
      <w:r w:rsidRPr="002879EC">
        <w:rPr>
          <w:lang w:val="tr-TR"/>
        </w:rPr>
        <w:t>Gerçek saha kalitesi görülür.</w:t>
      </w:r>
    </w:p>
    <w:p w14:paraId="2FD6F558" w14:textId="77777777" w:rsidR="002879EC" w:rsidRPr="002879EC" w:rsidRDefault="002879EC" w:rsidP="002879EC">
      <w:pPr>
        <w:rPr>
          <w:lang w:val="tr-TR"/>
        </w:rPr>
      </w:pPr>
      <w:r w:rsidRPr="002879EC">
        <w:rPr>
          <w:lang w:val="tr-TR"/>
        </w:rPr>
        <w:pict w14:anchorId="4D079F62">
          <v:rect id="_x0000_i5175" style="width:0;height:1.5pt" o:hralign="center" o:hrstd="t" o:hr="t" fillcolor="#a0a0a0" stroked="f"/>
        </w:pict>
      </w:r>
    </w:p>
    <w:p w14:paraId="648F00B1" w14:textId="77777777" w:rsidR="002879EC" w:rsidRPr="002879EC" w:rsidRDefault="002879EC" w:rsidP="002879EC">
      <w:pPr>
        <w:rPr>
          <w:b/>
          <w:bCs/>
          <w:lang w:val="tr-TR"/>
        </w:rPr>
      </w:pPr>
      <w:r w:rsidRPr="002879EC">
        <w:rPr>
          <w:b/>
          <w:bCs/>
          <w:lang w:val="tr-TR"/>
        </w:rPr>
        <w:t>19.19 ŞUBE MEMNUNİYET SKORU</w:t>
      </w:r>
    </w:p>
    <w:p w14:paraId="5D1A6A54" w14:textId="77777777" w:rsidR="002879EC" w:rsidRPr="002879EC" w:rsidRDefault="002879EC" w:rsidP="002879EC">
      <w:pPr>
        <w:rPr>
          <w:b/>
          <w:bCs/>
          <w:lang w:val="tr-TR"/>
        </w:rPr>
      </w:pPr>
      <w:r w:rsidRPr="002879EC">
        <w:rPr>
          <w:b/>
          <w:bCs/>
          <w:lang w:val="tr-TR"/>
        </w:rPr>
        <w:t>Ölçümler</w:t>
      </w:r>
    </w:p>
    <w:p w14:paraId="596E0529" w14:textId="77777777" w:rsidR="002879EC" w:rsidRPr="002879EC" w:rsidRDefault="002879EC" w:rsidP="002879EC">
      <w:pPr>
        <w:numPr>
          <w:ilvl w:val="0"/>
          <w:numId w:val="382"/>
        </w:numPr>
        <w:rPr>
          <w:lang w:val="tr-TR"/>
        </w:rPr>
      </w:pPr>
      <w:r w:rsidRPr="002879EC">
        <w:rPr>
          <w:lang w:val="tr-TR"/>
        </w:rPr>
        <w:t xml:space="preserve">Yorum puanı </w:t>
      </w:r>
    </w:p>
    <w:p w14:paraId="6CC8DE44" w14:textId="77777777" w:rsidR="002879EC" w:rsidRPr="002879EC" w:rsidRDefault="002879EC" w:rsidP="002879EC">
      <w:pPr>
        <w:numPr>
          <w:ilvl w:val="0"/>
          <w:numId w:val="382"/>
        </w:numPr>
        <w:rPr>
          <w:lang w:val="tr-TR"/>
        </w:rPr>
      </w:pPr>
      <w:r w:rsidRPr="002879EC">
        <w:rPr>
          <w:lang w:val="tr-TR"/>
        </w:rPr>
        <w:t xml:space="preserve">NPS </w:t>
      </w:r>
    </w:p>
    <w:p w14:paraId="7103D7E0" w14:textId="77777777" w:rsidR="002879EC" w:rsidRPr="002879EC" w:rsidRDefault="002879EC" w:rsidP="002879EC">
      <w:pPr>
        <w:numPr>
          <w:ilvl w:val="0"/>
          <w:numId w:val="382"/>
        </w:numPr>
        <w:rPr>
          <w:lang w:val="tr-TR"/>
        </w:rPr>
      </w:pPr>
      <w:proofErr w:type="gramStart"/>
      <w:r w:rsidRPr="002879EC">
        <w:rPr>
          <w:lang w:val="tr-TR"/>
        </w:rPr>
        <w:t>Şikayet</w:t>
      </w:r>
      <w:proofErr w:type="gramEnd"/>
      <w:r w:rsidRPr="002879EC">
        <w:rPr>
          <w:lang w:val="tr-TR"/>
        </w:rPr>
        <w:t xml:space="preserve"> oranı </w:t>
      </w:r>
    </w:p>
    <w:p w14:paraId="3B7DB246" w14:textId="77777777" w:rsidR="002879EC" w:rsidRPr="002879EC" w:rsidRDefault="002879EC" w:rsidP="002879EC">
      <w:pPr>
        <w:numPr>
          <w:ilvl w:val="0"/>
          <w:numId w:val="382"/>
        </w:numPr>
        <w:rPr>
          <w:lang w:val="tr-TR"/>
        </w:rPr>
      </w:pPr>
      <w:r w:rsidRPr="002879EC">
        <w:rPr>
          <w:lang w:val="tr-TR"/>
        </w:rPr>
        <w:t xml:space="preserve">Tekrar müşteri oranı </w:t>
      </w:r>
    </w:p>
    <w:p w14:paraId="602CF1AF" w14:textId="77777777" w:rsidR="002879EC" w:rsidRPr="002879EC" w:rsidRDefault="002879EC" w:rsidP="002879EC">
      <w:pPr>
        <w:rPr>
          <w:b/>
          <w:bCs/>
          <w:lang w:val="tr-TR"/>
        </w:rPr>
      </w:pPr>
      <w:r w:rsidRPr="002879EC">
        <w:rPr>
          <w:b/>
          <w:bCs/>
          <w:lang w:val="tr-TR"/>
        </w:rPr>
        <w:t>Kısa Açıklama</w:t>
      </w:r>
    </w:p>
    <w:p w14:paraId="3740A0A4" w14:textId="77777777" w:rsidR="002879EC" w:rsidRPr="002879EC" w:rsidRDefault="002879EC" w:rsidP="002879EC">
      <w:pPr>
        <w:rPr>
          <w:lang w:val="tr-TR"/>
        </w:rPr>
      </w:pPr>
      <w:r w:rsidRPr="002879EC">
        <w:rPr>
          <w:lang w:val="tr-TR"/>
        </w:rPr>
        <w:t>Her şube deneyim puanı taşımalıdır.</w:t>
      </w:r>
    </w:p>
    <w:p w14:paraId="455F73CB" w14:textId="77777777" w:rsidR="002879EC" w:rsidRPr="002879EC" w:rsidRDefault="002879EC" w:rsidP="002879EC">
      <w:pPr>
        <w:rPr>
          <w:b/>
          <w:bCs/>
          <w:lang w:val="tr-TR"/>
        </w:rPr>
      </w:pPr>
      <w:r w:rsidRPr="002879EC">
        <w:rPr>
          <w:b/>
          <w:bCs/>
          <w:lang w:val="tr-TR"/>
        </w:rPr>
        <w:t>Neden Önemli?</w:t>
      </w:r>
    </w:p>
    <w:p w14:paraId="79E9FFC5" w14:textId="77777777" w:rsidR="002879EC" w:rsidRPr="002879EC" w:rsidRDefault="002879EC" w:rsidP="002879EC">
      <w:pPr>
        <w:rPr>
          <w:lang w:val="tr-TR"/>
        </w:rPr>
      </w:pPr>
      <w:r w:rsidRPr="002879EC">
        <w:rPr>
          <w:lang w:val="tr-TR"/>
        </w:rPr>
        <w:t>Sorunlu şube erken tespit edilir.</w:t>
      </w:r>
    </w:p>
    <w:p w14:paraId="21061E48" w14:textId="77777777" w:rsidR="002879EC" w:rsidRPr="002879EC" w:rsidRDefault="002879EC" w:rsidP="002879EC">
      <w:pPr>
        <w:rPr>
          <w:lang w:val="tr-TR"/>
        </w:rPr>
      </w:pPr>
      <w:r w:rsidRPr="002879EC">
        <w:rPr>
          <w:lang w:val="tr-TR"/>
        </w:rPr>
        <w:pict w14:anchorId="387A50F0">
          <v:rect id="_x0000_i5176" style="width:0;height:1.5pt" o:hralign="center" o:hrstd="t" o:hr="t" fillcolor="#a0a0a0" stroked="f"/>
        </w:pict>
      </w:r>
    </w:p>
    <w:p w14:paraId="02C4716C" w14:textId="77777777" w:rsidR="002879EC" w:rsidRPr="002879EC" w:rsidRDefault="002879EC" w:rsidP="002879EC">
      <w:pPr>
        <w:rPr>
          <w:b/>
          <w:bCs/>
          <w:lang w:val="tr-TR"/>
        </w:rPr>
      </w:pPr>
      <w:r w:rsidRPr="002879EC">
        <w:rPr>
          <w:b/>
          <w:bCs/>
          <w:lang w:val="tr-TR"/>
        </w:rPr>
        <w:t>19.20 PERSONEL ÖDÜL MODELİ</w:t>
      </w:r>
    </w:p>
    <w:p w14:paraId="453FF7BA" w14:textId="77777777" w:rsidR="002879EC" w:rsidRPr="002879EC" w:rsidRDefault="002879EC" w:rsidP="002879EC">
      <w:pPr>
        <w:rPr>
          <w:b/>
          <w:bCs/>
          <w:lang w:val="tr-TR"/>
        </w:rPr>
      </w:pPr>
      <w:r w:rsidRPr="002879EC">
        <w:rPr>
          <w:b/>
          <w:bCs/>
          <w:lang w:val="tr-TR"/>
        </w:rPr>
        <w:t>Kriterler</w:t>
      </w:r>
    </w:p>
    <w:p w14:paraId="420F7CF4" w14:textId="77777777" w:rsidR="002879EC" w:rsidRPr="002879EC" w:rsidRDefault="002879EC" w:rsidP="002879EC">
      <w:pPr>
        <w:numPr>
          <w:ilvl w:val="0"/>
          <w:numId w:val="383"/>
        </w:numPr>
        <w:rPr>
          <w:lang w:val="tr-TR"/>
        </w:rPr>
      </w:pPr>
      <w:r w:rsidRPr="002879EC">
        <w:rPr>
          <w:lang w:val="tr-TR"/>
        </w:rPr>
        <w:t xml:space="preserve">Memnuniyet puanı </w:t>
      </w:r>
    </w:p>
    <w:p w14:paraId="67397A13" w14:textId="77777777" w:rsidR="002879EC" w:rsidRPr="002879EC" w:rsidRDefault="002879EC" w:rsidP="002879EC">
      <w:pPr>
        <w:numPr>
          <w:ilvl w:val="0"/>
          <w:numId w:val="383"/>
        </w:numPr>
        <w:rPr>
          <w:lang w:val="tr-TR"/>
        </w:rPr>
      </w:pPr>
      <w:r w:rsidRPr="002879EC">
        <w:rPr>
          <w:lang w:val="tr-TR"/>
        </w:rPr>
        <w:lastRenderedPageBreak/>
        <w:t xml:space="preserve">Yorum sayısı </w:t>
      </w:r>
    </w:p>
    <w:p w14:paraId="230D1826" w14:textId="77777777" w:rsidR="002879EC" w:rsidRPr="002879EC" w:rsidRDefault="002879EC" w:rsidP="002879EC">
      <w:pPr>
        <w:numPr>
          <w:ilvl w:val="0"/>
          <w:numId w:val="383"/>
        </w:numPr>
        <w:rPr>
          <w:lang w:val="tr-TR"/>
        </w:rPr>
      </w:pPr>
      <w:proofErr w:type="gramStart"/>
      <w:r w:rsidRPr="002879EC">
        <w:rPr>
          <w:lang w:val="tr-TR"/>
        </w:rPr>
        <w:t>Şikayet</w:t>
      </w:r>
      <w:proofErr w:type="gramEnd"/>
      <w:r w:rsidRPr="002879EC">
        <w:rPr>
          <w:lang w:val="tr-TR"/>
        </w:rPr>
        <w:t xml:space="preserve"> azlığı </w:t>
      </w:r>
    </w:p>
    <w:p w14:paraId="48643D33" w14:textId="77777777" w:rsidR="002879EC" w:rsidRPr="002879EC" w:rsidRDefault="002879EC" w:rsidP="002879EC">
      <w:pPr>
        <w:numPr>
          <w:ilvl w:val="0"/>
          <w:numId w:val="383"/>
        </w:numPr>
        <w:rPr>
          <w:lang w:val="tr-TR"/>
        </w:rPr>
      </w:pPr>
      <w:r w:rsidRPr="002879EC">
        <w:rPr>
          <w:lang w:val="tr-TR"/>
        </w:rPr>
        <w:t xml:space="preserve">Tavsiye oranı </w:t>
      </w:r>
    </w:p>
    <w:p w14:paraId="488CADBC" w14:textId="77777777" w:rsidR="002879EC" w:rsidRPr="002879EC" w:rsidRDefault="002879EC" w:rsidP="002879EC">
      <w:pPr>
        <w:rPr>
          <w:b/>
          <w:bCs/>
          <w:lang w:val="tr-TR"/>
        </w:rPr>
      </w:pPr>
      <w:r w:rsidRPr="002879EC">
        <w:rPr>
          <w:b/>
          <w:bCs/>
          <w:lang w:val="tr-TR"/>
        </w:rPr>
        <w:t>Kısa Açıklama</w:t>
      </w:r>
    </w:p>
    <w:p w14:paraId="57F1E7D4" w14:textId="77777777" w:rsidR="002879EC" w:rsidRPr="002879EC" w:rsidRDefault="002879EC" w:rsidP="002879EC">
      <w:pPr>
        <w:rPr>
          <w:lang w:val="tr-TR"/>
        </w:rPr>
      </w:pPr>
      <w:r w:rsidRPr="002879EC">
        <w:rPr>
          <w:lang w:val="tr-TR"/>
        </w:rPr>
        <w:t>Doğru davranış ödüllendirilmelidir.</w:t>
      </w:r>
    </w:p>
    <w:p w14:paraId="76578462" w14:textId="77777777" w:rsidR="002879EC" w:rsidRPr="002879EC" w:rsidRDefault="002879EC" w:rsidP="002879EC">
      <w:pPr>
        <w:rPr>
          <w:b/>
          <w:bCs/>
          <w:lang w:val="tr-TR"/>
        </w:rPr>
      </w:pPr>
      <w:r w:rsidRPr="002879EC">
        <w:rPr>
          <w:b/>
          <w:bCs/>
          <w:lang w:val="tr-TR"/>
        </w:rPr>
        <w:t>Neden Önemli?</w:t>
      </w:r>
    </w:p>
    <w:p w14:paraId="167E91AD" w14:textId="77777777" w:rsidR="002879EC" w:rsidRPr="002879EC" w:rsidRDefault="002879EC" w:rsidP="002879EC">
      <w:pPr>
        <w:rPr>
          <w:lang w:val="tr-TR"/>
        </w:rPr>
      </w:pPr>
      <w:r w:rsidRPr="002879EC">
        <w:rPr>
          <w:lang w:val="tr-TR"/>
        </w:rPr>
        <w:t>Kültür oluşur.</w:t>
      </w:r>
    </w:p>
    <w:p w14:paraId="10A746E2" w14:textId="77777777" w:rsidR="002879EC" w:rsidRPr="002879EC" w:rsidRDefault="002879EC" w:rsidP="002879EC">
      <w:pPr>
        <w:rPr>
          <w:lang w:val="tr-TR"/>
        </w:rPr>
      </w:pPr>
      <w:r w:rsidRPr="002879EC">
        <w:rPr>
          <w:lang w:val="tr-TR"/>
        </w:rPr>
        <w:pict w14:anchorId="477FD4F7">
          <v:rect id="_x0000_i5177" style="width:0;height:1.5pt" o:hralign="center" o:hrstd="t" o:hr="t" fillcolor="#a0a0a0" stroked="f"/>
        </w:pict>
      </w:r>
    </w:p>
    <w:p w14:paraId="7C5705F1" w14:textId="77777777" w:rsidR="002879EC" w:rsidRPr="002879EC" w:rsidRDefault="002879EC" w:rsidP="002879EC">
      <w:pPr>
        <w:rPr>
          <w:b/>
          <w:bCs/>
          <w:lang w:val="tr-TR"/>
        </w:rPr>
      </w:pPr>
      <w:r w:rsidRPr="002879EC">
        <w:rPr>
          <w:b/>
          <w:bCs/>
          <w:lang w:val="tr-TR"/>
        </w:rPr>
        <w:t>19.21 VIP MÜŞTERİ MODELİ</w:t>
      </w:r>
    </w:p>
    <w:p w14:paraId="318BF772" w14:textId="77777777" w:rsidR="002879EC" w:rsidRPr="002879EC" w:rsidRDefault="002879EC" w:rsidP="002879EC">
      <w:pPr>
        <w:rPr>
          <w:b/>
          <w:bCs/>
          <w:lang w:val="tr-TR"/>
        </w:rPr>
      </w:pPr>
      <w:r w:rsidRPr="002879EC">
        <w:rPr>
          <w:b/>
          <w:bCs/>
          <w:lang w:val="tr-TR"/>
        </w:rPr>
        <w:t>Hedef Kitle</w:t>
      </w:r>
    </w:p>
    <w:p w14:paraId="61A0A4DB" w14:textId="77777777" w:rsidR="002879EC" w:rsidRPr="002879EC" w:rsidRDefault="002879EC" w:rsidP="002879EC">
      <w:pPr>
        <w:numPr>
          <w:ilvl w:val="0"/>
          <w:numId w:val="384"/>
        </w:numPr>
        <w:rPr>
          <w:lang w:val="tr-TR"/>
        </w:rPr>
      </w:pPr>
      <w:r w:rsidRPr="002879EC">
        <w:rPr>
          <w:lang w:val="tr-TR"/>
        </w:rPr>
        <w:t xml:space="preserve">Premium araç sahipleri </w:t>
      </w:r>
    </w:p>
    <w:p w14:paraId="6AE15A98" w14:textId="77777777" w:rsidR="002879EC" w:rsidRPr="002879EC" w:rsidRDefault="002879EC" w:rsidP="002879EC">
      <w:pPr>
        <w:numPr>
          <w:ilvl w:val="0"/>
          <w:numId w:val="384"/>
        </w:numPr>
        <w:rPr>
          <w:lang w:val="tr-TR"/>
        </w:rPr>
      </w:pPr>
      <w:r w:rsidRPr="002879EC">
        <w:rPr>
          <w:lang w:val="tr-TR"/>
        </w:rPr>
        <w:t xml:space="preserve">Kurumsal müşteriler </w:t>
      </w:r>
    </w:p>
    <w:p w14:paraId="625D6EC8" w14:textId="77777777" w:rsidR="002879EC" w:rsidRPr="002879EC" w:rsidRDefault="002879EC" w:rsidP="002879EC">
      <w:pPr>
        <w:numPr>
          <w:ilvl w:val="0"/>
          <w:numId w:val="384"/>
        </w:numPr>
        <w:rPr>
          <w:lang w:val="tr-TR"/>
        </w:rPr>
      </w:pPr>
      <w:r w:rsidRPr="002879EC">
        <w:rPr>
          <w:lang w:val="tr-TR"/>
        </w:rPr>
        <w:t xml:space="preserve">Yüksek hacimli müşteriler </w:t>
      </w:r>
    </w:p>
    <w:p w14:paraId="356FC859" w14:textId="77777777" w:rsidR="002879EC" w:rsidRPr="002879EC" w:rsidRDefault="002879EC" w:rsidP="002879EC">
      <w:pPr>
        <w:rPr>
          <w:b/>
          <w:bCs/>
          <w:lang w:val="tr-TR"/>
        </w:rPr>
      </w:pPr>
      <w:r w:rsidRPr="002879EC">
        <w:rPr>
          <w:b/>
          <w:bCs/>
          <w:lang w:val="tr-TR"/>
        </w:rPr>
        <w:t>İçerik</w:t>
      </w:r>
    </w:p>
    <w:p w14:paraId="1C65C212" w14:textId="77777777" w:rsidR="002879EC" w:rsidRPr="002879EC" w:rsidRDefault="002879EC" w:rsidP="002879EC">
      <w:pPr>
        <w:numPr>
          <w:ilvl w:val="0"/>
          <w:numId w:val="385"/>
        </w:numPr>
        <w:rPr>
          <w:lang w:val="tr-TR"/>
        </w:rPr>
      </w:pPr>
      <w:r w:rsidRPr="002879EC">
        <w:rPr>
          <w:lang w:val="tr-TR"/>
        </w:rPr>
        <w:t xml:space="preserve">Öncelikli randevu </w:t>
      </w:r>
    </w:p>
    <w:p w14:paraId="06D2E7D0" w14:textId="77777777" w:rsidR="002879EC" w:rsidRPr="002879EC" w:rsidRDefault="002879EC" w:rsidP="002879EC">
      <w:pPr>
        <w:numPr>
          <w:ilvl w:val="0"/>
          <w:numId w:val="385"/>
        </w:numPr>
        <w:rPr>
          <w:lang w:val="tr-TR"/>
        </w:rPr>
      </w:pPr>
      <w:r w:rsidRPr="002879EC">
        <w:rPr>
          <w:lang w:val="tr-TR"/>
        </w:rPr>
        <w:t xml:space="preserve">Hızlı teslim </w:t>
      </w:r>
    </w:p>
    <w:p w14:paraId="6413BDAC" w14:textId="77777777" w:rsidR="002879EC" w:rsidRPr="002879EC" w:rsidRDefault="002879EC" w:rsidP="002879EC">
      <w:pPr>
        <w:numPr>
          <w:ilvl w:val="0"/>
          <w:numId w:val="385"/>
        </w:numPr>
        <w:rPr>
          <w:lang w:val="tr-TR"/>
        </w:rPr>
      </w:pPr>
      <w:r w:rsidRPr="002879EC">
        <w:rPr>
          <w:lang w:val="tr-TR"/>
        </w:rPr>
        <w:t xml:space="preserve">Özel danışman </w:t>
      </w:r>
    </w:p>
    <w:p w14:paraId="646068A4" w14:textId="77777777" w:rsidR="002879EC" w:rsidRPr="002879EC" w:rsidRDefault="002879EC" w:rsidP="002879EC">
      <w:pPr>
        <w:rPr>
          <w:b/>
          <w:bCs/>
          <w:lang w:val="tr-TR"/>
        </w:rPr>
      </w:pPr>
      <w:r w:rsidRPr="002879EC">
        <w:rPr>
          <w:b/>
          <w:bCs/>
          <w:lang w:val="tr-TR"/>
        </w:rPr>
        <w:t>Neden Önemli?</w:t>
      </w:r>
    </w:p>
    <w:p w14:paraId="619B50C4" w14:textId="77777777" w:rsidR="002879EC" w:rsidRPr="002879EC" w:rsidRDefault="002879EC" w:rsidP="002879EC">
      <w:pPr>
        <w:rPr>
          <w:lang w:val="tr-TR"/>
        </w:rPr>
      </w:pPr>
      <w:r w:rsidRPr="002879EC">
        <w:rPr>
          <w:lang w:val="tr-TR"/>
        </w:rPr>
        <w:t>Yüksek gelirli müşteri özel deneyim bekler.</w:t>
      </w:r>
    </w:p>
    <w:p w14:paraId="1E764C57" w14:textId="77777777" w:rsidR="002879EC" w:rsidRPr="002879EC" w:rsidRDefault="002879EC" w:rsidP="002879EC">
      <w:pPr>
        <w:rPr>
          <w:lang w:val="tr-TR"/>
        </w:rPr>
      </w:pPr>
      <w:r w:rsidRPr="002879EC">
        <w:rPr>
          <w:lang w:val="tr-TR"/>
        </w:rPr>
        <w:pict w14:anchorId="0E19D00A">
          <v:rect id="_x0000_i5178" style="width:0;height:1.5pt" o:hralign="center" o:hrstd="t" o:hr="t" fillcolor="#a0a0a0" stroked="f"/>
        </w:pict>
      </w:r>
    </w:p>
    <w:p w14:paraId="3B5B76FA" w14:textId="77777777" w:rsidR="002879EC" w:rsidRPr="002879EC" w:rsidRDefault="002879EC" w:rsidP="002879EC">
      <w:pPr>
        <w:rPr>
          <w:b/>
          <w:bCs/>
          <w:lang w:val="tr-TR"/>
        </w:rPr>
      </w:pPr>
      <w:r w:rsidRPr="002879EC">
        <w:rPr>
          <w:b/>
          <w:bCs/>
          <w:lang w:val="tr-TR"/>
        </w:rPr>
        <w:t>19.22 KURUMSAL MÜŞTERİ DENEYİMİ</w:t>
      </w:r>
    </w:p>
    <w:p w14:paraId="3EF038B3" w14:textId="77777777" w:rsidR="002879EC" w:rsidRPr="002879EC" w:rsidRDefault="002879EC" w:rsidP="002879EC">
      <w:pPr>
        <w:rPr>
          <w:b/>
          <w:bCs/>
          <w:lang w:val="tr-TR"/>
        </w:rPr>
      </w:pPr>
      <w:r w:rsidRPr="002879EC">
        <w:rPr>
          <w:b/>
          <w:bCs/>
          <w:lang w:val="tr-TR"/>
        </w:rPr>
        <w:t>Hedefler</w:t>
      </w:r>
    </w:p>
    <w:p w14:paraId="20BC09BD" w14:textId="77777777" w:rsidR="002879EC" w:rsidRPr="002879EC" w:rsidRDefault="002879EC" w:rsidP="002879EC">
      <w:pPr>
        <w:numPr>
          <w:ilvl w:val="0"/>
          <w:numId w:val="386"/>
        </w:numPr>
        <w:rPr>
          <w:lang w:val="tr-TR"/>
        </w:rPr>
      </w:pPr>
      <w:r w:rsidRPr="002879EC">
        <w:rPr>
          <w:lang w:val="tr-TR"/>
        </w:rPr>
        <w:t xml:space="preserve">Filo firmaları </w:t>
      </w:r>
    </w:p>
    <w:p w14:paraId="68CE61E9" w14:textId="77777777" w:rsidR="002879EC" w:rsidRPr="002879EC" w:rsidRDefault="002879EC" w:rsidP="002879EC">
      <w:pPr>
        <w:numPr>
          <w:ilvl w:val="0"/>
          <w:numId w:val="386"/>
        </w:numPr>
        <w:rPr>
          <w:lang w:val="tr-TR"/>
        </w:rPr>
      </w:pPr>
      <w:r w:rsidRPr="002879EC">
        <w:rPr>
          <w:lang w:val="tr-TR"/>
        </w:rPr>
        <w:t xml:space="preserve">Kiralama şirketleri </w:t>
      </w:r>
    </w:p>
    <w:p w14:paraId="508F2812" w14:textId="77777777" w:rsidR="002879EC" w:rsidRPr="002879EC" w:rsidRDefault="002879EC" w:rsidP="002879EC">
      <w:pPr>
        <w:numPr>
          <w:ilvl w:val="0"/>
          <w:numId w:val="386"/>
        </w:numPr>
        <w:rPr>
          <w:lang w:val="tr-TR"/>
        </w:rPr>
      </w:pPr>
      <w:r w:rsidRPr="002879EC">
        <w:rPr>
          <w:lang w:val="tr-TR"/>
        </w:rPr>
        <w:t xml:space="preserve">Sigorta yönlendirmeleri </w:t>
      </w:r>
    </w:p>
    <w:p w14:paraId="1F01211E" w14:textId="77777777" w:rsidR="002879EC" w:rsidRPr="002879EC" w:rsidRDefault="002879EC" w:rsidP="002879EC">
      <w:pPr>
        <w:rPr>
          <w:b/>
          <w:bCs/>
          <w:lang w:val="tr-TR"/>
        </w:rPr>
      </w:pPr>
      <w:r w:rsidRPr="002879EC">
        <w:rPr>
          <w:b/>
          <w:bCs/>
          <w:lang w:val="tr-TR"/>
        </w:rPr>
        <w:lastRenderedPageBreak/>
        <w:t>Kısa Açıklama</w:t>
      </w:r>
    </w:p>
    <w:p w14:paraId="096048EE" w14:textId="77777777" w:rsidR="002879EC" w:rsidRPr="002879EC" w:rsidRDefault="002879EC" w:rsidP="002879EC">
      <w:pPr>
        <w:rPr>
          <w:lang w:val="tr-TR"/>
        </w:rPr>
      </w:pPr>
      <w:r w:rsidRPr="002879EC">
        <w:rPr>
          <w:lang w:val="tr-TR"/>
        </w:rPr>
        <w:t>Kurumsal müşteriye ayrı SLA sistemi tasarlanmalıdır.</w:t>
      </w:r>
    </w:p>
    <w:p w14:paraId="4DDA7B72" w14:textId="77777777" w:rsidR="002879EC" w:rsidRPr="002879EC" w:rsidRDefault="002879EC" w:rsidP="002879EC">
      <w:pPr>
        <w:rPr>
          <w:b/>
          <w:bCs/>
          <w:lang w:val="tr-TR"/>
        </w:rPr>
      </w:pPr>
      <w:r w:rsidRPr="002879EC">
        <w:rPr>
          <w:b/>
          <w:bCs/>
          <w:lang w:val="tr-TR"/>
        </w:rPr>
        <w:t>Neden Önemli?</w:t>
      </w:r>
    </w:p>
    <w:p w14:paraId="51BEABF7" w14:textId="77777777" w:rsidR="002879EC" w:rsidRPr="002879EC" w:rsidRDefault="002879EC" w:rsidP="002879EC">
      <w:pPr>
        <w:rPr>
          <w:lang w:val="tr-TR"/>
        </w:rPr>
      </w:pPr>
      <w:r w:rsidRPr="002879EC">
        <w:rPr>
          <w:lang w:val="tr-TR"/>
        </w:rPr>
        <w:t>Hacimli gelir sağlar.</w:t>
      </w:r>
    </w:p>
    <w:p w14:paraId="1AD7FD9F" w14:textId="77777777" w:rsidR="002879EC" w:rsidRPr="002879EC" w:rsidRDefault="002879EC" w:rsidP="002879EC">
      <w:pPr>
        <w:rPr>
          <w:lang w:val="tr-TR"/>
        </w:rPr>
      </w:pPr>
      <w:r w:rsidRPr="002879EC">
        <w:rPr>
          <w:lang w:val="tr-TR"/>
        </w:rPr>
        <w:pict w14:anchorId="0F4ECDFA">
          <v:rect id="_x0000_i5179" style="width:0;height:1.5pt" o:hralign="center" o:hrstd="t" o:hr="t" fillcolor="#a0a0a0" stroked="f"/>
        </w:pict>
      </w:r>
    </w:p>
    <w:p w14:paraId="6B297CE6" w14:textId="77777777" w:rsidR="002879EC" w:rsidRPr="002879EC" w:rsidRDefault="002879EC" w:rsidP="002879EC">
      <w:pPr>
        <w:rPr>
          <w:b/>
          <w:bCs/>
          <w:lang w:val="tr-TR"/>
        </w:rPr>
      </w:pPr>
      <w:r w:rsidRPr="002879EC">
        <w:rPr>
          <w:b/>
          <w:bCs/>
          <w:lang w:val="tr-TR"/>
        </w:rPr>
        <w:t>19.23 OMNICHANNEL DESTEK MERKEZİ</w:t>
      </w:r>
    </w:p>
    <w:p w14:paraId="31A96FFA" w14:textId="77777777" w:rsidR="002879EC" w:rsidRPr="002879EC" w:rsidRDefault="002879EC" w:rsidP="002879EC">
      <w:pPr>
        <w:rPr>
          <w:b/>
          <w:bCs/>
          <w:lang w:val="tr-TR"/>
        </w:rPr>
      </w:pPr>
      <w:r w:rsidRPr="002879EC">
        <w:rPr>
          <w:b/>
          <w:bCs/>
          <w:lang w:val="tr-TR"/>
        </w:rPr>
        <w:t>Kanallar</w:t>
      </w:r>
    </w:p>
    <w:p w14:paraId="4C399D5D" w14:textId="77777777" w:rsidR="002879EC" w:rsidRPr="002879EC" w:rsidRDefault="002879EC" w:rsidP="002879EC">
      <w:pPr>
        <w:numPr>
          <w:ilvl w:val="0"/>
          <w:numId w:val="387"/>
        </w:numPr>
        <w:rPr>
          <w:lang w:val="tr-TR"/>
        </w:rPr>
      </w:pPr>
      <w:r w:rsidRPr="002879EC">
        <w:rPr>
          <w:lang w:val="tr-TR"/>
        </w:rPr>
        <w:t xml:space="preserve">Telefon </w:t>
      </w:r>
    </w:p>
    <w:p w14:paraId="5956E6EE" w14:textId="77777777" w:rsidR="002879EC" w:rsidRPr="002879EC" w:rsidRDefault="002879EC" w:rsidP="002879EC">
      <w:pPr>
        <w:numPr>
          <w:ilvl w:val="0"/>
          <w:numId w:val="387"/>
        </w:numPr>
        <w:rPr>
          <w:lang w:val="tr-TR"/>
        </w:rPr>
      </w:pPr>
      <w:r w:rsidRPr="002879EC">
        <w:rPr>
          <w:lang w:val="tr-TR"/>
        </w:rPr>
        <w:t xml:space="preserve">WhatsApp </w:t>
      </w:r>
    </w:p>
    <w:p w14:paraId="75E612BF" w14:textId="77777777" w:rsidR="002879EC" w:rsidRPr="002879EC" w:rsidRDefault="002879EC" w:rsidP="002879EC">
      <w:pPr>
        <w:numPr>
          <w:ilvl w:val="0"/>
          <w:numId w:val="387"/>
        </w:numPr>
        <w:rPr>
          <w:lang w:val="tr-TR"/>
        </w:rPr>
      </w:pPr>
      <w:r w:rsidRPr="002879EC">
        <w:rPr>
          <w:lang w:val="tr-TR"/>
        </w:rPr>
        <w:t xml:space="preserve">Web </w:t>
      </w:r>
      <w:proofErr w:type="spellStart"/>
      <w:r w:rsidRPr="002879EC">
        <w:rPr>
          <w:lang w:val="tr-TR"/>
        </w:rPr>
        <w:t>chat</w:t>
      </w:r>
      <w:proofErr w:type="spellEnd"/>
      <w:r w:rsidRPr="002879EC">
        <w:rPr>
          <w:lang w:val="tr-TR"/>
        </w:rPr>
        <w:t xml:space="preserve"> </w:t>
      </w:r>
    </w:p>
    <w:p w14:paraId="166A24DF" w14:textId="77777777" w:rsidR="002879EC" w:rsidRPr="002879EC" w:rsidRDefault="002879EC" w:rsidP="002879EC">
      <w:pPr>
        <w:numPr>
          <w:ilvl w:val="0"/>
          <w:numId w:val="387"/>
        </w:numPr>
        <w:rPr>
          <w:lang w:val="tr-TR"/>
        </w:rPr>
      </w:pPr>
      <w:r w:rsidRPr="002879EC">
        <w:rPr>
          <w:lang w:val="tr-TR"/>
        </w:rPr>
        <w:t xml:space="preserve">E-posta </w:t>
      </w:r>
    </w:p>
    <w:p w14:paraId="01153FAE" w14:textId="77777777" w:rsidR="002879EC" w:rsidRPr="002879EC" w:rsidRDefault="002879EC" w:rsidP="002879EC">
      <w:pPr>
        <w:numPr>
          <w:ilvl w:val="0"/>
          <w:numId w:val="387"/>
        </w:numPr>
        <w:rPr>
          <w:lang w:val="tr-TR"/>
        </w:rPr>
      </w:pPr>
      <w:r w:rsidRPr="002879EC">
        <w:rPr>
          <w:lang w:val="tr-TR"/>
        </w:rPr>
        <w:t xml:space="preserve">Mobil uygulama </w:t>
      </w:r>
    </w:p>
    <w:p w14:paraId="2738A053" w14:textId="77777777" w:rsidR="002879EC" w:rsidRPr="002879EC" w:rsidRDefault="002879EC" w:rsidP="002879EC">
      <w:pPr>
        <w:rPr>
          <w:b/>
          <w:bCs/>
          <w:lang w:val="tr-TR"/>
        </w:rPr>
      </w:pPr>
      <w:r w:rsidRPr="002879EC">
        <w:rPr>
          <w:b/>
          <w:bCs/>
          <w:lang w:val="tr-TR"/>
        </w:rPr>
        <w:t>Kısa Açıklama</w:t>
      </w:r>
    </w:p>
    <w:p w14:paraId="426B46C7" w14:textId="77777777" w:rsidR="002879EC" w:rsidRPr="002879EC" w:rsidRDefault="002879EC" w:rsidP="002879EC">
      <w:pPr>
        <w:rPr>
          <w:lang w:val="tr-TR"/>
        </w:rPr>
      </w:pPr>
      <w:r w:rsidRPr="002879EC">
        <w:rPr>
          <w:lang w:val="tr-TR"/>
        </w:rPr>
        <w:t>Müşteri istediği kanaldan destek alabilmelidir.</w:t>
      </w:r>
    </w:p>
    <w:p w14:paraId="28870F3B" w14:textId="77777777" w:rsidR="002879EC" w:rsidRPr="002879EC" w:rsidRDefault="002879EC" w:rsidP="002879EC">
      <w:pPr>
        <w:rPr>
          <w:b/>
          <w:bCs/>
          <w:lang w:val="tr-TR"/>
        </w:rPr>
      </w:pPr>
      <w:r w:rsidRPr="002879EC">
        <w:rPr>
          <w:b/>
          <w:bCs/>
          <w:lang w:val="tr-TR"/>
        </w:rPr>
        <w:t>Neden Önemli?</w:t>
      </w:r>
    </w:p>
    <w:p w14:paraId="60601ECD" w14:textId="77777777" w:rsidR="002879EC" w:rsidRPr="002879EC" w:rsidRDefault="002879EC" w:rsidP="002879EC">
      <w:pPr>
        <w:rPr>
          <w:lang w:val="tr-TR"/>
        </w:rPr>
      </w:pPr>
      <w:r w:rsidRPr="002879EC">
        <w:rPr>
          <w:lang w:val="tr-TR"/>
        </w:rPr>
        <w:t>Erişim kolaylığı memnuniyet yaratır.</w:t>
      </w:r>
    </w:p>
    <w:p w14:paraId="628A8C8A" w14:textId="77777777" w:rsidR="002879EC" w:rsidRPr="002879EC" w:rsidRDefault="002879EC" w:rsidP="002879EC">
      <w:pPr>
        <w:rPr>
          <w:lang w:val="tr-TR"/>
        </w:rPr>
      </w:pPr>
      <w:r w:rsidRPr="002879EC">
        <w:rPr>
          <w:lang w:val="tr-TR"/>
        </w:rPr>
        <w:pict w14:anchorId="5D40A817">
          <v:rect id="_x0000_i5180" style="width:0;height:1.5pt" o:hralign="center" o:hrstd="t" o:hr="t" fillcolor="#a0a0a0" stroked="f"/>
        </w:pict>
      </w:r>
    </w:p>
    <w:p w14:paraId="783E83D0" w14:textId="77777777" w:rsidR="002879EC" w:rsidRPr="002879EC" w:rsidRDefault="002879EC" w:rsidP="002879EC">
      <w:pPr>
        <w:rPr>
          <w:b/>
          <w:bCs/>
          <w:lang w:val="tr-TR"/>
        </w:rPr>
      </w:pPr>
      <w:r w:rsidRPr="002879EC">
        <w:rPr>
          <w:b/>
          <w:bCs/>
          <w:lang w:val="tr-TR"/>
        </w:rPr>
        <w:t>19.24 MÜŞTERİ VERİ PANELİ</w:t>
      </w:r>
    </w:p>
    <w:p w14:paraId="1153C22B" w14:textId="77777777" w:rsidR="002879EC" w:rsidRPr="002879EC" w:rsidRDefault="002879EC" w:rsidP="002879EC">
      <w:pPr>
        <w:rPr>
          <w:b/>
          <w:bCs/>
          <w:lang w:val="tr-TR"/>
        </w:rPr>
      </w:pPr>
      <w:r w:rsidRPr="002879EC">
        <w:rPr>
          <w:b/>
          <w:bCs/>
          <w:lang w:val="tr-TR"/>
        </w:rPr>
        <w:t>Takip</w:t>
      </w:r>
    </w:p>
    <w:p w14:paraId="554CABFC" w14:textId="77777777" w:rsidR="002879EC" w:rsidRPr="002879EC" w:rsidRDefault="002879EC" w:rsidP="002879EC">
      <w:pPr>
        <w:numPr>
          <w:ilvl w:val="0"/>
          <w:numId w:val="388"/>
        </w:numPr>
        <w:rPr>
          <w:lang w:val="tr-TR"/>
        </w:rPr>
      </w:pPr>
      <w:r w:rsidRPr="002879EC">
        <w:rPr>
          <w:lang w:val="tr-TR"/>
        </w:rPr>
        <w:t xml:space="preserve">Tekrar ziyaret oranı </w:t>
      </w:r>
    </w:p>
    <w:p w14:paraId="796EBD82" w14:textId="77777777" w:rsidR="002879EC" w:rsidRPr="002879EC" w:rsidRDefault="002879EC" w:rsidP="002879EC">
      <w:pPr>
        <w:numPr>
          <w:ilvl w:val="0"/>
          <w:numId w:val="388"/>
        </w:numPr>
        <w:rPr>
          <w:lang w:val="tr-TR"/>
        </w:rPr>
      </w:pPr>
      <w:r w:rsidRPr="002879EC">
        <w:rPr>
          <w:lang w:val="tr-TR"/>
        </w:rPr>
        <w:t xml:space="preserve">Ortalama memnuniyet </w:t>
      </w:r>
    </w:p>
    <w:p w14:paraId="286911B3" w14:textId="77777777" w:rsidR="002879EC" w:rsidRPr="002879EC" w:rsidRDefault="002879EC" w:rsidP="002879EC">
      <w:pPr>
        <w:numPr>
          <w:ilvl w:val="0"/>
          <w:numId w:val="388"/>
        </w:numPr>
        <w:rPr>
          <w:lang w:val="tr-TR"/>
        </w:rPr>
      </w:pPr>
      <w:r w:rsidRPr="002879EC">
        <w:rPr>
          <w:lang w:val="tr-TR"/>
        </w:rPr>
        <w:t xml:space="preserve">Tavsiye dönüşümü </w:t>
      </w:r>
    </w:p>
    <w:p w14:paraId="61D8C20A" w14:textId="77777777" w:rsidR="002879EC" w:rsidRPr="002879EC" w:rsidRDefault="002879EC" w:rsidP="002879EC">
      <w:pPr>
        <w:numPr>
          <w:ilvl w:val="0"/>
          <w:numId w:val="388"/>
        </w:numPr>
        <w:rPr>
          <w:lang w:val="tr-TR"/>
        </w:rPr>
      </w:pPr>
      <w:proofErr w:type="gramStart"/>
      <w:r w:rsidRPr="002879EC">
        <w:rPr>
          <w:lang w:val="tr-TR"/>
        </w:rPr>
        <w:t>Şikayet</w:t>
      </w:r>
      <w:proofErr w:type="gramEnd"/>
      <w:r w:rsidRPr="002879EC">
        <w:rPr>
          <w:lang w:val="tr-TR"/>
        </w:rPr>
        <w:t xml:space="preserve"> çözüm süresi </w:t>
      </w:r>
    </w:p>
    <w:p w14:paraId="5398D472" w14:textId="77777777" w:rsidR="002879EC" w:rsidRPr="002879EC" w:rsidRDefault="002879EC" w:rsidP="002879EC">
      <w:pPr>
        <w:rPr>
          <w:b/>
          <w:bCs/>
          <w:lang w:val="tr-TR"/>
        </w:rPr>
      </w:pPr>
      <w:r w:rsidRPr="002879EC">
        <w:rPr>
          <w:b/>
          <w:bCs/>
          <w:lang w:val="tr-TR"/>
        </w:rPr>
        <w:t>Kısa Açıklama</w:t>
      </w:r>
    </w:p>
    <w:p w14:paraId="291AF8F3" w14:textId="77777777" w:rsidR="002879EC" w:rsidRPr="002879EC" w:rsidRDefault="002879EC" w:rsidP="002879EC">
      <w:pPr>
        <w:rPr>
          <w:lang w:val="tr-TR"/>
        </w:rPr>
      </w:pPr>
      <w:r w:rsidRPr="002879EC">
        <w:rPr>
          <w:lang w:val="tr-TR"/>
        </w:rPr>
        <w:t>Deneyim veriyle yönetilmelidir.</w:t>
      </w:r>
    </w:p>
    <w:p w14:paraId="0ACD4C76" w14:textId="77777777" w:rsidR="002879EC" w:rsidRPr="002879EC" w:rsidRDefault="002879EC" w:rsidP="002879EC">
      <w:pPr>
        <w:rPr>
          <w:b/>
          <w:bCs/>
          <w:lang w:val="tr-TR"/>
        </w:rPr>
      </w:pPr>
      <w:r w:rsidRPr="002879EC">
        <w:rPr>
          <w:b/>
          <w:bCs/>
          <w:lang w:val="tr-TR"/>
        </w:rPr>
        <w:lastRenderedPageBreak/>
        <w:t>Neden Önemli?</w:t>
      </w:r>
    </w:p>
    <w:p w14:paraId="00FAF79B" w14:textId="77777777" w:rsidR="002879EC" w:rsidRPr="002879EC" w:rsidRDefault="002879EC" w:rsidP="002879EC">
      <w:pPr>
        <w:rPr>
          <w:lang w:val="tr-TR"/>
        </w:rPr>
      </w:pPr>
      <w:r w:rsidRPr="002879EC">
        <w:rPr>
          <w:lang w:val="tr-TR"/>
        </w:rPr>
        <w:t>Ölçülmeyen kalite düşer.</w:t>
      </w:r>
    </w:p>
    <w:p w14:paraId="36F99348" w14:textId="77777777" w:rsidR="002879EC" w:rsidRPr="002879EC" w:rsidRDefault="002879EC" w:rsidP="002879EC">
      <w:pPr>
        <w:rPr>
          <w:lang w:val="tr-TR"/>
        </w:rPr>
      </w:pPr>
      <w:r w:rsidRPr="002879EC">
        <w:rPr>
          <w:lang w:val="tr-TR"/>
        </w:rPr>
        <w:pict w14:anchorId="147D6402">
          <v:rect id="_x0000_i5181" style="width:0;height:1.5pt" o:hralign="center" o:hrstd="t" o:hr="t" fillcolor="#a0a0a0" stroked="f"/>
        </w:pict>
      </w:r>
    </w:p>
    <w:p w14:paraId="1F93FDD0" w14:textId="77777777" w:rsidR="002879EC" w:rsidRPr="002879EC" w:rsidRDefault="002879EC" w:rsidP="002879EC">
      <w:pPr>
        <w:rPr>
          <w:b/>
          <w:bCs/>
          <w:lang w:val="tr-TR"/>
        </w:rPr>
      </w:pPr>
      <w:r w:rsidRPr="002879EC">
        <w:rPr>
          <w:b/>
          <w:bCs/>
          <w:lang w:val="tr-TR"/>
        </w:rPr>
        <w:t>19.25 MOBİL DENEYİM MODELİ</w:t>
      </w:r>
    </w:p>
    <w:p w14:paraId="0B7CCC8A" w14:textId="77777777" w:rsidR="002879EC" w:rsidRPr="002879EC" w:rsidRDefault="002879EC" w:rsidP="002879EC">
      <w:pPr>
        <w:rPr>
          <w:b/>
          <w:bCs/>
          <w:lang w:val="tr-TR"/>
        </w:rPr>
      </w:pPr>
      <w:r w:rsidRPr="002879EC">
        <w:rPr>
          <w:b/>
          <w:bCs/>
          <w:lang w:val="tr-TR"/>
        </w:rPr>
        <w:t>Özellikler</w:t>
      </w:r>
    </w:p>
    <w:p w14:paraId="4DBF718B" w14:textId="77777777" w:rsidR="002879EC" w:rsidRPr="002879EC" w:rsidRDefault="002879EC" w:rsidP="002879EC">
      <w:pPr>
        <w:numPr>
          <w:ilvl w:val="0"/>
          <w:numId w:val="389"/>
        </w:numPr>
        <w:rPr>
          <w:lang w:val="tr-TR"/>
        </w:rPr>
      </w:pPr>
      <w:r w:rsidRPr="002879EC">
        <w:rPr>
          <w:lang w:val="tr-TR"/>
        </w:rPr>
        <w:t xml:space="preserve">Rapor görüntüleme </w:t>
      </w:r>
    </w:p>
    <w:p w14:paraId="4473D02A" w14:textId="77777777" w:rsidR="002879EC" w:rsidRPr="002879EC" w:rsidRDefault="002879EC" w:rsidP="002879EC">
      <w:pPr>
        <w:numPr>
          <w:ilvl w:val="0"/>
          <w:numId w:val="389"/>
        </w:numPr>
        <w:rPr>
          <w:lang w:val="tr-TR"/>
        </w:rPr>
      </w:pPr>
      <w:r w:rsidRPr="002879EC">
        <w:rPr>
          <w:lang w:val="tr-TR"/>
        </w:rPr>
        <w:t xml:space="preserve">Canlı destek </w:t>
      </w:r>
    </w:p>
    <w:p w14:paraId="2A05BFF7" w14:textId="77777777" w:rsidR="002879EC" w:rsidRPr="002879EC" w:rsidRDefault="002879EC" w:rsidP="002879EC">
      <w:pPr>
        <w:numPr>
          <w:ilvl w:val="0"/>
          <w:numId w:val="389"/>
        </w:numPr>
        <w:rPr>
          <w:lang w:val="tr-TR"/>
        </w:rPr>
      </w:pPr>
      <w:r w:rsidRPr="002879EC">
        <w:rPr>
          <w:lang w:val="tr-TR"/>
        </w:rPr>
        <w:t xml:space="preserve">Tek tık randevu </w:t>
      </w:r>
    </w:p>
    <w:p w14:paraId="39A21F01" w14:textId="77777777" w:rsidR="002879EC" w:rsidRPr="002879EC" w:rsidRDefault="002879EC" w:rsidP="002879EC">
      <w:pPr>
        <w:numPr>
          <w:ilvl w:val="0"/>
          <w:numId w:val="389"/>
        </w:numPr>
        <w:rPr>
          <w:lang w:val="tr-TR"/>
        </w:rPr>
      </w:pPr>
      <w:r w:rsidRPr="002879EC">
        <w:rPr>
          <w:lang w:val="tr-TR"/>
        </w:rPr>
        <w:t xml:space="preserve">Memnuniyet bildirimi </w:t>
      </w:r>
    </w:p>
    <w:p w14:paraId="1B8C2CA7" w14:textId="77777777" w:rsidR="002879EC" w:rsidRPr="002879EC" w:rsidRDefault="002879EC" w:rsidP="002879EC">
      <w:pPr>
        <w:rPr>
          <w:b/>
          <w:bCs/>
          <w:lang w:val="tr-TR"/>
        </w:rPr>
      </w:pPr>
      <w:r w:rsidRPr="002879EC">
        <w:rPr>
          <w:b/>
          <w:bCs/>
          <w:lang w:val="tr-TR"/>
        </w:rPr>
        <w:t>Kısa Açıklama</w:t>
      </w:r>
    </w:p>
    <w:p w14:paraId="6B99BA7D" w14:textId="77777777" w:rsidR="002879EC" w:rsidRPr="002879EC" w:rsidRDefault="002879EC" w:rsidP="002879EC">
      <w:pPr>
        <w:rPr>
          <w:lang w:val="tr-TR"/>
        </w:rPr>
      </w:pPr>
      <w:r w:rsidRPr="002879EC">
        <w:rPr>
          <w:lang w:val="tr-TR"/>
        </w:rPr>
        <w:t>Müşteri deneyimi dijitalde de sürmelidir.</w:t>
      </w:r>
    </w:p>
    <w:p w14:paraId="0394339E" w14:textId="77777777" w:rsidR="002879EC" w:rsidRPr="002879EC" w:rsidRDefault="002879EC" w:rsidP="002879EC">
      <w:pPr>
        <w:rPr>
          <w:b/>
          <w:bCs/>
          <w:lang w:val="tr-TR"/>
        </w:rPr>
      </w:pPr>
      <w:r w:rsidRPr="002879EC">
        <w:rPr>
          <w:b/>
          <w:bCs/>
          <w:lang w:val="tr-TR"/>
        </w:rPr>
        <w:t>Neden Önemli?</w:t>
      </w:r>
    </w:p>
    <w:p w14:paraId="678CDE95" w14:textId="77777777" w:rsidR="002879EC" w:rsidRPr="002879EC" w:rsidRDefault="002879EC" w:rsidP="002879EC">
      <w:pPr>
        <w:rPr>
          <w:lang w:val="tr-TR"/>
        </w:rPr>
      </w:pPr>
      <w:r w:rsidRPr="002879EC">
        <w:rPr>
          <w:lang w:val="tr-TR"/>
        </w:rPr>
        <w:t>Modern beklenti budur.</w:t>
      </w:r>
    </w:p>
    <w:p w14:paraId="2243DE16" w14:textId="77777777" w:rsidR="002879EC" w:rsidRPr="002879EC" w:rsidRDefault="002879EC" w:rsidP="002879EC">
      <w:pPr>
        <w:rPr>
          <w:lang w:val="tr-TR"/>
        </w:rPr>
      </w:pPr>
      <w:r w:rsidRPr="002879EC">
        <w:rPr>
          <w:lang w:val="tr-TR"/>
        </w:rPr>
        <w:pict w14:anchorId="2972588D">
          <v:rect id="_x0000_i5182" style="width:0;height:1.5pt" o:hralign="center" o:hrstd="t" o:hr="t" fillcolor="#a0a0a0" stroked="f"/>
        </w:pict>
      </w:r>
    </w:p>
    <w:p w14:paraId="20ABB14F" w14:textId="77777777" w:rsidR="002879EC" w:rsidRPr="002879EC" w:rsidRDefault="002879EC" w:rsidP="002879EC">
      <w:pPr>
        <w:rPr>
          <w:b/>
          <w:bCs/>
          <w:lang w:val="tr-TR"/>
        </w:rPr>
      </w:pPr>
      <w:r w:rsidRPr="002879EC">
        <w:rPr>
          <w:b/>
          <w:bCs/>
          <w:lang w:val="tr-TR"/>
        </w:rPr>
        <w:t>19.26 TOP OF MIND TAVSİYE STRATEJİSİ</w:t>
      </w:r>
    </w:p>
    <w:p w14:paraId="75BDE9D4" w14:textId="77777777" w:rsidR="002879EC" w:rsidRPr="002879EC" w:rsidRDefault="002879EC" w:rsidP="002879EC">
      <w:pPr>
        <w:rPr>
          <w:b/>
          <w:bCs/>
          <w:lang w:val="tr-TR"/>
        </w:rPr>
      </w:pPr>
      <w:r w:rsidRPr="002879EC">
        <w:rPr>
          <w:b/>
          <w:bCs/>
          <w:lang w:val="tr-TR"/>
        </w:rPr>
        <w:t>Hedef</w:t>
      </w:r>
    </w:p>
    <w:p w14:paraId="11C06AD2" w14:textId="77777777" w:rsidR="002879EC" w:rsidRPr="002879EC" w:rsidRDefault="002879EC" w:rsidP="002879EC">
      <w:pPr>
        <w:rPr>
          <w:lang w:val="tr-TR"/>
        </w:rPr>
      </w:pPr>
      <w:r w:rsidRPr="002879EC">
        <w:rPr>
          <w:lang w:val="tr-TR"/>
        </w:rPr>
        <w:t xml:space="preserve">“Araç alacaksan </w:t>
      </w:r>
      <w:proofErr w:type="spellStart"/>
      <w:r w:rsidRPr="002879EC">
        <w:rPr>
          <w:lang w:val="tr-TR"/>
        </w:rPr>
        <w:t>OTOTR’ye</w:t>
      </w:r>
      <w:proofErr w:type="spellEnd"/>
      <w:r w:rsidRPr="002879EC">
        <w:rPr>
          <w:lang w:val="tr-TR"/>
        </w:rPr>
        <w:t xml:space="preserve"> git.”</w:t>
      </w:r>
    </w:p>
    <w:p w14:paraId="1DCEB70F" w14:textId="77777777" w:rsidR="002879EC" w:rsidRPr="002879EC" w:rsidRDefault="002879EC" w:rsidP="002879EC">
      <w:pPr>
        <w:rPr>
          <w:b/>
          <w:bCs/>
          <w:lang w:val="tr-TR"/>
        </w:rPr>
      </w:pPr>
      <w:r w:rsidRPr="002879EC">
        <w:rPr>
          <w:b/>
          <w:bCs/>
          <w:lang w:val="tr-TR"/>
        </w:rPr>
        <w:t>Kısa Açıklama</w:t>
      </w:r>
    </w:p>
    <w:p w14:paraId="1E5179D7" w14:textId="77777777" w:rsidR="002879EC" w:rsidRPr="002879EC" w:rsidRDefault="002879EC" w:rsidP="002879EC">
      <w:pPr>
        <w:rPr>
          <w:lang w:val="tr-TR"/>
        </w:rPr>
      </w:pPr>
      <w:r w:rsidRPr="002879EC">
        <w:rPr>
          <w:lang w:val="tr-TR"/>
        </w:rPr>
        <w:t>Doğal tavsiye zinciri oluşturulmalıdır.</w:t>
      </w:r>
    </w:p>
    <w:p w14:paraId="36BBFA35" w14:textId="77777777" w:rsidR="002879EC" w:rsidRPr="002879EC" w:rsidRDefault="002879EC" w:rsidP="002879EC">
      <w:pPr>
        <w:rPr>
          <w:b/>
          <w:bCs/>
          <w:lang w:val="tr-TR"/>
        </w:rPr>
      </w:pPr>
      <w:r w:rsidRPr="002879EC">
        <w:rPr>
          <w:b/>
          <w:bCs/>
          <w:lang w:val="tr-TR"/>
        </w:rPr>
        <w:t>Neden Önemli?</w:t>
      </w:r>
    </w:p>
    <w:p w14:paraId="647A9992" w14:textId="77777777" w:rsidR="002879EC" w:rsidRPr="002879EC" w:rsidRDefault="002879EC" w:rsidP="002879EC">
      <w:pPr>
        <w:rPr>
          <w:lang w:val="tr-TR"/>
        </w:rPr>
      </w:pPr>
      <w:r w:rsidRPr="002879EC">
        <w:rPr>
          <w:lang w:val="tr-TR"/>
        </w:rPr>
        <w:t>En güçlü reklam ağızdan ağıza yayılımdır.</w:t>
      </w:r>
    </w:p>
    <w:p w14:paraId="4E625978" w14:textId="77777777" w:rsidR="002879EC" w:rsidRPr="002879EC" w:rsidRDefault="002879EC" w:rsidP="002879EC">
      <w:pPr>
        <w:rPr>
          <w:lang w:val="tr-TR"/>
        </w:rPr>
      </w:pPr>
      <w:r w:rsidRPr="002879EC">
        <w:rPr>
          <w:lang w:val="tr-TR"/>
        </w:rPr>
        <w:pict w14:anchorId="22BBD910">
          <v:rect id="_x0000_i5183" style="width:0;height:1.5pt" o:hralign="center" o:hrstd="t" o:hr="t" fillcolor="#a0a0a0" stroked="f"/>
        </w:pict>
      </w:r>
    </w:p>
    <w:p w14:paraId="2E0F2BDC" w14:textId="77777777" w:rsidR="002879EC" w:rsidRPr="002879EC" w:rsidRDefault="002879EC" w:rsidP="002879EC">
      <w:pPr>
        <w:rPr>
          <w:b/>
          <w:bCs/>
          <w:lang w:val="tr-TR"/>
        </w:rPr>
      </w:pPr>
      <w:r w:rsidRPr="002879EC">
        <w:rPr>
          <w:b/>
          <w:bCs/>
          <w:lang w:val="tr-TR"/>
        </w:rPr>
        <w:t>19.27 TOPLULUK / COMMUNITY MODELİ</w:t>
      </w:r>
    </w:p>
    <w:p w14:paraId="1712538B" w14:textId="77777777" w:rsidR="002879EC" w:rsidRPr="002879EC" w:rsidRDefault="002879EC" w:rsidP="002879EC">
      <w:pPr>
        <w:rPr>
          <w:b/>
          <w:bCs/>
          <w:lang w:val="tr-TR"/>
        </w:rPr>
      </w:pPr>
      <w:r w:rsidRPr="002879EC">
        <w:rPr>
          <w:b/>
          <w:bCs/>
          <w:lang w:val="tr-TR"/>
        </w:rPr>
        <w:t>İçerik</w:t>
      </w:r>
    </w:p>
    <w:p w14:paraId="351BACF3" w14:textId="77777777" w:rsidR="002879EC" w:rsidRPr="002879EC" w:rsidRDefault="002879EC" w:rsidP="002879EC">
      <w:pPr>
        <w:numPr>
          <w:ilvl w:val="0"/>
          <w:numId w:val="390"/>
        </w:numPr>
        <w:rPr>
          <w:lang w:val="tr-TR"/>
        </w:rPr>
      </w:pPr>
      <w:r w:rsidRPr="002879EC">
        <w:rPr>
          <w:lang w:val="tr-TR"/>
        </w:rPr>
        <w:t xml:space="preserve">Sadakat kulübü </w:t>
      </w:r>
    </w:p>
    <w:p w14:paraId="01C6BBA0" w14:textId="77777777" w:rsidR="002879EC" w:rsidRPr="002879EC" w:rsidRDefault="002879EC" w:rsidP="002879EC">
      <w:pPr>
        <w:numPr>
          <w:ilvl w:val="0"/>
          <w:numId w:val="390"/>
        </w:numPr>
        <w:rPr>
          <w:lang w:val="tr-TR"/>
        </w:rPr>
      </w:pPr>
      <w:r w:rsidRPr="002879EC">
        <w:rPr>
          <w:lang w:val="tr-TR"/>
        </w:rPr>
        <w:lastRenderedPageBreak/>
        <w:t xml:space="preserve">Araç sahipleri topluluğu </w:t>
      </w:r>
    </w:p>
    <w:p w14:paraId="40189855" w14:textId="77777777" w:rsidR="002879EC" w:rsidRPr="002879EC" w:rsidRDefault="002879EC" w:rsidP="002879EC">
      <w:pPr>
        <w:numPr>
          <w:ilvl w:val="0"/>
          <w:numId w:val="390"/>
        </w:numPr>
        <w:rPr>
          <w:lang w:val="tr-TR"/>
        </w:rPr>
      </w:pPr>
      <w:r w:rsidRPr="002879EC">
        <w:rPr>
          <w:lang w:val="tr-TR"/>
        </w:rPr>
        <w:t xml:space="preserve">Etkinlik davetleri </w:t>
      </w:r>
    </w:p>
    <w:p w14:paraId="0A98B8FF" w14:textId="77777777" w:rsidR="002879EC" w:rsidRPr="002879EC" w:rsidRDefault="002879EC" w:rsidP="002879EC">
      <w:pPr>
        <w:numPr>
          <w:ilvl w:val="0"/>
          <w:numId w:val="390"/>
        </w:numPr>
        <w:rPr>
          <w:lang w:val="tr-TR"/>
        </w:rPr>
      </w:pPr>
      <w:r w:rsidRPr="002879EC">
        <w:rPr>
          <w:lang w:val="tr-TR"/>
        </w:rPr>
        <w:t xml:space="preserve">Dijital grup yapıları </w:t>
      </w:r>
    </w:p>
    <w:p w14:paraId="1FFDB706" w14:textId="77777777" w:rsidR="002879EC" w:rsidRPr="002879EC" w:rsidRDefault="002879EC" w:rsidP="002879EC">
      <w:pPr>
        <w:rPr>
          <w:b/>
          <w:bCs/>
          <w:lang w:val="tr-TR"/>
        </w:rPr>
      </w:pPr>
      <w:r w:rsidRPr="002879EC">
        <w:rPr>
          <w:b/>
          <w:bCs/>
          <w:lang w:val="tr-TR"/>
        </w:rPr>
        <w:t>Kısa Açıklama</w:t>
      </w:r>
    </w:p>
    <w:p w14:paraId="63633758" w14:textId="77777777" w:rsidR="002879EC" w:rsidRPr="002879EC" w:rsidRDefault="002879EC" w:rsidP="002879EC">
      <w:pPr>
        <w:rPr>
          <w:lang w:val="tr-TR"/>
        </w:rPr>
      </w:pPr>
      <w:r w:rsidRPr="002879EC">
        <w:rPr>
          <w:lang w:val="tr-TR"/>
        </w:rPr>
        <w:t>Müşteri yalnız müşteri değil topluluk üyesi olmalıdır.</w:t>
      </w:r>
    </w:p>
    <w:p w14:paraId="704F26D3" w14:textId="77777777" w:rsidR="002879EC" w:rsidRPr="002879EC" w:rsidRDefault="002879EC" w:rsidP="002879EC">
      <w:pPr>
        <w:rPr>
          <w:b/>
          <w:bCs/>
          <w:lang w:val="tr-TR"/>
        </w:rPr>
      </w:pPr>
      <w:r w:rsidRPr="002879EC">
        <w:rPr>
          <w:b/>
          <w:bCs/>
          <w:lang w:val="tr-TR"/>
        </w:rPr>
        <w:t>Neden Önemli?</w:t>
      </w:r>
    </w:p>
    <w:p w14:paraId="27915029" w14:textId="77777777" w:rsidR="002879EC" w:rsidRPr="002879EC" w:rsidRDefault="002879EC" w:rsidP="002879EC">
      <w:pPr>
        <w:rPr>
          <w:lang w:val="tr-TR"/>
        </w:rPr>
      </w:pPr>
      <w:r w:rsidRPr="002879EC">
        <w:rPr>
          <w:lang w:val="tr-TR"/>
        </w:rPr>
        <w:t>Aidiyet yaratır.</w:t>
      </w:r>
    </w:p>
    <w:p w14:paraId="0CBCF0C4" w14:textId="77777777" w:rsidR="002879EC" w:rsidRPr="002879EC" w:rsidRDefault="002879EC" w:rsidP="002879EC">
      <w:pPr>
        <w:rPr>
          <w:lang w:val="tr-TR"/>
        </w:rPr>
      </w:pPr>
      <w:r w:rsidRPr="002879EC">
        <w:rPr>
          <w:lang w:val="tr-TR"/>
        </w:rPr>
        <w:pict w14:anchorId="1B830B5D">
          <v:rect id="_x0000_i5184" style="width:0;height:1.5pt" o:hralign="center" o:hrstd="t" o:hr="t" fillcolor="#a0a0a0" stroked="f"/>
        </w:pict>
      </w:r>
    </w:p>
    <w:p w14:paraId="476D47B3" w14:textId="77777777" w:rsidR="002879EC" w:rsidRPr="002879EC" w:rsidRDefault="002879EC" w:rsidP="002879EC">
      <w:pPr>
        <w:rPr>
          <w:b/>
          <w:bCs/>
          <w:lang w:val="tr-TR"/>
        </w:rPr>
      </w:pPr>
      <w:r w:rsidRPr="002879EC">
        <w:rPr>
          <w:b/>
          <w:bCs/>
          <w:lang w:val="tr-TR"/>
        </w:rPr>
        <w:t>19.28 EN BÜYÜK MÜŞTERİ DENEYİMİ HATALARI</w:t>
      </w:r>
    </w:p>
    <w:p w14:paraId="46647638" w14:textId="77777777" w:rsidR="002879EC" w:rsidRPr="002879EC" w:rsidRDefault="002879EC" w:rsidP="002879EC">
      <w:pPr>
        <w:numPr>
          <w:ilvl w:val="0"/>
          <w:numId w:val="391"/>
        </w:numPr>
        <w:rPr>
          <w:lang w:val="tr-TR"/>
        </w:rPr>
      </w:pPr>
      <w:r w:rsidRPr="002879EC">
        <w:rPr>
          <w:lang w:val="tr-TR"/>
        </w:rPr>
        <w:t xml:space="preserve">Geç karşılama </w:t>
      </w:r>
    </w:p>
    <w:p w14:paraId="1718142B" w14:textId="77777777" w:rsidR="002879EC" w:rsidRPr="002879EC" w:rsidRDefault="002879EC" w:rsidP="002879EC">
      <w:pPr>
        <w:numPr>
          <w:ilvl w:val="0"/>
          <w:numId w:val="391"/>
        </w:numPr>
        <w:rPr>
          <w:lang w:val="tr-TR"/>
        </w:rPr>
      </w:pPr>
      <w:r w:rsidRPr="002879EC">
        <w:rPr>
          <w:lang w:val="tr-TR"/>
        </w:rPr>
        <w:t xml:space="preserve">Soğuk personel </w:t>
      </w:r>
    </w:p>
    <w:p w14:paraId="11CA7696" w14:textId="77777777" w:rsidR="002879EC" w:rsidRPr="002879EC" w:rsidRDefault="002879EC" w:rsidP="002879EC">
      <w:pPr>
        <w:numPr>
          <w:ilvl w:val="0"/>
          <w:numId w:val="391"/>
        </w:numPr>
        <w:rPr>
          <w:lang w:val="tr-TR"/>
        </w:rPr>
      </w:pPr>
      <w:r w:rsidRPr="002879EC">
        <w:rPr>
          <w:lang w:val="tr-TR"/>
        </w:rPr>
        <w:t xml:space="preserve">Karmaşık anlatım </w:t>
      </w:r>
    </w:p>
    <w:p w14:paraId="1F341E7A" w14:textId="77777777" w:rsidR="002879EC" w:rsidRPr="002879EC" w:rsidRDefault="002879EC" w:rsidP="002879EC">
      <w:pPr>
        <w:numPr>
          <w:ilvl w:val="0"/>
          <w:numId w:val="391"/>
        </w:numPr>
        <w:rPr>
          <w:lang w:val="tr-TR"/>
        </w:rPr>
      </w:pPr>
      <w:proofErr w:type="gramStart"/>
      <w:r w:rsidRPr="002879EC">
        <w:rPr>
          <w:lang w:val="tr-TR"/>
        </w:rPr>
        <w:t>Şikayeti</w:t>
      </w:r>
      <w:proofErr w:type="gramEnd"/>
      <w:r w:rsidRPr="002879EC">
        <w:rPr>
          <w:lang w:val="tr-TR"/>
        </w:rPr>
        <w:t xml:space="preserve"> görmezden gelmek </w:t>
      </w:r>
    </w:p>
    <w:p w14:paraId="2D81FAD3" w14:textId="77777777" w:rsidR="002879EC" w:rsidRPr="002879EC" w:rsidRDefault="002879EC" w:rsidP="002879EC">
      <w:pPr>
        <w:numPr>
          <w:ilvl w:val="0"/>
          <w:numId w:val="391"/>
        </w:numPr>
        <w:rPr>
          <w:lang w:val="tr-TR"/>
        </w:rPr>
      </w:pPr>
      <w:r w:rsidRPr="002879EC">
        <w:rPr>
          <w:lang w:val="tr-TR"/>
        </w:rPr>
        <w:t xml:space="preserve">Satış sonrası ilgisizlik </w:t>
      </w:r>
    </w:p>
    <w:p w14:paraId="6E803595" w14:textId="77777777" w:rsidR="002879EC" w:rsidRPr="002879EC" w:rsidRDefault="002879EC" w:rsidP="002879EC">
      <w:pPr>
        <w:rPr>
          <w:b/>
          <w:bCs/>
          <w:lang w:val="tr-TR"/>
        </w:rPr>
      </w:pPr>
      <w:r w:rsidRPr="002879EC">
        <w:rPr>
          <w:b/>
          <w:bCs/>
          <w:lang w:val="tr-TR"/>
        </w:rPr>
        <w:t>Kısa Açıklama</w:t>
      </w:r>
    </w:p>
    <w:p w14:paraId="47949987" w14:textId="77777777" w:rsidR="002879EC" w:rsidRPr="002879EC" w:rsidRDefault="002879EC" w:rsidP="002879EC">
      <w:pPr>
        <w:rPr>
          <w:lang w:val="tr-TR"/>
        </w:rPr>
      </w:pPr>
      <w:r w:rsidRPr="002879EC">
        <w:rPr>
          <w:lang w:val="tr-TR"/>
        </w:rPr>
        <w:t>Küçük detaylar büyük kayıp yaratır.</w:t>
      </w:r>
    </w:p>
    <w:p w14:paraId="2AD2A863" w14:textId="77777777" w:rsidR="002879EC" w:rsidRPr="002879EC" w:rsidRDefault="002879EC" w:rsidP="002879EC">
      <w:pPr>
        <w:rPr>
          <w:b/>
          <w:bCs/>
          <w:lang w:val="tr-TR"/>
        </w:rPr>
      </w:pPr>
      <w:r w:rsidRPr="002879EC">
        <w:rPr>
          <w:b/>
          <w:bCs/>
          <w:lang w:val="tr-TR"/>
        </w:rPr>
        <w:t>Neden Önemli?</w:t>
      </w:r>
    </w:p>
    <w:p w14:paraId="6E92975B" w14:textId="77777777" w:rsidR="002879EC" w:rsidRPr="002879EC" w:rsidRDefault="002879EC" w:rsidP="002879EC">
      <w:pPr>
        <w:rPr>
          <w:lang w:val="tr-TR"/>
        </w:rPr>
      </w:pPr>
      <w:r w:rsidRPr="002879EC">
        <w:rPr>
          <w:lang w:val="tr-TR"/>
        </w:rPr>
        <w:t>Müşteri sessizce rakibe gider.</w:t>
      </w:r>
    </w:p>
    <w:p w14:paraId="08C58382" w14:textId="77777777" w:rsidR="002879EC" w:rsidRPr="002879EC" w:rsidRDefault="002879EC" w:rsidP="002879EC">
      <w:pPr>
        <w:rPr>
          <w:lang w:val="tr-TR"/>
        </w:rPr>
      </w:pPr>
      <w:r w:rsidRPr="002879EC">
        <w:rPr>
          <w:lang w:val="tr-TR"/>
        </w:rPr>
        <w:pict w14:anchorId="0D57AC61">
          <v:rect id="_x0000_i5185" style="width:0;height:1.5pt" o:hralign="center" o:hrstd="t" o:hr="t" fillcolor="#a0a0a0" stroked="f"/>
        </w:pict>
      </w:r>
    </w:p>
    <w:p w14:paraId="1C52D909" w14:textId="77777777" w:rsidR="002879EC" w:rsidRPr="002879EC" w:rsidRDefault="002879EC" w:rsidP="002879EC">
      <w:pPr>
        <w:rPr>
          <w:b/>
          <w:bCs/>
          <w:lang w:val="tr-TR"/>
        </w:rPr>
      </w:pPr>
      <w:r w:rsidRPr="002879EC">
        <w:rPr>
          <w:b/>
          <w:bCs/>
          <w:lang w:val="tr-TR"/>
        </w:rPr>
        <w:t>19.29 OTOTR NEDEN KAZANIR?</w:t>
      </w:r>
    </w:p>
    <w:p w14:paraId="315CFAB3" w14:textId="77777777" w:rsidR="002879EC" w:rsidRPr="002879EC" w:rsidRDefault="002879EC" w:rsidP="002879EC">
      <w:pPr>
        <w:rPr>
          <w:lang w:val="tr-TR"/>
        </w:rPr>
      </w:pPr>
      <w:r w:rsidRPr="002879EC">
        <w:rPr>
          <w:lang w:val="tr-TR"/>
        </w:rPr>
        <w:t>Rakipler ekspertiz yapar.</w:t>
      </w:r>
      <w:r w:rsidRPr="002879EC">
        <w:rPr>
          <w:lang w:val="tr-TR"/>
        </w:rPr>
        <w:br/>
        <w:t>OTOTR unutulmaz deneyim sunar.</w:t>
      </w:r>
    </w:p>
    <w:p w14:paraId="570A62FE" w14:textId="77777777" w:rsidR="002879EC" w:rsidRPr="002879EC" w:rsidRDefault="002879EC" w:rsidP="002879EC">
      <w:pPr>
        <w:rPr>
          <w:lang w:val="tr-TR"/>
        </w:rPr>
      </w:pPr>
      <w:r w:rsidRPr="002879EC">
        <w:rPr>
          <w:lang w:val="tr-TR"/>
        </w:rPr>
        <w:pict w14:anchorId="777CC48D">
          <v:rect id="_x0000_i5186" style="width:0;height:1.5pt" o:hralign="center" o:hrstd="t" o:hr="t" fillcolor="#a0a0a0" stroked="f"/>
        </w:pict>
      </w:r>
    </w:p>
    <w:p w14:paraId="44848C6E" w14:textId="77777777" w:rsidR="002879EC" w:rsidRPr="002879EC" w:rsidRDefault="002879EC" w:rsidP="002879EC">
      <w:pPr>
        <w:rPr>
          <w:b/>
          <w:bCs/>
          <w:lang w:val="tr-TR"/>
        </w:rPr>
      </w:pPr>
      <w:r w:rsidRPr="002879EC">
        <w:rPr>
          <w:b/>
          <w:bCs/>
          <w:lang w:val="tr-TR"/>
        </w:rPr>
        <w:t>19.30 BÖLÜM 19 SONUÇ</w:t>
      </w:r>
    </w:p>
    <w:p w14:paraId="2C0C2FDA" w14:textId="77777777" w:rsidR="002879EC" w:rsidRPr="002879EC" w:rsidRDefault="002879EC" w:rsidP="002879EC">
      <w:pPr>
        <w:rPr>
          <w:lang w:val="tr-TR"/>
        </w:rPr>
      </w:pPr>
      <w:r w:rsidRPr="002879EC">
        <w:rPr>
          <w:lang w:val="tr-TR"/>
        </w:rPr>
        <w:t>OTOTR müşteri deneyimi sistemi:</w:t>
      </w:r>
    </w:p>
    <w:p w14:paraId="6A949A81" w14:textId="77777777" w:rsidR="002879EC" w:rsidRPr="002879EC" w:rsidRDefault="002879EC" w:rsidP="002879EC">
      <w:pPr>
        <w:numPr>
          <w:ilvl w:val="0"/>
          <w:numId w:val="392"/>
        </w:numPr>
        <w:rPr>
          <w:lang w:val="tr-TR"/>
        </w:rPr>
      </w:pPr>
      <w:r w:rsidRPr="002879EC">
        <w:rPr>
          <w:lang w:val="tr-TR"/>
        </w:rPr>
        <w:t xml:space="preserve">Güven oluşturur </w:t>
      </w:r>
    </w:p>
    <w:p w14:paraId="61F83EAC" w14:textId="77777777" w:rsidR="002879EC" w:rsidRPr="002879EC" w:rsidRDefault="002879EC" w:rsidP="002879EC">
      <w:pPr>
        <w:numPr>
          <w:ilvl w:val="0"/>
          <w:numId w:val="392"/>
        </w:numPr>
        <w:rPr>
          <w:lang w:val="tr-TR"/>
        </w:rPr>
      </w:pPr>
      <w:r w:rsidRPr="002879EC">
        <w:rPr>
          <w:lang w:val="tr-TR"/>
        </w:rPr>
        <w:lastRenderedPageBreak/>
        <w:t xml:space="preserve">Tavsiye oranını artırır </w:t>
      </w:r>
    </w:p>
    <w:p w14:paraId="0B893756" w14:textId="77777777" w:rsidR="002879EC" w:rsidRPr="002879EC" w:rsidRDefault="002879EC" w:rsidP="002879EC">
      <w:pPr>
        <w:numPr>
          <w:ilvl w:val="0"/>
          <w:numId w:val="392"/>
        </w:numPr>
        <w:rPr>
          <w:lang w:val="tr-TR"/>
        </w:rPr>
      </w:pPr>
      <w:r w:rsidRPr="002879EC">
        <w:rPr>
          <w:lang w:val="tr-TR"/>
        </w:rPr>
        <w:t xml:space="preserve">Tekrar müşteri üretir </w:t>
      </w:r>
    </w:p>
    <w:p w14:paraId="2A1C9278" w14:textId="77777777" w:rsidR="002879EC" w:rsidRPr="002879EC" w:rsidRDefault="002879EC" w:rsidP="002879EC">
      <w:pPr>
        <w:numPr>
          <w:ilvl w:val="0"/>
          <w:numId w:val="392"/>
        </w:numPr>
        <w:rPr>
          <w:lang w:val="tr-TR"/>
        </w:rPr>
      </w:pPr>
      <w:r w:rsidRPr="002879EC">
        <w:rPr>
          <w:lang w:val="tr-TR"/>
        </w:rPr>
        <w:t xml:space="preserve">Şikayetleri fırsata çevirir </w:t>
      </w:r>
    </w:p>
    <w:p w14:paraId="252BD039" w14:textId="77777777" w:rsidR="002879EC" w:rsidRPr="002879EC" w:rsidRDefault="002879EC" w:rsidP="002879EC">
      <w:pPr>
        <w:numPr>
          <w:ilvl w:val="0"/>
          <w:numId w:val="392"/>
        </w:numPr>
        <w:rPr>
          <w:lang w:val="tr-TR"/>
        </w:rPr>
      </w:pPr>
      <w:r w:rsidRPr="002879EC">
        <w:rPr>
          <w:lang w:val="tr-TR"/>
        </w:rPr>
        <w:t xml:space="preserve">Premium marka algısı yaratır </w:t>
      </w:r>
    </w:p>
    <w:p w14:paraId="1CDFF140" w14:textId="77777777" w:rsidR="002879EC" w:rsidRPr="002879EC" w:rsidRDefault="002879EC" w:rsidP="002879EC">
      <w:pPr>
        <w:numPr>
          <w:ilvl w:val="0"/>
          <w:numId w:val="392"/>
        </w:numPr>
        <w:rPr>
          <w:lang w:val="tr-TR"/>
        </w:rPr>
      </w:pPr>
      <w:r w:rsidRPr="002879EC">
        <w:rPr>
          <w:lang w:val="tr-TR"/>
        </w:rPr>
        <w:t xml:space="preserve">Şubeleri kalite standardında tutar </w:t>
      </w:r>
    </w:p>
    <w:p w14:paraId="5636F638" w14:textId="77777777" w:rsidR="002879EC" w:rsidRPr="002879EC" w:rsidRDefault="002879EC" w:rsidP="002879EC">
      <w:pPr>
        <w:numPr>
          <w:ilvl w:val="0"/>
          <w:numId w:val="392"/>
        </w:numPr>
        <w:rPr>
          <w:lang w:val="tr-TR"/>
        </w:rPr>
      </w:pPr>
      <w:r w:rsidRPr="002879EC">
        <w:rPr>
          <w:lang w:val="tr-TR"/>
        </w:rPr>
        <w:t xml:space="preserve">Uzun vadeli sadakat oluşturur </w:t>
      </w:r>
    </w:p>
    <w:p w14:paraId="1590B79C" w14:textId="77777777" w:rsidR="002879EC" w:rsidRPr="002879EC" w:rsidRDefault="002879EC" w:rsidP="002879EC">
      <w:pPr>
        <w:numPr>
          <w:ilvl w:val="0"/>
          <w:numId w:val="392"/>
        </w:numPr>
        <w:rPr>
          <w:lang w:val="tr-TR"/>
        </w:rPr>
      </w:pPr>
      <w:r w:rsidRPr="002879EC">
        <w:rPr>
          <w:lang w:val="tr-TR"/>
        </w:rPr>
        <w:t xml:space="preserve">Tekrarlayan gelir ve topluluk etkisi yaratır </w:t>
      </w:r>
    </w:p>
    <w:p w14:paraId="6BE09969" w14:textId="77777777" w:rsidR="002879EC" w:rsidRPr="002879EC" w:rsidRDefault="002879EC" w:rsidP="002879EC">
      <w:pPr>
        <w:rPr>
          <w:lang w:val="tr-TR"/>
        </w:rPr>
      </w:pPr>
      <w:proofErr w:type="gramStart"/>
      <w:r w:rsidRPr="002879EC">
        <w:rPr>
          <w:lang w:val="tr-TR"/>
        </w:rPr>
        <w:t>olacaktır</w:t>
      </w:r>
      <w:proofErr w:type="gramEnd"/>
      <w:r w:rsidRPr="002879EC">
        <w:rPr>
          <w:lang w:val="tr-TR"/>
        </w:rPr>
        <w:t>.</w:t>
      </w:r>
    </w:p>
    <w:p w14:paraId="10780D04" w14:textId="77777777" w:rsidR="002879EC" w:rsidRDefault="002879EC" w:rsidP="001D7BB7"/>
    <w:p w14:paraId="72D3E99D" w14:textId="77777777" w:rsidR="002879EC" w:rsidRDefault="002879EC" w:rsidP="001D7BB7"/>
    <w:p w14:paraId="3954399D" w14:textId="77777777" w:rsidR="002879EC" w:rsidRPr="002879EC" w:rsidRDefault="002879EC" w:rsidP="002879EC">
      <w:pPr>
        <w:rPr>
          <w:b/>
          <w:bCs/>
          <w:lang w:val="tr-TR"/>
        </w:rPr>
      </w:pPr>
      <w:r w:rsidRPr="002879EC">
        <w:rPr>
          <w:b/>
          <w:bCs/>
          <w:lang w:val="tr-TR"/>
        </w:rPr>
        <w:t>BÖLÜM 20</w:t>
      </w:r>
    </w:p>
    <w:p w14:paraId="6F330743" w14:textId="77777777" w:rsidR="002879EC" w:rsidRPr="002879EC" w:rsidRDefault="002879EC" w:rsidP="002879EC">
      <w:pPr>
        <w:rPr>
          <w:b/>
          <w:bCs/>
          <w:lang w:val="tr-TR"/>
        </w:rPr>
      </w:pPr>
      <w:r w:rsidRPr="002879EC">
        <w:rPr>
          <w:b/>
          <w:bCs/>
          <w:lang w:val="tr-TR"/>
        </w:rPr>
        <w:t>SATIN ALMA / BİRLEŞME / RAKİP BÜYÜME STRATEJİSİ</w:t>
      </w:r>
    </w:p>
    <w:p w14:paraId="13AA7D45" w14:textId="77777777" w:rsidR="002879EC" w:rsidRPr="002879EC" w:rsidRDefault="002879EC" w:rsidP="002879EC">
      <w:pPr>
        <w:rPr>
          <w:b/>
          <w:bCs/>
          <w:lang w:val="tr-TR"/>
        </w:rPr>
      </w:pPr>
      <w:r w:rsidRPr="002879EC">
        <w:rPr>
          <w:b/>
          <w:bCs/>
          <w:lang w:val="tr-TR"/>
        </w:rPr>
        <w:t>OTOTR SVK MASTER BOOK – ELITE PLUS FINAL VERSION (FINAL 10/10)</w:t>
      </w:r>
    </w:p>
    <w:p w14:paraId="0E947126" w14:textId="77777777" w:rsidR="002879EC" w:rsidRPr="002879EC" w:rsidRDefault="002879EC" w:rsidP="002879EC">
      <w:pPr>
        <w:rPr>
          <w:lang w:val="tr-TR"/>
        </w:rPr>
      </w:pPr>
      <w:r w:rsidRPr="002879EC">
        <w:rPr>
          <w:lang w:val="tr-TR"/>
        </w:rPr>
        <w:pict w14:anchorId="7C6877EA">
          <v:rect id="_x0000_i5421" style="width:0;height:1.5pt" o:hralign="center" o:hrstd="t" o:hr="t" fillcolor="#a0a0a0" stroked="f"/>
        </w:pict>
      </w:r>
    </w:p>
    <w:p w14:paraId="6FC5714E" w14:textId="77777777" w:rsidR="002879EC" w:rsidRPr="002879EC" w:rsidRDefault="002879EC" w:rsidP="002879EC">
      <w:pPr>
        <w:rPr>
          <w:b/>
          <w:bCs/>
          <w:lang w:val="tr-TR"/>
        </w:rPr>
      </w:pPr>
      <w:r w:rsidRPr="002879EC">
        <w:rPr>
          <w:b/>
          <w:bCs/>
          <w:lang w:val="tr-TR"/>
        </w:rPr>
        <w:t>20.1 YÖNETİCİ ÖZETİ</w:t>
      </w:r>
    </w:p>
    <w:p w14:paraId="0498A783" w14:textId="77777777" w:rsidR="002879EC" w:rsidRPr="002879EC" w:rsidRDefault="002879EC" w:rsidP="002879EC">
      <w:pPr>
        <w:rPr>
          <w:lang w:val="tr-TR"/>
        </w:rPr>
      </w:pPr>
      <w:r w:rsidRPr="002879EC">
        <w:rPr>
          <w:lang w:val="tr-TR"/>
        </w:rPr>
        <w:t xml:space="preserve">Birçok şirket yalnızca yeni şube açarak büyümeye çalışır. Ancak bazı dönemlerde en hızlı büyüme yolu sıfırdan açılış değil, </w:t>
      </w:r>
      <w:r w:rsidRPr="002879EC">
        <w:rPr>
          <w:b/>
          <w:bCs/>
          <w:lang w:val="tr-TR"/>
        </w:rPr>
        <w:t>mevcut işletmeleri satın almak, rakipleri birleştirmek ve pazar payını toplamak</w:t>
      </w:r>
      <w:r w:rsidRPr="002879EC">
        <w:rPr>
          <w:lang w:val="tr-TR"/>
        </w:rPr>
        <w:t xml:space="preserve"> olabilir.</w:t>
      </w:r>
    </w:p>
    <w:p w14:paraId="6F5F0EE6" w14:textId="77777777" w:rsidR="002879EC" w:rsidRPr="002879EC" w:rsidRDefault="002879EC" w:rsidP="002879EC">
      <w:pPr>
        <w:rPr>
          <w:lang w:val="tr-TR"/>
        </w:rPr>
      </w:pPr>
      <w:proofErr w:type="spellStart"/>
      <w:r w:rsidRPr="002879EC">
        <w:rPr>
          <w:lang w:val="tr-TR"/>
        </w:rPr>
        <w:t>OTOTR’un</w:t>
      </w:r>
      <w:proofErr w:type="spellEnd"/>
      <w:r w:rsidRPr="002879EC">
        <w:rPr>
          <w:lang w:val="tr-TR"/>
        </w:rPr>
        <w:t xml:space="preserve"> hedefi yalnız organik büyümek değil, </w:t>
      </w:r>
      <w:r w:rsidRPr="002879EC">
        <w:rPr>
          <w:b/>
          <w:bCs/>
          <w:lang w:val="tr-TR"/>
        </w:rPr>
        <w:t>stratejik satın almalarla Türkiye’de liderliğe hızla ilerlemek</w:t>
      </w:r>
      <w:r w:rsidRPr="002879EC">
        <w:rPr>
          <w:lang w:val="tr-TR"/>
        </w:rPr>
        <w:t xml:space="preserve"> olmalıdır.</w:t>
      </w:r>
    </w:p>
    <w:p w14:paraId="2CCB843E" w14:textId="77777777" w:rsidR="002879EC" w:rsidRPr="002879EC" w:rsidRDefault="002879EC" w:rsidP="002879EC">
      <w:pPr>
        <w:rPr>
          <w:b/>
          <w:bCs/>
          <w:lang w:val="tr-TR"/>
        </w:rPr>
      </w:pPr>
      <w:r w:rsidRPr="002879EC">
        <w:rPr>
          <w:b/>
          <w:bCs/>
          <w:lang w:val="tr-TR"/>
        </w:rPr>
        <w:t>Ana Amaçlar</w:t>
      </w:r>
    </w:p>
    <w:p w14:paraId="169D0D93" w14:textId="77777777" w:rsidR="002879EC" w:rsidRPr="002879EC" w:rsidRDefault="002879EC" w:rsidP="002879EC">
      <w:pPr>
        <w:numPr>
          <w:ilvl w:val="0"/>
          <w:numId w:val="393"/>
        </w:numPr>
        <w:rPr>
          <w:lang w:val="tr-TR"/>
        </w:rPr>
      </w:pPr>
      <w:r w:rsidRPr="002879EC">
        <w:rPr>
          <w:lang w:val="tr-TR"/>
        </w:rPr>
        <w:t xml:space="preserve">Rakip pazar payı kazanmak </w:t>
      </w:r>
    </w:p>
    <w:p w14:paraId="221E8C15" w14:textId="77777777" w:rsidR="002879EC" w:rsidRPr="002879EC" w:rsidRDefault="002879EC" w:rsidP="002879EC">
      <w:pPr>
        <w:numPr>
          <w:ilvl w:val="0"/>
          <w:numId w:val="393"/>
        </w:numPr>
        <w:rPr>
          <w:lang w:val="tr-TR"/>
        </w:rPr>
      </w:pPr>
      <w:r w:rsidRPr="002879EC">
        <w:rPr>
          <w:lang w:val="tr-TR"/>
        </w:rPr>
        <w:t xml:space="preserve">Hazır müşteri kitlesi devralmak </w:t>
      </w:r>
    </w:p>
    <w:p w14:paraId="08F0C6A4" w14:textId="77777777" w:rsidR="002879EC" w:rsidRPr="002879EC" w:rsidRDefault="002879EC" w:rsidP="002879EC">
      <w:pPr>
        <w:numPr>
          <w:ilvl w:val="0"/>
          <w:numId w:val="393"/>
        </w:numPr>
        <w:rPr>
          <w:lang w:val="tr-TR"/>
        </w:rPr>
      </w:pPr>
      <w:r w:rsidRPr="002879EC">
        <w:rPr>
          <w:lang w:val="tr-TR"/>
        </w:rPr>
        <w:t xml:space="preserve">Stratejik lokasyonları ele geçirmek </w:t>
      </w:r>
    </w:p>
    <w:p w14:paraId="18014039" w14:textId="77777777" w:rsidR="002879EC" w:rsidRPr="002879EC" w:rsidRDefault="002879EC" w:rsidP="002879EC">
      <w:pPr>
        <w:numPr>
          <w:ilvl w:val="0"/>
          <w:numId w:val="393"/>
        </w:numPr>
        <w:rPr>
          <w:lang w:val="tr-TR"/>
        </w:rPr>
      </w:pPr>
      <w:proofErr w:type="spellStart"/>
      <w:r w:rsidRPr="002879EC">
        <w:rPr>
          <w:lang w:val="tr-TR"/>
        </w:rPr>
        <w:t>Franchise</w:t>
      </w:r>
      <w:proofErr w:type="spellEnd"/>
      <w:r w:rsidRPr="002879EC">
        <w:rPr>
          <w:lang w:val="tr-TR"/>
        </w:rPr>
        <w:t xml:space="preserve"> ağını hızla büyütmek </w:t>
      </w:r>
    </w:p>
    <w:p w14:paraId="0309787E" w14:textId="77777777" w:rsidR="002879EC" w:rsidRPr="002879EC" w:rsidRDefault="002879EC" w:rsidP="002879EC">
      <w:pPr>
        <w:numPr>
          <w:ilvl w:val="0"/>
          <w:numId w:val="393"/>
        </w:numPr>
        <w:rPr>
          <w:lang w:val="tr-TR"/>
        </w:rPr>
      </w:pPr>
      <w:r w:rsidRPr="002879EC">
        <w:rPr>
          <w:lang w:val="tr-TR"/>
        </w:rPr>
        <w:t xml:space="preserve">Karlı işletmeleri bünyeye katmak </w:t>
      </w:r>
    </w:p>
    <w:p w14:paraId="1D602C94" w14:textId="77777777" w:rsidR="002879EC" w:rsidRPr="002879EC" w:rsidRDefault="002879EC" w:rsidP="002879EC">
      <w:pPr>
        <w:numPr>
          <w:ilvl w:val="0"/>
          <w:numId w:val="393"/>
        </w:numPr>
        <w:rPr>
          <w:lang w:val="tr-TR"/>
        </w:rPr>
      </w:pPr>
      <w:r w:rsidRPr="002879EC">
        <w:rPr>
          <w:lang w:val="tr-TR"/>
        </w:rPr>
        <w:t xml:space="preserve">Bölgesel liderlik kurmak </w:t>
      </w:r>
    </w:p>
    <w:p w14:paraId="0D9AE317" w14:textId="77777777" w:rsidR="002879EC" w:rsidRPr="002879EC" w:rsidRDefault="002879EC" w:rsidP="002879EC">
      <w:pPr>
        <w:numPr>
          <w:ilvl w:val="0"/>
          <w:numId w:val="393"/>
        </w:numPr>
        <w:rPr>
          <w:lang w:val="tr-TR"/>
        </w:rPr>
      </w:pPr>
      <w:r w:rsidRPr="002879EC">
        <w:rPr>
          <w:lang w:val="tr-TR"/>
        </w:rPr>
        <w:lastRenderedPageBreak/>
        <w:t xml:space="preserve">Şirket değerini çarpan etkisiyle artırmak </w:t>
      </w:r>
    </w:p>
    <w:p w14:paraId="0A06B21D" w14:textId="77777777" w:rsidR="002879EC" w:rsidRPr="002879EC" w:rsidRDefault="002879EC" w:rsidP="002879EC">
      <w:pPr>
        <w:rPr>
          <w:b/>
          <w:bCs/>
          <w:lang w:val="tr-TR"/>
        </w:rPr>
      </w:pPr>
      <w:r w:rsidRPr="002879EC">
        <w:rPr>
          <w:b/>
          <w:bCs/>
          <w:lang w:val="tr-TR"/>
        </w:rPr>
        <w:t>Neden Önemli?</w:t>
      </w:r>
    </w:p>
    <w:p w14:paraId="3DEBC453" w14:textId="77777777" w:rsidR="002879EC" w:rsidRPr="002879EC" w:rsidRDefault="002879EC" w:rsidP="002879EC">
      <w:pPr>
        <w:rPr>
          <w:lang w:val="tr-TR"/>
        </w:rPr>
      </w:pPr>
      <w:r w:rsidRPr="002879EC">
        <w:rPr>
          <w:lang w:val="tr-TR"/>
        </w:rPr>
        <w:t>Doğru satın alma, yılların büyümesini aylar içinde getirebilir.</w:t>
      </w:r>
    </w:p>
    <w:p w14:paraId="18D76A10" w14:textId="77777777" w:rsidR="002879EC" w:rsidRPr="002879EC" w:rsidRDefault="002879EC" w:rsidP="002879EC">
      <w:pPr>
        <w:rPr>
          <w:lang w:val="tr-TR"/>
        </w:rPr>
      </w:pPr>
      <w:r w:rsidRPr="002879EC">
        <w:rPr>
          <w:lang w:val="tr-TR"/>
        </w:rPr>
        <w:pict w14:anchorId="4ECD5401">
          <v:rect id="_x0000_i5422" style="width:0;height:1.5pt" o:hralign="center" o:hrstd="t" o:hr="t" fillcolor="#a0a0a0" stroked="f"/>
        </w:pict>
      </w:r>
    </w:p>
    <w:p w14:paraId="1B0CAD59" w14:textId="77777777" w:rsidR="002879EC" w:rsidRPr="002879EC" w:rsidRDefault="002879EC" w:rsidP="002879EC">
      <w:pPr>
        <w:rPr>
          <w:b/>
          <w:bCs/>
          <w:lang w:val="tr-TR"/>
        </w:rPr>
      </w:pPr>
      <w:r w:rsidRPr="002879EC">
        <w:rPr>
          <w:b/>
          <w:bCs/>
          <w:lang w:val="tr-TR"/>
        </w:rPr>
        <w:t>20.2 BÜYÜME FELSEFESİ</w:t>
      </w:r>
    </w:p>
    <w:p w14:paraId="5062F863" w14:textId="77777777" w:rsidR="002879EC" w:rsidRPr="002879EC" w:rsidRDefault="002879EC" w:rsidP="002879EC">
      <w:pPr>
        <w:rPr>
          <w:b/>
          <w:bCs/>
          <w:lang w:val="tr-TR"/>
        </w:rPr>
      </w:pPr>
      <w:r w:rsidRPr="002879EC">
        <w:rPr>
          <w:b/>
          <w:bCs/>
          <w:lang w:val="tr-TR"/>
        </w:rPr>
        <w:t>Ana İlke</w:t>
      </w:r>
    </w:p>
    <w:p w14:paraId="7FDFCB9F" w14:textId="77777777" w:rsidR="002879EC" w:rsidRPr="002879EC" w:rsidRDefault="002879EC" w:rsidP="002879EC">
      <w:pPr>
        <w:rPr>
          <w:lang w:val="tr-TR"/>
        </w:rPr>
      </w:pPr>
      <w:r w:rsidRPr="002879EC">
        <w:rPr>
          <w:lang w:val="tr-TR"/>
        </w:rPr>
        <w:t>Her büyüme yeni şube açılışıyla olmaz.</w:t>
      </w:r>
    </w:p>
    <w:p w14:paraId="479394E9" w14:textId="77777777" w:rsidR="002879EC" w:rsidRPr="002879EC" w:rsidRDefault="002879EC" w:rsidP="002879EC">
      <w:pPr>
        <w:rPr>
          <w:b/>
          <w:bCs/>
          <w:lang w:val="tr-TR"/>
        </w:rPr>
      </w:pPr>
      <w:r w:rsidRPr="002879EC">
        <w:rPr>
          <w:b/>
          <w:bCs/>
          <w:lang w:val="tr-TR"/>
        </w:rPr>
        <w:t>Kısa Açıklama</w:t>
      </w:r>
    </w:p>
    <w:p w14:paraId="03C49C1E" w14:textId="77777777" w:rsidR="002879EC" w:rsidRPr="002879EC" w:rsidRDefault="002879EC" w:rsidP="002879EC">
      <w:pPr>
        <w:rPr>
          <w:lang w:val="tr-TR"/>
        </w:rPr>
      </w:pPr>
      <w:r w:rsidRPr="002879EC">
        <w:rPr>
          <w:lang w:val="tr-TR"/>
        </w:rPr>
        <w:t>Bazı şehirlerde yeni şube açmak yerine hazır işletme satın almak daha hızlı, daha ucuz ve daha kârlı olabilir.</w:t>
      </w:r>
    </w:p>
    <w:p w14:paraId="28A5ECD6" w14:textId="77777777" w:rsidR="002879EC" w:rsidRPr="002879EC" w:rsidRDefault="002879EC" w:rsidP="002879EC">
      <w:pPr>
        <w:rPr>
          <w:b/>
          <w:bCs/>
          <w:lang w:val="tr-TR"/>
        </w:rPr>
      </w:pPr>
      <w:r w:rsidRPr="002879EC">
        <w:rPr>
          <w:b/>
          <w:bCs/>
          <w:lang w:val="tr-TR"/>
        </w:rPr>
        <w:t>Neden Önemli?</w:t>
      </w:r>
    </w:p>
    <w:p w14:paraId="007BA197" w14:textId="77777777" w:rsidR="002879EC" w:rsidRPr="002879EC" w:rsidRDefault="002879EC" w:rsidP="002879EC">
      <w:pPr>
        <w:rPr>
          <w:lang w:val="tr-TR"/>
        </w:rPr>
      </w:pPr>
      <w:r w:rsidRPr="002879EC">
        <w:rPr>
          <w:lang w:val="tr-TR"/>
        </w:rPr>
        <w:t>Hız stratejik üstünlük sağlar.</w:t>
      </w:r>
    </w:p>
    <w:p w14:paraId="21F2DB26" w14:textId="77777777" w:rsidR="002879EC" w:rsidRPr="002879EC" w:rsidRDefault="002879EC" w:rsidP="002879EC">
      <w:pPr>
        <w:rPr>
          <w:lang w:val="tr-TR"/>
        </w:rPr>
      </w:pPr>
      <w:r w:rsidRPr="002879EC">
        <w:rPr>
          <w:lang w:val="tr-TR"/>
        </w:rPr>
        <w:pict w14:anchorId="361C77EA">
          <v:rect id="_x0000_i5423" style="width:0;height:1.5pt" o:hralign="center" o:hrstd="t" o:hr="t" fillcolor="#a0a0a0" stroked="f"/>
        </w:pict>
      </w:r>
    </w:p>
    <w:p w14:paraId="7CCE0A9B" w14:textId="77777777" w:rsidR="002879EC" w:rsidRPr="002879EC" w:rsidRDefault="002879EC" w:rsidP="002879EC">
      <w:pPr>
        <w:rPr>
          <w:b/>
          <w:bCs/>
          <w:lang w:val="tr-TR"/>
        </w:rPr>
      </w:pPr>
      <w:r w:rsidRPr="002879EC">
        <w:rPr>
          <w:b/>
          <w:bCs/>
          <w:lang w:val="tr-TR"/>
        </w:rPr>
        <w:t>20.3 ROLL-UP STRATEJİSİ</w:t>
      </w:r>
    </w:p>
    <w:p w14:paraId="0779E4CB" w14:textId="77777777" w:rsidR="002879EC" w:rsidRPr="002879EC" w:rsidRDefault="002879EC" w:rsidP="002879EC">
      <w:pPr>
        <w:rPr>
          <w:b/>
          <w:bCs/>
          <w:lang w:val="tr-TR"/>
        </w:rPr>
      </w:pPr>
      <w:r w:rsidRPr="002879EC">
        <w:rPr>
          <w:b/>
          <w:bCs/>
          <w:lang w:val="tr-TR"/>
        </w:rPr>
        <w:t>Model</w:t>
      </w:r>
    </w:p>
    <w:p w14:paraId="6A4B0102" w14:textId="77777777" w:rsidR="002879EC" w:rsidRPr="002879EC" w:rsidRDefault="002879EC" w:rsidP="002879EC">
      <w:pPr>
        <w:rPr>
          <w:lang w:val="tr-TR"/>
        </w:rPr>
      </w:pPr>
      <w:r w:rsidRPr="002879EC">
        <w:rPr>
          <w:lang w:val="tr-TR"/>
        </w:rPr>
        <w:t>Parçalı sektörde küçük ve orta oyuncuları toplayarak güçlü ulusal grup kurmak.</w:t>
      </w:r>
    </w:p>
    <w:p w14:paraId="5A728B95" w14:textId="77777777" w:rsidR="002879EC" w:rsidRPr="002879EC" w:rsidRDefault="002879EC" w:rsidP="002879EC">
      <w:pPr>
        <w:rPr>
          <w:b/>
          <w:bCs/>
          <w:lang w:val="tr-TR"/>
        </w:rPr>
      </w:pPr>
      <w:r w:rsidRPr="002879EC">
        <w:rPr>
          <w:b/>
          <w:bCs/>
          <w:lang w:val="tr-TR"/>
        </w:rPr>
        <w:t>Kısa Açıklama</w:t>
      </w:r>
    </w:p>
    <w:p w14:paraId="7761B582" w14:textId="77777777" w:rsidR="002879EC" w:rsidRPr="002879EC" w:rsidRDefault="002879EC" w:rsidP="002879EC">
      <w:pPr>
        <w:rPr>
          <w:lang w:val="tr-TR"/>
        </w:rPr>
      </w:pPr>
      <w:r w:rsidRPr="002879EC">
        <w:rPr>
          <w:lang w:val="tr-TR"/>
        </w:rPr>
        <w:t>Dağınık sektörler konsolidasyon için uygundur.</w:t>
      </w:r>
    </w:p>
    <w:p w14:paraId="7A7D2905" w14:textId="77777777" w:rsidR="002879EC" w:rsidRPr="002879EC" w:rsidRDefault="002879EC" w:rsidP="002879EC">
      <w:pPr>
        <w:rPr>
          <w:b/>
          <w:bCs/>
          <w:lang w:val="tr-TR"/>
        </w:rPr>
      </w:pPr>
      <w:r w:rsidRPr="002879EC">
        <w:rPr>
          <w:b/>
          <w:bCs/>
          <w:lang w:val="tr-TR"/>
        </w:rPr>
        <w:t>Neden Önemli?</w:t>
      </w:r>
    </w:p>
    <w:p w14:paraId="2E9B9B21" w14:textId="77777777" w:rsidR="002879EC" w:rsidRPr="002879EC" w:rsidRDefault="002879EC" w:rsidP="002879EC">
      <w:pPr>
        <w:rPr>
          <w:lang w:val="tr-TR"/>
        </w:rPr>
      </w:pPr>
      <w:r w:rsidRPr="002879EC">
        <w:rPr>
          <w:lang w:val="tr-TR"/>
        </w:rPr>
        <w:t>Yüksek değerleme çarpanı yaratabilir.</w:t>
      </w:r>
    </w:p>
    <w:p w14:paraId="229B13A3" w14:textId="77777777" w:rsidR="002879EC" w:rsidRPr="002879EC" w:rsidRDefault="002879EC" w:rsidP="002879EC">
      <w:pPr>
        <w:rPr>
          <w:lang w:val="tr-TR"/>
        </w:rPr>
      </w:pPr>
      <w:r w:rsidRPr="002879EC">
        <w:rPr>
          <w:lang w:val="tr-TR"/>
        </w:rPr>
        <w:pict w14:anchorId="7D3125C5">
          <v:rect id="_x0000_i5424" style="width:0;height:1.5pt" o:hralign="center" o:hrstd="t" o:hr="t" fillcolor="#a0a0a0" stroked="f"/>
        </w:pict>
      </w:r>
    </w:p>
    <w:p w14:paraId="324D151B" w14:textId="77777777" w:rsidR="002879EC" w:rsidRPr="002879EC" w:rsidRDefault="002879EC" w:rsidP="002879EC">
      <w:pPr>
        <w:rPr>
          <w:b/>
          <w:bCs/>
          <w:lang w:val="tr-TR"/>
        </w:rPr>
      </w:pPr>
      <w:r w:rsidRPr="002879EC">
        <w:rPr>
          <w:b/>
          <w:bCs/>
          <w:lang w:val="tr-TR"/>
        </w:rPr>
        <w:t>20.4 HEDEF ŞİRKET TÜRLERİ</w:t>
      </w:r>
    </w:p>
    <w:p w14:paraId="522F6BD3" w14:textId="77777777" w:rsidR="002879EC" w:rsidRPr="002879EC" w:rsidRDefault="002879EC" w:rsidP="002879EC">
      <w:pPr>
        <w:rPr>
          <w:b/>
          <w:bCs/>
          <w:lang w:val="tr-TR"/>
        </w:rPr>
      </w:pPr>
      <w:r w:rsidRPr="002879EC">
        <w:rPr>
          <w:b/>
          <w:bCs/>
          <w:lang w:val="tr-TR"/>
        </w:rPr>
        <w:t>Öncelikler</w:t>
      </w:r>
    </w:p>
    <w:p w14:paraId="00484E48" w14:textId="77777777" w:rsidR="002879EC" w:rsidRPr="002879EC" w:rsidRDefault="002879EC" w:rsidP="002879EC">
      <w:pPr>
        <w:numPr>
          <w:ilvl w:val="0"/>
          <w:numId w:val="394"/>
        </w:numPr>
        <w:rPr>
          <w:lang w:val="tr-TR"/>
        </w:rPr>
      </w:pPr>
      <w:r w:rsidRPr="002879EC">
        <w:rPr>
          <w:lang w:val="tr-TR"/>
        </w:rPr>
        <w:t xml:space="preserve">Yerel ekspertiz firmaları </w:t>
      </w:r>
    </w:p>
    <w:p w14:paraId="70EFBE5A" w14:textId="77777777" w:rsidR="002879EC" w:rsidRPr="002879EC" w:rsidRDefault="002879EC" w:rsidP="002879EC">
      <w:pPr>
        <w:numPr>
          <w:ilvl w:val="0"/>
          <w:numId w:val="394"/>
        </w:numPr>
        <w:rPr>
          <w:lang w:val="tr-TR"/>
        </w:rPr>
      </w:pPr>
      <w:r w:rsidRPr="002879EC">
        <w:rPr>
          <w:lang w:val="tr-TR"/>
        </w:rPr>
        <w:t xml:space="preserve">Tek şubeli güçlü işletmeler </w:t>
      </w:r>
    </w:p>
    <w:p w14:paraId="38666441" w14:textId="77777777" w:rsidR="002879EC" w:rsidRPr="002879EC" w:rsidRDefault="002879EC" w:rsidP="002879EC">
      <w:pPr>
        <w:numPr>
          <w:ilvl w:val="0"/>
          <w:numId w:val="394"/>
        </w:numPr>
        <w:rPr>
          <w:lang w:val="tr-TR"/>
        </w:rPr>
      </w:pPr>
      <w:r w:rsidRPr="002879EC">
        <w:rPr>
          <w:lang w:val="tr-TR"/>
        </w:rPr>
        <w:t xml:space="preserve">Finansal zorluk yaşayan iyi markalar </w:t>
      </w:r>
    </w:p>
    <w:p w14:paraId="4B20E682" w14:textId="77777777" w:rsidR="002879EC" w:rsidRPr="002879EC" w:rsidRDefault="002879EC" w:rsidP="002879EC">
      <w:pPr>
        <w:numPr>
          <w:ilvl w:val="0"/>
          <w:numId w:val="394"/>
        </w:numPr>
        <w:rPr>
          <w:lang w:val="tr-TR"/>
        </w:rPr>
      </w:pPr>
      <w:r w:rsidRPr="002879EC">
        <w:rPr>
          <w:lang w:val="tr-TR"/>
        </w:rPr>
        <w:lastRenderedPageBreak/>
        <w:t xml:space="preserve">Bölgesel zincirler </w:t>
      </w:r>
    </w:p>
    <w:p w14:paraId="4837DB59" w14:textId="77777777" w:rsidR="002879EC" w:rsidRPr="002879EC" w:rsidRDefault="002879EC" w:rsidP="002879EC">
      <w:pPr>
        <w:numPr>
          <w:ilvl w:val="0"/>
          <w:numId w:val="394"/>
        </w:numPr>
        <w:rPr>
          <w:lang w:val="tr-TR"/>
        </w:rPr>
      </w:pPr>
      <w:r w:rsidRPr="002879EC">
        <w:rPr>
          <w:lang w:val="tr-TR"/>
        </w:rPr>
        <w:t xml:space="preserve">Teknoloji sahibi küçük oyuncular </w:t>
      </w:r>
    </w:p>
    <w:p w14:paraId="21E6C22C" w14:textId="77777777" w:rsidR="002879EC" w:rsidRPr="002879EC" w:rsidRDefault="002879EC" w:rsidP="002879EC">
      <w:pPr>
        <w:rPr>
          <w:b/>
          <w:bCs/>
          <w:lang w:val="tr-TR"/>
        </w:rPr>
      </w:pPr>
      <w:r w:rsidRPr="002879EC">
        <w:rPr>
          <w:b/>
          <w:bCs/>
          <w:lang w:val="tr-TR"/>
        </w:rPr>
        <w:t>Kısa Açıklama</w:t>
      </w:r>
    </w:p>
    <w:p w14:paraId="2CB3C77C" w14:textId="77777777" w:rsidR="002879EC" w:rsidRPr="002879EC" w:rsidRDefault="002879EC" w:rsidP="002879EC">
      <w:pPr>
        <w:rPr>
          <w:lang w:val="tr-TR"/>
        </w:rPr>
      </w:pPr>
      <w:r w:rsidRPr="002879EC">
        <w:rPr>
          <w:lang w:val="tr-TR"/>
        </w:rPr>
        <w:t>Her şirket satın alınmaz; stratejik uyum aranmalıdır.</w:t>
      </w:r>
    </w:p>
    <w:p w14:paraId="07F8AE0D" w14:textId="77777777" w:rsidR="002879EC" w:rsidRPr="002879EC" w:rsidRDefault="002879EC" w:rsidP="002879EC">
      <w:pPr>
        <w:rPr>
          <w:b/>
          <w:bCs/>
          <w:lang w:val="tr-TR"/>
        </w:rPr>
      </w:pPr>
      <w:r w:rsidRPr="002879EC">
        <w:rPr>
          <w:b/>
          <w:bCs/>
          <w:lang w:val="tr-TR"/>
        </w:rPr>
        <w:t>Neden Önemli?</w:t>
      </w:r>
    </w:p>
    <w:p w14:paraId="6A39DF91" w14:textId="77777777" w:rsidR="002879EC" w:rsidRPr="002879EC" w:rsidRDefault="002879EC" w:rsidP="002879EC">
      <w:pPr>
        <w:rPr>
          <w:lang w:val="tr-TR"/>
        </w:rPr>
      </w:pPr>
      <w:r w:rsidRPr="002879EC">
        <w:rPr>
          <w:lang w:val="tr-TR"/>
        </w:rPr>
        <w:t>Yanlış alım yük getirir.</w:t>
      </w:r>
    </w:p>
    <w:p w14:paraId="4942BC61" w14:textId="77777777" w:rsidR="002879EC" w:rsidRPr="002879EC" w:rsidRDefault="002879EC" w:rsidP="002879EC">
      <w:pPr>
        <w:rPr>
          <w:lang w:val="tr-TR"/>
        </w:rPr>
      </w:pPr>
      <w:r w:rsidRPr="002879EC">
        <w:rPr>
          <w:lang w:val="tr-TR"/>
        </w:rPr>
        <w:pict w14:anchorId="6182E7A2">
          <v:rect id="_x0000_i5425" style="width:0;height:1.5pt" o:hralign="center" o:hrstd="t" o:hr="t" fillcolor="#a0a0a0" stroked="f"/>
        </w:pict>
      </w:r>
    </w:p>
    <w:p w14:paraId="2041B500" w14:textId="77777777" w:rsidR="002879EC" w:rsidRPr="002879EC" w:rsidRDefault="002879EC" w:rsidP="002879EC">
      <w:pPr>
        <w:rPr>
          <w:b/>
          <w:bCs/>
          <w:lang w:val="tr-TR"/>
        </w:rPr>
      </w:pPr>
      <w:r w:rsidRPr="002879EC">
        <w:rPr>
          <w:b/>
          <w:bCs/>
          <w:lang w:val="tr-TR"/>
        </w:rPr>
        <w:t>20.5 SATIN ALMA KRİTERLERİ</w:t>
      </w:r>
    </w:p>
    <w:p w14:paraId="13C979B9" w14:textId="77777777" w:rsidR="002879EC" w:rsidRPr="002879EC" w:rsidRDefault="002879EC" w:rsidP="002879EC">
      <w:pPr>
        <w:rPr>
          <w:b/>
          <w:bCs/>
          <w:lang w:val="tr-TR"/>
        </w:rPr>
      </w:pPr>
      <w:r w:rsidRPr="002879EC">
        <w:rPr>
          <w:b/>
          <w:bCs/>
          <w:lang w:val="tr-TR"/>
        </w:rPr>
        <w:t>Ölçümler</w:t>
      </w:r>
    </w:p>
    <w:p w14:paraId="334F74F1" w14:textId="77777777" w:rsidR="002879EC" w:rsidRPr="002879EC" w:rsidRDefault="002879EC" w:rsidP="002879EC">
      <w:pPr>
        <w:numPr>
          <w:ilvl w:val="0"/>
          <w:numId w:val="395"/>
        </w:numPr>
        <w:rPr>
          <w:lang w:val="tr-TR"/>
        </w:rPr>
      </w:pPr>
      <w:r w:rsidRPr="002879EC">
        <w:rPr>
          <w:lang w:val="tr-TR"/>
        </w:rPr>
        <w:t xml:space="preserve">Karlılık </w:t>
      </w:r>
    </w:p>
    <w:p w14:paraId="0A460703" w14:textId="77777777" w:rsidR="002879EC" w:rsidRPr="002879EC" w:rsidRDefault="002879EC" w:rsidP="002879EC">
      <w:pPr>
        <w:numPr>
          <w:ilvl w:val="0"/>
          <w:numId w:val="395"/>
        </w:numPr>
        <w:rPr>
          <w:lang w:val="tr-TR"/>
        </w:rPr>
      </w:pPr>
      <w:r w:rsidRPr="002879EC">
        <w:rPr>
          <w:lang w:val="tr-TR"/>
        </w:rPr>
        <w:t xml:space="preserve">Lokasyon kalitesi </w:t>
      </w:r>
    </w:p>
    <w:p w14:paraId="3B87C02D" w14:textId="77777777" w:rsidR="002879EC" w:rsidRPr="002879EC" w:rsidRDefault="002879EC" w:rsidP="002879EC">
      <w:pPr>
        <w:numPr>
          <w:ilvl w:val="0"/>
          <w:numId w:val="395"/>
        </w:numPr>
        <w:rPr>
          <w:lang w:val="tr-TR"/>
        </w:rPr>
      </w:pPr>
      <w:r w:rsidRPr="002879EC">
        <w:rPr>
          <w:lang w:val="tr-TR"/>
        </w:rPr>
        <w:t xml:space="preserve">Müşteri puanı </w:t>
      </w:r>
    </w:p>
    <w:p w14:paraId="61E46021" w14:textId="77777777" w:rsidR="002879EC" w:rsidRPr="002879EC" w:rsidRDefault="002879EC" w:rsidP="002879EC">
      <w:pPr>
        <w:numPr>
          <w:ilvl w:val="0"/>
          <w:numId w:val="395"/>
        </w:numPr>
        <w:rPr>
          <w:lang w:val="tr-TR"/>
        </w:rPr>
      </w:pPr>
      <w:r w:rsidRPr="002879EC">
        <w:rPr>
          <w:lang w:val="tr-TR"/>
        </w:rPr>
        <w:t xml:space="preserve">Personel kalitesi </w:t>
      </w:r>
    </w:p>
    <w:p w14:paraId="1148AD67" w14:textId="77777777" w:rsidR="002879EC" w:rsidRPr="002879EC" w:rsidRDefault="002879EC" w:rsidP="002879EC">
      <w:pPr>
        <w:numPr>
          <w:ilvl w:val="0"/>
          <w:numId w:val="395"/>
        </w:numPr>
        <w:rPr>
          <w:lang w:val="tr-TR"/>
        </w:rPr>
      </w:pPr>
      <w:r w:rsidRPr="002879EC">
        <w:rPr>
          <w:lang w:val="tr-TR"/>
        </w:rPr>
        <w:t xml:space="preserve">Cihaz altyapısı </w:t>
      </w:r>
    </w:p>
    <w:p w14:paraId="2C3112F9" w14:textId="77777777" w:rsidR="002879EC" w:rsidRPr="002879EC" w:rsidRDefault="002879EC" w:rsidP="002879EC">
      <w:pPr>
        <w:numPr>
          <w:ilvl w:val="0"/>
          <w:numId w:val="395"/>
        </w:numPr>
        <w:rPr>
          <w:lang w:val="tr-TR"/>
        </w:rPr>
      </w:pPr>
      <w:r w:rsidRPr="002879EC">
        <w:rPr>
          <w:lang w:val="tr-TR"/>
        </w:rPr>
        <w:t xml:space="preserve">Hukuki temizliği </w:t>
      </w:r>
    </w:p>
    <w:p w14:paraId="71B1AA07" w14:textId="77777777" w:rsidR="002879EC" w:rsidRPr="002879EC" w:rsidRDefault="002879EC" w:rsidP="002879EC">
      <w:pPr>
        <w:rPr>
          <w:b/>
          <w:bCs/>
          <w:lang w:val="tr-TR"/>
        </w:rPr>
      </w:pPr>
      <w:r w:rsidRPr="002879EC">
        <w:rPr>
          <w:b/>
          <w:bCs/>
          <w:lang w:val="tr-TR"/>
        </w:rPr>
        <w:t>Kısa Açıklama</w:t>
      </w:r>
    </w:p>
    <w:p w14:paraId="47D4CB00" w14:textId="77777777" w:rsidR="002879EC" w:rsidRPr="002879EC" w:rsidRDefault="002879EC" w:rsidP="002879EC">
      <w:pPr>
        <w:rPr>
          <w:lang w:val="tr-TR"/>
        </w:rPr>
      </w:pPr>
      <w:r w:rsidRPr="002879EC">
        <w:rPr>
          <w:lang w:val="tr-TR"/>
        </w:rPr>
        <w:t>Duygusal değil veriye dayalı seçim yapılmalıdır.</w:t>
      </w:r>
    </w:p>
    <w:p w14:paraId="497C8D99" w14:textId="77777777" w:rsidR="002879EC" w:rsidRPr="002879EC" w:rsidRDefault="002879EC" w:rsidP="002879EC">
      <w:pPr>
        <w:rPr>
          <w:b/>
          <w:bCs/>
          <w:lang w:val="tr-TR"/>
        </w:rPr>
      </w:pPr>
      <w:r w:rsidRPr="002879EC">
        <w:rPr>
          <w:b/>
          <w:bCs/>
          <w:lang w:val="tr-TR"/>
        </w:rPr>
        <w:t>Neden Önemli?</w:t>
      </w:r>
    </w:p>
    <w:p w14:paraId="4A51152D" w14:textId="77777777" w:rsidR="002879EC" w:rsidRPr="002879EC" w:rsidRDefault="002879EC" w:rsidP="002879EC">
      <w:pPr>
        <w:rPr>
          <w:lang w:val="tr-TR"/>
        </w:rPr>
      </w:pPr>
      <w:r w:rsidRPr="002879EC">
        <w:rPr>
          <w:lang w:val="tr-TR"/>
        </w:rPr>
        <w:t>Kötü şirket ucuz olsa da pahalı olabilir.</w:t>
      </w:r>
    </w:p>
    <w:p w14:paraId="23A63D16" w14:textId="77777777" w:rsidR="002879EC" w:rsidRPr="002879EC" w:rsidRDefault="002879EC" w:rsidP="002879EC">
      <w:pPr>
        <w:rPr>
          <w:lang w:val="tr-TR"/>
        </w:rPr>
      </w:pPr>
      <w:r w:rsidRPr="002879EC">
        <w:rPr>
          <w:lang w:val="tr-TR"/>
        </w:rPr>
        <w:pict w14:anchorId="75FD0F6F">
          <v:rect id="_x0000_i5426" style="width:0;height:1.5pt" o:hralign="center" o:hrstd="t" o:hr="t" fillcolor="#a0a0a0" stroked="f"/>
        </w:pict>
      </w:r>
    </w:p>
    <w:p w14:paraId="3B823163" w14:textId="77777777" w:rsidR="002879EC" w:rsidRPr="002879EC" w:rsidRDefault="002879EC" w:rsidP="002879EC">
      <w:pPr>
        <w:rPr>
          <w:b/>
          <w:bCs/>
          <w:lang w:val="tr-TR"/>
        </w:rPr>
      </w:pPr>
      <w:r w:rsidRPr="002879EC">
        <w:rPr>
          <w:b/>
          <w:bCs/>
          <w:lang w:val="tr-TR"/>
        </w:rPr>
        <w:t>20.6 REPUTATION DUE DILIGENCE</w:t>
      </w:r>
    </w:p>
    <w:p w14:paraId="0CAD65E1" w14:textId="77777777" w:rsidR="002879EC" w:rsidRPr="002879EC" w:rsidRDefault="002879EC" w:rsidP="002879EC">
      <w:pPr>
        <w:rPr>
          <w:b/>
          <w:bCs/>
          <w:lang w:val="tr-TR"/>
        </w:rPr>
      </w:pPr>
      <w:r w:rsidRPr="002879EC">
        <w:rPr>
          <w:b/>
          <w:bCs/>
          <w:lang w:val="tr-TR"/>
        </w:rPr>
        <w:t>İnceleme</w:t>
      </w:r>
    </w:p>
    <w:p w14:paraId="732A2414" w14:textId="77777777" w:rsidR="002879EC" w:rsidRPr="002879EC" w:rsidRDefault="002879EC" w:rsidP="002879EC">
      <w:pPr>
        <w:numPr>
          <w:ilvl w:val="0"/>
          <w:numId w:val="396"/>
        </w:numPr>
        <w:rPr>
          <w:lang w:val="tr-TR"/>
        </w:rPr>
      </w:pPr>
      <w:r w:rsidRPr="002879EC">
        <w:rPr>
          <w:lang w:val="tr-TR"/>
        </w:rPr>
        <w:t xml:space="preserve">Google yorum geçmişi </w:t>
      </w:r>
    </w:p>
    <w:p w14:paraId="32B70E13" w14:textId="77777777" w:rsidR="002879EC" w:rsidRPr="002879EC" w:rsidRDefault="002879EC" w:rsidP="002879EC">
      <w:pPr>
        <w:numPr>
          <w:ilvl w:val="0"/>
          <w:numId w:val="396"/>
        </w:numPr>
        <w:rPr>
          <w:lang w:val="tr-TR"/>
        </w:rPr>
      </w:pPr>
      <w:r w:rsidRPr="002879EC">
        <w:rPr>
          <w:lang w:val="tr-TR"/>
        </w:rPr>
        <w:t xml:space="preserve">Sosyal medya itibarı </w:t>
      </w:r>
    </w:p>
    <w:p w14:paraId="33A3BDA7" w14:textId="77777777" w:rsidR="002879EC" w:rsidRPr="002879EC" w:rsidRDefault="002879EC" w:rsidP="002879EC">
      <w:pPr>
        <w:numPr>
          <w:ilvl w:val="0"/>
          <w:numId w:val="396"/>
        </w:numPr>
        <w:rPr>
          <w:lang w:val="tr-TR"/>
        </w:rPr>
      </w:pPr>
      <w:r w:rsidRPr="002879EC">
        <w:rPr>
          <w:lang w:val="tr-TR"/>
        </w:rPr>
        <w:t xml:space="preserve">Sektördeki itibarı </w:t>
      </w:r>
    </w:p>
    <w:p w14:paraId="2BAF85D6" w14:textId="77777777" w:rsidR="002879EC" w:rsidRPr="002879EC" w:rsidRDefault="002879EC" w:rsidP="002879EC">
      <w:pPr>
        <w:numPr>
          <w:ilvl w:val="0"/>
          <w:numId w:val="396"/>
        </w:numPr>
        <w:rPr>
          <w:lang w:val="tr-TR"/>
        </w:rPr>
      </w:pPr>
      <w:r w:rsidRPr="002879EC">
        <w:rPr>
          <w:lang w:val="tr-TR"/>
        </w:rPr>
        <w:lastRenderedPageBreak/>
        <w:t xml:space="preserve">Yerel algı </w:t>
      </w:r>
    </w:p>
    <w:p w14:paraId="07AE383D" w14:textId="77777777" w:rsidR="002879EC" w:rsidRPr="002879EC" w:rsidRDefault="002879EC" w:rsidP="002879EC">
      <w:pPr>
        <w:rPr>
          <w:b/>
          <w:bCs/>
          <w:lang w:val="tr-TR"/>
        </w:rPr>
      </w:pPr>
      <w:r w:rsidRPr="002879EC">
        <w:rPr>
          <w:b/>
          <w:bCs/>
          <w:lang w:val="tr-TR"/>
        </w:rPr>
        <w:t>Kısa Açıklama</w:t>
      </w:r>
    </w:p>
    <w:p w14:paraId="41B0394D" w14:textId="77777777" w:rsidR="002879EC" w:rsidRPr="002879EC" w:rsidRDefault="002879EC" w:rsidP="002879EC">
      <w:pPr>
        <w:rPr>
          <w:lang w:val="tr-TR"/>
        </w:rPr>
      </w:pPr>
      <w:r w:rsidRPr="002879EC">
        <w:rPr>
          <w:lang w:val="tr-TR"/>
        </w:rPr>
        <w:t>Bilanço kadar isim değeri de incelenmelidir.</w:t>
      </w:r>
    </w:p>
    <w:p w14:paraId="20932135" w14:textId="77777777" w:rsidR="002879EC" w:rsidRPr="002879EC" w:rsidRDefault="002879EC" w:rsidP="002879EC">
      <w:pPr>
        <w:rPr>
          <w:b/>
          <w:bCs/>
          <w:lang w:val="tr-TR"/>
        </w:rPr>
      </w:pPr>
      <w:r w:rsidRPr="002879EC">
        <w:rPr>
          <w:b/>
          <w:bCs/>
          <w:lang w:val="tr-TR"/>
        </w:rPr>
        <w:t>Neden Önemli?</w:t>
      </w:r>
    </w:p>
    <w:p w14:paraId="476DA6C0" w14:textId="77777777" w:rsidR="002879EC" w:rsidRPr="002879EC" w:rsidRDefault="002879EC" w:rsidP="002879EC">
      <w:pPr>
        <w:rPr>
          <w:lang w:val="tr-TR"/>
        </w:rPr>
      </w:pPr>
      <w:r w:rsidRPr="002879EC">
        <w:rPr>
          <w:lang w:val="tr-TR"/>
        </w:rPr>
        <w:t>Kötü itibar satın alınmamalıdır.</w:t>
      </w:r>
    </w:p>
    <w:p w14:paraId="54A2EBF1" w14:textId="77777777" w:rsidR="002879EC" w:rsidRPr="002879EC" w:rsidRDefault="002879EC" w:rsidP="002879EC">
      <w:pPr>
        <w:rPr>
          <w:lang w:val="tr-TR"/>
        </w:rPr>
      </w:pPr>
      <w:r w:rsidRPr="002879EC">
        <w:rPr>
          <w:lang w:val="tr-TR"/>
        </w:rPr>
        <w:pict w14:anchorId="08461083">
          <v:rect id="_x0000_i5427" style="width:0;height:1.5pt" o:hralign="center" o:hrstd="t" o:hr="t" fillcolor="#a0a0a0" stroked="f"/>
        </w:pict>
      </w:r>
    </w:p>
    <w:p w14:paraId="09424E60" w14:textId="77777777" w:rsidR="002879EC" w:rsidRPr="002879EC" w:rsidRDefault="002879EC" w:rsidP="002879EC">
      <w:pPr>
        <w:rPr>
          <w:b/>
          <w:bCs/>
          <w:lang w:val="tr-TR"/>
        </w:rPr>
      </w:pPr>
      <w:r w:rsidRPr="002879EC">
        <w:rPr>
          <w:b/>
          <w:bCs/>
          <w:lang w:val="tr-TR"/>
        </w:rPr>
        <w:t>20.7 HEDEF ŞEHİR STRATEJİSİ</w:t>
      </w:r>
    </w:p>
    <w:p w14:paraId="4FC579D6" w14:textId="77777777" w:rsidR="002879EC" w:rsidRPr="002879EC" w:rsidRDefault="002879EC" w:rsidP="002879EC">
      <w:pPr>
        <w:rPr>
          <w:b/>
          <w:bCs/>
          <w:lang w:val="tr-TR"/>
        </w:rPr>
      </w:pPr>
      <w:r w:rsidRPr="002879EC">
        <w:rPr>
          <w:b/>
          <w:bCs/>
          <w:lang w:val="tr-TR"/>
        </w:rPr>
        <w:t>Öncelik Bölgeler</w:t>
      </w:r>
    </w:p>
    <w:p w14:paraId="65DFF316" w14:textId="77777777" w:rsidR="002879EC" w:rsidRPr="002879EC" w:rsidRDefault="002879EC" w:rsidP="002879EC">
      <w:pPr>
        <w:numPr>
          <w:ilvl w:val="0"/>
          <w:numId w:val="397"/>
        </w:numPr>
        <w:rPr>
          <w:lang w:val="tr-TR"/>
        </w:rPr>
      </w:pPr>
      <w:r w:rsidRPr="002879EC">
        <w:rPr>
          <w:lang w:val="tr-TR"/>
        </w:rPr>
        <w:t xml:space="preserve">İstanbul </w:t>
      </w:r>
    </w:p>
    <w:p w14:paraId="5B7D85DB" w14:textId="77777777" w:rsidR="002879EC" w:rsidRPr="002879EC" w:rsidRDefault="002879EC" w:rsidP="002879EC">
      <w:pPr>
        <w:numPr>
          <w:ilvl w:val="0"/>
          <w:numId w:val="397"/>
        </w:numPr>
        <w:rPr>
          <w:lang w:val="tr-TR"/>
        </w:rPr>
      </w:pPr>
      <w:r w:rsidRPr="002879EC">
        <w:rPr>
          <w:lang w:val="tr-TR"/>
        </w:rPr>
        <w:t xml:space="preserve">Ankara </w:t>
      </w:r>
    </w:p>
    <w:p w14:paraId="79850DDA" w14:textId="77777777" w:rsidR="002879EC" w:rsidRPr="002879EC" w:rsidRDefault="002879EC" w:rsidP="002879EC">
      <w:pPr>
        <w:numPr>
          <w:ilvl w:val="0"/>
          <w:numId w:val="397"/>
        </w:numPr>
        <w:rPr>
          <w:lang w:val="tr-TR"/>
        </w:rPr>
      </w:pPr>
      <w:r w:rsidRPr="002879EC">
        <w:rPr>
          <w:lang w:val="tr-TR"/>
        </w:rPr>
        <w:t xml:space="preserve">İzmir </w:t>
      </w:r>
    </w:p>
    <w:p w14:paraId="00716899" w14:textId="77777777" w:rsidR="002879EC" w:rsidRPr="002879EC" w:rsidRDefault="002879EC" w:rsidP="002879EC">
      <w:pPr>
        <w:numPr>
          <w:ilvl w:val="0"/>
          <w:numId w:val="397"/>
        </w:numPr>
        <w:rPr>
          <w:lang w:val="tr-TR"/>
        </w:rPr>
      </w:pPr>
      <w:r w:rsidRPr="002879EC">
        <w:rPr>
          <w:lang w:val="tr-TR"/>
        </w:rPr>
        <w:t xml:space="preserve">Bursa </w:t>
      </w:r>
    </w:p>
    <w:p w14:paraId="19C66790" w14:textId="77777777" w:rsidR="002879EC" w:rsidRPr="002879EC" w:rsidRDefault="002879EC" w:rsidP="002879EC">
      <w:pPr>
        <w:numPr>
          <w:ilvl w:val="0"/>
          <w:numId w:val="397"/>
        </w:numPr>
        <w:rPr>
          <w:lang w:val="tr-TR"/>
        </w:rPr>
      </w:pPr>
      <w:r w:rsidRPr="002879EC">
        <w:rPr>
          <w:lang w:val="tr-TR"/>
        </w:rPr>
        <w:t xml:space="preserve">Antalya </w:t>
      </w:r>
    </w:p>
    <w:p w14:paraId="6B7FB8B5" w14:textId="77777777" w:rsidR="002879EC" w:rsidRPr="002879EC" w:rsidRDefault="002879EC" w:rsidP="002879EC">
      <w:pPr>
        <w:numPr>
          <w:ilvl w:val="0"/>
          <w:numId w:val="397"/>
        </w:numPr>
        <w:rPr>
          <w:lang w:val="tr-TR"/>
        </w:rPr>
      </w:pPr>
      <w:r w:rsidRPr="002879EC">
        <w:rPr>
          <w:lang w:val="tr-TR"/>
        </w:rPr>
        <w:t xml:space="preserve">Kocaeli </w:t>
      </w:r>
    </w:p>
    <w:p w14:paraId="1DDDE258" w14:textId="77777777" w:rsidR="002879EC" w:rsidRPr="002879EC" w:rsidRDefault="002879EC" w:rsidP="002879EC">
      <w:pPr>
        <w:rPr>
          <w:b/>
          <w:bCs/>
          <w:lang w:val="tr-TR"/>
        </w:rPr>
      </w:pPr>
      <w:r w:rsidRPr="002879EC">
        <w:rPr>
          <w:b/>
          <w:bCs/>
          <w:lang w:val="tr-TR"/>
        </w:rPr>
        <w:t>Kısa Açıklama</w:t>
      </w:r>
    </w:p>
    <w:p w14:paraId="6440F919" w14:textId="77777777" w:rsidR="002879EC" w:rsidRPr="002879EC" w:rsidRDefault="002879EC" w:rsidP="002879EC">
      <w:pPr>
        <w:rPr>
          <w:lang w:val="tr-TR"/>
        </w:rPr>
      </w:pPr>
      <w:r w:rsidRPr="002879EC">
        <w:rPr>
          <w:lang w:val="tr-TR"/>
        </w:rPr>
        <w:t>Önce büyük hacimli şehirlerde konsolidasyon hedeflenmelidir.</w:t>
      </w:r>
    </w:p>
    <w:p w14:paraId="2BA11797" w14:textId="77777777" w:rsidR="002879EC" w:rsidRPr="002879EC" w:rsidRDefault="002879EC" w:rsidP="002879EC">
      <w:pPr>
        <w:rPr>
          <w:b/>
          <w:bCs/>
          <w:lang w:val="tr-TR"/>
        </w:rPr>
      </w:pPr>
      <w:r w:rsidRPr="002879EC">
        <w:rPr>
          <w:b/>
          <w:bCs/>
          <w:lang w:val="tr-TR"/>
        </w:rPr>
        <w:t>Neden Önemli?</w:t>
      </w:r>
    </w:p>
    <w:p w14:paraId="5E12B7B9" w14:textId="77777777" w:rsidR="002879EC" w:rsidRPr="002879EC" w:rsidRDefault="002879EC" w:rsidP="002879EC">
      <w:pPr>
        <w:rPr>
          <w:lang w:val="tr-TR"/>
        </w:rPr>
      </w:pPr>
      <w:r w:rsidRPr="002879EC">
        <w:rPr>
          <w:lang w:val="tr-TR"/>
        </w:rPr>
        <w:t>Yüksek hacim yüksek değer yaratır.</w:t>
      </w:r>
    </w:p>
    <w:p w14:paraId="0F1F1312" w14:textId="77777777" w:rsidR="002879EC" w:rsidRPr="002879EC" w:rsidRDefault="002879EC" w:rsidP="002879EC">
      <w:pPr>
        <w:rPr>
          <w:lang w:val="tr-TR"/>
        </w:rPr>
      </w:pPr>
      <w:r w:rsidRPr="002879EC">
        <w:rPr>
          <w:lang w:val="tr-TR"/>
        </w:rPr>
        <w:pict w14:anchorId="02F41662">
          <v:rect id="_x0000_i5428" style="width:0;height:1.5pt" o:hralign="center" o:hrstd="t" o:hr="t" fillcolor="#a0a0a0" stroked="f"/>
        </w:pict>
      </w:r>
    </w:p>
    <w:p w14:paraId="362B4B5E" w14:textId="77777777" w:rsidR="002879EC" w:rsidRPr="002879EC" w:rsidRDefault="002879EC" w:rsidP="002879EC">
      <w:pPr>
        <w:rPr>
          <w:b/>
          <w:bCs/>
          <w:lang w:val="tr-TR"/>
        </w:rPr>
      </w:pPr>
      <w:r w:rsidRPr="002879EC">
        <w:rPr>
          <w:b/>
          <w:bCs/>
          <w:lang w:val="tr-TR"/>
        </w:rPr>
        <w:t>20.8 SATIN ALMA FONU MODELİ</w:t>
      </w:r>
    </w:p>
    <w:p w14:paraId="35F726F9" w14:textId="77777777" w:rsidR="002879EC" w:rsidRPr="002879EC" w:rsidRDefault="002879EC" w:rsidP="002879EC">
      <w:pPr>
        <w:rPr>
          <w:b/>
          <w:bCs/>
          <w:lang w:val="tr-TR"/>
        </w:rPr>
      </w:pPr>
      <w:r w:rsidRPr="002879EC">
        <w:rPr>
          <w:b/>
          <w:bCs/>
          <w:lang w:val="tr-TR"/>
        </w:rPr>
        <w:t>Kaynaklar</w:t>
      </w:r>
    </w:p>
    <w:p w14:paraId="659EDF6B" w14:textId="77777777" w:rsidR="002879EC" w:rsidRPr="002879EC" w:rsidRDefault="002879EC" w:rsidP="002879EC">
      <w:pPr>
        <w:numPr>
          <w:ilvl w:val="0"/>
          <w:numId w:val="398"/>
        </w:numPr>
        <w:rPr>
          <w:lang w:val="tr-TR"/>
        </w:rPr>
      </w:pPr>
      <w:r w:rsidRPr="002879EC">
        <w:rPr>
          <w:lang w:val="tr-TR"/>
        </w:rPr>
        <w:t xml:space="preserve">Kâr rezervi </w:t>
      </w:r>
    </w:p>
    <w:p w14:paraId="1AEDF838" w14:textId="77777777" w:rsidR="002879EC" w:rsidRPr="002879EC" w:rsidRDefault="002879EC" w:rsidP="002879EC">
      <w:pPr>
        <w:numPr>
          <w:ilvl w:val="0"/>
          <w:numId w:val="398"/>
        </w:numPr>
        <w:rPr>
          <w:lang w:val="tr-TR"/>
        </w:rPr>
      </w:pPr>
      <w:r w:rsidRPr="002879EC">
        <w:rPr>
          <w:lang w:val="tr-TR"/>
        </w:rPr>
        <w:t xml:space="preserve">Yatırımcı sermayesi </w:t>
      </w:r>
    </w:p>
    <w:p w14:paraId="365848D9" w14:textId="77777777" w:rsidR="002879EC" w:rsidRPr="002879EC" w:rsidRDefault="002879EC" w:rsidP="002879EC">
      <w:pPr>
        <w:numPr>
          <w:ilvl w:val="0"/>
          <w:numId w:val="398"/>
        </w:numPr>
        <w:rPr>
          <w:lang w:val="tr-TR"/>
        </w:rPr>
      </w:pPr>
      <w:r w:rsidRPr="002879EC">
        <w:rPr>
          <w:lang w:val="tr-TR"/>
        </w:rPr>
        <w:t xml:space="preserve">Banka kredisi </w:t>
      </w:r>
    </w:p>
    <w:p w14:paraId="73EF71C3" w14:textId="77777777" w:rsidR="002879EC" w:rsidRPr="002879EC" w:rsidRDefault="002879EC" w:rsidP="002879EC">
      <w:pPr>
        <w:numPr>
          <w:ilvl w:val="0"/>
          <w:numId w:val="398"/>
        </w:numPr>
        <w:rPr>
          <w:lang w:val="tr-TR"/>
        </w:rPr>
      </w:pPr>
      <w:r w:rsidRPr="002879EC">
        <w:rPr>
          <w:lang w:val="tr-TR"/>
        </w:rPr>
        <w:t xml:space="preserve">Leasing yapıları </w:t>
      </w:r>
    </w:p>
    <w:p w14:paraId="43EC4A3D" w14:textId="77777777" w:rsidR="002879EC" w:rsidRPr="002879EC" w:rsidRDefault="002879EC" w:rsidP="002879EC">
      <w:pPr>
        <w:rPr>
          <w:b/>
          <w:bCs/>
          <w:lang w:val="tr-TR"/>
        </w:rPr>
      </w:pPr>
      <w:r w:rsidRPr="002879EC">
        <w:rPr>
          <w:b/>
          <w:bCs/>
          <w:lang w:val="tr-TR"/>
        </w:rPr>
        <w:lastRenderedPageBreak/>
        <w:t>Kısa Açıklama</w:t>
      </w:r>
    </w:p>
    <w:p w14:paraId="5AE8DE80" w14:textId="77777777" w:rsidR="002879EC" w:rsidRPr="002879EC" w:rsidRDefault="002879EC" w:rsidP="002879EC">
      <w:pPr>
        <w:rPr>
          <w:lang w:val="tr-TR"/>
        </w:rPr>
      </w:pPr>
      <w:r w:rsidRPr="002879EC">
        <w:rPr>
          <w:lang w:val="tr-TR"/>
        </w:rPr>
        <w:t>Fırsat çıktığında hazır sermaye bulunmalıdır.</w:t>
      </w:r>
    </w:p>
    <w:p w14:paraId="32ACB442" w14:textId="77777777" w:rsidR="002879EC" w:rsidRPr="002879EC" w:rsidRDefault="002879EC" w:rsidP="002879EC">
      <w:pPr>
        <w:rPr>
          <w:b/>
          <w:bCs/>
          <w:lang w:val="tr-TR"/>
        </w:rPr>
      </w:pPr>
      <w:r w:rsidRPr="002879EC">
        <w:rPr>
          <w:b/>
          <w:bCs/>
          <w:lang w:val="tr-TR"/>
        </w:rPr>
        <w:t>Neden Önemli?</w:t>
      </w:r>
    </w:p>
    <w:p w14:paraId="268C2710" w14:textId="77777777" w:rsidR="002879EC" w:rsidRPr="002879EC" w:rsidRDefault="002879EC" w:rsidP="002879EC">
      <w:pPr>
        <w:rPr>
          <w:lang w:val="tr-TR"/>
        </w:rPr>
      </w:pPr>
      <w:r w:rsidRPr="002879EC">
        <w:rPr>
          <w:lang w:val="tr-TR"/>
        </w:rPr>
        <w:t>Hazırlıksız şirket fırsatı kaçırır.</w:t>
      </w:r>
    </w:p>
    <w:p w14:paraId="69C3578B" w14:textId="77777777" w:rsidR="002879EC" w:rsidRPr="002879EC" w:rsidRDefault="002879EC" w:rsidP="002879EC">
      <w:pPr>
        <w:rPr>
          <w:lang w:val="tr-TR"/>
        </w:rPr>
      </w:pPr>
      <w:r w:rsidRPr="002879EC">
        <w:rPr>
          <w:lang w:val="tr-TR"/>
        </w:rPr>
        <w:pict w14:anchorId="690B6831">
          <v:rect id="_x0000_i5429" style="width:0;height:1.5pt" o:hralign="center" o:hrstd="t" o:hr="t" fillcolor="#a0a0a0" stroked="f"/>
        </w:pict>
      </w:r>
    </w:p>
    <w:p w14:paraId="06025B52" w14:textId="77777777" w:rsidR="002879EC" w:rsidRPr="002879EC" w:rsidRDefault="002879EC" w:rsidP="002879EC">
      <w:pPr>
        <w:rPr>
          <w:b/>
          <w:bCs/>
          <w:lang w:val="tr-TR"/>
        </w:rPr>
      </w:pPr>
      <w:r w:rsidRPr="002879EC">
        <w:rPr>
          <w:b/>
          <w:bCs/>
          <w:lang w:val="tr-TR"/>
        </w:rPr>
        <w:t>20.9 DISTRESSED ASSET STRATEJİSİ</w:t>
      </w:r>
    </w:p>
    <w:p w14:paraId="23761AE1" w14:textId="77777777" w:rsidR="002879EC" w:rsidRPr="002879EC" w:rsidRDefault="002879EC" w:rsidP="002879EC">
      <w:pPr>
        <w:rPr>
          <w:b/>
          <w:bCs/>
          <w:lang w:val="tr-TR"/>
        </w:rPr>
      </w:pPr>
      <w:r w:rsidRPr="002879EC">
        <w:rPr>
          <w:b/>
          <w:bCs/>
          <w:lang w:val="tr-TR"/>
        </w:rPr>
        <w:t>Hedef</w:t>
      </w:r>
    </w:p>
    <w:p w14:paraId="04F1E529" w14:textId="77777777" w:rsidR="002879EC" w:rsidRPr="002879EC" w:rsidRDefault="002879EC" w:rsidP="002879EC">
      <w:pPr>
        <w:rPr>
          <w:lang w:val="tr-TR"/>
        </w:rPr>
      </w:pPr>
      <w:r w:rsidRPr="002879EC">
        <w:rPr>
          <w:lang w:val="tr-TR"/>
        </w:rPr>
        <w:t>Zor durumdaki ama değerli firmaları uygun bedelle almak.</w:t>
      </w:r>
    </w:p>
    <w:p w14:paraId="4EF10AF1" w14:textId="77777777" w:rsidR="002879EC" w:rsidRPr="002879EC" w:rsidRDefault="002879EC" w:rsidP="002879EC">
      <w:pPr>
        <w:rPr>
          <w:b/>
          <w:bCs/>
          <w:lang w:val="tr-TR"/>
        </w:rPr>
      </w:pPr>
      <w:r w:rsidRPr="002879EC">
        <w:rPr>
          <w:b/>
          <w:bCs/>
          <w:lang w:val="tr-TR"/>
        </w:rPr>
        <w:t>Kısa Açıklama</w:t>
      </w:r>
    </w:p>
    <w:p w14:paraId="103DB079" w14:textId="77777777" w:rsidR="002879EC" w:rsidRPr="002879EC" w:rsidRDefault="002879EC" w:rsidP="002879EC">
      <w:pPr>
        <w:rPr>
          <w:lang w:val="tr-TR"/>
        </w:rPr>
      </w:pPr>
      <w:r w:rsidRPr="002879EC">
        <w:rPr>
          <w:lang w:val="tr-TR"/>
        </w:rPr>
        <w:t>Kriz dönemleri fırsat yaratabilir.</w:t>
      </w:r>
    </w:p>
    <w:p w14:paraId="29A7BB2B" w14:textId="77777777" w:rsidR="002879EC" w:rsidRPr="002879EC" w:rsidRDefault="002879EC" w:rsidP="002879EC">
      <w:pPr>
        <w:rPr>
          <w:b/>
          <w:bCs/>
          <w:lang w:val="tr-TR"/>
        </w:rPr>
      </w:pPr>
      <w:r w:rsidRPr="002879EC">
        <w:rPr>
          <w:b/>
          <w:bCs/>
          <w:lang w:val="tr-TR"/>
        </w:rPr>
        <w:t>Neden Önemli?</w:t>
      </w:r>
    </w:p>
    <w:p w14:paraId="22C436B7" w14:textId="77777777" w:rsidR="002879EC" w:rsidRPr="002879EC" w:rsidRDefault="002879EC" w:rsidP="002879EC">
      <w:pPr>
        <w:rPr>
          <w:lang w:val="tr-TR"/>
        </w:rPr>
      </w:pPr>
      <w:r w:rsidRPr="002879EC">
        <w:rPr>
          <w:lang w:val="tr-TR"/>
        </w:rPr>
        <w:t>Yüksek getiri potansiyeli taşır.</w:t>
      </w:r>
    </w:p>
    <w:p w14:paraId="5C73D901" w14:textId="77777777" w:rsidR="002879EC" w:rsidRPr="002879EC" w:rsidRDefault="002879EC" w:rsidP="002879EC">
      <w:pPr>
        <w:rPr>
          <w:lang w:val="tr-TR"/>
        </w:rPr>
      </w:pPr>
      <w:r w:rsidRPr="002879EC">
        <w:rPr>
          <w:lang w:val="tr-TR"/>
        </w:rPr>
        <w:pict w14:anchorId="75A921A7">
          <v:rect id="_x0000_i5430" style="width:0;height:1.5pt" o:hralign="center" o:hrstd="t" o:hr="t" fillcolor="#a0a0a0" stroked="f"/>
        </w:pict>
      </w:r>
    </w:p>
    <w:p w14:paraId="6358E2FD" w14:textId="77777777" w:rsidR="002879EC" w:rsidRPr="002879EC" w:rsidRDefault="002879EC" w:rsidP="002879EC">
      <w:pPr>
        <w:rPr>
          <w:b/>
          <w:bCs/>
          <w:lang w:val="tr-TR"/>
        </w:rPr>
      </w:pPr>
      <w:r w:rsidRPr="002879EC">
        <w:rPr>
          <w:b/>
          <w:bCs/>
          <w:lang w:val="tr-TR"/>
        </w:rPr>
        <w:t>20.10 DEAL FLOW SİSTEMİ</w:t>
      </w:r>
    </w:p>
    <w:p w14:paraId="6408E5C4" w14:textId="77777777" w:rsidR="002879EC" w:rsidRPr="002879EC" w:rsidRDefault="002879EC" w:rsidP="002879EC">
      <w:pPr>
        <w:rPr>
          <w:b/>
          <w:bCs/>
          <w:lang w:val="tr-TR"/>
        </w:rPr>
      </w:pPr>
      <w:r w:rsidRPr="002879EC">
        <w:rPr>
          <w:b/>
          <w:bCs/>
          <w:lang w:val="tr-TR"/>
        </w:rPr>
        <w:t>Kaynaklar</w:t>
      </w:r>
    </w:p>
    <w:p w14:paraId="44637296" w14:textId="77777777" w:rsidR="002879EC" w:rsidRPr="002879EC" w:rsidRDefault="002879EC" w:rsidP="002879EC">
      <w:pPr>
        <w:numPr>
          <w:ilvl w:val="0"/>
          <w:numId w:val="399"/>
        </w:numPr>
        <w:rPr>
          <w:lang w:val="tr-TR"/>
        </w:rPr>
      </w:pPr>
      <w:r w:rsidRPr="002879EC">
        <w:rPr>
          <w:lang w:val="tr-TR"/>
        </w:rPr>
        <w:t xml:space="preserve">Sektör çevresi </w:t>
      </w:r>
    </w:p>
    <w:p w14:paraId="362FAAED" w14:textId="77777777" w:rsidR="002879EC" w:rsidRPr="002879EC" w:rsidRDefault="002879EC" w:rsidP="002879EC">
      <w:pPr>
        <w:numPr>
          <w:ilvl w:val="0"/>
          <w:numId w:val="399"/>
        </w:numPr>
        <w:rPr>
          <w:lang w:val="tr-TR"/>
        </w:rPr>
      </w:pPr>
      <w:r w:rsidRPr="002879EC">
        <w:rPr>
          <w:lang w:val="tr-TR"/>
        </w:rPr>
        <w:t xml:space="preserve">Muhasebeciler </w:t>
      </w:r>
    </w:p>
    <w:p w14:paraId="5DBD160B" w14:textId="77777777" w:rsidR="002879EC" w:rsidRPr="002879EC" w:rsidRDefault="002879EC" w:rsidP="002879EC">
      <w:pPr>
        <w:numPr>
          <w:ilvl w:val="0"/>
          <w:numId w:val="399"/>
        </w:numPr>
        <w:rPr>
          <w:lang w:val="tr-TR"/>
        </w:rPr>
      </w:pPr>
      <w:r w:rsidRPr="002879EC">
        <w:rPr>
          <w:lang w:val="tr-TR"/>
        </w:rPr>
        <w:t xml:space="preserve">Bankacılar </w:t>
      </w:r>
    </w:p>
    <w:p w14:paraId="3A039CEE" w14:textId="77777777" w:rsidR="002879EC" w:rsidRPr="002879EC" w:rsidRDefault="002879EC" w:rsidP="002879EC">
      <w:pPr>
        <w:numPr>
          <w:ilvl w:val="0"/>
          <w:numId w:val="399"/>
        </w:numPr>
        <w:rPr>
          <w:lang w:val="tr-TR"/>
        </w:rPr>
      </w:pPr>
      <w:r w:rsidRPr="002879EC">
        <w:rPr>
          <w:lang w:val="tr-TR"/>
        </w:rPr>
        <w:t xml:space="preserve">Ticaret odaları </w:t>
      </w:r>
    </w:p>
    <w:p w14:paraId="37A836BF" w14:textId="77777777" w:rsidR="002879EC" w:rsidRPr="002879EC" w:rsidRDefault="002879EC" w:rsidP="002879EC">
      <w:pPr>
        <w:numPr>
          <w:ilvl w:val="0"/>
          <w:numId w:val="399"/>
        </w:numPr>
        <w:rPr>
          <w:lang w:val="tr-TR"/>
        </w:rPr>
      </w:pPr>
      <w:r w:rsidRPr="002879EC">
        <w:rPr>
          <w:lang w:val="tr-TR"/>
        </w:rPr>
        <w:t xml:space="preserve">Gizli pazar bilgileri </w:t>
      </w:r>
    </w:p>
    <w:p w14:paraId="4B490086" w14:textId="77777777" w:rsidR="002879EC" w:rsidRPr="002879EC" w:rsidRDefault="002879EC" w:rsidP="002879EC">
      <w:pPr>
        <w:rPr>
          <w:b/>
          <w:bCs/>
          <w:lang w:val="tr-TR"/>
        </w:rPr>
      </w:pPr>
      <w:r w:rsidRPr="002879EC">
        <w:rPr>
          <w:b/>
          <w:bCs/>
          <w:lang w:val="tr-TR"/>
        </w:rPr>
        <w:t>Kısa Açıklama</w:t>
      </w:r>
    </w:p>
    <w:p w14:paraId="4AA5E4ED" w14:textId="77777777" w:rsidR="002879EC" w:rsidRPr="002879EC" w:rsidRDefault="002879EC" w:rsidP="002879EC">
      <w:pPr>
        <w:rPr>
          <w:lang w:val="tr-TR"/>
        </w:rPr>
      </w:pPr>
      <w:r w:rsidRPr="002879EC">
        <w:rPr>
          <w:lang w:val="tr-TR"/>
        </w:rPr>
        <w:t>Satılık fırsatlar sürekli izlenmelidir.</w:t>
      </w:r>
    </w:p>
    <w:p w14:paraId="594C468A" w14:textId="77777777" w:rsidR="002879EC" w:rsidRPr="002879EC" w:rsidRDefault="002879EC" w:rsidP="002879EC">
      <w:pPr>
        <w:rPr>
          <w:b/>
          <w:bCs/>
          <w:lang w:val="tr-TR"/>
        </w:rPr>
      </w:pPr>
      <w:r w:rsidRPr="002879EC">
        <w:rPr>
          <w:b/>
          <w:bCs/>
          <w:lang w:val="tr-TR"/>
        </w:rPr>
        <w:t>Neden Önemli?</w:t>
      </w:r>
    </w:p>
    <w:p w14:paraId="5E3B124B" w14:textId="77777777" w:rsidR="002879EC" w:rsidRPr="002879EC" w:rsidRDefault="002879EC" w:rsidP="002879EC">
      <w:pPr>
        <w:rPr>
          <w:lang w:val="tr-TR"/>
        </w:rPr>
      </w:pPr>
      <w:r w:rsidRPr="002879EC">
        <w:rPr>
          <w:lang w:val="tr-TR"/>
        </w:rPr>
        <w:t>En iyi fırsatlar ilana çıkmadan alınır.</w:t>
      </w:r>
    </w:p>
    <w:p w14:paraId="1B39B23F" w14:textId="77777777" w:rsidR="002879EC" w:rsidRPr="002879EC" w:rsidRDefault="002879EC" w:rsidP="002879EC">
      <w:pPr>
        <w:rPr>
          <w:lang w:val="tr-TR"/>
        </w:rPr>
      </w:pPr>
      <w:r w:rsidRPr="002879EC">
        <w:rPr>
          <w:lang w:val="tr-TR"/>
        </w:rPr>
        <w:pict w14:anchorId="747CEC31">
          <v:rect id="_x0000_i5431" style="width:0;height:1.5pt" o:hralign="center" o:hrstd="t" o:hr="t" fillcolor="#a0a0a0" stroked="f"/>
        </w:pict>
      </w:r>
    </w:p>
    <w:p w14:paraId="0F77DD0D" w14:textId="77777777" w:rsidR="002879EC" w:rsidRPr="002879EC" w:rsidRDefault="002879EC" w:rsidP="002879EC">
      <w:pPr>
        <w:rPr>
          <w:b/>
          <w:bCs/>
          <w:lang w:val="tr-TR"/>
        </w:rPr>
      </w:pPr>
      <w:r w:rsidRPr="002879EC">
        <w:rPr>
          <w:b/>
          <w:bCs/>
          <w:lang w:val="tr-TR"/>
        </w:rPr>
        <w:lastRenderedPageBreak/>
        <w:t>20.11 ACQUISITION PIPELINE CRM</w:t>
      </w:r>
    </w:p>
    <w:p w14:paraId="0467FE1D" w14:textId="77777777" w:rsidR="002879EC" w:rsidRPr="002879EC" w:rsidRDefault="002879EC" w:rsidP="002879EC">
      <w:pPr>
        <w:rPr>
          <w:b/>
          <w:bCs/>
          <w:lang w:val="tr-TR"/>
        </w:rPr>
      </w:pPr>
      <w:r w:rsidRPr="002879EC">
        <w:rPr>
          <w:b/>
          <w:bCs/>
          <w:lang w:val="tr-TR"/>
        </w:rPr>
        <w:t>Takip</w:t>
      </w:r>
    </w:p>
    <w:p w14:paraId="248C4F77" w14:textId="77777777" w:rsidR="002879EC" w:rsidRPr="002879EC" w:rsidRDefault="002879EC" w:rsidP="002879EC">
      <w:pPr>
        <w:numPr>
          <w:ilvl w:val="0"/>
          <w:numId w:val="400"/>
        </w:numPr>
        <w:rPr>
          <w:lang w:val="tr-TR"/>
        </w:rPr>
      </w:pPr>
      <w:r w:rsidRPr="002879EC">
        <w:rPr>
          <w:lang w:val="tr-TR"/>
        </w:rPr>
        <w:t xml:space="preserve">Hedef firma adı </w:t>
      </w:r>
    </w:p>
    <w:p w14:paraId="35D15329" w14:textId="77777777" w:rsidR="002879EC" w:rsidRPr="002879EC" w:rsidRDefault="002879EC" w:rsidP="002879EC">
      <w:pPr>
        <w:numPr>
          <w:ilvl w:val="0"/>
          <w:numId w:val="400"/>
        </w:numPr>
        <w:rPr>
          <w:lang w:val="tr-TR"/>
        </w:rPr>
      </w:pPr>
      <w:r w:rsidRPr="002879EC">
        <w:rPr>
          <w:lang w:val="tr-TR"/>
        </w:rPr>
        <w:t xml:space="preserve">İlk temas </w:t>
      </w:r>
    </w:p>
    <w:p w14:paraId="3A7017F3" w14:textId="77777777" w:rsidR="002879EC" w:rsidRPr="002879EC" w:rsidRDefault="002879EC" w:rsidP="002879EC">
      <w:pPr>
        <w:numPr>
          <w:ilvl w:val="0"/>
          <w:numId w:val="400"/>
        </w:numPr>
        <w:rPr>
          <w:lang w:val="tr-TR"/>
        </w:rPr>
      </w:pPr>
      <w:r w:rsidRPr="002879EC">
        <w:rPr>
          <w:lang w:val="tr-TR"/>
        </w:rPr>
        <w:t xml:space="preserve">Değerleme aşaması </w:t>
      </w:r>
    </w:p>
    <w:p w14:paraId="795386C3" w14:textId="77777777" w:rsidR="002879EC" w:rsidRPr="002879EC" w:rsidRDefault="002879EC" w:rsidP="002879EC">
      <w:pPr>
        <w:numPr>
          <w:ilvl w:val="0"/>
          <w:numId w:val="400"/>
        </w:numPr>
        <w:rPr>
          <w:lang w:val="tr-TR"/>
        </w:rPr>
      </w:pPr>
      <w:r w:rsidRPr="002879EC">
        <w:rPr>
          <w:lang w:val="tr-TR"/>
        </w:rPr>
        <w:t xml:space="preserve">Teklif aşaması </w:t>
      </w:r>
    </w:p>
    <w:p w14:paraId="1465DD9B" w14:textId="77777777" w:rsidR="002879EC" w:rsidRPr="002879EC" w:rsidRDefault="002879EC" w:rsidP="002879EC">
      <w:pPr>
        <w:numPr>
          <w:ilvl w:val="0"/>
          <w:numId w:val="400"/>
        </w:numPr>
        <w:rPr>
          <w:lang w:val="tr-TR"/>
        </w:rPr>
      </w:pPr>
      <w:r w:rsidRPr="002879EC">
        <w:rPr>
          <w:lang w:val="tr-TR"/>
        </w:rPr>
        <w:t xml:space="preserve">Kapanış ihtimali </w:t>
      </w:r>
    </w:p>
    <w:p w14:paraId="22F3330A" w14:textId="77777777" w:rsidR="002879EC" w:rsidRPr="002879EC" w:rsidRDefault="002879EC" w:rsidP="002879EC">
      <w:pPr>
        <w:rPr>
          <w:b/>
          <w:bCs/>
          <w:lang w:val="tr-TR"/>
        </w:rPr>
      </w:pPr>
      <w:r w:rsidRPr="002879EC">
        <w:rPr>
          <w:b/>
          <w:bCs/>
          <w:lang w:val="tr-TR"/>
        </w:rPr>
        <w:t>Kısa Açıklama</w:t>
      </w:r>
    </w:p>
    <w:p w14:paraId="66F9D528" w14:textId="77777777" w:rsidR="002879EC" w:rsidRPr="002879EC" w:rsidRDefault="002879EC" w:rsidP="002879EC">
      <w:pPr>
        <w:rPr>
          <w:lang w:val="tr-TR"/>
        </w:rPr>
      </w:pPr>
      <w:r w:rsidRPr="002879EC">
        <w:rPr>
          <w:lang w:val="tr-TR"/>
        </w:rPr>
        <w:t>Satın alma fırsatları da huni mantığıyla yönetilmelidir.</w:t>
      </w:r>
    </w:p>
    <w:p w14:paraId="19734729" w14:textId="77777777" w:rsidR="002879EC" w:rsidRPr="002879EC" w:rsidRDefault="002879EC" w:rsidP="002879EC">
      <w:pPr>
        <w:rPr>
          <w:b/>
          <w:bCs/>
          <w:lang w:val="tr-TR"/>
        </w:rPr>
      </w:pPr>
      <w:r w:rsidRPr="002879EC">
        <w:rPr>
          <w:b/>
          <w:bCs/>
          <w:lang w:val="tr-TR"/>
        </w:rPr>
        <w:t>Neden Önemli?</w:t>
      </w:r>
    </w:p>
    <w:p w14:paraId="767DAB62" w14:textId="77777777" w:rsidR="002879EC" w:rsidRPr="002879EC" w:rsidRDefault="002879EC" w:rsidP="002879EC">
      <w:pPr>
        <w:rPr>
          <w:lang w:val="tr-TR"/>
        </w:rPr>
      </w:pPr>
      <w:r w:rsidRPr="002879EC">
        <w:rPr>
          <w:lang w:val="tr-TR"/>
        </w:rPr>
        <w:t>Süreç disiplini sağlar.</w:t>
      </w:r>
    </w:p>
    <w:p w14:paraId="4E24D758" w14:textId="77777777" w:rsidR="002879EC" w:rsidRPr="002879EC" w:rsidRDefault="002879EC" w:rsidP="002879EC">
      <w:pPr>
        <w:rPr>
          <w:lang w:val="tr-TR"/>
        </w:rPr>
      </w:pPr>
      <w:r w:rsidRPr="002879EC">
        <w:rPr>
          <w:lang w:val="tr-TR"/>
        </w:rPr>
        <w:pict w14:anchorId="777DFC9F">
          <v:rect id="_x0000_i5432" style="width:0;height:1.5pt" o:hralign="center" o:hrstd="t" o:hr="t" fillcolor="#a0a0a0" stroked="f"/>
        </w:pict>
      </w:r>
    </w:p>
    <w:p w14:paraId="766637D6" w14:textId="77777777" w:rsidR="002879EC" w:rsidRPr="002879EC" w:rsidRDefault="002879EC" w:rsidP="002879EC">
      <w:pPr>
        <w:rPr>
          <w:b/>
          <w:bCs/>
          <w:lang w:val="tr-TR"/>
        </w:rPr>
      </w:pPr>
      <w:r w:rsidRPr="002879EC">
        <w:rPr>
          <w:b/>
          <w:bCs/>
          <w:lang w:val="tr-TR"/>
        </w:rPr>
        <w:t>20.12 GİZLİ GÖRÜŞME MODELİ</w:t>
      </w:r>
    </w:p>
    <w:p w14:paraId="4A790A06" w14:textId="77777777" w:rsidR="002879EC" w:rsidRPr="002879EC" w:rsidRDefault="002879EC" w:rsidP="002879EC">
      <w:pPr>
        <w:rPr>
          <w:b/>
          <w:bCs/>
          <w:lang w:val="tr-TR"/>
        </w:rPr>
      </w:pPr>
      <w:r w:rsidRPr="002879EC">
        <w:rPr>
          <w:b/>
          <w:bCs/>
          <w:lang w:val="tr-TR"/>
        </w:rPr>
        <w:t>Süreç</w:t>
      </w:r>
    </w:p>
    <w:p w14:paraId="208256A2" w14:textId="77777777" w:rsidR="002879EC" w:rsidRPr="002879EC" w:rsidRDefault="002879EC" w:rsidP="002879EC">
      <w:pPr>
        <w:numPr>
          <w:ilvl w:val="0"/>
          <w:numId w:val="401"/>
        </w:numPr>
        <w:rPr>
          <w:lang w:val="tr-TR"/>
        </w:rPr>
      </w:pPr>
      <w:r w:rsidRPr="002879EC">
        <w:rPr>
          <w:lang w:val="tr-TR"/>
        </w:rPr>
        <w:t xml:space="preserve">NDA </w:t>
      </w:r>
    </w:p>
    <w:p w14:paraId="43423F25" w14:textId="77777777" w:rsidR="002879EC" w:rsidRPr="002879EC" w:rsidRDefault="002879EC" w:rsidP="002879EC">
      <w:pPr>
        <w:numPr>
          <w:ilvl w:val="0"/>
          <w:numId w:val="401"/>
        </w:numPr>
        <w:rPr>
          <w:lang w:val="tr-TR"/>
        </w:rPr>
      </w:pPr>
      <w:r w:rsidRPr="002879EC">
        <w:rPr>
          <w:lang w:val="tr-TR"/>
        </w:rPr>
        <w:t xml:space="preserve">Ön görüşme </w:t>
      </w:r>
    </w:p>
    <w:p w14:paraId="5F7D546B" w14:textId="77777777" w:rsidR="002879EC" w:rsidRPr="002879EC" w:rsidRDefault="002879EC" w:rsidP="002879EC">
      <w:pPr>
        <w:numPr>
          <w:ilvl w:val="0"/>
          <w:numId w:val="401"/>
        </w:numPr>
        <w:rPr>
          <w:lang w:val="tr-TR"/>
        </w:rPr>
      </w:pPr>
      <w:r w:rsidRPr="002879EC">
        <w:rPr>
          <w:lang w:val="tr-TR"/>
        </w:rPr>
        <w:t xml:space="preserve">Veri talebi </w:t>
      </w:r>
    </w:p>
    <w:p w14:paraId="661C6EE0" w14:textId="77777777" w:rsidR="002879EC" w:rsidRPr="002879EC" w:rsidRDefault="002879EC" w:rsidP="002879EC">
      <w:pPr>
        <w:numPr>
          <w:ilvl w:val="0"/>
          <w:numId w:val="401"/>
        </w:numPr>
        <w:rPr>
          <w:lang w:val="tr-TR"/>
        </w:rPr>
      </w:pPr>
      <w:r w:rsidRPr="002879EC">
        <w:rPr>
          <w:lang w:val="tr-TR"/>
        </w:rPr>
        <w:t xml:space="preserve">Niyet mektubu </w:t>
      </w:r>
    </w:p>
    <w:p w14:paraId="6BD677B1" w14:textId="77777777" w:rsidR="002879EC" w:rsidRPr="002879EC" w:rsidRDefault="002879EC" w:rsidP="002879EC">
      <w:pPr>
        <w:rPr>
          <w:b/>
          <w:bCs/>
          <w:lang w:val="tr-TR"/>
        </w:rPr>
      </w:pPr>
      <w:r w:rsidRPr="002879EC">
        <w:rPr>
          <w:b/>
          <w:bCs/>
          <w:lang w:val="tr-TR"/>
        </w:rPr>
        <w:t>Kısa Açıklama</w:t>
      </w:r>
    </w:p>
    <w:p w14:paraId="1DBAA5DB" w14:textId="77777777" w:rsidR="002879EC" w:rsidRPr="002879EC" w:rsidRDefault="002879EC" w:rsidP="002879EC">
      <w:pPr>
        <w:rPr>
          <w:lang w:val="tr-TR"/>
        </w:rPr>
      </w:pPr>
      <w:r w:rsidRPr="002879EC">
        <w:rPr>
          <w:lang w:val="tr-TR"/>
        </w:rPr>
        <w:t>Süreç profesyonel ve gizli yürütülmelidir.</w:t>
      </w:r>
    </w:p>
    <w:p w14:paraId="1C799369" w14:textId="77777777" w:rsidR="002879EC" w:rsidRPr="002879EC" w:rsidRDefault="002879EC" w:rsidP="002879EC">
      <w:pPr>
        <w:rPr>
          <w:b/>
          <w:bCs/>
          <w:lang w:val="tr-TR"/>
        </w:rPr>
      </w:pPr>
      <w:r w:rsidRPr="002879EC">
        <w:rPr>
          <w:b/>
          <w:bCs/>
          <w:lang w:val="tr-TR"/>
        </w:rPr>
        <w:t>Neden Önemli?</w:t>
      </w:r>
    </w:p>
    <w:p w14:paraId="7F18D63E" w14:textId="77777777" w:rsidR="002879EC" w:rsidRPr="002879EC" w:rsidRDefault="002879EC" w:rsidP="002879EC">
      <w:pPr>
        <w:rPr>
          <w:lang w:val="tr-TR"/>
        </w:rPr>
      </w:pPr>
      <w:r w:rsidRPr="002879EC">
        <w:rPr>
          <w:lang w:val="tr-TR"/>
        </w:rPr>
        <w:t>Piyasada söylenti oluşmaz.</w:t>
      </w:r>
    </w:p>
    <w:p w14:paraId="76E00414" w14:textId="77777777" w:rsidR="002879EC" w:rsidRPr="002879EC" w:rsidRDefault="002879EC" w:rsidP="002879EC">
      <w:pPr>
        <w:rPr>
          <w:lang w:val="tr-TR"/>
        </w:rPr>
      </w:pPr>
      <w:r w:rsidRPr="002879EC">
        <w:rPr>
          <w:lang w:val="tr-TR"/>
        </w:rPr>
        <w:pict w14:anchorId="37516476">
          <v:rect id="_x0000_i5433" style="width:0;height:1.5pt" o:hralign="center" o:hrstd="t" o:hr="t" fillcolor="#a0a0a0" stroked="f"/>
        </w:pict>
      </w:r>
    </w:p>
    <w:p w14:paraId="0B096157" w14:textId="77777777" w:rsidR="002879EC" w:rsidRPr="002879EC" w:rsidRDefault="002879EC" w:rsidP="002879EC">
      <w:pPr>
        <w:rPr>
          <w:b/>
          <w:bCs/>
          <w:lang w:val="tr-TR"/>
        </w:rPr>
      </w:pPr>
      <w:r w:rsidRPr="002879EC">
        <w:rPr>
          <w:b/>
          <w:bCs/>
          <w:lang w:val="tr-TR"/>
        </w:rPr>
        <w:t>20.13 DUE DILIGENCE MODELİ</w:t>
      </w:r>
    </w:p>
    <w:p w14:paraId="01E7F3A4" w14:textId="77777777" w:rsidR="002879EC" w:rsidRPr="002879EC" w:rsidRDefault="002879EC" w:rsidP="002879EC">
      <w:pPr>
        <w:rPr>
          <w:b/>
          <w:bCs/>
          <w:lang w:val="tr-TR"/>
        </w:rPr>
      </w:pPr>
      <w:r w:rsidRPr="002879EC">
        <w:rPr>
          <w:b/>
          <w:bCs/>
          <w:lang w:val="tr-TR"/>
        </w:rPr>
        <w:t>İnceleme Alanları</w:t>
      </w:r>
    </w:p>
    <w:p w14:paraId="3A7A946C" w14:textId="77777777" w:rsidR="002879EC" w:rsidRPr="002879EC" w:rsidRDefault="002879EC" w:rsidP="002879EC">
      <w:pPr>
        <w:numPr>
          <w:ilvl w:val="0"/>
          <w:numId w:val="402"/>
        </w:numPr>
        <w:rPr>
          <w:lang w:val="tr-TR"/>
        </w:rPr>
      </w:pPr>
      <w:r w:rsidRPr="002879EC">
        <w:rPr>
          <w:lang w:val="tr-TR"/>
        </w:rPr>
        <w:lastRenderedPageBreak/>
        <w:t xml:space="preserve">Finansal tablolar </w:t>
      </w:r>
    </w:p>
    <w:p w14:paraId="0B9CD5C5" w14:textId="77777777" w:rsidR="002879EC" w:rsidRPr="002879EC" w:rsidRDefault="002879EC" w:rsidP="002879EC">
      <w:pPr>
        <w:numPr>
          <w:ilvl w:val="0"/>
          <w:numId w:val="402"/>
        </w:numPr>
        <w:rPr>
          <w:lang w:val="tr-TR"/>
        </w:rPr>
      </w:pPr>
      <w:r w:rsidRPr="002879EC">
        <w:rPr>
          <w:lang w:val="tr-TR"/>
        </w:rPr>
        <w:t xml:space="preserve">Vergi riski </w:t>
      </w:r>
    </w:p>
    <w:p w14:paraId="1AC1AB94" w14:textId="77777777" w:rsidR="002879EC" w:rsidRPr="002879EC" w:rsidRDefault="002879EC" w:rsidP="002879EC">
      <w:pPr>
        <w:numPr>
          <w:ilvl w:val="0"/>
          <w:numId w:val="402"/>
        </w:numPr>
        <w:rPr>
          <w:lang w:val="tr-TR"/>
        </w:rPr>
      </w:pPr>
      <w:r w:rsidRPr="002879EC">
        <w:rPr>
          <w:lang w:val="tr-TR"/>
        </w:rPr>
        <w:t xml:space="preserve">Personel durumu </w:t>
      </w:r>
    </w:p>
    <w:p w14:paraId="12E00B69" w14:textId="77777777" w:rsidR="002879EC" w:rsidRPr="002879EC" w:rsidRDefault="002879EC" w:rsidP="002879EC">
      <w:pPr>
        <w:numPr>
          <w:ilvl w:val="0"/>
          <w:numId w:val="402"/>
        </w:numPr>
        <w:rPr>
          <w:lang w:val="tr-TR"/>
        </w:rPr>
      </w:pPr>
      <w:r w:rsidRPr="002879EC">
        <w:rPr>
          <w:lang w:val="tr-TR"/>
        </w:rPr>
        <w:t xml:space="preserve">Davalar </w:t>
      </w:r>
    </w:p>
    <w:p w14:paraId="382268ED" w14:textId="77777777" w:rsidR="002879EC" w:rsidRPr="002879EC" w:rsidRDefault="002879EC" w:rsidP="002879EC">
      <w:pPr>
        <w:numPr>
          <w:ilvl w:val="0"/>
          <w:numId w:val="402"/>
        </w:numPr>
        <w:rPr>
          <w:lang w:val="tr-TR"/>
        </w:rPr>
      </w:pPr>
      <w:r w:rsidRPr="002879EC">
        <w:rPr>
          <w:lang w:val="tr-TR"/>
        </w:rPr>
        <w:t xml:space="preserve">Ruhsatlar </w:t>
      </w:r>
    </w:p>
    <w:p w14:paraId="1B202544" w14:textId="77777777" w:rsidR="002879EC" w:rsidRPr="002879EC" w:rsidRDefault="002879EC" w:rsidP="002879EC">
      <w:pPr>
        <w:numPr>
          <w:ilvl w:val="0"/>
          <w:numId w:val="402"/>
        </w:numPr>
        <w:rPr>
          <w:lang w:val="tr-TR"/>
        </w:rPr>
      </w:pPr>
      <w:r w:rsidRPr="002879EC">
        <w:rPr>
          <w:lang w:val="tr-TR"/>
        </w:rPr>
        <w:t xml:space="preserve">Müşteri yorumları </w:t>
      </w:r>
    </w:p>
    <w:p w14:paraId="3B425B06" w14:textId="77777777" w:rsidR="002879EC" w:rsidRPr="002879EC" w:rsidRDefault="002879EC" w:rsidP="002879EC">
      <w:pPr>
        <w:rPr>
          <w:b/>
          <w:bCs/>
          <w:lang w:val="tr-TR"/>
        </w:rPr>
      </w:pPr>
      <w:r w:rsidRPr="002879EC">
        <w:rPr>
          <w:b/>
          <w:bCs/>
          <w:lang w:val="tr-TR"/>
        </w:rPr>
        <w:t>Kısa Açıklama</w:t>
      </w:r>
    </w:p>
    <w:p w14:paraId="7BAACD4B" w14:textId="77777777" w:rsidR="002879EC" w:rsidRPr="002879EC" w:rsidRDefault="002879EC" w:rsidP="002879EC">
      <w:pPr>
        <w:rPr>
          <w:lang w:val="tr-TR"/>
        </w:rPr>
      </w:pPr>
      <w:r w:rsidRPr="002879EC">
        <w:rPr>
          <w:lang w:val="tr-TR"/>
        </w:rPr>
        <w:t>Satın almadan önce derin inceleme şarttır.</w:t>
      </w:r>
    </w:p>
    <w:p w14:paraId="6292A776" w14:textId="77777777" w:rsidR="002879EC" w:rsidRPr="002879EC" w:rsidRDefault="002879EC" w:rsidP="002879EC">
      <w:pPr>
        <w:rPr>
          <w:b/>
          <w:bCs/>
          <w:lang w:val="tr-TR"/>
        </w:rPr>
      </w:pPr>
      <w:r w:rsidRPr="002879EC">
        <w:rPr>
          <w:b/>
          <w:bCs/>
          <w:lang w:val="tr-TR"/>
        </w:rPr>
        <w:t>Neden Önemli?</w:t>
      </w:r>
    </w:p>
    <w:p w14:paraId="2F2F4564" w14:textId="77777777" w:rsidR="002879EC" w:rsidRPr="002879EC" w:rsidRDefault="002879EC" w:rsidP="002879EC">
      <w:pPr>
        <w:rPr>
          <w:lang w:val="tr-TR"/>
        </w:rPr>
      </w:pPr>
      <w:r w:rsidRPr="002879EC">
        <w:rPr>
          <w:lang w:val="tr-TR"/>
        </w:rPr>
        <w:t>Sürpriz riskler önlenir.</w:t>
      </w:r>
    </w:p>
    <w:p w14:paraId="4385D9E8" w14:textId="77777777" w:rsidR="002879EC" w:rsidRPr="002879EC" w:rsidRDefault="002879EC" w:rsidP="002879EC">
      <w:pPr>
        <w:rPr>
          <w:lang w:val="tr-TR"/>
        </w:rPr>
      </w:pPr>
      <w:r w:rsidRPr="002879EC">
        <w:rPr>
          <w:lang w:val="tr-TR"/>
        </w:rPr>
        <w:pict w14:anchorId="4887D0B8">
          <v:rect id="_x0000_i5434" style="width:0;height:1.5pt" o:hralign="center" o:hrstd="t" o:hr="t" fillcolor="#a0a0a0" stroked="f"/>
        </w:pict>
      </w:r>
    </w:p>
    <w:p w14:paraId="01056530" w14:textId="77777777" w:rsidR="002879EC" w:rsidRPr="002879EC" w:rsidRDefault="002879EC" w:rsidP="002879EC">
      <w:pPr>
        <w:rPr>
          <w:b/>
          <w:bCs/>
          <w:lang w:val="tr-TR"/>
        </w:rPr>
      </w:pPr>
      <w:r w:rsidRPr="002879EC">
        <w:rPr>
          <w:b/>
          <w:bCs/>
          <w:lang w:val="tr-TR"/>
        </w:rPr>
        <w:t>20.14 DEĞERLEME MODELİ</w:t>
      </w:r>
    </w:p>
    <w:p w14:paraId="470795FD" w14:textId="77777777" w:rsidR="002879EC" w:rsidRPr="002879EC" w:rsidRDefault="002879EC" w:rsidP="002879EC">
      <w:pPr>
        <w:rPr>
          <w:b/>
          <w:bCs/>
          <w:lang w:val="tr-TR"/>
        </w:rPr>
      </w:pPr>
      <w:r w:rsidRPr="002879EC">
        <w:rPr>
          <w:b/>
          <w:bCs/>
          <w:lang w:val="tr-TR"/>
        </w:rPr>
        <w:t>Unsurlar</w:t>
      </w:r>
    </w:p>
    <w:p w14:paraId="0911E38E" w14:textId="77777777" w:rsidR="002879EC" w:rsidRPr="002879EC" w:rsidRDefault="002879EC" w:rsidP="002879EC">
      <w:pPr>
        <w:numPr>
          <w:ilvl w:val="0"/>
          <w:numId w:val="403"/>
        </w:numPr>
        <w:rPr>
          <w:lang w:val="tr-TR"/>
        </w:rPr>
      </w:pPr>
      <w:r w:rsidRPr="002879EC">
        <w:rPr>
          <w:lang w:val="tr-TR"/>
        </w:rPr>
        <w:t xml:space="preserve">EBITDA </w:t>
      </w:r>
    </w:p>
    <w:p w14:paraId="0E5378F5" w14:textId="77777777" w:rsidR="002879EC" w:rsidRPr="002879EC" w:rsidRDefault="002879EC" w:rsidP="002879EC">
      <w:pPr>
        <w:numPr>
          <w:ilvl w:val="0"/>
          <w:numId w:val="403"/>
        </w:numPr>
        <w:rPr>
          <w:lang w:val="tr-TR"/>
        </w:rPr>
      </w:pPr>
      <w:r w:rsidRPr="002879EC">
        <w:rPr>
          <w:lang w:val="tr-TR"/>
        </w:rPr>
        <w:t xml:space="preserve">Ciro kalitesi </w:t>
      </w:r>
    </w:p>
    <w:p w14:paraId="33541596" w14:textId="77777777" w:rsidR="002879EC" w:rsidRPr="002879EC" w:rsidRDefault="002879EC" w:rsidP="002879EC">
      <w:pPr>
        <w:numPr>
          <w:ilvl w:val="0"/>
          <w:numId w:val="403"/>
        </w:numPr>
        <w:rPr>
          <w:lang w:val="tr-TR"/>
        </w:rPr>
      </w:pPr>
      <w:r w:rsidRPr="002879EC">
        <w:rPr>
          <w:lang w:val="tr-TR"/>
        </w:rPr>
        <w:t xml:space="preserve">Marka değeri </w:t>
      </w:r>
    </w:p>
    <w:p w14:paraId="3BCCF961" w14:textId="77777777" w:rsidR="002879EC" w:rsidRPr="002879EC" w:rsidRDefault="002879EC" w:rsidP="002879EC">
      <w:pPr>
        <w:numPr>
          <w:ilvl w:val="0"/>
          <w:numId w:val="403"/>
        </w:numPr>
        <w:rPr>
          <w:lang w:val="tr-TR"/>
        </w:rPr>
      </w:pPr>
      <w:r w:rsidRPr="002879EC">
        <w:rPr>
          <w:lang w:val="tr-TR"/>
        </w:rPr>
        <w:t xml:space="preserve">Lokasyon avantajı </w:t>
      </w:r>
    </w:p>
    <w:p w14:paraId="4187C891" w14:textId="77777777" w:rsidR="002879EC" w:rsidRPr="002879EC" w:rsidRDefault="002879EC" w:rsidP="002879EC">
      <w:pPr>
        <w:numPr>
          <w:ilvl w:val="0"/>
          <w:numId w:val="403"/>
        </w:numPr>
        <w:rPr>
          <w:lang w:val="tr-TR"/>
        </w:rPr>
      </w:pPr>
      <w:r w:rsidRPr="002879EC">
        <w:rPr>
          <w:lang w:val="tr-TR"/>
        </w:rPr>
        <w:t xml:space="preserve">Büyüme potansiyeli </w:t>
      </w:r>
    </w:p>
    <w:p w14:paraId="112643B6" w14:textId="77777777" w:rsidR="002879EC" w:rsidRPr="002879EC" w:rsidRDefault="002879EC" w:rsidP="002879EC">
      <w:pPr>
        <w:rPr>
          <w:b/>
          <w:bCs/>
          <w:lang w:val="tr-TR"/>
        </w:rPr>
      </w:pPr>
      <w:r w:rsidRPr="002879EC">
        <w:rPr>
          <w:b/>
          <w:bCs/>
          <w:lang w:val="tr-TR"/>
        </w:rPr>
        <w:t>Kısa Açıklama</w:t>
      </w:r>
    </w:p>
    <w:p w14:paraId="04005937" w14:textId="77777777" w:rsidR="002879EC" w:rsidRPr="002879EC" w:rsidRDefault="002879EC" w:rsidP="002879EC">
      <w:pPr>
        <w:rPr>
          <w:lang w:val="tr-TR"/>
        </w:rPr>
      </w:pPr>
      <w:r w:rsidRPr="002879EC">
        <w:rPr>
          <w:lang w:val="tr-TR"/>
        </w:rPr>
        <w:t>Fiyat hisle değil modelle belirlenmelidir.</w:t>
      </w:r>
    </w:p>
    <w:p w14:paraId="1C6B3A05" w14:textId="77777777" w:rsidR="002879EC" w:rsidRPr="002879EC" w:rsidRDefault="002879EC" w:rsidP="002879EC">
      <w:pPr>
        <w:rPr>
          <w:b/>
          <w:bCs/>
          <w:lang w:val="tr-TR"/>
        </w:rPr>
      </w:pPr>
      <w:r w:rsidRPr="002879EC">
        <w:rPr>
          <w:b/>
          <w:bCs/>
          <w:lang w:val="tr-TR"/>
        </w:rPr>
        <w:t>Neden Önemli?</w:t>
      </w:r>
    </w:p>
    <w:p w14:paraId="589D9DA5" w14:textId="77777777" w:rsidR="002879EC" w:rsidRPr="002879EC" w:rsidRDefault="002879EC" w:rsidP="002879EC">
      <w:pPr>
        <w:rPr>
          <w:lang w:val="tr-TR"/>
        </w:rPr>
      </w:pPr>
      <w:r w:rsidRPr="002879EC">
        <w:rPr>
          <w:lang w:val="tr-TR"/>
        </w:rPr>
        <w:t>Fazla ödeme değer yok eder.</w:t>
      </w:r>
    </w:p>
    <w:p w14:paraId="31B595E3" w14:textId="77777777" w:rsidR="002879EC" w:rsidRPr="002879EC" w:rsidRDefault="002879EC" w:rsidP="002879EC">
      <w:pPr>
        <w:rPr>
          <w:lang w:val="tr-TR"/>
        </w:rPr>
      </w:pPr>
      <w:r w:rsidRPr="002879EC">
        <w:rPr>
          <w:lang w:val="tr-TR"/>
        </w:rPr>
        <w:pict w14:anchorId="1D5EF21F">
          <v:rect id="_x0000_i5435" style="width:0;height:1.5pt" o:hralign="center" o:hrstd="t" o:hr="t" fillcolor="#a0a0a0" stroked="f"/>
        </w:pict>
      </w:r>
    </w:p>
    <w:p w14:paraId="1E44023A" w14:textId="77777777" w:rsidR="002879EC" w:rsidRPr="002879EC" w:rsidRDefault="002879EC" w:rsidP="002879EC">
      <w:pPr>
        <w:rPr>
          <w:b/>
          <w:bCs/>
          <w:lang w:val="tr-TR"/>
        </w:rPr>
      </w:pPr>
      <w:r w:rsidRPr="002879EC">
        <w:rPr>
          <w:b/>
          <w:bCs/>
          <w:lang w:val="tr-TR"/>
        </w:rPr>
        <w:t>20.15 SATIN ALMA YAPILARI</w:t>
      </w:r>
    </w:p>
    <w:p w14:paraId="32163FF7" w14:textId="77777777" w:rsidR="002879EC" w:rsidRPr="002879EC" w:rsidRDefault="002879EC" w:rsidP="002879EC">
      <w:pPr>
        <w:rPr>
          <w:b/>
          <w:bCs/>
          <w:lang w:val="tr-TR"/>
        </w:rPr>
      </w:pPr>
      <w:r w:rsidRPr="002879EC">
        <w:rPr>
          <w:b/>
          <w:bCs/>
          <w:lang w:val="tr-TR"/>
        </w:rPr>
        <w:t>Türler</w:t>
      </w:r>
    </w:p>
    <w:p w14:paraId="1AA0B8DB" w14:textId="77777777" w:rsidR="002879EC" w:rsidRPr="002879EC" w:rsidRDefault="002879EC" w:rsidP="002879EC">
      <w:pPr>
        <w:numPr>
          <w:ilvl w:val="0"/>
          <w:numId w:val="404"/>
        </w:numPr>
        <w:rPr>
          <w:lang w:val="tr-TR"/>
        </w:rPr>
      </w:pPr>
      <w:r w:rsidRPr="002879EC">
        <w:rPr>
          <w:lang w:val="tr-TR"/>
        </w:rPr>
        <w:lastRenderedPageBreak/>
        <w:t xml:space="preserve">%100 satın alma </w:t>
      </w:r>
    </w:p>
    <w:p w14:paraId="22E06009" w14:textId="77777777" w:rsidR="002879EC" w:rsidRPr="002879EC" w:rsidRDefault="002879EC" w:rsidP="002879EC">
      <w:pPr>
        <w:numPr>
          <w:ilvl w:val="0"/>
          <w:numId w:val="404"/>
        </w:numPr>
        <w:rPr>
          <w:lang w:val="tr-TR"/>
        </w:rPr>
      </w:pPr>
      <w:r w:rsidRPr="002879EC">
        <w:rPr>
          <w:lang w:val="tr-TR"/>
        </w:rPr>
        <w:t xml:space="preserve">Çoğunluk hisse alımı </w:t>
      </w:r>
    </w:p>
    <w:p w14:paraId="14D0EEC5" w14:textId="77777777" w:rsidR="002879EC" w:rsidRPr="002879EC" w:rsidRDefault="002879EC" w:rsidP="002879EC">
      <w:pPr>
        <w:numPr>
          <w:ilvl w:val="0"/>
          <w:numId w:val="404"/>
        </w:numPr>
        <w:rPr>
          <w:lang w:val="tr-TR"/>
        </w:rPr>
      </w:pPr>
      <w:r w:rsidRPr="002879EC">
        <w:rPr>
          <w:lang w:val="tr-TR"/>
        </w:rPr>
        <w:t xml:space="preserve">Ortaklık modeli </w:t>
      </w:r>
    </w:p>
    <w:p w14:paraId="2E64C991" w14:textId="77777777" w:rsidR="002879EC" w:rsidRPr="002879EC" w:rsidRDefault="002879EC" w:rsidP="002879EC">
      <w:pPr>
        <w:numPr>
          <w:ilvl w:val="0"/>
          <w:numId w:val="404"/>
        </w:numPr>
        <w:rPr>
          <w:lang w:val="tr-TR"/>
        </w:rPr>
      </w:pPr>
      <w:r w:rsidRPr="002879EC">
        <w:rPr>
          <w:lang w:val="tr-TR"/>
        </w:rPr>
        <w:t xml:space="preserve">Gelire bağlı ödeme </w:t>
      </w:r>
    </w:p>
    <w:p w14:paraId="6B959CE2" w14:textId="77777777" w:rsidR="002879EC" w:rsidRPr="002879EC" w:rsidRDefault="002879EC" w:rsidP="002879EC">
      <w:pPr>
        <w:rPr>
          <w:b/>
          <w:bCs/>
          <w:lang w:val="tr-TR"/>
        </w:rPr>
      </w:pPr>
      <w:r w:rsidRPr="002879EC">
        <w:rPr>
          <w:b/>
          <w:bCs/>
          <w:lang w:val="tr-TR"/>
        </w:rPr>
        <w:t>Kısa Açıklama</w:t>
      </w:r>
    </w:p>
    <w:p w14:paraId="65B088CE" w14:textId="77777777" w:rsidR="002879EC" w:rsidRPr="002879EC" w:rsidRDefault="002879EC" w:rsidP="002879EC">
      <w:pPr>
        <w:rPr>
          <w:lang w:val="tr-TR"/>
        </w:rPr>
      </w:pPr>
      <w:r w:rsidRPr="002879EC">
        <w:rPr>
          <w:lang w:val="tr-TR"/>
        </w:rPr>
        <w:t>Her işlem aynı formatta yapılmaz.</w:t>
      </w:r>
    </w:p>
    <w:p w14:paraId="407D26AB" w14:textId="77777777" w:rsidR="002879EC" w:rsidRPr="002879EC" w:rsidRDefault="002879EC" w:rsidP="002879EC">
      <w:pPr>
        <w:rPr>
          <w:b/>
          <w:bCs/>
          <w:lang w:val="tr-TR"/>
        </w:rPr>
      </w:pPr>
      <w:r w:rsidRPr="002879EC">
        <w:rPr>
          <w:b/>
          <w:bCs/>
          <w:lang w:val="tr-TR"/>
        </w:rPr>
        <w:t>Neden Önemli?</w:t>
      </w:r>
    </w:p>
    <w:p w14:paraId="1C41542D" w14:textId="77777777" w:rsidR="002879EC" w:rsidRPr="002879EC" w:rsidRDefault="002879EC" w:rsidP="002879EC">
      <w:pPr>
        <w:rPr>
          <w:lang w:val="tr-TR"/>
        </w:rPr>
      </w:pPr>
      <w:r w:rsidRPr="002879EC">
        <w:rPr>
          <w:lang w:val="tr-TR"/>
        </w:rPr>
        <w:t>Esneklik fırsat artırır.</w:t>
      </w:r>
    </w:p>
    <w:p w14:paraId="114704F6" w14:textId="77777777" w:rsidR="002879EC" w:rsidRPr="002879EC" w:rsidRDefault="002879EC" w:rsidP="002879EC">
      <w:pPr>
        <w:rPr>
          <w:lang w:val="tr-TR"/>
        </w:rPr>
      </w:pPr>
      <w:r w:rsidRPr="002879EC">
        <w:rPr>
          <w:lang w:val="tr-TR"/>
        </w:rPr>
        <w:pict w14:anchorId="5E7B497B">
          <v:rect id="_x0000_i5436" style="width:0;height:1.5pt" o:hralign="center" o:hrstd="t" o:hr="t" fillcolor="#a0a0a0" stroked="f"/>
        </w:pict>
      </w:r>
    </w:p>
    <w:p w14:paraId="6C961733" w14:textId="77777777" w:rsidR="002879EC" w:rsidRPr="002879EC" w:rsidRDefault="002879EC" w:rsidP="002879EC">
      <w:pPr>
        <w:rPr>
          <w:b/>
          <w:bCs/>
          <w:lang w:val="tr-TR"/>
        </w:rPr>
      </w:pPr>
      <w:r w:rsidRPr="002879EC">
        <w:rPr>
          <w:b/>
          <w:bCs/>
          <w:lang w:val="tr-TR"/>
        </w:rPr>
        <w:t>20.16 VENDOR FINANCING MODELİ</w:t>
      </w:r>
    </w:p>
    <w:p w14:paraId="5504E474" w14:textId="77777777" w:rsidR="002879EC" w:rsidRPr="002879EC" w:rsidRDefault="002879EC" w:rsidP="002879EC">
      <w:pPr>
        <w:rPr>
          <w:b/>
          <w:bCs/>
          <w:lang w:val="tr-TR"/>
        </w:rPr>
      </w:pPr>
      <w:r w:rsidRPr="002879EC">
        <w:rPr>
          <w:b/>
          <w:bCs/>
          <w:lang w:val="tr-TR"/>
        </w:rPr>
        <w:t>İçerik</w:t>
      </w:r>
    </w:p>
    <w:p w14:paraId="37BD29C1" w14:textId="77777777" w:rsidR="002879EC" w:rsidRPr="002879EC" w:rsidRDefault="002879EC" w:rsidP="002879EC">
      <w:pPr>
        <w:rPr>
          <w:lang w:val="tr-TR"/>
        </w:rPr>
      </w:pPr>
      <w:r w:rsidRPr="002879EC">
        <w:rPr>
          <w:lang w:val="tr-TR"/>
        </w:rPr>
        <w:t>Satıcının bedelin bir kısmını taksitli bırakması.</w:t>
      </w:r>
    </w:p>
    <w:p w14:paraId="6EF7B55D" w14:textId="77777777" w:rsidR="002879EC" w:rsidRPr="002879EC" w:rsidRDefault="002879EC" w:rsidP="002879EC">
      <w:pPr>
        <w:rPr>
          <w:b/>
          <w:bCs/>
          <w:lang w:val="tr-TR"/>
        </w:rPr>
      </w:pPr>
      <w:r w:rsidRPr="002879EC">
        <w:rPr>
          <w:b/>
          <w:bCs/>
          <w:lang w:val="tr-TR"/>
        </w:rPr>
        <w:t>Kısa Açıklama</w:t>
      </w:r>
    </w:p>
    <w:p w14:paraId="2FF5B256" w14:textId="77777777" w:rsidR="002879EC" w:rsidRPr="002879EC" w:rsidRDefault="002879EC" w:rsidP="002879EC">
      <w:pPr>
        <w:rPr>
          <w:lang w:val="tr-TR"/>
        </w:rPr>
      </w:pPr>
      <w:r w:rsidRPr="002879EC">
        <w:rPr>
          <w:lang w:val="tr-TR"/>
        </w:rPr>
        <w:t>Peşin nakit baskısı azaltılır.</w:t>
      </w:r>
    </w:p>
    <w:p w14:paraId="7FC76953" w14:textId="77777777" w:rsidR="002879EC" w:rsidRPr="002879EC" w:rsidRDefault="002879EC" w:rsidP="002879EC">
      <w:pPr>
        <w:rPr>
          <w:b/>
          <w:bCs/>
          <w:lang w:val="tr-TR"/>
        </w:rPr>
      </w:pPr>
      <w:r w:rsidRPr="002879EC">
        <w:rPr>
          <w:b/>
          <w:bCs/>
          <w:lang w:val="tr-TR"/>
        </w:rPr>
        <w:t>Neden Önemli?</w:t>
      </w:r>
    </w:p>
    <w:p w14:paraId="20209E6C" w14:textId="77777777" w:rsidR="002879EC" w:rsidRPr="002879EC" w:rsidRDefault="002879EC" w:rsidP="002879EC">
      <w:pPr>
        <w:rPr>
          <w:lang w:val="tr-TR"/>
        </w:rPr>
      </w:pPr>
      <w:r w:rsidRPr="002879EC">
        <w:rPr>
          <w:lang w:val="tr-TR"/>
        </w:rPr>
        <w:t>Likidite korunur.</w:t>
      </w:r>
    </w:p>
    <w:p w14:paraId="1E6A6616" w14:textId="77777777" w:rsidR="002879EC" w:rsidRPr="002879EC" w:rsidRDefault="002879EC" w:rsidP="002879EC">
      <w:pPr>
        <w:rPr>
          <w:lang w:val="tr-TR"/>
        </w:rPr>
      </w:pPr>
      <w:r w:rsidRPr="002879EC">
        <w:rPr>
          <w:lang w:val="tr-TR"/>
        </w:rPr>
        <w:pict w14:anchorId="3ABED2B1">
          <v:rect id="_x0000_i5437" style="width:0;height:1.5pt" o:hralign="center" o:hrstd="t" o:hr="t" fillcolor="#a0a0a0" stroked="f"/>
        </w:pict>
      </w:r>
    </w:p>
    <w:p w14:paraId="72DB0D17" w14:textId="77777777" w:rsidR="002879EC" w:rsidRPr="002879EC" w:rsidRDefault="002879EC" w:rsidP="002879EC">
      <w:pPr>
        <w:rPr>
          <w:b/>
          <w:bCs/>
          <w:lang w:val="tr-TR"/>
        </w:rPr>
      </w:pPr>
      <w:r w:rsidRPr="002879EC">
        <w:rPr>
          <w:b/>
          <w:bCs/>
          <w:lang w:val="tr-TR"/>
        </w:rPr>
        <w:t>20.17 EARN-OUT MODELİ</w:t>
      </w:r>
    </w:p>
    <w:p w14:paraId="589226E9" w14:textId="77777777" w:rsidR="002879EC" w:rsidRPr="002879EC" w:rsidRDefault="002879EC" w:rsidP="002879EC">
      <w:pPr>
        <w:rPr>
          <w:b/>
          <w:bCs/>
          <w:lang w:val="tr-TR"/>
        </w:rPr>
      </w:pPr>
      <w:r w:rsidRPr="002879EC">
        <w:rPr>
          <w:b/>
          <w:bCs/>
          <w:lang w:val="tr-TR"/>
        </w:rPr>
        <w:t>İçerik</w:t>
      </w:r>
    </w:p>
    <w:p w14:paraId="79EBA6B6" w14:textId="77777777" w:rsidR="002879EC" w:rsidRPr="002879EC" w:rsidRDefault="002879EC" w:rsidP="002879EC">
      <w:pPr>
        <w:rPr>
          <w:lang w:val="tr-TR"/>
        </w:rPr>
      </w:pPr>
      <w:r w:rsidRPr="002879EC">
        <w:rPr>
          <w:lang w:val="tr-TR"/>
        </w:rPr>
        <w:t>Gelecek performansa bağlı ek ödeme.</w:t>
      </w:r>
    </w:p>
    <w:p w14:paraId="60678DCD" w14:textId="77777777" w:rsidR="002879EC" w:rsidRPr="002879EC" w:rsidRDefault="002879EC" w:rsidP="002879EC">
      <w:pPr>
        <w:rPr>
          <w:b/>
          <w:bCs/>
          <w:lang w:val="tr-TR"/>
        </w:rPr>
      </w:pPr>
      <w:r w:rsidRPr="002879EC">
        <w:rPr>
          <w:b/>
          <w:bCs/>
          <w:lang w:val="tr-TR"/>
        </w:rPr>
        <w:t>Kısa Açıklama</w:t>
      </w:r>
    </w:p>
    <w:p w14:paraId="7FB7CAB5" w14:textId="77777777" w:rsidR="002879EC" w:rsidRPr="002879EC" w:rsidRDefault="002879EC" w:rsidP="002879EC">
      <w:pPr>
        <w:rPr>
          <w:lang w:val="tr-TR"/>
        </w:rPr>
      </w:pPr>
      <w:r w:rsidRPr="002879EC">
        <w:rPr>
          <w:lang w:val="tr-TR"/>
        </w:rPr>
        <w:t>Risk satıcı ile paylaşılır.</w:t>
      </w:r>
    </w:p>
    <w:p w14:paraId="48E88EC5" w14:textId="77777777" w:rsidR="002879EC" w:rsidRPr="002879EC" w:rsidRDefault="002879EC" w:rsidP="002879EC">
      <w:pPr>
        <w:rPr>
          <w:b/>
          <w:bCs/>
          <w:lang w:val="tr-TR"/>
        </w:rPr>
      </w:pPr>
      <w:r w:rsidRPr="002879EC">
        <w:rPr>
          <w:b/>
          <w:bCs/>
          <w:lang w:val="tr-TR"/>
        </w:rPr>
        <w:t>Neden Önemli?</w:t>
      </w:r>
    </w:p>
    <w:p w14:paraId="1CB9EFB7" w14:textId="77777777" w:rsidR="002879EC" w:rsidRPr="002879EC" w:rsidRDefault="002879EC" w:rsidP="002879EC">
      <w:pPr>
        <w:rPr>
          <w:lang w:val="tr-TR"/>
        </w:rPr>
      </w:pPr>
      <w:r w:rsidRPr="002879EC">
        <w:rPr>
          <w:lang w:val="tr-TR"/>
        </w:rPr>
        <w:t>Gerçek performans ödüllendirilir.</w:t>
      </w:r>
    </w:p>
    <w:p w14:paraId="242DF249" w14:textId="77777777" w:rsidR="002879EC" w:rsidRPr="002879EC" w:rsidRDefault="002879EC" w:rsidP="002879EC">
      <w:pPr>
        <w:rPr>
          <w:lang w:val="tr-TR"/>
        </w:rPr>
      </w:pPr>
      <w:r w:rsidRPr="002879EC">
        <w:rPr>
          <w:lang w:val="tr-TR"/>
        </w:rPr>
        <w:pict w14:anchorId="45A5B66E">
          <v:rect id="_x0000_i5438" style="width:0;height:1.5pt" o:hralign="center" o:hrstd="t" o:hr="t" fillcolor="#a0a0a0" stroked="f"/>
        </w:pict>
      </w:r>
    </w:p>
    <w:p w14:paraId="11B493D8" w14:textId="77777777" w:rsidR="002879EC" w:rsidRPr="002879EC" w:rsidRDefault="002879EC" w:rsidP="002879EC">
      <w:pPr>
        <w:rPr>
          <w:b/>
          <w:bCs/>
          <w:lang w:val="tr-TR"/>
        </w:rPr>
      </w:pPr>
      <w:r w:rsidRPr="002879EC">
        <w:rPr>
          <w:b/>
          <w:bCs/>
          <w:lang w:val="tr-TR"/>
        </w:rPr>
        <w:lastRenderedPageBreak/>
        <w:t>20.18 PAZARLIK STRATEJİSİ</w:t>
      </w:r>
    </w:p>
    <w:p w14:paraId="57987738" w14:textId="77777777" w:rsidR="002879EC" w:rsidRPr="002879EC" w:rsidRDefault="002879EC" w:rsidP="002879EC">
      <w:pPr>
        <w:rPr>
          <w:b/>
          <w:bCs/>
          <w:lang w:val="tr-TR"/>
        </w:rPr>
      </w:pPr>
      <w:r w:rsidRPr="002879EC">
        <w:rPr>
          <w:b/>
          <w:bCs/>
          <w:lang w:val="tr-TR"/>
        </w:rPr>
        <w:t>Yaklaşımlar</w:t>
      </w:r>
    </w:p>
    <w:p w14:paraId="0F229090" w14:textId="77777777" w:rsidR="002879EC" w:rsidRPr="002879EC" w:rsidRDefault="002879EC" w:rsidP="002879EC">
      <w:pPr>
        <w:numPr>
          <w:ilvl w:val="0"/>
          <w:numId w:val="405"/>
        </w:numPr>
        <w:rPr>
          <w:lang w:val="tr-TR"/>
        </w:rPr>
      </w:pPr>
      <w:r w:rsidRPr="002879EC">
        <w:rPr>
          <w:lang w:val="tr-TR"/>
        </w:rPr>
        <w:t xml:space="preserve">Hızlı kapanış </w:t>
      </w:r>
    </w:p>
    <w:p w14:paraId="3C10A966" w14:textId="77777777" w:rsidR="002879EC" w:rsidRPr="002879EC" w:rsidRDefault="002879EC" w:rsidP="002879EC">
      <w:pPr>
        <w:numPr>
          <w:ilvl w:val="0"/>
          <w:numId w:val="405"/>
        </w:numPr>
        <w:rPr>
          <w:lang w:val="tr-TR"/>
        </w:rPr>
      </w:pPr>
      <w:r w:rsidRPr="002879EC">
        <w:rPr>
          <w:lang w:val="tr-TR"/>
        </w:rPr>
        <w:t xml:space="preserve">Nakit avantajı </w:t>
      </w:r>
    </w:p>
    <w:p w14:paraId="663F73A9" w14:textId="77777777" w:rsidR="002879EC" w:rsidRPr="002879EC" w:rsidRDefault="002879EC" w:rsidP="002879EC">
      <w:pPr>
        <w:numPr>
          <w:ilvl w:val="0"/>
          <w:numId w:val="405"/>
        </w:numPr>
        <w:rPr>
          <w:lang w:val="tr-TR"/>
        </w:rPr>
      </w:pPr>
      <w:r w:rsidRPr="002879EC">
        <w:rPr>
          <w:lang w:val="tr-TR"/>
        </w:rPr>
        <w:t xml:space="preserve">Marka gücü </w:t>
      </w:r>
    </w:p>
    <w:p w14:paraId="2B4510C8" w14:textId="77777777" w:rsidR="002879EC" w:rsidRPr="002879EC" w:rsidRDefault="002879EC" w:rsidP="002879EC">
      <w:pPr>
        <w:numPr>
          <w:ilvl w:val="0"/>
          <w:numId w:val="405"/>
        </w:numPr>
        <w:rPr>
          <w:lang w:val="tr-TR"/>
        </w:rPr>
      </w:pPr>
      <w:r w:rsidRPr="002879EC">
        <w:rPr>
          <w:lang w:val="tr-TR"/>
        </w:rPr>
        <w:t xml:space="preserve">Operasyona devam sözü </w:t>
      </w:r>
    </w:p>
    <w:p w14:paraId="13A1A233" w14:textId="77777777" w:rsidR="002879EC" w:rsidRPr="002879EC" w:rsidRDefault="002879EC" w:rsidP="002879EC">
      <w:pPr>
        <w:rPr>
          <w:b/>
          <w:bCs/>
          <w:lang w:val="tr-TR"/>
        </w:rPr>
      </w:pPr>
      <w:r w:rsidRPr="002879EC">
        <w:rPr>
          <w:b/>
          <w:bCs/>
          <w:lang w:val="tr-TR"/>
        </w:rPr>
        <w:t>Kısa Açıklama</w:t>
      </w:r>
    </w:p>
    <w:p w14:paraId="3AD83454" w14:textId="77777777" w:rsidR="002879EC" w:rsidRPr="002879EC" w:rsidRDefault="002879EC" w:rsidP="002879EC">
      <w:pPr>
        <w:rPr>
          <w:lang w:val="tr-TR"/>
        </w:rPr>
      </w:pPr>
      <w:r w:rsidRPr="002879EC">
        <w:rPr>
          <w:lang w:val="tr-TR"/>
        </w:rPr>
        <w:t>Satıcı motivasyonu anlaşılmalıdır.</w:t>
      </w:r>
    </w:p>
    <w:p w14:paraId="135C3E07" w14:textId="77777777" w:rsidR="002879EC" w:rsidRPr="002879EC" w:rsidRDefault="002879EC" w:rsidP="002879EC">
      <w:pPr>
        <w:rPr>
          <w:b/>
          <w:bCs/>
          <w:lang w:val="tr-TR"/>
        </w:rPr>
      </w:pPr>
      <w:r w:rsidRPr="002879EC">
        <w:rPr>
          <w:b/>
          <w:bCs/>
          <w:lang w:val="tr-TR"/>
        </w:rPr>
        <w:t>Neden Önemli?</w:t>
      </w:r>
    </w:p>
    <w:p w14:paraId="54C45F45" w14:textId="77777777" w:rsidR="002879EC" w:rsidRPr="002879EC" w:rsidRDefault="002879EC" w:rsidP="002879EC">
      <w:pPr>
        <w:rPr>
          <w:lang w:val="tr-TR"/>
        </w:rPr>
      </w:pPr>
      <w:r w:rsidRPr="002879EC">
        <w:rPr>
          <w:lang w:val="tr-TR"/>
        </w:rPr>
        <w:t>Doğru pazarlık milyonlar kazandırabilir.</w:t>
      </w:r>
    </w:p>
    <w:p w14:paraId="0C87B3E9" w14:textId="77777777" w:rsidR="002879EC" w:rsidRPr="002879EC" w:rsidRDefault="002879EC" w:rsidP="002879EC">
      <w:pPr>
        <w:rPr>
          <w:lang w:val="tr-TR"/>
        </w:rPr>
      </w:pPr>
      <w:r w:rsidRPr="002879EC">
        <w:rPr>
          <w:lang w:val="tr-TR"/>
        </w:rPr>
        <w:pict w14:anchorId="0154638B">
          <v:rect id="_x0000_i5439" style="width:0;height:1.5pt" o:hralign="center" o:hrstd="t" o:hr="t" fillcolor="#a0a0a0" stroked="f"/>
        </w:pict>
      </w:r>
    </w:p>
    <w:p w14:paraId="4D0D9CF4" w14:textId="77777777" w:rsidR="002879EC" w:rsidRPr="002879EC" w:rsidRDefault="002879EC" w:rsidP="002879EC">
      <w:pPr>
        <w:rPr>
          <w:b/>
          <w:bCs/>
          <w:lang w:val="tr-TR"/>
        </w:rPr>
      </w:pPr>
      <w:r w:rsidRPr="002879EC">
        <w:rPr>
          <w:b/>
          <w:bCs/>
          <w:lang w:val="tr-TR"/>
        </w:rPr>
        <w:t>20.19 HOLDİNG / SPV MODELİ</w:t>
      </w:r>
    </w:p>
    <w:p w14:paraId="1E4B1608" w14:textId="77777777" w:rsidR="002879EC" w:rsidRPr="002879EC" w:rsidRDefault="002879EC" w:rsidP="002879EC">
      <w:pPr>
        <w:rPr>
          <w:b/>
          <w:bCs/>
          <w:lang w:val="tr-TR"/>
        </w:rPr>
      </w:pPr>
      <w:r w:rsidRPr="002879EC">
        <w:rPr>
          <w:b/>
          <w:bCs/>
          <w:lang w:val="tr-TR"/>
        </w:rPr>
        <w:t>İçerik</w:t>
      </w:r>
    </w:p>
    <w:p w14:paraId="4198FF22" w14:textId="77777777" w:rsidR="002879EC" w:rsidRPr="002879EC" w:rsidRDefault="002879EC" w:rsidP="002879EC">
      <w:pPr>
        <w:numPr>
          <w:ilvl w:val="0"/>
          <w:numId w:val="406"/>
        </w:numPr>
        <w:rPr>
          <w:lang w:val="tr-TR"/>
        </w:rPr>
      </w:pPr>
      <w:r w:rsidRPr="002879EC">
        <w:rPr>
          <w:lang w:val="tr-TR"/>
        </w:rPr>
        <w:t xml:space="preserve">Her satın alma için ayrı şirket </w:t>
      </w:r>
    </w:p>
    <w:p w14:paraId="2580871B" w14:textId="77777777" w:rsidR="002879EC" w:rsidRPr="002879EC" w:rsidRDefault="002879EC" w:rsidP="002879EC">
      <w:pPr>
        <w:numPr>
          <w:ilvl w:val="0"/>
          <w:numId w:val="406"/>
        </w:numPr>
        <w:rPr>
          <w:lang w:val="tr-TR"/>
        </w:rPr>
      </w:pPr>
      <w:r w:rsidRPr="002879EC">
        <w:rPr>
          <w:lang w:val="tr-TR"/>
        </w:rPr>
        <w:t xml:space="preserve">Risk ayrıştırma </w:t>
      </w:r>
    </w:p>
    <w:p w14:paraId="4ECBE2C9" w14:textId="77777777" w:rsidR="002879EC" w:rsidRPr="002879EC" w:rsidRDefault="002879EC" w:rsidP="002879EC">
      <w:pPr>
        <w:numPr>
          <w:ilvl w:val="0"/>
          <w:numId w:val="406"/>
        </w:numPr>
        <w:rPr>
          <w:lang w:val="tr-TR"/>
        </w:rPr>
      </w:pPr>
      <w:r w:rsidRPr="002879EC">
        <w:rPr>
          <w:lang w:val="tr-TR"/>
        </w:rPr>
        <w:t xml:space="preserve">Vergi planlama </w:t>
      </w:r>
    </w:p>
    <w:p w14:paraId="7EC819E6" w14:textId="77777777" w:rsidR="002879EC" w:rsidRPr="002879EC" w:rsidRDefault="002879EC" w:rsidP="002879EC">
      <w:pPr>
        <w:numPr>
          <w:ilvl w:val="0"/>
          <w:numId w:val="406"/>
        </w:numPr>
        <w:rPr>
          <w:lang w:val="tr-TR"/>
        </w:rPr>
      </w:pPr>
      <w:r w:rsidRPr="002879EC">
        <w:rPr>
          <w:lang w:val="tr-TR"/>
        </w:rPr>
        <w:t xml:space="preserve">Ortaklık kolaylığı </w:t>
      </w:r>
    </w:p>
    <w:p w14:paraId="5D968770" w14:textId="77777777" w:rsidR="002879EC" w:rsidRPr="002879EC" w:rsidRDefault="002879EC" w:rsidP="002879EC">
      <w:pPr>
        <w:rPr>
          <w:b/>
          <w:bCs/>
          <w:lang w:val="tr-TR"/>
        </w:rPr>
      </w:pPr>
      <w:r w:rsidRPr="002879EC">
        <w:rPr>
          <w:b/>
          <w:bCs/>
          <w:lang w:val="tr-TR"/>
        </w:rPr>
        <w:t>Kısa Açıklama</w:t>
      </w:r>
    </w:p>
    <w:p w14:paraId="72D6A954" w14:textId="77777777" w:rsidR="002879EC" w:rsidRPr="002879EC" w:rsidRDefault="002879EC" w:rsidP="002879EC">
      <w:pPr>
        <w:rPr>
          <w:lang w:val="tr-TR"/>
        </w:rPr>
      </w:pPr>
      <w:r w:rsidRPr="002879EC">
        <w:rPr>
          <w:lang w:val="tr-TR"/>
        </w:rPr>
        <w:t>Büyük M&amp;A yapıları profesyonel mimari ister.</w:t>
      </w:r>
    </w:p>
    <w:p w14:paraId="302AECF5" w14:textId="77777777" w:rsidR="002879EC" w:rsidRPr="002879EC" w:rsidRDefault="002879EC" w:rsidP="002879EC">
      <w:pPr>
        <w:rPr>
          <w:b/>
          <w:bCs/>
          <w:lang w:val="tr-TR"/>
        </w:rPr>
      </w:pPr>
      <w:r w:rsidRPr="002879EC">
        <w:rPr>
          <w:b/>
          <w:bCs/>
          <w:lang w:val="tr-TR"/>
        </w:rPr>
        <w:t>Neden Önemli?</w:t>
      </w:r>
    </w:p>
    <w:p w14:paraId="79D14D24" w14:textId="77777777" w:rsidR="002879EC" w:rsidRPr="002879EC" w:rsidRDefault="002879EC" w:rsidP="002879EC">
      <w:pPr>
        <w:rPr>
          <w:lang w:val="tr-TR"/>
        </w:rPr>
      </w:pPr>
      <w:r w:rsidRPr="002879EC">
        <w:rPr>
          <w:lang w:val="tr-TR"/>
        </w:rPr>
        <w:t>Kurumsal büyüme kolaylaşır.</w:t>
      </w:r>
    </w:p>
    <w:p w14:paraId="6D894B9F" w14:textId="77777777" w:rsidR="002879EC" w:rsidRPr="002879EC" w:rsidRDefault="002879EC" w:rsidP="002879EC">
      <w:pPr>
        <w:rPr>
          <w:lang w:val="tr-TR"/>
        </w:rPr>
      </w:pPr>
      <w:r w:rsidRPr="002879EC">
        <w:rPr>
          <w:lang w:val="tr-TR"/>
        </w:rPr>
        <w:pict w14:anchorId="1D7B8D36">
          <v:rect id="_x0000_i5440" style="width:0;height:1.5pt" o:hralign="center" o:hrstd="t" o:hr="t" fillcolor="#a0a0a0" stroked="f"/>
        </w:pict>
      </w:r>
    </w:p>
    <w:p w14:paraId="4727022E" w14:textId="77777777" w:rsidR="002879EC" w:rsidRPr="002879EC" w:rsidRDefault="002879EC" w:rsidP="002879EC">
      <w:pPr>
        <w:rPr>
          <w:b/>
          <w:bCs/>
          <w:lang w:val="tr-TR"/>
        </w:rPr>
      </w:pPr>
      <w:r w:rsidRPr="002879EC">
        <w:rPr>
          <w:b/>
          <w:bCs/>
          <w:lang w:val="tr-TR"/>
        </w:rPr>
        <w:t>20.20 ENTEGRASYON PLAYBOOK</w:t>
      </w:r>
    </w:p>
    <w:p w14:paraId="3E8B7C72" w14:textId="77777777" w:rsidR="002879EC" w:rsidRPr="002879EC" w:rsidRDefault="002879EC" w:rsidP="002879EC">
      <w:pPr>
        <w:rPr>
          <w:b/>
          <w:bCs/>
          <w:lang w:val="tr-TR"/>
        </w:rPr>
      </w:pPr>
      <w:r w:rsidRPr="002879EC">
        <w:rPr>
          <w:b/>
          <w:bCs/>
          <w:lang w:val="tr-TR"/>
        </w:rPr>
        <w:t>Aşamalar</w:t>
      </w:r>
    </w:p>
    <w:p w14:paraId="0832042C" w14:textId="77777777" w:rsidR="002879EC" w:rsidRPr="002879EC" w:rsidRDefault="002879EC" w:rsidP="002879EC">
      <w:pPr>
        <w:numPr>
          <w:ilvl w:val="0"/>
          <w:numId w:val="407"/>
        </w:numPr>
        <w:rPr>
          <w:lang w:val="tr-TR"/>
        </w:rPr>
      </w:pPr>
      <w:r w:rsidRPr="002879EC">
        <w:rPr>
          <w:lang w:val="tr-TR"/>
        </w:rPr>
        <w:t xml:space="preserve">İlk 7 gün </w:t>
      </w:r>
    </w:p>
    <w:p w14:paraId="01D6CEE6" w14:textId="77777777" w:rsidR="002879EC" w:rsidRPr="002879EC" w:rsidRDefault="002879EC" w:rsidP="002879EC">
      <w:pPr>
        <w:numPr>
          <w:ilvl w:val="0"/>
          <w:numId w:val="407"/>
        </w:numPr>
        <w:rPr>
          <w:lang w:val="tr-TR"/>
        </w:rPr>
      </w:pPr>
      <w:r w:rsidRPr="002879EC">
        <w:rPr>
          <w:lang w:val="tr-TR"/>
        </w:rPr>
        <w:lastRenderedPageBreak/>
        <w:t xml:space="preserve">İlk 30 gün </w:t>
      </w:r>
    </w:p>
    <w:p w14:paraId="28CC08E6" w14:textId="77777777" w:rsidR="002879EC" w:rsidRPr="002879EC" w:rsidRDefault="002879EC" w:rsidP="002879EC">
      <w:pPr>
        <w:numPr>
          <w:ilvl w:val="0"/>
          <w:numId w:val="407"/>
        </w:numPr>
        <w:rPr>
          <w:lang w:val="tr-TR"/>
        </w:rPr>
      </w:pPr>
      <w:r w:rsidRPr="002879EC">
        <w:rPr>
          <w:lang w:val="tr-TR"/>
        </w:rPr>
        <w:t xml:space="preserve">İlk 90 gün </w:t>
      </w:r>
    </w:p>
    <w:p w14:paraId="367E3401" w14:textId="77777777" w:rsidR="002879EC" w:rsidRPr="002879EC" w:rsidRDefault="002879EC" w:rsidP="002879EC">
      <w:pPr>
        <w:rPr>
          <w:b/>
          <w:bCs/>
          <w:lang w:val="tr-TR"/>
        </w:rPr>
      </w:pPr>
      <w:r w:rsidRPr="002879EC">
        <w:rPr>
          <w:b/>
          <w:bCs/>
          <w:lang w:val="tr-TR"/>
        </w:rPr>
        <w:t>Kısa Açıklama</w:t>
      </w:r>
    </w:p>
    <w:p w14:paraId="229DC9AE" w14:textId="77777777" w:rsidR="002879EC" w:rsidRPr="002879EC" w:rsidRDefault="002879EC" w:rsidP="002879EC">
      <w:pPr>
        <w:rPr>
          <w:lang w:val="tr-TR"/>
        </w:rPr>
      </w:pPr>
      <w:r w:rsidRPr="002879EC">
        <w:rPr>
          <w:lang w:val="tr-TR"/>
        </w:rPr>
        <w:t>Standart entegrasyon takvimi uygulanmalıdır.</w:t>
      </w:r>
    </w:p>
    <w:p w14:paraId="1A4EDE59" w14:textId="77777777" w:rsidR="002879EC" w:rsidRPr="002879EC" w:rsidRDefault="002879EC" w:rsidP="002879EC">
      <w:pPr>
        <w:rPr>
          <w:b/>
          <w:bCs/>
          <w:lang w:val="tr-TR"/>
        </w:rPr>
      </w:pPr>
      <w:r w:rsidRPr="002879EC">
        <w:rPr>
          <w:b/>
          <w:bCs/>
          <w:lang w:val="tr-TR"/>
        </w:rPr>
        <w:t>Neden Önemli?</w:t>
      </w:r>
    </w:p>
    <w:p w14:paraId="5EB4B068" w14:textId="77777777" w:rsidR="002879EC" w:rsidRPr="002879EC" w:rsidRDefault="002879EC" w:rsidP="002879EC">
      <w:pPr>
        <w:rPr>
          <w:lang w:val="tr-TR"/>
        </w:rPr>
      </w:pPr>
      <w:r w:rsidRPr="002879EC">
        <w:rPr>
          <w:lang w:val="tr-TR"/>
        </w:rPr>
        <w:t>Tekrarlanabilir başarı sağlar.</w:t>
      </w:r>
    </w:p>
    <w:p w14:paraId="54E068D6" w14:textId="77777777" w:rsidR="002879EC" w:rsidRPr="002879EC" w:rsidRDefault="002879EC" w:rsidP="002879EC">
      <w:pPr>
        <w:rPr>
          <w:lang w:val="tr-TR"/>
        </w:rPr>
      </w:pPr>
      <w:r w:rsidRPr="002879EC">
        <w:rPr>
          <w:lang w:val="tr-TR"/>
        </w:rPr>
        <w:pict w14:anchorId="27E50F8F">
          <v:rect id="_x0000_i5441" style="width:0;height:1.5pt" o:hralign="center" o:hrstd="t" o:hr="t" fillcolor="#a0a0a0" stroked="f"/>
        </w:pict>
      </w:r>
    </w:p>
    <w:p w14:paraId="4022B887" w14:textId="77777777" w:rsidR="002879EC" w:rsidRPr="002879EC" w:rsidRDefault="002879EC" w:rsidP="002879EC">
      <w:pPr>
        <w:rPr>
          <w:b/>
          <w:bCs/>
          <w:lang w:val="tr-TR"/>
        </w:rPr>
      </w:pPr>
      <w:r w:rsidRPr="002879EC">
        <w:rPr>
          <w:b/>
          <w:bCs/>
          <w:lang w:val="tr-TR"/>
        </w:rPr>
        <w:t>20.21 POST-MERGER SYNERGY MODELİ</w:t>
      </w:r>
    </w:p>
    <w:p w14:paraId="0F0DE445" w14:textId="77777777" w:rsidR="002879EC" w:rsidRPr="002879EC" w:rsidRDefault="002879EC" w:rsidP="002879EC">
      <w:pPr>
        <w:rPr>
          <w:b/>
          <w:bCs/>
          <w:lang w:val="tr-TR"/>
        </w:rPr>
      </w:pPr>
      <w:r w:rsidRPr="002879EC">
        <w:rPr>
          <w:b/>
          <w:bCs/>
          <w:lang w:val="tr-TR"/>
        </w:rPr>
        <w:t>Alanlar</w:t>
      </w:r>
    </w:p>
    <w:p w14:paraId="22FADAA6" w14:textId="77777777" w:rsidR="002879EC" w:rsidRPr="002879EC" w:rsidRDefault="002879EC" w:rsidP="002879EC">
      <w:pPr>
        <w:numPr>
          <w:ilvl w:val="0"/>
          <w:numId w:val="408"/>
        </w:numPr>
        <w:rPr>
          <w:lang w:val="tr-TR"/>
        </w:rPr>
      </w:pPr>
      <w:r w:rsidRPr="002879EC">
        <w:rPr>
          <w:lang w:val="tr-TR"/>
        </w:rPr>
        <w:t xml:space="preserve">Toplu satın alma </w:t>
      </w:r>
    </w:p>
    <w:p w14:paraId="0CA2D2E5" w14:textId="77777777" w:rsidR="002879EC" w:rsidRPr="002879EC" w:rsidRDefault="002879EC" w:rsidP="002879EC">
      <w:pPr>
        <w:numPr>
          <w:ilvl w:val="0"/>
          <w:numId w:val="408"/>
        </w:numPr>
        <w:rPr>
          <w:lang w:val="tr-TR"/>
        </w:rPr>
      </w:pPr>
      <w:r w:rsidRPr="002879EC">
        <w:rPr>
          <w:lang w:val="tr-TR"/>
        </w:rPr>
        <w:t xml:space="preserve">Ortak pazarlama </w:t>
      </w:r>
    </w:p>
    <w:p w14:paraId="5D8164B2" w14:textId="77777777" w:rsidR="002879EC" w:rsidRPr="002879EC" w:rsidRDefault="002879EC" w:rsidP="002879EC">
      <w:pPr>
        <w:numPr>
          <w:ilvl w:val="0"/>
          <w:numId w:val="408"/>
        </w:numPr>
        <w:rPr>
          <w:lang w:val="tr-TR"/>
        </w:rPr>
      </w:pPr>
      <w:r w:rsidRPr="002879EC">
        <w:rPr>
          <w:lang w:val="tr-TR"/>
        </w:rPr>
        <w:t xml:space="preserve">Tek yazılım </w:t>
      </w:r>
    </w:p>
    <w:p w14:paraId="4800E1C5" w14:textId="77777777" w:rsidR="002879EC" w:rsidRPr="002879EC" w:rsidRDefault="002879EC" w:rsidP="002879EC">
      <w:pPr>
        <w:numPr>
          <w:ilvl w:val="0"/>
          <w:numId w:val="408"/>
        </w:numPr>
        <w:rPr>
          <w:lang w:val="tr-TR"/>
        </w:rPr>
      </w:pPr>
      <w:r w:rsidRPr="002879EC">
        <w:rPr>
          <w:lang w:val="tr-TR"/>
        </w:rPr>
        <w:t xml:space="preserve">Personel verimi </w:t>
      </w:r>
    </w:p>
    <w:p w14:paraId="64E22BFD" w14:textId="77777777" w:rsidR="002879EC" w:rsidRPr="002879EC" w:rsidRDefault="002879EC" w:rsidP="002879EC">
      <w:pPr>
        <w:rPr>
          <w:b/>
          <w:bCs/>
          <w:lang w:val="tr-TR"/>
        </w:rPr>
      </w:pPr>
      <w:r w:rsidRPr="002879EC">
        <w:rPr>
          <w:b/>
          <w:bCs/>
          <w:lang w:val="tr-TR"/>
        </w:rPr>
        <w:t>Kısa Açıklama</w:t>
      </w:r>
    </w:p>
    <w:p w14:paraId="53BE788D" w14:textId="77777777" w:rsidR="002879EC" w:rsidRPr="002879EC" w:rsidRDefault="002879EC" w:rsidP="002879EC">
      <w:pPr>
        <w:rPr>
          <w:lang w:val="tr-TR"/>
        </w:rPr>
      </w:pPr>
      <w:r w:rsidRPr="002879EC">
        <w:rPr>
          <w:lang w:val="tr-TR"/>
        </w:rPr>
        <w:t>Asıl değer satın alma sonrası oluşur.</w:t>
      </w:r>
    </w:p>
    <w:p w14:paraId="4D23ABCA" w14:textId="77777777" w:rsidR="002879EC" w:rsidRPr="002879EC" w:rsidRDefault="002879EC" w:rsidP="002879EC">
      <w:pPr>
        <w:rPr>
          <w:b/>
          <w:bCs/>
          <w:lang w:val="tr-TR"/>
        </w:rPr>
      </w:pPr>
      <w:r w:rsidRPr="002879EC">
        <w:rPr>
          <w:b/>
          <w:bCs/>
          <w:lang w:val="tr-TR"/>
        </w:rPr>
        <w:t>Neden Önemli?</w:t>
      </w:r>
    </w:p>
    <w:p w14:paraId="6C8233CE" w14:textId="77777777" w:rsidR="002879EC" w:rsidRPr="002879EC" w:rsidRDefault="002879EC" w:rsidP="002879EC">
      <w:pPr>
        <w:rPr>
          <w:lang w:val="tr-TR"/>
        </w:rPr>
      </w:pPr>
      <w:r w:rsidRPr="002879EC">
        <w:rPr>
          <w:lang w:val="tr-TR"/>
        </w:rPr>
        <w:t>Karlılık artar.</w:t>
      </w:r>
    </w:p>
    <w:p w14:paraId="5A0A545B" w14:textId="77777777" w:rsidR="002879EC" w:rsidRPr="002879EC" w:rsidRDefault="002879EC" w:rsidP="002879EC">
      <w:pPr>
        <w:rPr>
          <w:lang w:val="tr-TR"/>
        </w:rPr>
      </w:pPr>
      <w:r w:rsidRPr="002879EC">
        <w:rPr>
          <w:lang w:val="tr-TR"/>
        </w:rPr>
        <w:pict w14:anchorId="1992B61C">
          <v:rect id="_x0000_i5442" style="width:0;height:1.5pt" o:hralign="center" o:hrstd="t" o:hr="t" fillcolor="#a0a0a0" stroked="f"/>
        </w:pict>
      </w:r>
    </w:p>
    <w:p w14:paraId="5952FDE6" w14:textId="77777777" w:rsidR="002879EC" w:rsidRPr="002879EC" w:rsidRDefault="002879EC" w:rsidP="002879EC">
      <w:pPr>
        <w:rPr>
          <w:b/>
          <w:bCs/>
          <w:lang w:val="tr-TR"/>
        </w:rPr>
      </w:pPr>
      <w:r w:rsidRPr="002879EC">
        <w:rPr>
          <w:b/>
          <w:bCs/>
          <w:lang w:val="tr-TR"/>
        </w:rPr>
        <w:t>20.22 CULTURE INTEGRATION MODELİ</w:t>
      </w:r>
    </w:p>
    <w:p w14:paraId="5FE34E66" w14:textId="77777777" w:rsidR="002879EC" w:rsidRPr="002879EC" w:rsidRDefault="002879EC" w:rsidP="002879EC">
      <w:pPr>
        <w:rPr>
          <w:b/>
          <w:bCs/>
          <w:lang w:val="tr-TR"/>
        </w:rPr>
      </w:pPr>
      <w:r w:rsidRPr="002879EC">
        <w:rPr>
          <w:b/>
          <w:bCs/>
          <w:lang w:val="tr-TR"/>
        </w:rPr>
        <w:t>İçerik</w:t>
      </w:r>
    </w:p>
    <w:p w14:paraId="2E4383D6" w14:textId="77777777" w:rsidR="002879EC" w:rsidRPr="002879EC" w:rsidRDefault="002879EC" w:rsidP="002879EC">
      <w:pPr>
        <w:numPr>
          <w:ilvl w:val="0"/>
          <w:numId w:val="409"/>
        </w:numPr>
        <w:rPr>
          <w:lang w:val="tr-TR"/>
        </w:rPr>
      </w:pPr>
      <w:r w:rsidRPr="002879EC">
        <w:rPr>
          <w:lang w:val="tr-TR"/>
        </w:rPr>
        <w:t xml:space="preserve">Eski ekip adaptasyonu </w:t>
      </w:r>
    </w:p>
    <w:p w14:paraId="6F2567FB" w14:textId="77777777" w:rsidR="002879EC" w:rsidRPr="002879EC" w:rsidRDefault="002879EC" w:rsidP="002879EC">
      <w:pPr>
        <w:numPr>
          <w:ilvl w:val="0"/>
          <w:numId w:val="409"/>
        </w:numPr>
        <w:rPr>
          <w:lang w:val="tr-TR"/>
        </w:rPr>
      </w:pPr>
      <w:r w:rsidRPr="002879EC">
        <w:rPr>
          <w:lang w:val="tr-TR"/>
        </w:rPr>
        <w:t xml:space="preserve">OTOTR kültür eğitimi </w:t>
      </w:r>
    </w:p>
    <w:p w14:paraId="0912EDB7" w14:textId="77777777" w:rsidR="002879EC" w:rsidRPr="002879EC" w:rsidRDefault="002879EC" w:rsidP="002879EC">
      <w:pPr>
        <w:numPr>
          <w:ilvl w:val="0"/>
          <w:numId w:val="409"/>
        </w:numPr>
        <w:rPr>
          <w:lang w:val="tr-TR"/>
        </w:rPr>
      </w:pPr>
      <w:r w:rsidRPr="002879EC">
        <w:rPr>
          <w:lang w:val="tr-TR"/>
        </w:rPr>
        <w:t xml:space="preserve">Direnç yönetimi </w:t>
      </w:r>
    </w:p>
    <w:p w14:paraId="36363DC1" w14:textId="77777777" w:rsidR="002879EC" w:rsidRPr="002879EC" w:rsidRDefault="002879EC" w:rsidP="002879EC">
      <w:pPr>
        <w:rPr>
          <w:b/>
          <w:bCs/>
          <w:lang w:val="tr-TR"/>
        </w:rPr>
      </w:pPr>
      <w:r w:rsidRPr="002879EC">
        <w:rPr>
          <w:b/>
          <w:bCs/>
          <w:lang w:val="tr-TR"/>
        </w:rPr>
        <w:t>Kısa Açıklama</w:t>
      </w:r>
    </w:p>
    <w:p w14:paraId="59EBD866" w14:textId="77777777" w:rsidR="002879EC" w:rsidRPr="002879EC" w:rsidRDefault="002879EC" w:rsidP="002879EC">
      <w:pPr>
        <w:rPr>
          <w:lang w:val="tr-TR"/>
        </w:rPr>
      </w:pPr>
      <w:r w:rsidRPr="002879EC">
        <w:rPr>
          <w:lang w:val="tr-TR"/>
        </w:rPr>
        <w:t>Tabela değişimi tek başına yetmez.</w:t>
      </w:r>
    </w:p>
    <w:p w14:paraId="47D99F3D" w14:textId="77777777" w:rsidR="002879EC" w:rsidRPr="002879EC" w:rsidRDefault="002879EC" w:rsidP="002879EC">
      <w:pPr>
        <w:rPr>
          <w:b/>
          <w:bCs/>
          <w:lang w:val="tr-TR"/>
        </w:rPr>
      </w:pPr>
      <w:r w:rsidRPr="002879EC">
        <w:rPr>
          <w:b/>
          <w:bCs/>
          <w:lang w:val="tr-TR"/>
        </w:rPr>
        <w:lastRenderedPageBreak/>
        <w:t>Neden Önemli?</w:t>
      </w:r>
    </w:p>
    <w:p w14:paraId="02BECD5E" w14:textId="77777777" w:rsidR="002879EC" w:rsidRPr="002879EC" w:rsidRDefault="002879EC" w:rsidP="002879EC">
      <w:pPr>
        <w:rPr>
          <w:lang w:val="tr-TR"/>
        </w:rPr>
      </w:pPr>
      <w:r w:rsidRPr="002879EC">
        <w:rPr>
          <w:lang w:val="tr-TR"/>
        </w:rPr>
        <w:t>İnsan uyumu başarı getirir.</w:t>
      </w:r>
    </w:p>
    <w:p w14:paraId="6CD93955" w14:textId="77777777" w:rsidR="002879EC" w:rsidRPr="002879EC" w:rsidRDefault="002879EC" w:rsidP="002879EC">
      <w:pPr>
        <w:rPr>
          <w:lang w:val="tr-TR"/>
        </w:rPr>
      </w:pPr>
      <w:r w:rsidRPr="002879EC">
        <w:rPr>
          <w:lang w:val="tr-TR"/>
        </w:rPr>
        <w:pict w14:anchorId="2C610124">
          <v:rect id="_x0000_i5443" style="width:0;height:1.5pt" o:hralign="center" o:hrstd="t" o:hr="t" fillcolor="#a0a0a0" stroked="f"/>
        </w:pict>
      </w:r>
    </w:p>
    <w:p w14:paraId="647955D5" w14:textId="77777777" w:rsidR="002879EC" w:rsidRPr="002879EC" w:rsidRDefault="002879EC" w:rsidP="002879EC">
      <w:pPr>
        <w:rPr>
          <w:b/>
          <w:bCs/>
          <w:lang w:val="tr-TR"/>
        </w:rPr>
      </w:pPr>
      <w:r w:rsidRPr="002879EC">
        <w:rPr>
          <w:b/>
          <w:bCs/>
          <w:lang w:val="tr-TR"/>
        </w:rPr>
        <w:t>20.23 PERSONEL KORUMA MODELİ</w:t>
      </w:r>
    </w:p>
    <w:p w14:paraId="1DDEC923" w14:textId="77777777" w:rsidR="002879EC" w:rsidRPr="002879EC" w:rsidRDefault="002879EC" w:rsidP="002879EC">
      <w:pPr>
        <w:rPr>
          <w:b/>
          <w:bCs/>
          <w:lang w:val="tr-TR"/>
        </w:rPr>
      </w:pPr>
      <w:r w:rsidRPr="002879EC">
        <w:rPr>
          <w:b/>
          <w:bCs/>
          <w:lang w:val="tr-TR"/>
        </w:rPr>
        <w:t>İçerik</w:t>
      </w:r>
    </w:p>
    <w:p w14:paraId="06D707C1" w14:textId="77777777" w:rsidR="002879EC" w:rsidRPr="002879EC" w:rsidRDefault="002879EC" w:rsidP="002879EC">
      <w:pPr>
        <w:numPr>
          <w:ilvl w:val="0"/>
          <w:numId w:val="410"/>
        </w:numPr>
        <w:rPr>
          <w:lang w:val="tr-TR"/>
        </w:rPr>
      </w:pPr>
      <w:r w:rsidRPr="002879EC">
        <w:rPr>
          <w:lang w:val="tr-TR"/>
        </w:rPr>
        <w:t xml:space="preserve">Kritik çalışan primi </w:t>
      </w:r>
    </w:p>
    <w:p w14:paraId="025127E5" w14:textId="77777777" w:rsidR="002879EC" w:rsidRPr="002879EC" w:rsidRDefault="002879EC" w:rsidP="002879EC">
      <w:pPr>
        <w:numPr>
          <w:ilvl w:val="0"/>
          <w:numId w:val="410"/>
        </w:numPr>
        <w:rPr>
          <w:lang w:val="tr-TR"/>
        </w:rPr>
      </w:pPr>
      <w:r w:rsidRPr="002879EC">
        <w:rPr>
          <w:lang w:val="tr-TR"/>
        </w:rPr>
        <w:t xml:space="preserve">Yeni sözleşmeler </w:t>
      </w:r>
    </w:p>
    <w:p w14:paraId="7E74392E" w14:textId="77777777" w:rsidR="002879EC" w:rsidRPr="002879EC" w:rsidRDefault="002879EC" w:rsidP="002879EC">
      <w:pPr>
        <w:numPr>
          <w:ilvl w:val="0"/>
          <w:numId w:val="410"/>
        </w:numPr>
        <w:rPr>
          <w:lang w:val="tr-TR"/>
        </w:rPr>
      </w:pPr>
      <w:r w:rsidRPr="002879EC">
        <w:rPr>
          <w:lang w:val="tr-TR"/>
        </w:rPr>
        <w:t xml:space="preserve">Kariyer planı </w:t>
      </w:r>
    </w:p>
    <w:p w14:paraId="4BC2945F" w14:textId="77777777" w:rsidR="002879EC" w:rsidRPr="002879EC" w:rsidRDefault="002879EC" w:rsidP="002879EC">
      <w:pPr>
        <w:rPr>
          <w:b/>
          <w:bCs/>
          <w:lang w:val="tr-TR"/>
        </w:rPr>
      </w:pPr>
      <w:r w:rsidRPr="002879EC">
        <w:rPr>
          <w:b/>
          <w:bCs/>
          <w:lang w:val="tr-TR"/>
        </w:rPr>
        <w:t>Kısa Açıklama</w:t>
      </w:r>
    </w:p>
    <w:p w14:paraId="02C2D842" w14:textId="77777777" w:rsidR="002879EC" w:rsidRPr="002879EC" w:rsidRDefault="002879EC" w:rsidP="002879EC">
      <w:pPr>
        <w:rPr>
          <w:lang w:val="tr-TR"/>
        </w:rPr>
      </w:pPr>
      <w:r w:rsidRPr="002879EC">
        <w:rPr>
          <w:lang w:val="tr-TR"/>
        </w:rPr>
        <w:t>Değerli ekip kaybedilmemelidir.</w:t>
      </w:r>
    </w:p>
    <w:p w14:paraId="07EF03FE" w14:textId="77777777" w:rsidR="002879EC" w:rsidRPr="002879EC" w:rsidRDefault="002879EC" w:rsidP="002879EC">
      <w:pPr>
        <w:rPr>
          <w:b/>
          <w:bCs/>
          <w:lang w:val="tr-TR"/>
        </w:rPr>
      </w:pPr>
      <w:r w:rsidRPr="002879EC">
        <w:rPr>
          <w:b/>
          <w:bCs/>
          <w:lang w:val="tr-TR"/>
        </w:rPr>
        <w:t>Neden Önemli?</w:t>
      </w:r>
    </w:p>
    <w:p w14:paraId="7778DA99" w14:textId="77777777" w:rsidR="002879EC" w:rsidRPr="002879EC" w:rsidRDefault="002879EC" w:rsidP="002879EC">
      <w:pPr>
        <w:rPr>
          <w:lang w:val="tr-TR"/>
        </w:rPr>
      </w:pPr>
      <w:r w:rsidRPr="002879EC">
        <w:rPr>
          <w:lang w:val="tr-TR"/>
        </w:rPr>
        <w:t>İşletmeyi insanlar taşır.</w:t>
      </w:r>
    </w:p>
    <w:p w14:paraId="726720AC" w14:textId="77777777" w:rsidR="002879EC" w:rsidRPr="002879EC" w:rsidRDefault="002879EC" w:rsidP="002879EC">
      <w:pPr>
        <w:rPr>
          <w:lang w:val="tr-TR"/>
        </w:rPr>
      </w:pPr>
      <w:r w:rsidRPr="002879EC">
        <w:rPr>
          <w:lang w:val="tr-TR"/>
        </w:rPr>
        <w:pict w14:anchorId="20757D50">
          <v:rect id="_x0000_i5444" style="width:0;height:1.5pt" o:hralign="center" o:hrstd="t" o:hr="t" fillcolor="#a0a0a0" stroked="f"/>
        </w:pict>
      </w:r>
    </w:p>
    <w:p w14:paraId="795D5633" w14:textId="77777777" w:rsidR="002879EC" w:rsidRPr="002879EC" w:rsidRDefault="002879EC" w:rsidP="002879EC">
      <w:pPr>
        <w:rPr>
          <w:b/>
          <w:bCs/>
          <w:lang w:val="tr-TR"/>
        </w:rPr>
      </w:pPr>
      <w:r w:rsidRPr="002879EC">
        <w:rPr>
          <w:b/>
          <w:bCs/>
          <w:lang w:val="tr-TR"/>
        </w:rPr>
        <w:t>20.24 MÜŞTERİ GEÇİŞ STRATEJİSİ</w:t>
      </w:r>
    </w:p>
    <w:p w14:paraId="0CC0DC24" w14:textId="77777777" w:rsidR="002879EC" w:rsidRPr="002879EC" w:rsidRDefault="002879EC" w:rsidP="002879EC">
      <w:pPr>
        <w:rPr>
          <w:b/>
          <w:bCs/>
          <w:lang w:val="tr-TR"/>
        </w:rPr>
      </w:pPr>
      <w:r w:rsidRPr="002879EC">
        <w:rPr>
          <w:b/>
          <w:bCs/>
          <w:lang w:val="tr-TR"/>
        </w:rPr>
        <w:t>Süreç</w:t>
      </w:r>
    </w:p>
    <w:p w14:paraId="5DC9FD0F" w14:textId="77777777" w:rsidR="002879EC" w:rsidRPr="002879EC" w:rsidRDefault="002879EC" w:rsidP="002879EC">
      <w:pPr>
        <w:numPr>
          <w:ilvl w:val="0"/>
          <w:numId w:val="411"/>
        </w:numPr>
        <w:rPr>
          <w:lang w:val="tr-TR"/>
        </w:rPr>
      </w:pPr>
      <w:r w:rsidRPr="002879EC">
        <w:rPr>
          <w:lang w:val="tr-TR"/>
        </w:rPr>
        <w:t xml:space="preserve">Duyuru kampanyası </w:t>
      </w:r>
    </w:p>
    <w:p w14:paraId="28FE1A31" w14:textId="77777777" w:rsidR="002879EC" w:rsidRPr="002879EC" w:rsidRDefault="002879EC" w:rsidP="002879EC">
      <w:pPr>
        <w:numPr>
          <w:ilvl w:val="0"/>
          <w:numId w:val="411"/>
        </w:numPr>
        <w:rPr>
          <w:lang w:val="tr-TR"/>
        </w:rPr>
      </w:pPr>
      <w:r w:rsidRPr="002879EC">
        <w:rPr>
          <w:lang w:val="tr-TR"/>
        </w:rPr>
        <w:t xml:space="preserve">Güven mesajı </w:t>
      </w:r>
    </w:p>
    <w:p w14:paraId="373F994D" w14:textId="77777777" w:rsidR="002879EC" w:rsidRPr="002879EC" w:rsidRDefault="002879EC" w:rsidP="002879EC">
      <w:pPr>
        <w:numPr>
          <w:ilvl w:val="0"/>
          <w:numId w:val="411"/>
        </w:numPr>
        <w:rPr>
          <w:lang w:val="tr-TR"/>
        </w:rPr>
      </w:pPr>
      <w:r w:rsidRPr="002879EC">
        <w:rPr>
          <w:lang w:val="tr-TR"/>
        </w:rPr>
        <w:t xml:space="preserve">Hizmet devamlılığı </w:t>
      </w:r>
    </w:p>
    <w:p w14:paraId="1DE8EE19" w14:textId="77777777" w:rsidR="002879EC" w:rsidRPr="002879EC" w:rsidRDefault="002879EC" w:rsidP="002879EC">
      <w:pPr>
        <w:numPr>
          <w:ilvl w:val="0"/>
          <w:numId w:val="411"/>
        </w:numPr>
        <w:rPr>
          <w:lang w:val="tr-TR"/>
        </w:rPr>
      </w:pPr>
      <w:r w:rsidRPr="002879EC">
        <w:rPr>
          <w:lang w:val="tr-TR"/>
        </w:rPr>
        <w:t xml:space="preserve">Yeni avantajlar </w:t>
      </w:r>
    </w:p>
    <w:p w14:paraId="0C0307BB" w14:textId="77777777" w:rsidR="002879EC" w:rsidRPr="002879EC" w:rsidRDefault="002879EC" w:rsidP="002879EC">
      <w:pPr>
        <w:rPr>
          <w:b/>
          <w:bCs/>
          <w:lang w:val="tr-TR"/>
        </w:rPr>
      </w:pPr>
      <w:r w:rsidRPr="002879EC">
        <w:rPr>
          <w:b/>
          <w:bCs/>
          <w:lang w:val="tr-TR"/>
        </w:rPr>
        <w:t>Kısa Açıklama</w:t>
      </w:r>
    </w:p>
    <w:p w14:paraId="6B4C51D2" w14:textId="77777777" w:rsidR="002879EC" w:rsidRPr="002879EC" w:rsidRDefault="002879EC" w:rsidP="002879EC">
      <w:pPr>
        <w:rPr>
          <w:lang w:val="tr-TR"/>
        </w:rPr>
      </w:pPr>
      <w:r w:rsidRPr="002879EC">
        <w:rPr>
          <w:lang w:val="tr-TR"/>
        </w:rPr>
        <w:t>Müşteri kaybı olmadan geçiş yapılmalıdır.</w:t>
      </w:r>
    </w:p>
    <w:p w14:paraId="69EBCAAA" w14:textId="77777777" w:rsidR="002879EC" w:rsidRPr="002879EC" w:rsidRDefault="002879EC" w:rsidP="002879EC">
      <w:pPr>
        <w:rPr>
          <w:b/>
          <w:bCs/>
          <w:lang w:val="tr-TR"/>
        </w:rPr>
      </w:pPr>
      <w:r w:rsidRPr="002879EC">
        <w:rPr>
          <w:b/>
          <w:bCs/>
          <w:lang w:val="tr-TR"/>
        </w:rPr>
        <w:t>Neden Önemli?</w:t>
      </w:r>
    </w:p>
    <w:p w14:paraId="15CAD2D2" w14:textId="77777777" w:rsidR="002879EC" w:rsidRPr="002879EC" w:rsidRDefault="002879EC" w:rsidP="002879EC">
      <w:pPr>
        <w:rPr>
          <w:lang w:val="tr-TR"/>
        </w:rPr>
      </w:pPr>
      <w:r w:rsidRPr="002879EC">
        <w:rPr>
          <w:lang w:val="tr-TR"/>
        </w:rPr>
        <w:t>Satın alınan değer müşteridir.</w:t>
      </w:r>
    </w:p>
    <w:p w14:paraId="21068DD2" w14:textId="77777777" w:rsidR="002879EC" w:rsidRPr="002879EC" w:rsidRDefault="002879EC" w:rsidP="002879EC">
      <w:pPr>
        <w:rPr>
          <w:lang w:val="tr-TR"/>
        </w:rPr>
      </w:pPr>
      <w:r w:rsidRPr="002879EC">
        <w:rPr>
          <w:lang w:val="tr-TR"/>
        </w:rPr>
        <w:pict w14:anchorId="56551CDF">
          <v:rect id="_x0000_i5445" style="width:0;height:1.5pt" o:hralign="center" o:hrstd="t" o:hr="t" fillcolor="#a0a0a0" stroked="f"/>
        </w:pict>
      </w:r>
    </w:p>
    <w:p w14:paraId="137B685D" w14:textId="77777777" w:rsidR="002879EC" w:rsidRPr="002879EC" w:rsidRDefault="002879EC" w:rsidP="002879EC">
      <w:pPr>
        <w:rPr>
          <w:b/>
          <w:bCs/>
          <w:lang w:val="tr-TR"/>
        </w:rPr>
      </w:pPr>
      <w:r w:rsidRPr="002879EC">
        <w:rPr>
          <w:b/>
          <w:bCs/>
          <w:lang w:val="tr-TR"/>
        </w:rPr>
        <w:t>20.25 LEGACY BRAND STRATEJİSİ</w:t>
      </w:r>
    </w:p>
    <w:p w14:paraId="005F7EAC" w14:textId="77777777" w:rsidR="002879EC" w:rsidRPr="002879EC" w:rsidRDefault="002879EC" w:rsidP="002879EC">
      <w:pPr>
        <w:rPr>
          <w:b/>
          <w:bCs/>
          <w:lang w:val="tr-TR"/>
        </w:rPr>
      </w:pPr>
      <w:r w:rsidRPr="002879EC">
        <w:rPr>
          <w:b/>
          <w:bCs/>
          <w:lang w:val="tr-TR"/>
        </w:rPr>
        <w:lastRenderedPageBreak/>
        <w:t>Seçenekler</w:t>
      </w:r>
    </w:p>
    <w:p w14:paraId="6A8B3984" w14:textId="77777777" w:rsidR="002879EC" w:rsidRPr="002879EC" w:rsidRDefault="002879EC" w:rsidP="002879EC">
      <w:pPr>
        <w:numPr>
          <w:ilvl w:val="0"/>
          <w:numId w:val="412"/>
        </w:numPr>
        <w:rPr>
          <w:lang w:val="tr-TR"/>
        </w:rPr>
      </w:pPr>
      <w:r w:rsidRPr="002879EC">
        <w:rPr>
          <w:lang w:val="tr-TR"/>
        </w:rPr>
        <w:t xml:space="preserve">Hemen OTOTR dönüşümü </w:t>
      </w:r>
    </w:p>
    <w:p w14:paraId="7A2A5D29" w14:textId="77777777" w:rsidR="002879EC" w:rsidRPr="002879EC" w:rsidRDefault="002879EC" w:rsidP="002879EC">
      <w:pPr>
        <w:numPr>
          <w:ilvl w:val="0"/>
          <w:numId w:val="412"/>
        </w:numPr>
        <w:rPr>
          <w:lang w:val="tr-TR"/>
        </w:rPr>
      </w:pPr>
      <w:r w:rsidRPr="002879EC">
        <w:rPr>
          <w:lang w:val="tr-TR"/>
        </w:rPr>
        <w:t xml:space="preserve">X </w:t>
      </w:r>
      <w:proofErr w:type="spellStart"/>
      <w:r w:rsidRPr="002879EC">
        <w:rPr>
          <w:lang w:val="tr-TR"/>
        </w:rPr>
        <w:t>by</w:t>
      </w:r>
      <w:proofErr w:type="spellEnd"/>
      <w:r w:rsidRPr="002879EC">
        <w:rPr>
          <w:lang w:val="tr-TR"/>
        </w:rPr>
        <w:t xml:space="preserve"> OTOTR modeli </w:t>
      </w:r>
    </w:p>
    <w:p w14:paraId="4644DED0" w14:textId="77777777" w:rsidR="002879EC" w:rsidRPr="002879EC" w:rsidRDefault="002879EC" w:rsidP="002879EC">
      <w:pPr>
        <w:numPr>
          <w:ilvl w:val="0"/>
          <w:numId w:val="412"/>
        </w:numPr>
        <w:rPr>
          <w:lang w:val="tr-TR"/>
        </w:rPr>
      </w:pPr>
      <w:r w:rsidRPr="002879EC">
        <w:rPr>
          <w:lang w:val="tr-TR"/>
        </w:rPr>
        <w:t xml:space="preserve">Yerel markayı koruma </w:t>
      </w:r>
    </w:p>
    <w:p w14:paraId="5B24A136" w14:textId="77777777" w:rsidR="002879EC" w:rsidRPr="002879EC" w:rsidRDefault="002879EC" w:rsidP="002879EC">
      <w:pPr>
        <w:rPr>
          <w:b/>
          <w:bCs/>
          <w:lang w:val="tr-TR"/>
        </w:rPr>
      </w:pPr>
      <w:r w:rsidRPr="002879EC">
        <w:rPr>
          <w:b/>
          <w:bCs/>
          <w:lang w:val="tr-TR"/>
        </w:rPr>
        <w:t>Kısa Açıklama</w:t>
      </w:r>
    </w:p>
    <w:p w14:paraId="274971AE" w14:textId="77777777" w:rsidR="002879EC" w:rsidRPr="002879EC" w:rsidRDefault="002879EC" w:rsidP="002879EC">
      <w:pPr>
        <w:rPr>
          <w:lang w:val="tr-TR"/>
        </w:rPr>
      </w:pPr>
      <w:r w:rsidRPr="002879EC">
        <w:rPr>
          <w:lang w:val="tr-TR"/>
        </w:rPr>
        <w:t>Her şehirde aynı marka geçişi gerekmez.</w:t>
      </w:r>
    </w:p>
    <w:p w14:paraId="479AEA9D" w14:textId="77777777" w:rsidR="002879EC" w:rsidRPr="002879EC" w:rsidRDefault="002879EC" w:rsidP="002879EC">
      <w:pPr>
        <w:rPr>
          <w:b/>
          <w:bCs/>
          <w:lang w:val="tr-TR"/>
        </w:rPr>
      </w:pPr>
      <w:r w:rsidRPr="002879EC">
        <w:rPr>
          <w:b/>
          <w:bCs/>
          <w:lang w:val="tr-TR"/>
        </w:rPr>
        <w:t>Neden Önemli?</w:t>
      </w:r>
    </w:p>
    <w:p w14:paraId="1D27710A" w14:textId="77777777" w:rsidR="002879EC" w:rsidRPr="002879EC" w:rsidRDefault="002879EC" w:rsidP="002879EC">
      <w:pPr>
        <w:rPr>
          <w:lang w:val="tr-TR"/>
        </w:rPr>
      </w:pPr>
      <w:r w:rsidRPr="002879EC">
        <w:rPr>
          <w:lang w:val="tr-TR"/>
        </w:rPr>
        <w:t>Yerel güç korunabilir.</w:t>
      </w:r>
    </w:p>
    <w:p w14:paraId="0D28449C" w14:textId="77777777" w:rsidR="002879EC" w:rsidRPr="002879EC" w:rsidRDefault="002879EC" w:rsidP="002879EC">
      <w:pPr>
        <w:rPr>
          <w:lang w:val="tr-TR"/>
        </w:rPr>
      </w:pPr>
      <w:r w:rsidRPr="002879EC">
        <w:rPr>
          <w:lang w:val="tr-TR"/>
        </w:rPr>
        <w:pict w14:anchorId="1A417F0D">
          <v:rect id="_x0000_i5446" style="width:0;height:1.5pt" o:hralign="center" o:hrstd="t" o:hr="t" fillcolor="#a0a0a0" stroked="f"/>
        </w:pict>
      </w:r>
    </w:p>
    <w:p w14:paraId="5CDCBC15" w14:textId="77777777" w:rsidR="002879EC" w:rsidRPr="002879EC" w:rsidRDefault="002879EC" w:rsidP="002879EC">
      <w:pPr>
        <w:rPr>
          <w:b/>
          <w:bCs/>
          <w:lang w:val="tr-TR"/>
        </w:rPr>
      </w:pPr>
      <w:r w:rsidRPr="002879EC">
        <w:rPr>
          <w:b/>
          <w:bCs/>
          <w:lang w:val="tr-TR"/>
        </w:rPr>
        <w:t>20.26 RAKİP BAYİ DÖNÜŞÜM MODELİ</w:t>
      </w:r>
    </w:p>
    <w:p w14:paraId="1B28604D" w14:textId="77777777" w:rsidR="002879EC" w:rsidRPr="002879EC" w:rsidRDefault="002879EC" w:rsidP="002879EC">
      <w:pPr>
        <w:rPr>
          <w:b/>
          <w:bCs/>
          <w:lang w:val="tr-TR"/>
        </w:rPr>
      </w:pPr>
      <w:r w:rsidRPr="002879EC">
        <w:rPr>
          <w:b/>
          <w:bCs/>
          <w:lang w:val="tr-TR"/>
        </w:rPr>
        <w:t>Hedef</w:t>
      </w:r>
    </w:p>
    <w:p w14:paraId="7703284F" w14:textId="77777777" w:rsidR="002879EC" w:rsidRPr="002879EC" w:rsidRDefault="002879EC" w:rsidP="002879EC">
      <w:pPr>
        <w:rPr>
          <w:lang w:val="tr-TR"/>
        </w:rPr>
      </w:pPr>
      <w:r w:rsidRPr="002879EC">
        <w:rPr>
          <w:lang w:val="tr-TR"/>
        </w:rPr>
        <w:t xml:space="preserve">Bağımsız işletmeleri </w:t>
      </w:r>
      <w:proofErr w:type="spellStart"/>
      <w:r w:rsidRPr="002879EC">
        <w:rPr>
          <w:lang w:val="tr-TR"/>
        </w:rPr>
        <w:t>franchise</w:t>
      </w:r>
      <w:proofErr w:type="spellEnd"/>
      <w:r w:rsidRPr="002879EC">
        <w:rPr>
          <w:lang w:val="tr-TR"/>
        </w:rPr>
        <w:t xml:space="preserve"> ağına katmak.</w:t>
      </w:r>
    </w:p>
    <w:p w14:paraId="4F2E63B2" w14:textId="77777777" w:rsidR="002879EC" w:rsidRPr="002879EC" w:rsidRDefault="002879EC" w:rsidP="002879EC">
      <w:pPr>
        <w:rPr>
          <w:b/>
          <w:bCs/>
          <w:lang w:val="tr-TR"/>
        </w:rPr>
      </w:pPr>
      <w:r w:rsidRPr="002879EC">
        <w:rPr>
          <w:b/>
          <w:bCs/>
          <w:lang w:val="tr-TR"/>
        </w:rPr>
        <w:t>Kısa Açıklama</w:t>
      </w:r>
    </w:p>
    <w:p w14:paraId="41B38D63" w14:textId="77777777" w:rsidR="002879EC" w:rsidRPr="002879EC" w:rsidRDefault="002879EC" w:rsidP="002879EC">
      <w:pPr>
        <w:rPr>
          <w:lang w:val="tr-TR"/>
        </w:rPr>
      </w:pPr>
      <w:r w:rsidRPr="002879EC">
        <w:rPr>
          <w:lang w:val="tr-TR"/>
        </w:rPr>
        <w:t>Tam satın alma yerine dönüşüm uygulanabilir.</w:t>
      </w:r>
    </w:p>
    <w:p w14:paraId="2043F41F" w14:textId="77777777" w:rsidR="002879EC" w:rsidRPr="002879EC" w:rsidRDefault="002879EC" w:rsidP="002879EC">
      <w:pPr>
        <w:rPr>
          <w:b/>
          <w:bCs/>
          <w:lang w:val="tr-TR"/>
        </w:rPr>
      </w:pPr>
      <w:r w:rsidRPr="002879EC">
        <w:rPr>
          <w:b/>
          <w:bCs/>
          <w:lang w:val="tr-TR"/>
        </w:rPr>
        <w:t>Neden Önemli?</w:t>
      </w:r>
    </w:p>
    <w:p w14:paraId="69F904FA" w14:textId="77777777" w:rsidR="002879EC" w:rsidRPr="002879EC" w:rsidRDefault="002879EC" w:rsidP="002879EC">
      <w:pPr>
        <w:rPr>
          <w:lang w:val="tr-TR"/>
        </w:rPr>
      </w:pPr>
      <w:r w:rsidRPr="002879EC">
        <w:rPr>
          <w:lang w:val="tr-TR"/>
        </w:rPr>
        <w:t>Düşük maliyetli büyüme sağlar.</w:t>
      </w:r>
    </w:p>
    <w:p w14:paraId="1140E21C" w14:textId="77777777" w:rsidR="002879EC" w:rsidRPr="002879EC" w:rsidRDefault="002879EC" w:rsidP="002879EC">
      <w:pPr>
        <w:rPr>
          <w:lang w:val="tr-TR"/>
        </w:rPr>
      </w:pPr>
      <w:r w:rsidRPr="002879EC">
        <w:rPr>
          <w:lang w:val="tr-TR"/>
        </w:rPr>
        <w:pict w14:anchorId="5DB3E465">
          <v:rect id="_x0000_i5447" style="width:0;height:1.5pt" o:hralign="center" o:hrstd="t" o:hr="t" fillcolor="#a0a0a0" stroked="f"/>
        </w:pict>
      </w:r>
    </w:p>
    <w:p w14:paraId="012F063F" w14:textId="77777777" w:rsidR="002879EC" w:rsidRPr="002879EC" w:rsidRDefault="002879EC" w:rsidP="002879EC">
      <w:pPr>
        <w:rPr>
          <w:b/>
          <w:bCs/>
          <w:lang w:val="tr-TR"/>
        </w:rPr>
      </w:pPr>
      <w:r w:rsidRPr="002879EC">
        <w:rPr>
          <w:b/>
          <w:bCs/>
          <w:lang w:val="tr-TR"/>
        </w:rPr>
        <w:t>20.27 TEKNOLOJİ SATIN ALMA MODELİ</w:t>
      </w:r>
    </w:p>
    <w:p w14:paraId="040F499A" w14:textId="77777777" w:rsidR="002879EC" w:rsidRPr="002879EC" w:rsidRDefault="002879EC" w:rsidP="002879EC">
      <w:pPr>
        <w:rPr>
          <w:b/>
          <w:bCs/>
          <w:lang w:val="tr-TR"/>
        </w:rPr>
      </w:pPr>
      <w:r w:rsidRPr="002879EC">
        <w:rPr>
          <w:b/>
          <w:bCs/>
          <w:lang w:val="tr-TR"/>
        </w:rPr>
        <w:t>Hedefler</w:t>
      </w:r>
    </w:p>
    <w:p w14:paraId="59873A97" w14:textId="77777777" w:rsidR="002879EC" w:rsidRPr="002879EC" w:rsidRDefault="002879EC" w:rsidP="002879EC">
      <w:pPr>
        <w:numPr>
          <w:ilvl w:val="0"/>
          <w:numId w:val="413"/>
        </w:numPr>
        <w:rPr>
          <w:lang w:val="tr-TR"/>
        </w:rPr>
      </w:pPr>
      <w:r w:rsidRPr="002879EC">
        <w:rPr>
          <w:lang w:val="tr-TR"/>
        </w:rPr>
        <w:t xml:space="preserve">Rapor yazılımı </w:t>
      </w:r>
    </w:p>
    <w:p w14:paraId="33DF872F" w14:textId="77777777" w:rsidR="002879EC" w:rsidRPr="002879EC" w:rsidRDefault="002879EC" w:rsidP="002879EC">
      <w:pPr>
        <w:numPr>
          <w:ilvl w:val="0"/>
          <w:numId w:val="413"/>
        </w:numPr>
        <w:rPr>
          <w:lang w:val="tr-TR"/>
        </w:rPr>
      </w:pPr>
      <w:r w:rsidRPr="002879EC">
        <w:rPr>
          <w:lang w:val="tr-TR"/>
        </w:rPr>
        <w:t xml:space="preserve">CRM sistemleri </w:t>
      </w:r>
    </w:p>
    <w:p w14:paraId="2151E5E0" w14:textId="77777777" w:rsidR="002879EC" w:rsidRPr="002879EC" w:rsidRDefault="002879EC" w:rsidP="002879EC">
      <w:pPr>
        <w:numPr>
          <w:ilvl w:val="0"/>
          <w:numId w:val="413"/>
        </w:numPr>
        <w:rPr>
          <w:lang w:val="tr-TR"/>
        </w:rPr>
      </w:pPr>
      <w:r w:rsidRPr="002879EC">
        <w:rPr>
          <w:lang w:val="tr-TR"/>
        </w:rPr>
        <w:t xml:space="preserve">AI araçları </w:t>
      </w:r>
    </w:p>
    <w:p w14:paraId="5DEC8702" w14:textId="77777777" w:rsidR="002879EC" w:rsidRPr="002879EC" w:rsidRDefault="002879EC" w:rsidP="002879EC">
      <w:pPr>
        <w:rPr>
          <w:b/>
          <w:bCs/>
          <w:lang w:val="tr-TR"/>
        </w:rPr>
      </w:pPr>
      <w:r w:rsidRPr="002879EC">
        <w:rPr>
          <w:b/>
          <w:bCs/>
          <w:lang w:val="tr-TR"/>
        </w:rPr>
        <w:t>Kısa Açıklama</w:t>
      </w:r>
    </w:p>
    <w:p w14:paraId="56044040" w14:textId="77777777" w:rsidR="002879EC" w:rsidRPr="002879EC" w:rsidRDefault="002879EC" w:rsidP="002879EC">
      <w:pPr>
        <w:rPr>
          <w:lang w:val="tr-TR"/>
        </w:rPr>
      </w:pPr>
      <w:r w:rsidRPr="002879EC">
        <w:rPr>
          <w:lang w:val="tr-TR"/>
        </w:rPr>
        <w:t>Bazen şirket değil teknoloji alınmalıdır.</w:t>
      </w:r>
    </w:p>
    <w:p w14:paraId="7C21BFFF" w14:textId="77777777" w:rsidR="002879EC" w:rsidRPr="002879EC" w:rsidRDefault="002879EC" w:rsidP="002879EC">
      <w:pPr>
        <w:rPr>
          <w:b/>
          <w:bCs/>
          <w:lang w:val="tr-TR"/>
        </w:rPr>
      </w:pPr>
      <w:r w:rsidRPr="002879EC">
        <w:rPr>
          <w:b/>
          <w:bCs/>
          <w:lang w:val="tr-TR"/>
        </w:rPr>
        <w:t>Neden Önemli?</w:t>
      </w:r>
    </w:p>
    <w:p w14:paraId="35CF974B" w14:textId="77777777" w:rsidR="002879EC" w:rsidRPr="002879EC" w:rsidRDefault="002879EC" w:rsidP="002879EC">
      <w:pPr>
        <w:rPr>
          <w:lang w:val="tr-TR"/>
        </w:rPr>
      </w:pPr>
      <w:r w:rsidRPr="002879EC">
        <w:rPr>
          <w:lang w:val="tr-TR"/>
        </w:rPr>
        <w:lastRenderedPageBreak/>
        <w:t>Hızlı sıçrama yaratır.</w:t>
      </w:r>
    </w:p>
    <w:p w14:paraId="77EBE33F" w14:textId="77777777" w:rsidR="002879EC" w:rsidRPr="002879EC" w:rsidRDefault="002879EC" w:rsidP="002879EC">
      <w:pPr>
        <w:rPr>
          <w:lang w:val="tr-TR"/>
        </w:rPr>
      </w:pPr>
      <w:r w:rsidRPr="002879EC">
        <w:rPr>
          <w:lang w:val="tr-TR"/>
        </w:rPr>
        <w:pict w14:anchorId="594DEC41">
          <v:rect id="_x0000_i5448" style="width:0;height:1.5pt" o:hralign="center" o:hrstd="t" o:hr="t" fillcolor="#a0a0a0" stroked="f"/>
        </w:pict>
      </w:r>
    </w:p>
    <w:p w14:paraId="2F79E146" w14:textId="77777777" w:rsidR="002879EC" w:rsidRPr="002879EC" w:rsidRDefault="002879EC" w:rsidP="002879EC">
      <w:pPr>
        <w:rPr>
          <w:b/>
          <w:bCs/>
          <w:lang w:val="tr-TR"/>
        </w:rPr>
      </w:pPr>
      <w:r w:rsidRPr="002879EC">
        <w:rPr>
          <w:b/>
          <w:bCs/>
          <w:lang w:val="tr-TR"/>
        </w:rPr>
        <w:t>20.28 ANTI-MONOPOLY / REKABET UYUMU</w:t>
      </w:r>
    </w:p>
    <w:p w14:paraId="71C3F7CB" w14:textId="77777777" w:rsidR="002879EC" w:rsidRPr="002879EC" w:rsidRDefault="002879EC" w:rsidP="002879EC">
      <w:pPr>
        <w:rPr>
          <w:b/>
          <w:bCs/>
          <w:lang w:val="tr-TR"/>
        </w:rPr>
      </w:pPr>
      <w:r w:rsidRPr="002879EC">
        <w:rPr>
          <w:b/>
          <w:bCs/>
          <w:lang w:val="tr-TR"/>
        </w:rPr>
        <w:t>İçerik</w:t>
      </w:r>
    </w:p>
    <w:p w14:paraId="06061DE3" w14:textId="77777777" w:rsidR="002879EC" w:rsidRPr="002879EC" w:rsidRDefault="002879EC" w:rsidP="002879EC">
      <w:pPr>
        <w:numPr>
          <w:ilvl w:val="0"/>
          <w:numId w:val="414"/>
        </w:numPr>
        <w:rPr>
          <w:lang w:val="tr-TR"/>
        </w:rPr>
      </w:pPr>
      <w:r w:rsidRPr="002879EC">
        <w:rPr>
          <w:lang w:val="tr-TR"/>
        </w:rPr>
        <w:t xml:space="preserve">Bölgesel yoğunlaşma takibi </w:t>
      </w:r>
    </w:p>
    <w:p w14:paraId="33B539C0" w14:textId="77777777" w:rsidR="002879EC" w:rsidRPr="002879EC" w:rsidRDefault="002879EC" w:rsidP="002879EC">
      <w:pPr>
        <w:numPr>
          <w:ilvl w:val="0"/>
          <w:numId w:val="414"/>
        </w:numPr>
        <w:rPr>
          <w:lang w:val="tr-TR"/>
        </w:rPr>
      </w:pPr>
      <w:r w:rsidRPr="002879EC">
        <w:rPr>
          <w:lang w:val="tr-TR"/>
        </w:rPr>
        <w:t xml:space="preserve">Rekabet hukuku danışmanlığı </w:t>
      </w:r>
    </w:p>
    <w:p w14:paraId="4A753BA3" w14:textId="77777777" w:rsidR="002879EC" w:rsidRPr="002879EC" w:rsidRDefault="002879EC" w:rsidP="002879EC">
      <w:pPr>
        <w:rPr>
          <w:b/>
          <w:bCs/>
          <w:lang w:val="tr-TR"/>
        </w:rPr>
      </w:pPr>
      <w:r w:rsidRPr="002879EC">
        <w:rPr>
          <w:b/>
          <w:bCs/>
          <w:lang w:val="tr-TR"/>
        </w:rPr>
        <w:t>Kısa Açıklama</w:t>
      </w:r>
    </w:p>
    <w:p w14:paraId="0E7DC199" w14:textId="77777777" w:rsidR="002879EC" w:rsidRPr="002879EC" w:rsidRDefault="002879EC" w:rsidP="002879EC">
      <w:pPr>
        <w:rPr>
          <w:lang w:val="tr-TR"/>
        </w:rPr>
      </w:pPr>
      <w:r w:rsidRPr="002879EC">
        <w:rPr>
          <w:lang w:val="tr-TR"/>
        </w:rPr>
        <w:t>Büyüme hukuki uyumla ilerlemelidir.</w:t>
      </w:r>
    </w:p>
    <w:p w14:paraId="0978B4D8" w14:textId="77777777" w:rsidR="002879EC" w:rsidRPr="002879EC" w:rsidRDefault="002879EC" w:rsidP="002879EC">
      <w:pPr>
        <w:rPr>
          <w:b/>
          <w:bCs/>
          <w:lang w:val="tr-TR"/>
        </w:rPr>
      </w:pPr>
      <w:r w:rsidRPr="002879EC">
        <w:rPr>
          <w:b/>
          <w:bCs/>
          <w:lang w:val="tr-TR"/>
        </w:rPr>
        <w:t>Neden Önemli?</w:t>
      </w:r>
    </w:p>
    <w:p w14:paraId="76BE8706" w14:textId="77777777" w:rsidR="002879EC" w:rsidRPr="002879EC" w:rsidRDefault="002879EC" w:rsidP="002879EC">
      <w:pPr>
        <w:rPr>
          <w:lang w:val="tr-TR"/>
        </w:rPr>
      </w:pPr>
      <w:r w:rsidRPr="002879EC">
        <w:rPr>
          <w:lang w:val="tr-TR"/>
        </w:rPr>
        <w:t>Gelecek riskleri azaltır.</w:t>
      </w:r>
    </w:p>
    <w:p w14:paraId="064EF91A" w14:textId="77777777" w:rsidR="002879EC" w:rsidRPr="002879EC" w:rsidRDefault="002879EC" w:rsidP="002879EC">
      <w:pPr>
        <w:rPr>
          <w:lang w:val="tr-TR"/>
        </w:rPr>
      </w:pPr>
      <w:r w:rsidRPr="002879EC">
        <w:rPr>
          <w:lang w:val="tr-TR"/>
        </w:rPr>
        <w:pict w14:anchorId="1D6D533B">
          <v:rect id="_x0000_i5449" style="width:0;height:1.5pt" o:hralign="center" o:hrstd="t" o:hr="t" fillcolor="#a0a0a0" stroked="f"/>
        </w:pict>
      </w:r>
    </w:p>
    <w:p w14:paraId="1EB7211B" w14:textId="77777777" w:rsidR="002879EC" w:rsidRPr="002879EC" w:rsidRDefault="002879EC" w:rsidP="002879EC">
      <w:pPr>
        <w:rPr>
          <w:b/>
          <w:bCs/>
          <w:lang w:val="tr-TR"/>
        </w:rPr>
      </w:pPr>
      <w:r w:rsidRPr="002879EC">
        <w:rPr>
          <w:b/>
          <w:bCs/>
          <w:lang w:val="tr-TR"/>
        </w:rPr>
        <w:t>20.29 SATIN ALMA KPI PANELİ</w:t>
      </w:r>
    </w:p>
    <w:p w14:paraId="727DC74C" w14:textId="77777777" w:rsidR="002879EC" w:rsidRPr="002879EC" w:rsidRDefault="002879EC" w:rsidP="002879EC">
      <w:pPr>
        <w:rPr>
          <w:b/>
          <w:bCs/>
          <w:lang w:val="tr-TR"/>
        </w:rPr>
      </w:pPr>
      <w:r w:rsidRPr="002879EC">
        <w:rPr>
          <w:b/>
          <w:bCs/>
          <w:lang w:val="tr-TR"/>
        </w:rPr>
        <w:t>Ölçümler</w:t>
      </w:r>
    </w:p>
    <w:p w14:paraId="5E539B2E" w14:textId="77777777" w:rsidR="002879EC" w:rsidRPr="002879EC" w:rsidRDefault="002879EC" w:rsidP="002879EC">
      <w:pPr>
        <w:numPr>
          <w:ilvl w:val="0"/>
          <w:numId w:val="415"/>
        </w:numPr>
        <w:rPr>
          <w:lang w:val="tr-TR"/>
        </w:rPr>
      </w:pPr>
      <w:r w:rsidRPr="002879EC">
        <w:rPr>
          <w:lang w:val="tr-TR"/>
        </w:rPr>
        <w:t xml:space="preserve">Alınan şube sayısı </w:t>
      </w:r>
    </w:p>
    <w:p w14:paraId="48751531" w14:textId="77777777" w:rsidR="002879EC" w:rsidRPr="002879EC" w:rsidRDefault="002879EC" w:rsidP="002879EC">
      <w:pPr>
        <w:numPr>
          <w:ilvl w:val="0"/>
          <w:numId w:val="415"/>
        </w:numPr>
        <w:rPr>
          <w:lang w:val="tr-TR"/>
        </w:rPr>
      </w:pPr>
      <w:r w:rsidRPr="002879EC">
        <w:rPr>
          <w:lang w:val="tr-TR"/>
        </w:rPr>
        <w:t xml:space="preserve">Entegrasyon süresi </w:t>
      </w:r>
    </w:p>
    <w:p w14:paraId="4EBADEB4" w14:textId="77777777" w:rsidR="002879EC" w:rsidRPr="002879EC" w:rsidRDefault="002879EC" w:rsidP="002879EC">
      <w:pPr>
        <w:numPr>
          <w:ilvl w:val="0"/>
          <w:numId w:val="415"/>
        </w:numPr>
        <w:rPr>
          <w:lang w:val="tr-TR"/>
        </w:rPr>
      </w:pPr>
      <w:r w:rsidRPr="002879EC">
        <w:rPr>
          <w:lang w:val="tr-TR"/>
        </w:rPr>
        <w:t xml:space="preserve">Karlılık artışı </w:t>
      </w:r>
    </w:p>
    <w:p w14:paraId="71FE7A6D" w14:textId="77777777" w:rsidR="002879EC" w:rsidRPr="002879EC" w:rsidRDefault="002879EC" w:rsidP="002879EC">
      <w:pPr>
        <w:numPr>
          <w:ilvl w:val="0"/>
          <w:numId w:val="415"/>
        </w:numPr>
        <w:rPr>
          <w:lang w:val="tr-TR"/>
        </w:rPr>
      </w:pPr>
      <w:r w:rsidRPr="002879EC">
        <w:rPr>
          <w:lang w:val="tr-TR"/>
        </w:rPr>
        <w:t xml:space="preserve">Müşteri kayıp oranı </w:t>
      </w:r>
    </w:p>
    <w:p w14:paraId="4AAB9C09" w14:textId="77777777" w:rsidR="002879EC" w:rsidRPr="002879EC" w:rsidRDefault="002879EC" w:rsidP="002879EC">
      <w:pPr>
        <w:numPr>
          <w:ilvl w:val="0"/>
          <w:numId w:val="415"/>
        </w:numPr>
        <w:rPr>
          <w:lang w:val="tr-TR"/>
        </w:rPr>
      </w:pPr>
      <w:r w:rsidRPr="002879EC">
        <w:rPr>
          <w:lang w:val="tr-TR"/>
        </w:rPr>
        <w:t xml:space="preserve">ROI süresi </w:t>
      </w:r>
    </w:p>
    <w:p w14:paraId="348DE999" w14:textId="77777777" w:rsidR="002879EC" w:rsidRPr="002879EC" w:rsidRDefault="002879EC" w:rsidP="002879EC">
      <w:pPr>
        <w:rPr>
          <w:b/>
          <w:bCs/>
          <w:lang w:val="tr-TR"/>
        </w:rPr>
      </w:pPr>
      <w:r w:rsidRPr="002879EC">
        <w:rPr>
          <w:b/>
          <w:bCs/>
          <w:lang w:val="tr-TR"/>
        </w:rPr>
        <w:t>Kısa Açıklama</w:t>
      </w:r>
    </w:p>
    <w:p w14:paraId="434774BD" w14:textId="77777777" w:rsidR="002879EC" w:rsidRPr="002879EC" w:rsidRDefault="002879EC" w:rsidP="002879EC">
      <w:pPr>
        <w:rPr>
          <w:lang w:val="tr-TR"/>
        </w:rPr>
      </w:pPr>
      <w:r w:rsidRPr="002879EC">
        <w:rPr>
          <w:lang w:val="tr-TR"/>
        </w:rPr>
        <w:t>Satın alma performansı ölçülmelidir.</w:t>
      </w:r>
    </w:p>
    <w:p w14:paraId="27564E8E" w14:textId="77777777" w:rsidR="002879EC" w:rsidRPr="002879EC" w:rsidRDefault="002879EC" w:rsidP="002879EC">
      <w:pPr>
        <w:rPr>
          <w:b/>
          <w:bCs/>
          <w:lang w:val="tr-TR"/>
        </w:rPr>
      </w:pPr>
      <w:r w:rsidRPr="002879EC">
        <w:rPr>
          <w:b/>
          <w:bCs/>
          <w:lang w:val="tr-TR"/>
        </w:rPr>
        <w:t>Neden Önemli?</w:t>
      </w:r>
    </w:p>
    <w:p w14:paraId="35105389" w14:textId="77777777" w:rsidR="002879EC" w:rsidRPr="002879EC" w:rsidRDefault="002879EC" w:rsidP="002879EC">
      <w:pPr>
        <w:rPr>
          <w:lang w:val="tr-TR"/>
        </w:rPr>
      </w:pPr>
      <w:r w:rsidRPr="002879EC">
        <w:rPr>
          <w:lang w:val="tr-TR"/>
        </w:rPr>
        <w:t>Kontrolsüz büyüme risklidir.</w:t>
      </w:r>
    </w:p>
    <w:p w14:paraId="4E618037" w14:textId="77777777" w:rsidR="002879EC" w:rsidRPr="002879EC" w:rsidRDefault="002879EC" w:rsidP="002879EC">
      <w:pPr>
        <w:rPr>
          <w:lang w:val="tr-TR"/>
        </w:rPr>
      </w:pPr>
      <w:r w:rsidRPr="002879EC">
        <w:rPr>
          <w:lang w:val="tr-TR"/>
        </w:rPr>
        <w:pict w14:anchorId="061EBB34">
          <v:rect id="_x0000_i5450" style="width:0;height:1.5pt" o:hralign="center" o:hrstd="t" o:hr="t" fillcolor="#a0a0a0" stroked="f"/>
        </w:pict>
      </w:r>
    </w:p>
    <w:p w14:paraId="0D80A8D5" w14:textId="77777777" w:rsidR="002879EC" w:rsidRPr="002879EC" w:rsidRDefault="002879EC" w:rsidP="002879EC">
      <w:pPr>
        <w:rPr>
          <w:b/>
          <w:bCs/>
          <w:lang w:val="tr-TR"/>
        </w:rPr>
      </w:pPr>
      <w:r w:rsidRPr="002879EC">
        <w:rPr>
          <w:b/>
          <w:bCs/>
          <w:lang w:val="tr-TR"/>
        </w:rPr>
        <w:t>20.30 M&amp;A KOMİTESİ</w:t>
      </w:r>
    </w:p>
    <w:p w14:paraId="1BD9A79B" w14:textId="77777777" w:rsidR="002879EC" w:rsidRPr="002879EC" w:rsidRDefault="002879EC" w:rsidP="002879EC">
      <w:pPr>
        <w:rPr>
          <w:b/>
          <w:bCs/>
          <w:lang w:val="tr-TR"/>
        </w:rPr>
      </w:pPr>
      <w:r w:rsidRPr="002879EC">
        <w:rPr>
          <w:b/>
          <w:bCs/>
          <w:lang w:val="tr-TR"/>
        </w:rPr>
        <w:t>Kadro</w:t>
      </w:r>
    </w:p>
    <w:p w14:paraId="07FFAFF1" w14:textId="77777777" w:rsidR="002879EC" w:rsidRPr="002879EC" w:rsidRDefault="002879EC" w:rsidP="002879EC">
      <w:pPr>
        <w:numPr>
          <w:ilvl w:val="0"/>
          <w:numId w:val="416"/>
        </w:numPr>
        <w:rPr>
          <w:lang w:val="tr-TR"/>
        </w:rPr>
      </w:pPr>
      <w:r w:rsidRPr="002879EC">
        <w:rPr>
          <w:lang w:val="tr-TR"/>
        </w:rPr>
        <w:lastRenderedPageBreak/>
        <w:t xml:space="preserve">CEO </w:t>
      </w:r>
    </w:p>
    <w:p w14:paraId="770D60BA" w14:textId="77777777" w:rsidR="002879EC" w:rsidRPr="002879EC" w:rsidRDefault="002879EC" w:rsidP="002879EC">
      <w:pPr>
        <w:numPr>
          <w:ilvl w:val="0"/>
          <w:numId w:val="416"/>
        </w:numPr>
        <w:rPr>
          <w:lang w:val="tr-TR"/>
        </w:rPr>
      </w:pPr>
      <w:r w:rsidRPr="002879EC">
        <w:rPr>
          <w:lang w:val="tr-TR"/>
        </w:rPr>
        <w:t xml:space="preserve">CFO </w:t>
      </w:r>
    </w:p>
    <w:p w14:paraId="5744B7E7" w14:textId="77777777" w:rsidR="002879EC" w:rsidRPr="002879EC" w:rsidRDefault="002879EC" w:rsidP="002879EC">
      <w:pPr>
        <w:numPr>
          <w:ilvl w:val="0"/>
          <w:numId w:val="416"/>
        </w:numPr>
        <w:rPr>
          <w:lang w:val="tr-TR"/>
        </w:rPr>
      </w:pPr>
      <w:r w:rsidRPr="002879EC">
        <w:rPr>
          <w:lang w:val="tr-TR"/>
        </w:rPr>
        <w:t xml:space="preserve">Hukuk </w:t>
      </w:r>
    </w:p>
    <w:p w14:paraId="02500E56" w14:textId="77777777" w:rsidR="002879EC" w:rsidRPr="002879EC" w:rsidRDefault="002879EC" w:rsidP="002879EC">
      <w:pPr>
        <w:numPr>
          <w:ilvl w:val="0"/>
          <w:numId w:val="416"/>
        </w:numPr>
        <w:rPr>
          <w:lang w:val="tr-TR"/>
        </w:rPr>
      </w:pPr>
      <w:r w:rsidRPr="002879EC">
        <w:rPr>
          <w:lang w:val="tr-TR"/>
        </w:rPr>
        <w:t xml:space="preserve">Operasyon </w:t>
      </w:r>
    </w:p>
    <w:p w14:paraId="54429E8E" w14:textId="77777777" w:rsidR="002879EC" w:rsidRPr="002879EC" w:rsidRDefault="002879EC" w:rsidP="002879EC">
      <w:pPr>
        <w:numPr>
          <w:ilvl w:val="0"/>
          <w:numId w:val="416"/>
        </w:numPr>
        <w:rPr>
          <w:lang w:val="tr-TR"/>
        </w:rPr>
      </w:pPr>
      <w:r w:rsidRPr="002879EC">
        <w:rPr>
          <w:lang w:val="tr-TR"/>
        </w:rPr>
        <w:t xml:space="preserve">Dış danışman </w:t>
      </w:r>
    </w:p>
    <w:p w14:paraId="1AC998F7" w14:textId="77777777" w:rsidR="002879EC" w:rsidRPr="002879EC" w:rsidRDefault="002879EC" w:rsidP="002879EC">
      <w:pPr>
        <w:rPr>
          <w:b/>
          <w:bCs/>
          <w:lang w:val="tr-TR"/>
        </w:rPr>
      </w:pPr>
      <w:r w:rsidRPr="002879EC">
        <w:rPr>
          <w:b/>
          <w:bCs/>
          <w:lang w:val="tr-TR"/>
        </w:rPr>
        <w:t>Kısa Açıklama</w:t>
      </w:r>
    </w:p>
    <w:p w14:paraId="42FDEB03" w14:textId="77777777" w:rsidR="002879EC" w:rsidRPr="002879EC" w:rsidRDefault="002879EC" w:rsidP="002879EC">
      <w:pPr>
        <w:rPr>
          <w:lang w:val="tr-TR"/>
        </w:rPr>
      </w:pPr>
      <w:r w:rsidRPr="002879EC">
        <w:rPr>
          <w:lang w:val="tr-TR"/>
        </w:rPr>
        <w:t>Büyük kararlar kurul yapısıyla alınmalıdır.</w:t>
      </w:r>
    </w:p>
    <w:p w14:paraId="222D9D2C" w14:textId="77777777" w:rsidR="002879EC" w:rsidRPr="002879EC" w:rsidRDefault="002879EC" w:rsidP="002879EC">
      <w:pPr>
        <w:rPr>
          <w:b/>
          <w:bCs/>
          <w:lang w:val="tr-TR"/>
        </w:rPr>
      </w:pPr>
      <w:r w:rsidRPr="002879EC">
        <w:rPr>
          <w:b/>
          <w:bCs/>
          <w:lang w:val="tr-TR"/>
        </w:rPr>
        <w:t>Neden Önemli?</w:t>
      </w:r>
    </w:p>
    <w:p w14:paraId="4AF3549C" w14:textId="77777777" w:rsidR="002879EC" w:rsidRPr="002879EC" w:rsidRDefault="002879EC" w:rsidP="002879EC">
      <w:pPr>
        <w:rPr>
          <w:lang w:val="tr-TR"/>
        </w:rPr>
      </w:pPr>
      <w:r w:rsidRPr="002879EC">
        <w:rPr>
          <w:lang w:val="tr-TR"/>
        </w:rPr>
        <w:t>Profesyonellik sağlar.</w:t>
      </w:r>
    </w:p>
    <w:p w14:paraId="7401C447" w14:textId="77777777" w:rsidR="002879EC" w:rsidRPr="002879EC" w:rsidRDefault="002879EC" w:rsidP="002879EC">
      <w:pPr>
        <w:rPr>
          <w:lang w:val="tr-TR"/>
        </w:rPr>
      </w:pPr>
      <w:r w:rsidRPr="002879EC">
        <w:rPr>
          <w:lang w:val="tr-TR"/>
        </w:rPr>
        <w:pict w14:anchorId="64007947">
          <v:rect id="_x0000_i5451" style="width:0;height:1.5pt" o:hralign="center" o:hrstd="t" o:hr="t" fillcolor="#a0a0a0" stroked="f"/>
        </w:pict>
      </w:r>
    </w:p>
    <w:p w14:paraId="02D3CF4F" w14:textId="77777777" w:rsidR="002879EC" w:rsidRPr="002879EC" w:rsidRDefault="002879EC" w:rsidP="002879EC">
      <w:pPr>
        <w:rPr>
          <w:b/>
          <w:bCs/>
          <w:lang w:val="tr-TR"/>
        </w:rPr>
      </w:pPr>
      <w:r w:rsidRPr="002879EC">
        <w:rPr>
          <w:b/>
          <w:bCs/>
          <w:lang w:val="tr-TR"/>
        </w:rPr>
        <w:t>20.31 EXIT STRATEJİSİ</w:t>
      </w:r>
    </w:p>
    <w:p w14:paraId="12C4B263" w14:textId="77777777" w:rsidR="002879EC" w:rsidRPr="002879EC" w:rsidRDefault="002879EC" w:rsidP="002879EC">
      <w:pPr>
        <w:rPr>
          <w:b/>
          <w:bCs/>
          <w:lang w:val="tr-TR"/>
        </w:rPr>
      </w:pPr>
      <w:r w:rsidRPr="002879EC">
        <w:rPr>
          <w:b/>
          <w:bCs/>
          <w:lang w:val="tr-TR"/>
        </w:rPr>
        <w:t>Seçenekler</w:t>
      </w:r>
    </w:p>
    <w:p w14:paraId="1EFC4BA6" w14:textId="77777777" w:rsidR="002879EC" w:rsidRPr="002879EC" w:rsidRDefault="002879EC" w:rsidP="002879EC">
      <w:pPr>
        <w:numPr>
          <w:ilvl w:val="0"/>
          <w:numId w:val="417"/>
        </w:numPr>
        <w:rPr>
          <w:lang w:val="tr-TR"/>
        </w:rPr>
      </w:pPr>
      <w:r w:rsidRPr="002879EC">
        <w:rPr>
          <w:lang w:val="tr-TR"/>
        </w:rPr>
        <w:t xml:space="preserve">Büyük fona satış </w:t>
      </w:r>
    </w:p>
    <w:p w14:paraId="4FEED4F4" w14:textId="77777777" w:rsidR="002879EC" w:rsidRPr="002879EC" w:rsidRDefault="002879EC" w:rsidP="002879EC">
      <w:pPr>
        <w:numPr>
          <w:ilvl w:val="0"/>
          <w:numId w:val="417"/>
        </w:numPr>
        <w:rPr>
          <w:lang w:val="tr-TR"/>
        </w:rPr>
      </w:pPr>
      <w:r w:rsidRPr="002879EC">
        <w:rPr>
          <w:lang w:val="tr-TR"/>
        </w:rPr>
        <w:t xml:space="preserve">Stratejik alıcıya satış </w:t>
      </w:r>
    </w:p>
    <w:p w14:paraId="186C7095" w14:textId="77777777" w:rsidR="002879EC" w:rsidRPr="002879EC" w:rsidRDefault="002879EC" w:rsidP="002879EC">
      <w:pPr>
        <w:numPr>
          <w:ilvl w:val="0"/>
          <w:numId w:val="417"/>
        </w:numPr>
        <w:rPr>
          <w:lang w:val="tr-TR"/>
        </w:rPr>
      </w:pPr>
      <w:r w:rsidRPr="002879EC">
        <w:rPr>
          <w:lang w:val="tr-TR"/>
        </w:rPr>
        <w:t xml:space="preserve">Halka arz </w:t>
      </w:r>
    </w:p>
    <w:p w14:paraId="1327B2BD" w14:textId="77777777" w:rsidR="002879EC" w:rsidRPr="002879EC" w:rsidRDefault="002879EC" w:rsidP="002879EC">
      <w:pPr>
        <w:numPr>
          <w:ilvl w:val="0"/>
          <w:numId w:val="417"/>
        </w:numPr>
        <w:rPr>
          <w:lang w:val="tr-TR"/>
        </w:rPr>
      </w:pPr>
      <w:r w:rsidRPr="002879EC">
        <w:rPr>
          <w:lang w:val="tr-TR"/>
        </w:rPr>
        <w:t xml:space="preserve">Bölgesel grup birleşmesi </w:t>
      </w:r>
    </w:p>
    <w:p w14:paraId="7500AF62" w14:textId="77777777" w:rsidR="002879EC" w:rsidRPr="002879EC" w:rsidRDefault="002879EC" w:rsidP="002879EC">
      <w:pPr>
        <w:rPr>
          <w:b/>
          <w:bCs/>
          <w:lang w:val="tr-TR"/>
        </w:rPr>
      </w:pPr>
      <w:r w:rsidRPr="002879EC">
        <w:rPr>
          <w:b/>
          <w:bCs/>
          <w:lang w:val="tr-TR"/>
        </w:rPr>
        <w:t>Kısa Açıklama</w:t>
      </w:r>
    </w:p>
    <w:p w14:paraId="365541AE" w14:textId="77777777" w:rsidR="002879EC" w:rsidRPr="002879EC" w:rsidRDefault="002879EC" w:rsidP="002879EC">
      <w:pPr>
        <w:rPr>
          <w:lang w:val="tr-TR"/>
        </w:rPr>
      </w:pPr>
      <w:r w:rsidRPr="002879EC">
        <w:rPr>
          <w:lang w:val="tr-TR"/>
        </w:rPr>
        <w:t>Bugünkü alımlar yarının çıkışıdır.</w:t>
      </w:r>
    </w:p>
    <w:p w14:paraId="7FC58C72" w14:textId="77777777" w:rsidR="002879EC" w:rsidRPr="002879EC" w:rsidRDefault="002879EC" w:rsidP="002879EC">
      <w:pPr>
        <w:rPr>
          <w:b/>
          <w:bCs/>
          <w:lang w:val="tr-TR"/>
        </w:rPr>
      </w:pPr>
      <w:r w:rsidRPr="002879EC">
        <w:rPr>
          <w:b/>
          <w:bCs/>
          <w:lang w:val="tr-TR"/>
        </w:rPr>
        <w:t>Neden Önemli?</w:t>
      </w:r>
    </w:p>
    <w:p w14:paraId="58A9E241" w14:textId="77777777" w:rsidR="002879EC" w:rsidRPr="002879EC" w:rsidRDefault="002879EC" w:rsidP="002879EC">
      <w:pPr>
        <w:rPr>
          <w:lang w:val="tr-TR"/>
        </w:rPr>
      </w:pPr>
      <w:r w:rsidRPr="002879EC">
        <w:rPr>
          <w:lang w:val="tr-TR"/>
        </w:rPr>
        <w:t>Maksimum değer yaratır.</w:t>
      </w:r>
    </w:p>
    <w:p w14:paraId="0859C6BC" w14:textId="77777777" w:rsidR="002879EC" w:rsidRPr="002879EC" w:rsidRDefault="002879EC" w:rsidP="002879EC">
      <w:pPr>
        <w:rPr>
          <w:lang w:val="tr-TR"/>
        </w:rPr>
      </w:pPr>
      <w:r w:rsidRPr="002879EC">
        <w:rPr>
          <w:lang w:val="tr-TR"/>
        </w:rPr>
        <w:pict w14:anchorId="01398C43">
          <v:rect id="_x0000_i5452" style="width:0;height:1.5pt" o:hralign="center" o:hrstd="t" o:hr="t" fillcolor="#a0a0a0" stroked="f"/>
        </w:pict>
      </w:r>
    </w:p>
    <w:p w14:paraId="7729DC15" w14:textId="77777777" w:rsidR="002879EC" w:rsidRPr="002879EC" w:rsidRDefault="002879EC" w:rsidP="002879EC">
      <w:pPr>
        <w:rPr>
          <w:b/>
          <w:bCs/>
          <w:lang w:val="tr-TR"/>
        </w:rPr>
      </w:pPr>
      <w:r w:rsidRPr="002879EC">
        <w:rPr>
          <w:b/>
          <w:bCs/>
          <w:lang w:val="tr-TR"/>
        </w:rPr>
        <w:t>20.32 ULUSAL KONSOLİDASYON PLANI</w:t>
      </w:r>
    </w:p>
    <w:p w14:paraId="1BECFDE7" w14:textId="77777777" w:rsidR="002879EC" w:rsidRPr="002879EC" w:rsidRDefault="002879EC" w:rsidP="002879EC">
      <w:pPr>
        <w:rPr>
          <w:b/>
          <w:bCs/>
          <w:lang w:val="tr-TR"/>
        </w:rPr>
      </w:pPr>
      <w:r w:rsidRPr="002879EC">
        <w:rPr>
          <w:b/>
          <w:bCs/>
          <w:lang w:val="tr-TR"/>
        </w:rPr>
        <w:t>Hedef</w:t>
      </w:r>
    </w:p>
    <w:p w14:paraId="6DD54C86" w14:textId="77777777" w:rsidR="002879EC" w:rsidRPr="002879EC" w:rsidRDefault="002879EC" w:rsidP="002879EC">
      <w:pPr>
        <w:rPr>
          <w:lang w:val="tr-TR"/>
        </w:rPr>
      </w:pPr>
      <w:r w:rsidRPr="002879EC">
        <w:rPr>
          <w:lang w:val="tr-TR"/>
        </w:rPr>
        <w:t>5 yılda onlarca bağımsız oyuncuyu sisteme katmak.</w:t>
      </w:r>
    </w:p>
    <w:p w14:paraId="2AE5A711" w14:textId="77777777" w:rsidR="002879EC" w:rsidRPr="002879EC" w:rsidRDefault="002879EC" w:rsidP="002879EC">
      <w:pPr>
        <w:rPr>
          <w:b/>
          <w:bCs/>
          <w:lang w:val="tr-TR"/>
        </w:rPr>
      </w:pPr>
      <w:r w:rsidRPr="002879EC">
        <w:rPr>
          <w:b/>
          <w:bCs/>
          <w:lang w:val="tr-TR"/>
        </w:rPr>
        <w:t>Kısa Açıklama</w:t>
      </w:r>
    </w:p>
    <w:p w14:paraId="474710B7" w14:textId="77777777" w:rsidR="002879EC" w:rsidRPr="002879EC" w:rsidRDefault="002879EC" w:rsidP="002879EC">
      <w:pPr>
        <w:rPr>
          <w:lang w:val="tr-TR"/>
        </w:rPr>
      </w:pPr>
      <w:r w:rsidRPr="002879EC">
        <w:rPr>
          <w:lang w:val="tr-TR"/>
        </w:rPr>
        <w:lastRenderedPageBreak/>
        <w:t>Sektör dağınık yapıdan güçlü markaya dönebilir.</w:t>
      </w:r>
    </w:p>
    <w:p w14:paraId="0C5918A5" w14:textId="77777777" w:rsidR="002879EC" w:rsidRPr="002879EC" w:rsidRDefault="002879EC" w:rsidP="002879EC">
      <w:pPr>
        <w:rPr>
          <w:b/>
          <w:bCs/>
          <w:lang w:val="tr-TR"/>
        </w:rPr>
      </w:pPr>
      <w:r w:rsidRPr="002879EC">
        <w:rPr>
          <w:b/>
          <w:bCs/>
          <w:lang w:val="tr-TR"/>
        </w:rPr>
        <w:t>Neden Önemli?</w:t>
      </w:r>
    </w:p>
    <w:p w14:paraId="51133573" w14:textId="77777777" w:rsidR="002879EC" w:rsidRPr="002879EC" w:rsidRDefault="002879EC" w:rsidP="002879EC">
      <w:pPr>
        <w:rPr>
          <w:lang w:val="tr-TR"/>
        </w:rPr>
      </w:pPr>
      <w:r w:rsidRPr="002879EC">
        <w:rPr>
          <w:lang w:val="tr-TR"/>
        </w:rPr>
        <w:t>Liderlik böyle kurulur.</w:t>
      </w:r>
    </w:p>
    <w:p w14:paraId="68F66FDD" w14:textId="77777777" w:rsidR="002879EC" w:rsidRPr="002879EC" w:rsidRDefault="002879EC" w:rsidP="002879EC">
      <w:pPr>
        <w:rPr>
          <w:lang w:val="tr-TR"/>
        </w:rPr>
      </w:pPr>
      <w:r w:rsidRPr="002879EC">
        <w:rPr>
          <w:lang w:val="tr-TR"/>
        </w:rPr>
        <w:pict w14:anchorId="17C6964C">
          <v:rect id="_x0000_i5453" style="width:0;height:1.5pt" o:hralign="center" o:hrstd="t" o:hr="t" fillcolor="#a0a0a0" stroked="f"/>
        </w:pict>
      </w:r>
    </w:p>
    <w:p w14:paraId="512E717D" w14:textId="77777777" w:rsidR="002879EC" w:rsidRPr="002879EC" w:rsidRDefault="002879EC" w:rsidP="002879EC">
      <w:pPr>
        <w:rPr>
          <w:b/>
          <w:bCs/>
          <w:lang w:val="tr-TR"/>
        </w:rPr>
      </w:pPr>
      <w:r w:rsidRPr="002879EC">
        <w:rPr>
          <w:b/>
          <w:bCs/>
          <w:lang w:val="tr-TR"/>
        </w:rPr>
        <w:t>20.33 OTOTR NEDEN KAZANIR?</w:t>
      </w:r>
    </w:p>
    <w:p w14:paraId="7DC49A14" w14:textId="77777777" w:rsidR="002879EC" w:rsidRPr="002879EC" w:rsidRDefault="002879EC" w:rsidP="002879EC">
      <w:pPr>
        <w:rPr>
          <w:lang w:val="tr-TR"/>
        </w:rPr>
      </w:pPr>
      <w:r w:rsidRPr="002879EC">
        <w:rPr>
          <w:lang w:val="tr-TR"/>
        </w:rPr>
        <w:t>Rakipler şube açar.</w:t>
      </w:r>
      <w:r w:rsidRPr="002879EC">
        <w:rPr>
          <w:lang w:val="tr-TR"/>
        </w:rPr>
        <w:br/>
        <w:t>OTOTR pazar toplar.</w:t>
      </w:r>
    </w:p>
    <w:p w14:paraId="7A57F104" w14:textId="77777777" w:rsidR="002879EC" w:rsidRPr="002879EC" w:rsidRDefault="002879EC" w:rsidP="002879EC">
      <w:pPr>
        <w:rPr>
          <w:lang w:val="tr-TR"/>
        </w:rPr>
      </w:pPr>
      <w:r w:rsidRPr="002879EC">
        <w:rPr>
          <w:lang w:val="tr-TR"/>
        </w:rPr>
        <w:pict w14:anchorId="38809EAE">
          <v:rect id="_x0000_i5454" style="width:0;height:1.5pt" o:hralign="center" o:hrstd="t" o:hr="t" fillcolor="#a0a0a0" stroked="f"/>
        </w:pict>
      </w:r>
    </w:p>
    <w:p w14:paraId="1AC61B1E" w14:textId="77777777" w:rsidR="002879EC" w:rsidRPr="002879EC" w:rsidRDefault="002879EC" w:rsidP="002879EC">
      <w:pPr>
        <w:rPr>
          <w:b/>
          <w:bCs/>
          <w:lang w:val="tr-TR"/>
        </w:rPr>
      </w:pPr>
      <w:r w:rsidRPr="002879EC">
        <w:rPr>
          <w:b/>
          <w:bCs/>
          <w:lang w:val="tr-TR"/>
        </w:rPr>
        <w:t>20.34 BÖLÜM 20 SONUÇ</w:t>
      </w:r>
    </w:p>
    <w:p w14:paraId="3D0B20B2" w14:textId="77777777" w:rsidR="002879EC" w:rsidRPr="002879EC" w:rsidRDefault="002879EC" w:rsidP="002879EC">
      <w:pPr>
        <w:rPr>
          <w:lang w:val="tr-TR"/>
        </w:rPr>
      </w:pPr>
      <w:r w:rsidRPr="002879EC">
        <w:rPr>
          <w:lang w:val="tr-TR"/>
        </w:rPr>
        <w:t>OTOTR satın alma sistemi:</w:t>
      </w:r>
    </w:p>
    <w:p w14:paraId="6EF21B7C" w14:textId="77777777" w:rsidR="002879EC" w:rsidRPr="002879EC" w:rsidRDefault="002879EC" w:rsidP="002879EC">
      <w:pPr>
        <w:numPr>
          <w:ilvl w:val="0"/>
          <w:numId w:val="418"/>
        </w:numPr>
        <w:rPr>
          <w:lang w:val="tr-TR"/>
        </w:rPr>
      </w:pPr>
      <w:r w:rsidRPr="002879EC">
        <w:rPr>
          <w:lang w:val="tr-TR"/>
        </w:rPr>
        <w:t xml:space="preserve">Hızlı büyüme sağlar </w:t>
      </w:r>
    </w:p>
    <w:p w14:paraId="5915678B" w14:textId="77777777" w:rsidR="002879EC" w:rsidRPr="002879EC" w:rsidRDefault="002879EC" w:rsidP="002879EC">
      <w:pPr>
        <w:numPr>
          <w:ilvl w:val="0"/>
          <w:numId w:val="418"/>
        </w:numPr>
        <w:rPr>
          <w:lang w:val="tr-TR"/>
        </w:rPr>
      </w:pPr>
      <w:r w:rsidRPr="002879EC">
        <w:rPr>
          <w:lang w:val="tr-TR"/>
        </w:rPr>
        <w:t xml:space="preserve">Rakip pazar payı alır </w:t>
      </w:r>
    </w:p>
    <w:p w14:paraId="2532374F" w14:textId="77777777" w:rsidR="002879EC" w:rsidRPr="002879EC" w:rsidRDefault="002879EC" w:rsidP="002879EC">
      <w:pPr>
        <w:numPr>
          <w:ilvl w:val="0"/>
          <w:numId w:val="418"/>
        </w:numPr>
        <w:rPr>
          <w:lang w:val="tr-TR"/>
        </w:rPr>
      </w:pPr>
      <w:r w:rsidRPr="002879EC">
        <w:rPr>
          <w:lang w:val="tr-TR"/>
        </w:rPr>
        <w:t xml:space="preserve">Karlı işletmeleri toplar </w:t>
      </w:r>
    </w:p>
    <w:p w14:paraId="12809630" w14:textId="77777777" w:rsidR="002879EC" w:rsidRPr="002879EC" w:rsidRDefault="002879EC" w:rsidP="002879EC">
      <w:pPr>
        <w:numPr>
          <w:ilvl w:val="0"/>
          <w:numId w:val="418"/>
        </w:numPr>
        <w:rPr>
          <w:lang w:val="tr-TR"/>
        </w:rPr>
      </w:pPr>
      <w:r w:rsidRPr="002879EC">
        <w:rPr>
          <w:lang w:val="tr-TR"/>
        </w:rPr>
        <w:t xml:space="preserve">Bölgesel liderlik kurar </w:t>
      </w:r>
    </w:p>
    <w:p w14:paraId="6A0E63A9" w14:textId="77777777" w:rsidR="002879EC" w:rsidRPr="002879EC" w:rsidRDefault="002879EC" w:rsidP="002879EC">
      <w:pPr>
        <w:numPr>
          <w:ilvl w:val="0"/>
          <w:numId w:val="418"/>
        </w:numPr>
        <w:rPr>
          <w:lang w:val="tr-TR"/>
        </w:rPr>
      </w:pPr>
      <w:r w:rsidRPr="002879EC">
        <w:rPr>
          <w:lang w:val="tr-TR"/>
        </w:rPr>
        <w:t xml:space="preserve">Şirket değerini artırır </w:t>
      </w:r>
    </w:p>
    <w:p w14:paraId="45123B63" w14:textId="77777777" w:rsidR="002879EC" w:rsidRPr="002879EC" w:rsidRDefault="002879EC" w:rsidP="002879EC">
      <w:pPr>
        <w:numPr>
          <w:ilvl w:val="0"/>
          <w:numId w:val="418"/>
        </w:numPr>
        <w:rPr>
          <w:lang w:val="tr-TR"/>
        </w:rPr>
      </w:pPr>
      <w:r w:rsidRPr="002879EC">
        <w:rPr>
          <w:lang w:val="tr-TR"/>
        </w:rPr>
        <w:t xml:space="preserve">Yatırımcı ilgisi çeker </w:t>
      </w:r>
    </w:p>
    <w:p w14:paraId="677D1B81" w14:textId="77777777" w:rsidR="002879EC" w:rsidRPr="002879EC" w:rsidRDefault="002879EC" w:rsidP="002879EC">
      <w:pPr>
        <w:numPr>
          <w:ilvl w:val="0"/>
          <w:numId w:val="418"/>
        </w:numPr>
        <w:rPr>
          <w:lang w:val="tr-TR"/>
        </w:rPr>
      </w:pPr>
      <w:proofErr w:type="spellStart"/>
      <w:r w:rsidRPr="002879EC">
        <w:rPr>
          <w:lang w:val="tr-TR"/>
        </w:rPr>
        <w:t>Exit</w:t>
      </w:r>
      <w:proofErr w:type="spellEnd"/>
      <w:r w:rsidRPr="002879EC">
        <w:rPr>
          <w:lang w:val="tr-TR"/>
        </w:rPr>
        <w:t xml:space="preserve"> potansiyeli yaratır </w:t>
      </w:r>
    </w:p>
    <w:p w14:paraId="45951C33" w14:textId="77777777" w:rsidR="002879EC" w:rsidRPr="002879EC" w:rsidRDefault="002879EC" w:rsidP="002879EC">
      <w:pPr>
        <w:numPr>
          <w:ilvl w:val="0"/>
          <w:numId w:val="418"/>
        </w:numPr>
        <w:rPr>
          <w:lang w:val="tr-TR"/>
        </w:rPr>
      </w:pPr>
      <w:r w:rsidRPr="002879EC">
        <w:rPr>
          <w:lang w:val="tr-TR"/>
        </w:rPr>
        <w:t xml:space="preserve">Türkiye liderliği yolunu hızlandırır </w:t>
      </w:r>
    </w:p>
    <w:p w14:paraId="04679F6E" w14:textId="77777777" w:rsidR="002879EC" w:rsidRPr="002879EC" w:rsidRDefault="002879EC" w:rsidP="002879EC">
      <w:pPr>
        <w:rPr>
          <w:lang w:val="tr-TR"/>
        </w:rPr>
      </w:pPr>
      <w:proofErr w:type="gramStart"/>
      <w:r w:rsidRPr="002879EC">
        <w:rPr>
          <w:lang w:val="tr-TR"/>
        </w:rPr>
        <w:t>olacaktır</w:t>
      </w:r>
      <w:proofErr w:type="gramEnd"/>
      <w:r w:rsidRPr="002879EC">
        <w:rPr>
          <w:lang w:val="tr-TR"/>
        </w:rPr>
        <w:t>.</w:t>
      </w:r>
    </w:p>
    <w:p w14:paraId="55F9EFD6" w14:textId="77777777" w:rsidR="002879EC" w:rsidRDefault="002879EC" w:rsidP="001D7BB7"/>
    <w:p w14:paraId="63B4AF98" w14:textId="77777777" w:rsidR="003E48D4" w:rsidRPr="003E48D4" w:rsidRDefault="003E48D4" w:rsidP="003E48D4">
      <w:pPr>
        <w:rPr>
          <w:b/>
          <w:bCs/>
          <w:lang w:val="tr-TR"/>
        </w:rPr>
      </w:pPr>
      <w:r w:rsidRPr="003E48D4">
        <w:rPr>
          <w:b/>
          <w:bCs/>
          <w:lang w:val="tr-TR"/>
        </w:rPr>
        <w:t>BÖLÜM 21</w:t>
      </w:r>
    </w:p>
    <w:p w14:paraId="25C142AC" w14:textId="77777777" w:rsidR="003E48D4" w:rsidRPr="003E48D4" w:rsidRDefault="003E48D4" w:rsidP="003E48D4">
      <w:pPr>
        <w:rPr>
          <w:b/>
          <w:bCs/>
          <w:lang w:val="tr-TR"/>
        </w:rPr>
      </w:pPr>
      <w:r w:rsidRPr="003E48D4">
        <w:rPr>
          <w:b/>
          <w:bCs/>
          <w:lang w:val="tr-TR"/>
        </w:rPr>
        <w:t>HUKUKİ YAPI / UYUM SİSTEMİ / KURUMSAL GÜVENCE MODELİ</w:t>
      </w:r>
    </w:p>
    <w:p w14:paraId="02277BE8" w14:textId="77777777" w:rsidR="003E48D4" w:rsidRPr="003E48D4" w:rsidRDefault="003E48D4" w:rsidP="003E48D4">
      <w:pPr>
        <w:rPr>
          <w:b/>
          <w:bCs/>
          <w:lang w:val="tr-TR"/>
        </w:rPr>
      </w:pPr>
      <w:r w:rsidRPr="003E48D4">
        <w:rPr>
          <w:b/>
          <w:bCs/>
          <w:lang w:val="tr-TR"/>
        </w:rPr>
        <w:t>OTOTR SVK MASTER BOOK – ELITE PLUS FINAL VERSION (FINAL 10/10)</w:t>
      </w:r>
    </w:p>
    <w:p w14:paraId="3FC92855" w14:textId="77777777" w:rsidR="003E48D4" w:rsidRPr="003E48D4" w:rsidRDefault="003E48D4" w:rsidP="003E48D4">
      <w:pPr>
        <w:rPr>
          <w:lang w:val="tr-TR"/>
        </w:rPr>
      </w:pPr>
      <w:r w:rsidRPr="003E48D4">
        <w:rPr>
          <w:lang w:val="tr-TR"/>
        </w:rPr>
        <w:pict w14:anchorId="7BE0657A">
          <v:rect id="_x0000_i5949" style="width:0;height:1.5pt" o:hralign="center" o:hrstd="t" o:hr="t" fillcolor="#a0a0a0" stroked="f"/>
        </w:pict>
      </w:r>
    </w:p>
    <w:p w14:paraId="231D0F70" w14:textId="77777777" w:rsidR="003E48D4" w:rsidRPr="003E48D4" w:rsidRDefault="003E48D4" w:rsidP="003E48D4">
      <w:pPr>
        <w:rPr>
          <w:b/>
          <w:bCs/>
          <w:lang w:val="tr-TR"/>
        </w:rPr>
      </w:pPr>
      <w:r w:rsidRPr="003E48D4">
        <w:rPr>
          <w:b/>
          <w:bCs/>
          <w:lang w:val="tr-TR"/>
        </w:rPr>
        <w:t>21.1 YÖNETİCİ ÖZETİ</w:t>
      </w:r>
    </w:p>
    <w:p w14:paraId="2CE5FBE7" w14:textId="77777777" w:rsidR="003E48D4" w:rsidRPr="003E48D4" w:rsidRDefault="003E48D4" w:rsidP="003E48D4">
      <w:pPr>
        <w:rPr>
          <w:lang w:val="tr-TR"/>
        </w:rPr>
      </w:pPr>
      <w:r w:rsidRPr="003E48D4">
        <w:rPr>
          <w:lang w:val="tr-TR"/>
        </w:rPr>
        <w:lastRenderedPageBreak/>
        <w:t>Birçok şirket satış, pazarlama ve büyümeye odaklanır; ancak hukuki altyapısı zayıf olduğu için ileride ağır maliyetlerle karşılaşır. Sözleşme eksikleri, çalışan uyuşmazlıkları, vergi riskleri, marka ihlalleri ve tüketici şikayetleri büyüyen şirketleri yavaşlatabilir.</w:t>
      </w:r>
    </w:p>
    <w:p w14:paraId="0DFD99F3" w14:textId="77777777" w:rsidR="003E48D4" w:rsidRPr="003E48D4" w:rsidRDefault="003E48D4" w:rsidP="003E48D4">
      <w:pPr>
        <w:rPr>
          <w:lang w:val="tr-TR"/>
        </w:rPr>
      </w:pPr>
      <w:proofErr w:type="spellStart"/>
      <w:r w:rsidRPr="003E48D4">
        <w:rPr>
          <w:lang w:val="tr-TR"/>
        </w:rPr>
        <w:t>OTOTR’un</w:t>
      </w:r>
      <w:proofErr w:type="spellEnd"/>
      <w:r w:rsidRPr="003E48D4">
        <w:rPr>
          <w:lang w:val="tr-TR"/>
        </w:rPr>
        <w:t xml:space="preserve"> hedefi yalnız büyüyen marka olmak değil, </w:t>
      </w:r>
      <w:r w:rsidRPr="003E48D4">
        <w:rPr>
          <w:b/>
          <w:bCs/>
          <w:lang w:val="tr-TR"/>
        </w:rPr>
        <w:t>hukuken güçlü, denetlenebilir, sürdürülebilir, yatırımcıya güven veren ve ulusal ölçeğe hazır kurumsal yapı</w:t>
      </w:r>
      <w:r w:rsidRPr="003E48D4">
        <w:rPr>
          <w:lang w:val="tr-TR"/>
        </w:rPr>
        <w:t xml:space="preserve"> kurmaktır.</w:t>
      </w:r>
    </w:p>
    <w:p w14:paraId="5507A843" w14:textId="77777777" w:rsidR="003E48D4" w:rsidRPr="003E48D4" w:rsidRDefault="003E48D4" w:rsidP="003E48D4">
      <w:pPr>
        <w:rPr>
          <w:b/>
          <w:bCs/>
          <w:lang w:val="tr-TR"/>
        </w:rPr>
      </w:pPr>
      <w:r w:rsidRPr="003E48D4">
        <w:rPr>
          <w:b/>
          <w:bCs/>
          <w:lang w:val="tr-TR"/>
        </w:rPr>
        <w:t>Ana Amaçlar</w:t>
      </w:r>
    </w:p>
    <w:p w14:paraId="21CEF9E5" w14:textId="77777777" w:rsidR="003E48D4" w:rsidRPr="003E48D4" w:rsidRDefault="003E48D4" w:rsidP="003E48D4">
      <w:pPr>
        <w:numPr>
          <w:ilvl w:val="0"/>
          <w:numId w:val="449"/>
        </w:numPr>
        <w:rPr>
          <w:lang w:val="tr-TR"/>
        </w:rPr>
      </w:pPr>
      <w:r w:rsidRPr="003E48D4">
        <w:rPr>
          <w:lang w:val="tr-TR"/>
        </w:rPr>
        <w:t xml:space="preserve">Hukuki riskleri azaltmak </w:t>
      </w:r>
    </w:p>
    <w:p w14:paraId="1C557AB8" w14:textId="77777777" w:rsidR="003E48D4" w:rsidRPr="003E48D4" w:rsidRDefault="003E48D4" w:rsidP="003E48D4">
      <w:pPr>
        <w:numPr>
          <w:ilvl w:val="0"/>
          <w:numId w:val="449"/>
        </w:numPr>
        <w:rPr>
          <w:lang w:val="tr-TR"/>
        </w:rPr>
      </w:pPr>
      <w:proofErr w:type="spellStart"/>
      <w:r w:rsidRPr="003E48D4">
        <w:rPr>
          <w:lang w:val="tr-TR"/>
        </w:rPr>
        <w:t>Franchise</w:t>
      </w:r>
      <w:proofErr w:type="spellEnd"/>
      <w:r w:rsidRPr="003E48D4">
        <w:rPr>
          <w:lang w:val="tr-TR"/>
        </w:rPr>
        <w:t xml:space="preserve"> sistemini güvenceye almak </w:t>
      </w:r>
    </w:p>
    <w:p w14:paraId="1651A4FC" w14:textId="77777777" w:rsidR="003E48D4" w:rsidRPr="003E48D4" w:rsidRDefault="003E48D4" w:rsidP="003E48D4">
      <w:pPr>
        <w:numPr>
          <w:ilvl w:val="0"/>
          <w:numId w:val="449"/>
        </w:numPr>
        <w:rPr>
          <w:lang w:val="tr-TR"/>
        </w:rPr>
      </w:pPr>
      <w:r w:rsidRPr="003E48D4">
        <w:rPr>
          <w:lang w:val="tr-TR"/>
        </w:rPr>
        <w:t xml:space="preserve">Marka haklarını korumak </w:t>
      </w:r>
    </w:p>
    <w:p w14:paraId="55331D9B" w14:textId="77777777" w:rsidR="003E48D4" w:rsidRPr="003E48D4" w:rsidRDefault="003E48D4" w:rsidP="003E48D4">
      <w:pPr>
        <w:numPr>
          <w:ilvl w:val="0"/>
          <w:numId w:val="449"/>
        </w:numPr>
        <w:rPr>
          <w:lang w:val="tr-TR"/>
        </w:rPr>
      </w:pPr>
      <w:r w:rsidRPr="003E48D4">
        <w:rPr>
          <w:lang w:val="tr-TR"/>
        </w:rPr>
        <w:t xml:space="preserve">Tüketici süreçlerini doğru yönetmek </w:t>
      </w:r>
    </w:p>
    <w:p w14:paraId="250396C8" w14:textId="77777777" w:rsidR="003E48D4" w:rsidRPr="003E48D4" w:rsidRDefault="003E48D4" w:rsidP="003E48D4">
      <w:pPr>
        <w:numPr>
          <w:ilvl w:val="0"/>
          <w:numId w:val="449"/>
        </w:numPr>
        <w:rPr>
          <w:lang w:val="tr-TR"/>
        </w:rPr>
      </w:pPr>
      <w:r w:rsidRPr="003E48D4">
        <w:rPr>
          <w:lang w:val="tr-TR"/>
        </w:rPr>
        <w:t xml:space="preserve">Çalışan uyumunu güçlendirmek </w:t>
      </w:r>
    </w:p>
    <w:p w14:paraId="15BC3779" w14:textId="77777777" w:rsidR="003E48D4" w:rsidRPr="003E48D4" w:rsidRDefault="003E48D4" w:rsidP="003E48D4">
      <w:pPr>
        <w:numPr>
          <w:ilvl w:val="0"/>
          <w:numId w:val="449"/>
        </w:numPr>
        <w:rPr>
          <w:lang w:val="tr-TR"/>
        </w:rPr>
      </w:pPr>
      <w:r w:rsidRPr="003E48D4">
        <w:rPr>
          <w:lang w:val="tr-TR"/>
        </w:rPr>
        <w:t xml:space="preserve">Regülasyonlara tam uyum sağlamak </w:t>
      </w:r>
    </w:p>
    <w:p w14:paraId="70A8D500" w14:textId="77777777" w:rsidR="003E48D4" w:rsidRPr="003E48D4" w:rsidRDefault="003E48D4" w:rsidP="003E48D4">
      <w:pPr>
        <w:numPr>
          <w:ilvl w:val="0"/>
          <w:numId w:val="449"/>
        </w:numPr>
        <w:rPr>
          <w:lang w:val="tr-TR"/>
        </w:rPr>
      </w:pPr>
      <w:r w:rsidRPr="003E48D4">
        <w:rPr>
          <w:lang w:val="tr-TR"/>
        </w:rPr>
        <w:t xml:space="preserve">Yatırımcıya güven veren yapı oluşturmak </w:t>
      </w:r>
    </w:p>
    <w:p w14:paraId="18005C1C" w14:textId="77777777" w:rsidR="003E48D4" w:rsidRPr="003E48D4" w:rsidRDefault="003E48D4" w:rsidP="003E48D4">
      <w:pPr>
        <w:rPr>
          <w:b/>
          <w:bCs/>
          <w:lang w:val="tr-TR"/>
        </w:rPr>
      </w:pPr>
      <w:r w:rsidRPr="003E48D4">
        <w:rPr>
          <w:b/>
          <w:bCs/>
          <w:lang w:val="tr-TR"/>
        </w:rPr>
        <w:t>Neden Önemli?</w:t>
      </w:r>
    </w:p>
    <w:p w14:paraId="60DA626E" w14:textId="77777777" w:rsidR="003E48D4" w:rsidRPr="003E48D4" w:rsidRDefault="003E48D4" w:rsidP="003E48D4">
      <w:pPr>
        <w:rPr>
          <w:lang w:val="tr-TR"/>
        </w:rPr>
      </w:pPr>
      <w:r w:rsidRPr="003E48D4">
        <w:rPr>
          <w:lang w:val="tr-TR"/>
        </w:rPr>
        <w:t>Zayıf hukuk güçlü şirketleri bile durdurabilir.</w:t>
      </w:r>
    </w:p>
    <w:p w14:paraId="34FF0202" w14:textId="77777777" w:rsidR="003E48D4" w:rsidRPr="003E48D4" w:rsidRDefault="003E48D4" w:rsidP="003E48D4">
      <w:pPr>
        <w:rPr>
          <w:lang w:val="tr-TR"/>
        </w:rPr>
      </w:pPr>
      <w:r w:rsidRPr="003E48D4">
        <w:rPr>
          <w:lang w:val="tr-TR"/>
        </w:rPr>
        <w:pict w14:anchorId="6AA1EB0F">
          <v:rect id="_x0000_i5950" style="width:0;height:1.5pt" o:hralign="center" o:hrstd="t" o:hr="t" fillcolor="#a0a0a0" stroked="f"/>
        </w:pict>
      </w:r>
    </w:p>
    <w:p w14:paraId="35FCDDB8" w14:textId="77777777" w:rsidR="003E48D4" w:rsidRPr="003E48D4" w:rsidRDefault="003E48D4" w:rsidP="003E48D4">
      <w:pPr>
        <w:rPr>
          <w:b/>
          <w:bCs/>
          <w:lang w:val="tr-TR"/>
        </w:rPr>
      </w:pPr>
      <w:r w:rsidRPr="003E48D4">
        <w:rPr>
          <w:b/>
          <w:bCs/>
          <w:lang w:val="tr-TR"/>
        </w:rPr>
        <w:t>21.2 HUKUK FELSEFESİ</w:t>
      </w:r>
    </w:p>
    <w:p w14:paraId="40D2B143" w14:textId="77777777" w:rsidR="003E48D4" w:rsidRPr="003E48D4" w:rsidRDefault="003E48D4" w:rsidP="003E48D4">
      <w:pPr>
        <w:rPr>
          <w:b/>
          <w:bCs/>
          <w:lang w:val="tr-TR"/>
        </w:rPr>
      </w:pPr>
      <w:r w:rsidRPr="003E48D4">
        <w:rPr>
          <w:b/>
          <w:bCs/>
          <w:lang w:val="tr-TR"/>
        </w:rPr>
        <w:t>Ana İlke</w:t>
      </w:r>
    </w:p>
    <w:p w14:paraId="6DE733E0" w14:textId="77777777" w:rsidR="003E48D4" w:rsidRPr="003E48D4" w:rsidRDefault="003E48D4" w:rsidP="003E48D4">
      <w:pPr>
        <w:rPr>
          <w:lang w:val="tr-TR"/>
        </w:rPr>
      </w:pPr>
      <w:r w:rsidRPr="003E48D4">
        <w:rPr>
          <w:lang w:val="tr-TR"/>
        </w:rPr>
        <w:t>Sorun çıkınca avukat aramak değil, sorun çıkmadan sistemi kurmak gerekir.</w:t>
      </w:r>
    </w:p>
    <w:p w14:paraId="59BDFEBA" w14:textId="77777777" w:rsidR="003E48D4" w:rsidRPr="003E48D4" w:rsidRDefault="003E48D4" w:rsidP="003E48D4">
      <w:pPr>
        <w:rPr>
          <w:b/>
          <w:bCs/>
          <w:lang w:val="tr-TR"/>
        </w:rPr>
      </w:pPr>
      <w:r w:rsidRPr="003E48D4">
        <w:rPr>
          <w:b/>
          <w:bCs/>
          <w:lang w:val="tr-TR"/>
        </w:rPr>
        <w:t>Kısa Açıklama</w:t>
      </w:r>
    </w:p>
    <w:p w14:paraId="68E20434" w14:textId="77777777" w:rsidR="003E48D4" w:rsidRPr="003E48D4" w:rsidRDefault="003E48D4" w:rsidP="003E48D4">
      <w:pPr>
        <w:rPr>
          <w:lang w:val="tr-TR"/>
        </w:rPr>
      </w:pPr>
      <w:r w:rsidRPr="003E48D4">
        <w:rPr>
          <w:lang w:val="tr-TR"/>
        </w:rPr>
        <w:t>Reaktif değil proaktif hukuk yaklaşımı benimsenmelidir.</w:t>
      </w:r>
    </w:p>
    <w:p w14:paraId="41C8288A" w14:textId="77777777" w:rsidR="003E48D4" w:rsidRPr="003E48D4" w:rsidRDefault="003E48D4" w:rsidP="003E48D4">
      <w:pPr>
        <w:rPr>
          <w:b/>
          <w:bCs/>
          <w:lang w:val="tr-TR"/>
        </w:rPr>
      </w:pPr>
      <w:r w:rsidRPr="003E48D4">
        <w:rPr>
          <w:b/>
          <w:bCs/>
          <w:lang w:val="tr-TR"/>
        </w:rPr>
        <w:t>Neden Önemli?</w:t>
      </w:r>
    </w:p>
    <w:p w14:paraId="36C81452" w14:textId="77777777" w:rsidR="003E48D4" w:rsidRPr="003E48D4" w:rsidRDefault="003E48D4" w:rsidP="003E48D4">
      <w:pPr>
        <w:rPr>
          <w:lang w:val="tr-TR"/>
        </w:rPr>
      </w:pPr>
      <w:r w:rsidRPr="003E48D4">
        <w:rPr>
          <w:lang w:val="tr-TR"/>
        </w:rPr>
        <w:t>Önleyici hukuk en ucuz hukuktur.</w:t>
      </w:r>
    </w:p>
    <w:p w14:paraId="34C04DA1" w14:textId="77777777" w:rsidR="003E48D4" w:rsidRPr="003E48D4" w:rsidRDefault="003E48D4" w:rsidP="003E48D4">
      <w:pPr>
        <w:rPr>
          <w:lang w:val="tr-TR"/>
        </w:rPr>
      </w:pPr>
      <w:r w:rsidRPr="003E48D4">
        <w:rPr>
          <w:lang w:val="tr-TR"/>
        </w:rPr>
        <w:pict w14:anchorId="60C39476">
          <v:rect id="_x0000_i5951" style="width:0;height:1.5pt" o:hralign="center" o:hrstd="t" o:hr="t" fillcolor="#a0a0a0" stroked="f"/>
        </w:pict>
      </w:r>
    </w:p>
    <w:p w14:paraId="506EEA09" w14:textId="77777777" w:rsidR="003E48D4" w:rsidRPr="003E48D4" w:rsidRDefault="003E48D4" w:rsidP="003E48D4">
      <w:pPr>
        <w:rPr>
          <w:b/>
          <w:bCs/>
          <w:lang w:val="tr-TR"/>
        </w:rPr>
      </w:pPr>
      <w:r w:rsidRPr="003E48D4">
        <w:rPr>
          <w:b/>
          <w:bCs/>
          <w:lang w:val="tr-TR"/>
        </w:rPr>
        <w:t>21.3 KURUMSAL ŞİRKET YAPISI MODELİ</w:t>
      </w:r>
    </w:p>
    <w:p w14:paraId="4A153F39" w14:textId="77777777" w:rsidR="003E48D4" w:rsidRPr="003E48D4" w:rsidRDefault="003E48D4" w:rsidP="003E48D4">
      <w:pPr>
        <w:rPr>
          <w:b/>
          <w:bCs/>
          <w:lang w:val="tr-TR"/>
        </w:rPr>
      </w:pPr>
      <w:r w:rsidRPr="003E48D4">
        <w:rPr>
          <w:b/>
          <w:bCs/>
          <w:lang w:val="tr-TR"/>
        </w:rPr>
        <w:t>Yapılar</w:t>
      </w:r>
    </w:p>
    <w:p w14:paraId="2C275363" w14:textId="77777777" w:rsidR="003E48D4" w:rsidRPr="003E48D4" w:rsidRDefault="003E48D4" w:rsidP="003E48D4">
      <w:pPr>
        <w:numPr>
          <w:ilvl w:val="0"/>
          <w:numId w:val="450"/>
        </w:numPr>
        <w:rPr>
          <w:lang w:val="tr-TR"/>
        </w:rPr>
      </w:pPr>
      <w:r w:rsidRPr="003E48D4">
        <w:rPr>
          <w:lang w:val="tr-TR"/>
        </w:rPr>
        <w:t xml:space="preserve">Ana operasyon şirketi </w:t>
      </w:r>
    </w:p>
    <w:p w14:paraId="7BB6C318" w14:textId="77777777" w:rsidR="003E48D4" w:rsidRPr="003E48D4" w:rsidRDefault="003E48D4" w:rsidP="003E48D4">
      <w:pPr>
        <w:numPr>
          <w:ilvl w:val="0"/>
          <w:numId w:val="450"/>
        </w:numPr>
        <w:rPr>
          <w:lang w:val="tr-TR"/>
        </w:rPr>
      </w:pPr>
      <w:proofErr w:type="spellStart"/>
      <w:r w:rsidRPr="003E48D4">
        <w:rPr>
          <w:lang w:val="tr-TR"/>
        </w:rPr>
        <w:lastRenderedPageBreak/>
        <w:t>Franchise</w:t>
      </w:r>
      <w:proofErr w:type="spellEnd"/>
      <w:r w:rsidRPr="003E48D4">
        <w:rPr>
          <w:lang w:val="tr-TR"/>
        </w:rPr>
        <w:t xml:space="preserve"> yönetim şirketi </w:t>
      </w:r>
    </w:p>
    <w:p w14:paraId="2D677086" w14:textId="77777777" w:rsidR="003E48D4" w:rsidRPr="003E48D4" w:rsidRDefault="003E48D4" w:rsidP="003E48D4">
      <w:pPr>
        <w:numPr>
          <w:ilvl w:val="0"/>
          <w:numId w:val="450"/>
        </w:numPr>
        <w:rPr>
          <w:lang w:val="tr-TR"/>
        </w:rPr>
      </w:pPr>
      <w:r w:rsidRPr="003E48D4">
        <w:rPr>
          <w:lang w:val="tr-TR"/>
        </w:rPr>
        <w:t xml:space="preserve">Teknoloji şirketi (ileride) </w:t>
      </w:r>
    </w:p>
    <w:p w14:paraId="74548172" w14:textId="77777777" w:rsidR="003E48D4" w:rsidRPr="003E48D4" w:rsidRDefault="003E48D4" w:rsidP="003E48D4">
      <w:pPr>
        <w:numPr>
          <w:ilvl w:val="0"/>
          <w:numId w:val="450"/>
        </w:numPr>
        <w:rPr>
          <w:lang w:val="tr-TR"/>
        </w:rPr>
      </w:pPr>
      <w:r w:rsidRPr="003E48D4">
        <w:rPr>
          <w:lang w:val="tr-TR"/>
        </w:rPr>
        <w:t xml:space="preserve">Holding üst yapı (ileride) </w:t>
      </w:r>
    </w:p>
    <w:p w14:paraId="68F6D82A" w14:textId="77777777" w:rsidR="003E48D4" w:rsidRPr="003E48D4" w:rsidRDefault="003E48D4" w:rsidP="003E48D4">
      <w:pPr>
        <w:rPr>
          <w:b/>
          <w:bCs/>
          <w:lang w:val="tr-TR"/>
        </w:rPr>
      </w:pPr>
      <w:r w:rsidRPr="003E48D4">
        <w:rPr>
          <w:b/>
          <w:bCs/>
          <w:lang w:val="tr-TR"/>
        </w:rPr>
        <w:t>Kısa Açıklama</w:t>
      </w:r>
    </w:p>
    <w:p w14:paraId="60CFB6DF" w14:textId="77777777" w:rsidR="003E48D4" w:rsidRPr="003E48D4" w:rsidRDefault="003E48D4" w:rsidP="003E48D4">
      <w:pPr>
        <w:rPr>
          <w:lang w:val="tr-TR"/>
        </w:rPr>
      </w:pPr>
      <w:r w:rsidRPr="003E48D4">
        <w:rPr>
          <w:lang w:val="tr-TR"/>
        </w:rPr>
        <w:t>Faaliyetler büyümeye uygun tüzel mimariyle yapılandırılmalıdır.</w:t>
      </w:r>
    </w:p>
    <w:p w14:paraId="1BA76D45" w14:textId="77777777" w:rsidR="003E48D4" w:rsidRPr="003E48D4" w:rsidRDefault="003E48D4" w:rsidP="003E48D4">
      <w:pPr>
        <w:rPr>
          <w:b/>
          <w:bCs/>
          <w:lang w:val="tr-TR"/>
        </w:rPr>
      </w:pPr>
      <w:r w:rsidRPr="003E48D4">
        <w:rPr>
          <w:b/>
          <w:bCs/>
          <w:lang w:val="tr-TR"/>
        </w:rPr>
        <w:t>Neden Önemli?</w:t>
      </w:r>
    </w:p>
    <w:p w14:paraId="0117A4E5" w14:textId="77777777" w:rsidR="003E48D4" w:rsidRPr="003E48D4" w:rsidRDefault="003E48D4" w:rsidP="003E48D4">
      <w:pPr>
        <w:rPr>
          <w:lang w:val="tr-TR"/>
        </w:rPr>
      </w:pPr>
      <w:r w:rsidRPr="003E48D4">
        <w:rPr>
          <w:lang w:val="tr-TR"/>
        </w:rPr>
        <w:t>Yanlış yapı büyümeyi zorlaştırır.</w:t>
      </w:r>
    </w:p>
    <w:p w14:paraId="031D9AD8" w14:textId="77777777" w:rsidR="003E48D4" w:rsidRPr="003E48D4" w:rsidRDefault="003E48D4" w:rsidP="003E48D4">
      <w:pPr>
        <w:rPr>
          <w:lang w:val="tr-TR"/>
        </w:rPr>
      </w:pPr>
      <w:r w:rsidRPr="003E48D4">
        <w:rPr>
          <w:lang w:val="tr-TR"/>
        </w:rPr>
        <w:pict w14:anchorId="4A234FEE">
          <v:rect id="_x0000_i5952" style="width:0;height:1.5pt" o:hralign="center" o:hrstd="t" o:hr="t" fillcolor="#a0a0a0" stroked="f"/>
        </w:pict>
      </w:r>
    </w:p>
    <w:p w14:paraId="21CA060C" w14:textId="77777777" w:rsidR="003E48D4" w:rsidRPr="003E48D4" w:rsidRDefault="003E48D4" w:rsidP="003E48D4">
      <w:pPr>
        <w:rPr>
          <w:b/>
          <w:bCs/>
          <w:lang w:val="tr-TR"/>
        </w:rPr>
      </w:pPr>
      <w:r w:rsidRPr="003E48D4">
        <w:rPr>
          <w:b/>
          <w:bCs/>
          <w:lang w:val="tr-TR"/>
        </w:rPr>
        <w:t>21.4 ORTAKLIK SÖZLEŞMESİ</w:t>
      </w:r>
    </w:p>
    <w:p w14:paraId="5E56B476" w14:textId="77777777" w:rsidR="003E48D4" w:rsidRPr="003E48D4" w:rsidRDefault="003E48D4" w:rsidP="003E48D4">
      <w:pPr>
        <w:rPr>
          <w:b/>
          <w:bCs/>
          <w:lang w:val="tr-TR"/>
        </w:rPr>
      </w:pPr>
      <w:r w:rsidRPr="003E48D4">
        <w:rPr>
          <w:b/>
          <w:bCs/>
          <w:lang w:val="tr-TR"/>
        </w:rPr>
        <w:t>İçermeli</w:t>
      </w:r>
    </w:p>
    <w:p w14:paraId="3F5609F7" w14:textId="77777777" w:rsidR="003E48D4" w:rsidRPr="003E48D4" w:rsidRDefault="003E48D4" w:rsidP="003E48D4">
      <w:pPr>
        <w:numPr>
          <w:ilvl w:val="0"/>
          <w:numId w:val="451"/>
        </w:numPr>
        <w:rPr>
          <w:lang w:val="tr-TR"/>
        </w:rPr>
      </w:pPr>
      <w:r w:rsidRPr="003E48D4">
        <w:rPr>
          <w:lang w:val="tr-TR"/>
        </w:rPr>
        <w:t xml:space="preserve">Yetki dağılımı </w:t>
      </w:r>
    </w:p>
    <w:p w14:paraId="62C92AE2" w14:textId="77777777" w:rsidR="003E48D4" w:rsidRPr="003E48D4" w:rsidRDefault="003E48D4" w:rsidP="003E48D4">
      <w:pPr>
        <w:numPr>
          <w:ilvl w:val="0"/>
          <w:numId w:val="451"/>
        </w:numPr>
        <w:rPr>
          <w:lang w:val="tr-TR"/>
        </w:rPr>
      </w:pPr>
      <w:r w:rsidRPr="003E48D4">
        <w:rPr>
          <w:lang w:val="tr-TR"/>
        </w:rPr>
        <w:t xml:space="preserve">Kâr paylaşımı </w:t>
      </w:r>
    </w:p>
    <w:p w14:paraId="5A7F1E5B" w14:textId="77777777" w:rsidR="003E48D4" w:rsidRPr="003E48D4" w:rsidRDefault="003E48D4" w:rsidP="003E48D4">
      <w:pPr>
        <w:numPr>
          <w:ilvl w:val="0"/>
          <w:numId w:val="451"/>
        </w:numPr>
        <w:rPr>
          <w:lang w:val="tr-TR"/>
        </w:rPr>
      </w:pPr>
      <w:r w:rsidRPr="003E48D4">
        <w:rPr>
          <w:lang w:val="tr-TR"/>
        </w:rPr>
        <w:t xml:space="preserve">Hisse devri kuralları </w:t>
      </w:r>
    </w:p>
    <w:p w14:paraId="59BC655E" w14:textId="77777777" w:rsidR="003E48D4" w:rsidRPr="003E48D4" w:rsidRDefault="003E48D4" w:rsidP="003E48D4">
      <w:pPr>
        <w:numPr>
          <w:ilvl w:val="0"/>
          <w:numId w:val="451"/>
        </w:numPr>
        <w:rPr>
          <w:lang w:val="tr-TR"/>
        </w:rPr>
      </w:pPr>
      <w:r w:rsidRPr="003E48D4">
        <w:rPr>
          <w:lang w:val="tr-TR"/>
        </w:rPr>
        <w:t xml:space="preserve">Ayrılık senaryoları </w:t>
      </w:r>
    </w:p>
    <w:p w14:paraId="2B89BEF6" w14:textId="77777777" w:rsidR="003E48D4" w:rsidRPr="003E48D4" w:rsidRDefault="003E48D4" w:rsidP="003E48D4">
      <w:pPr>
        <w:numPr>
          <w:ilvl w:val="0"/>
          <w:numId w:val="451"/>
        </w:numPr>
        <w:rPr>
          <w:lang w:val="tr-TR"/>
        </w:rPr>
      </w:pPr>
      <w:r w:rsidRPr="003E48D4">
        <w:rPr>
          <w:lang w:val="tr-TR"/>
        </w:rPr>
        <w:t xml:space="preserve">Rekabet etmeme hükümleri </w:t>
      </w:r>
    </w:p>
    <w:p w14:paraId="5E6FA7DA" w14:textId="77777777" w:rsidR="003E48D4" w:rsidRPr="003E48D4" w:rsidRDefault="003E48D4" w:rsidP="003E48D4">
      <w:pPr>
        <w:numPr>
          <w:ilvl w:val="0"/>
          <w:numId w:val="451"/>
        </w:numPr>
        <w:rPr>
          <w:lang w:val="tr-TR"/>
        </w:rPr>
      </w:pPr>
      <w:r w:rsidRPr="003E48D4">
        <w:rPr>
          <w:lang w:val="tr-TR"/>
        </w:rPr>
        <w:t xml:space="preserve">Çıkmaz çözüm maddeleri </w:t>
      </w:r>
    </w:p>
    <w:p w14:paraId="7C8730C8" w14:textId="77777777" w:rsidR="003E48D4" w:rsidRPr="003E48D4" w:rsidRDefault="003E48D4" w:rsidP="003E48D4">
      <w:pPr>
        <w:rPr>
          <w:b/>
          <w:bCs/>
          <w:lang w:val="tr-TR"/>
        </w:rPr>
      </w:pPr>
      <w:r w:rsidRPr="003E48D4">
        <w:rPr>
          <w:b/>
          <w:bCs/>
          <w:lang w:val="tr-TR"/>
        </w:rPr>
        <w:t>Kısa Açıklama</w:t>
      </w:r>
    </w:p>
    <w:p w14:paraId="696759A5" w14:textId="77777777" w:rsidR="003E48D4" w:rsidRPr="003E48D4" w:rsidRDefault="003E48D4" w:rsidP="003E48D4">
      <w:pPr>
        <w:rPr>
          <w:lang w:val="tr-TR"/>
        </w:rPr>
      </w:pPr>
      <w:r w:rsidRPr="003E48D4">
        <w:rPr>
          <w:lang w:val="tr-TR"/>
        </w:rPr>
        <w:t>Ortaklıklar iyi günde değil kötü günde test edilir.</w:t>
      </w:r>
    </w:p>
    <w:p w14:paraId="3CE70BD9" w14:textId="77777777" w:rsidR="003E48D4" w:rsidRPr="003E48D4" w:rsidRDefault="003E48D4" w:rsidP="003E48D4">
      <w:pPr>
        <w:rPr>
          <w:b/>
          <w:bCs/>
          <w:lang w:val="tr-TR"/>
        </w:rPr>
      </w:pPr>
      <w:r w:rsidRPr="003E48D4">
        <w:rPr>
          <w:b/>
          <w:bCs/>
          <w:lang w:val="tr-TR"/>
        </w:rPr>
        <w:t>Neden Önemli?</w:t>
      </w:r>
    </w:p>
    <w:p w14:paraId="06BE55CF" w14:textId="77777777" w:rsidR="003E48D4" w:rsidRPr="003E48D4" w:rsidRDefault="003E48D4" w:rsidP="003E48D4">
      <w:pPr>
        <w:rPr>
          <w:lang w:val="tr-TR"/>
        </w:rPr>
      </w:pPr>
      <w:r w:rsidRPr="003E48D4">
        <w:rPr>
          <w:lang w:val="tr-TR"/>
        </w:rPr>
        <w:t>İç krizleri önler.</w:t>
      </w:r>
    </w:p>
    <w:p w14:paraId="4EEE8EBC" w14:textId="77777777" w:rsidR="003E48D4" w:rsidRPr="003E48D4" w:rsidRDefault="003E48D4" w:rsidP="003E48D4">
      <w:pPr>
        <w:rPr>
          <w:lang w:val="tr-TR"/>
        </w:rPr>
      </w:pPr>
      <w:r w:rsidRPr="003E48D4">
        <w:rPr>
          <w:lang w:val="tr-TR"/>
        </w:rPr>
        <w:pict w14:anchorId="47BE27DD">
          <v:rect id="_x0000_i5953" style="width:0;height:1.5pt" o:hralign="center" o:hrstd="t" o:hr="t" fillcolor="#a0a0a0" stroked="f"/>
        </w:pict>
      </w:r>
    </w:p>
    <w:p w14:paraId="30E6A667" w14:textId="77777777" w:rsidR="003E48D4" w:rsidRPr="003E48D4" w:rsidRDefault="003E48D4" w:rsidP="003E48D4">
      <w:pPr>
        <w:rPr>
          <w:b/>
          <w:bCs/>
          <w:lang w:val="tr-TR"/>
        </w:rPr>
      </w:pPr>
      <w:r w:rsidRPr="003E48D4">
        <w:rPr>
          <w:b/>
          <w:bCs/>
          <w:lang w:val="tr-TR"/>
        </w:rPr>
        <w:t>21.5 KARAR DEFTERİ / KURUMSAL KAYIT DÜZENİ</w:t>
      </w:r>
    </w:p>
    <w:p w14:paraId="1B8A8AAC" w14:textId="77777777" w:rsidR="003E48D4" w:rsidRPr="003E48D4" w:rsidRDefault="003E48D4" w:rsidP="003E48D4">
      <w:pPr>
        <w:rPr>
          <w:b/>
          <w:bCs/>
          <w:lang w:val="tr-TR"/>
        </w:rPr>
      </w:pPr>
      <w:r w:rsidRPr="003E48D4">
        <w:rPr>
          <w:b/>
          <w:bCs/>
          <w:lang w:val="tr-TR"/>
        </w:rPr>
        <w:t>Takip</w:t>
      </w:r>
    </w:p>
    <w:p w14:paraId="2CF6A660" w14:textId="77777777" w:rsidR="003E48D4" w:rsidRPr="003E48D4" w:rsidRDefault="003E48D4" w:rsidP="003E48D4">
      <w:pPr>
        <w:numPr>
          <w:ilvl w:val="0"/>
          <w:numId w:val="452"/>
        </w:numPr>
        <w:rPr>
          <w:lang w:val="tr-TR"/>
        </w:rPr>
      </w:pPr>
      <w:r w:rsidRPr="003E48D4">
        <w:rPr>
          <w:lang w:val="tr-TR"/>
        </w:rPr>
        <w:t xml:space="preserve">Yönetim kararları </w:t>
      </w:r>
    </w:p>
    <w:p w14:paraId="0D598C11" w14:textId="77777777" w:rsidR="003E48D4" w:rsidRPr="003E48D4" w:rsidRDefault="003E48D4" w:rsidP="003E48D4">
      <w:pPr>
        <w:numPr>
          <w:ilvl w:val="0"/>
          <w:numId w:val="452"/>
        </w:numPr>
        <w:rPr>
          <w:lang w:val="tr-TR"/>
        </w:rPr>
      </w:pPr>
      <w:r w:rsidRPr="003E48D4">
        <w:rPr>
          <w:lang w:val="tr-TR"/>
        </w:rPr>
        <w:t xml:space="preserve">Ortak kararları </w:t>
      </w:r>
    </w:p>
    <w:p w14:paraId="3F5F1DD3" w14:textId="77777777" w:rsidR="003E48D4" w:rsidRPr="003E48D4" w:rsidRDefault="003E48D4" w:rsidP="003E48D4">
      <w:pPr>
        <w:numPr>
          <w:ilvl w:val="0"/>
          <w:numId w:val="452"/>
        </w:numPr>
        <w:rPr>
          <w:lang w:val="tr-TR"/>
        </w:rPr>
      </w:pPr>
      <w:r w:rsidRPr="003E48D4">
        <w:rPr>
          <w:lang w:val="tr-TR"/>
        </w:rPr>
        <w:lastRenderedPageBreak/>
        <w:t xml:space="preserve">Sermaye işlemleri </w:t>
      </w:r>
    </w:p>
    <w:p w14:paraId="3F080397" w14:textId="77777777" w:rsidR="003E48D4" w:rsidRPr="003E48D4" w:rsidRDefault="003E48D4" w:rsidP="003E48D4">
      <w:pPr>
        <w:numPr>
          <w:ilvl w:val="0"/>
          <w:numId w:val="452"/>
        </w:numPr>
        <w:rPr>
          <w:lang w:val="tr-TR"/>
        </w:rPr>
      </w:pPr>
      <w:r w:rsidRPr="003E48D4">
        <w:rPr>
          <w:lang w:val="tr-TR"/>
        </w:rPr>
        <w:t xml:space="preserve">Yetki devri kararları </w:t>
      </w:r>
    </w:p>
    <w:p w14:paraId="317E8CD3" w14:textId="77777777" w:rsidR="003E48D4" w:rsidRPr="003E48D4" w:rsidRDefault="003E48D4" w:rsidP="003E48D4">
      <w:pPr>
        <w:rPr>
          <w:b/>
          <w:bCs/>
          <w:lang w:val="tr-TR"/>
        </w:rPr>
      </w:pPr>
      <w:r w:rsidRPr="003E48D4">
        <w:rPr>
          <w:b/>
          <w:bCs/>
          <w:lang w:val="tr-TR"/>
        </w:rPr>
        <w:t>Kısa Açıklama</w:t>
      </w:r>
    </w:p>
    <w:p w14:paraId="5EED53BE" w14:textId="77777777" w:rsidR="003E48D4" w:rsidRPr="003E48D4" w:rsidRDefault="003E48D4" w:rsidP="003E48D4">
      <w:pPr>
        <w:rPr>
          <w:lang w:val="tr-TR"/>
        </w:rPr>
      </w:pPr>
      <w:r w:rsidRPr="003E48D4">
        <w:rPr>
          <w:lang w:val="tr-TR"/>
        </w:rPr>
        <w:t>Tüm önemli kararlar kayıt altına alınmalıdır.</w:t>
      </w:r>
    </w:p>
    <w:p w14:paraId="51B278BD" w14:textId="77777777" w:rsidR="003E48D4" w:rsidRPr="003E48D4" w:rsidRDefault="003E48D4" w:rsidP="003E48D4">
      <w:pPr>
        <w:rPr>
          <w:b/>
          <w:bCs/>
          <w:lang w:val="tr-TR"/>
        </w:rPr>
      </w:pPr>
      <w:r w:rsidRPr="003E48D4">
        <w:rPr>
          <w:b/>
          <w:bCs/>
          <w:lang w:val="tr-TR"/>
        </w:rPr>
        <w:t>Neden Önemli?</w:t>
      </w:r>
    </w:p>
    <w:p w14:paraId="46CEC6E6" w14:textId="77777777" w:rsidR="003E48D4" w:rsidRPr="003E48D4" w:rsidRDefault="003E48D4" w:rsidP="003E48D4">
      <w:pPr>
        <w:rPr>
          <w:lang w:val="tr-TR"/>
        </w:rPr>
      </w:pPr>
      <w:r w:rsidRPr="003E48D4">
        <w:rPr>
          <w:lang w:val="tr-TR"/>
        </w:rPr>
        <w:t>Yatırımcı ve denetim güveni sağlar.</w:t>
      </w:r>
    </w:p>
    <w:p w14:paraId="05B1300A" w14:textId="77777777" w:rsidR="003E48D4" w:rsidRPr="003E48D4" w:rsidRDefault="003E48D4" w:rsidP="003E48D4">
      <w:pPr>
        <w:rPr>
          <w:lang w:val="tr-TR"/>
        </w:rPr>
      </w:pPr>
      <w:r w:rsidRPr="003E48D4">
        <w:rPr>
          <w:lang w:val="tr-TR"/>
        </w:rPr>
        <w:pict w14:anchorId="650C3149">
          <v:rect id="_x0000_i5954" style="width:0;height:1.5pt" o:hralign="center" o:hrstd="t" o:hr="t" fillcolor="#a0a0a0" stroked="f"/>
        </w:pict>
      </w:r>
    </w:p>
    <w:p w14:paraId="798C91DF" w14:textId="77777777" w:rsidR="003E48D4" w:rsidRPr="003E48D4" w:rsidRDefault="003E48D4" w:rsidP="003E48D4">
      <w:pPr>
        <w:rPr>
          <w:b/>
          <w:bCs/>
          <w:lang w:val="tr-TR"/>
        </w:rPr>
      </w:pPr>
      <w:r w:rsidRPr="003E48D4">
        <w:rPr>
          <w:b/>
          <w:bCs/>
          <w:lang w:val="tr-TR"/>
        </w:rPr>
        <w:t>21.6 MARKA TESCİL STRATEJİSİ</w:t>
      </w:r>
    </w:p>
    <w:p w14:paraId="20C51897" w14:textId="77777777" w:rsidR="003E48D4" w:rsidRPr="003E48D4" w:rsidRDefault="003E48D4" w:rsidP="003E48D4">
      <w:pPr>
        <w:rPr>
          <w:b/>
          <w:bCs/>
          <w:lang w:val="tr-TR"/>
        </w:rPr>
      </w:pPr>
      <w:r w:rsidRPr="003E48D4">
        <w:rPr>
          <w:b/>
          <w:bCs/>
          <w:lang w:val="tr-TR"/>
        </w:rPr>
        <w:t>Korunmalı Alanlar</w:t>
      </w:r>
    </w:p>
    <w:p w14:paraId="444D2701" w14:textId="77777777" w:rsidR="003E48D4" w:rsidRPr="003E48D4" w:rsidRDefault="003E48D4" w:rsidP="003E48D4">
      <w:pPr>
        <w:numPr>
          <w:ilvl w:val="0"/>
          <w:numId w:val="453"/>
        </w:numPr>
        <w:rPr>
          <w:lang w:val="tr-TR"/>
        </w:rPr>
      </w:pPr>
      <w:r w:rsidRPr="003E48D4">
        <w:rPr>
          <w:lang w:val="tr-TR"/>
        </w:rPr>
        <w:t xml:space="preserve">OTOTR adı </w:t>
      </w:r>
    </w:p>
    <w:p w14:paraId="5EDE3C82" w14:textId="77777777" w:rsidR="003E48D4" w:rsidRPr="003E48D4" w:rsidRDefault="003E48D4" w:rsidP="003E48D4">
      <w:pPr>
        <w:numPr>
          <w:ilvl w:val="0"/>
          <w:numId w:val="453"/>
        </w:numPr>
        <w:rPr>
          <w:lang w:val="tr-TR"/>
        </w:rPr>
      </w:pPr>
      <w:r w:rsidRPr="003E48D4">
        <w:rPr>
          <w:lang w:val="tr-TR"/>
        </w:rPr>
        <w:t xml:space="preserve">Logo </w:t>
      </w:r>
    </w:p>
    <w:p w14:paraId="0EC43DB1" w14:textId="77777777" w:rsidR="003E48D4" w:rsidRPr="003E48D4" w:rsidRDefault="003E48D4" w:rsidP="003E48D4">
      <w:pPr>
        <w:numPr>
          <w:ilvl w:val="0"/>
          <w:numId w:val="453"/>
        </w:numPr>
        <w:rPr>
          <w:lang w:val="tr-TR"/>
        </w:rPr>
      </w:pPr>
      <w:r w:rsidRPr="003E48D4">
        <w:rPr>
          <w:lang w:val="tr-TR"/>
        </w:rPr>
        <w:t xml:space="preserve">Sloganlar </w:t>
      </w:r>
    </w:p>
    <w:p w14:paraId="197F6973" w14:textId="77777777" w:rsidR="003E48D4" w:rsidRPr="003E48D4" w:rsidRDefault="003E48D4" w:rsidP="003E48D4">
      <w:pPr>
        <w:numPr>
          <w:ilvl w:val="0"/>
          <w:numId w:val="453"/>
        </w:numPr>
        <w:rPr>
          <w:lang w:val="tr-TR"/>
        </w:rPr>
      </w:pPr>
      <w:r w:rsidRPr="003E48D4">
        <w:rPr>
          <w:lang w:val="tr-TR"/>
        </w:rPr>
        <w:t xml:space="preserve">Alan adları </w:t>
      </w:r>
    </w:p>
    <w:p w14:paraId="47FD1274" w14:textId="77777777" w:rsidR="003E48D4" w:rsidRPr="003E48D4" w:rsidRDefault="003E48D4" w:rsidP="003E48D4">
      <w:pPr>
        <w:numPr>
          <w:ilvl w:val="0"/>
          <w:numId w:val="453"/>
        </w:numPr>
        <w:rPr>
          <w:lang w:val="tr-TR"/>
        </w:rPr>
      </w:pPr>
      <w:r w:rsidRPr="003E48D4">
        <w:rPr>
          <w:lang w:val="tr-TR"/>
        </w:rPr>
        <w:t xml:space="preserve">Sosyal medya kullanıcı adları </w:t>
      </w:r>
    </w:p>
    <w:p w14:paraId="52B9D663" w14:textId="77777777" w:rsidR="003E48D4" w:rsidRPr="003E48D4" w:rsidRDefault="003E48D4" w:rsidP="003E48D4">
      <w:pPr>
        <w:rPr>
          <w:b/>
          <w:bCs/>
          <w:lang w:val="tr-TR"/>
        </w:rPr>
      </w:pPr>
      <w:r w:rsidRPr="003E48D4">
        <w:rPr>
          <w:b/>
          <w:bCs/>
          <w:lang w:val="tr-TR"/>
        </w:rPr>
        <w:t>Kısa Açıklama</w:t>
      </w:r>
    </w:p>
    <w:p w14:paraId="3E628389" w14:textId="77777777" w:rsidR="003E48D4" w:rsidRPr="003E48D4" w:rsidRDefault="003E48D4" w:rsidP="003E48D4">
      <w:pPr>
        <w:rPr>
          <w:lang w:val="tr-TR"/>
        </w:rPr>
      </w:pPr>
      <w:r w:rsidRPr="003E48D4">
        <w:rPr>
          <w:lang w:val="tr-TR"/>
        </w:rPr>
        <w:t>Marka hukuken korunmalıdır.</w:t>
      </w:r>
    </w:p>
    <w:p w14:paraId="645CE400" w14:textId="77777777" w:rsidR="003E48D4" w:rsidRPr="003E48D4" w:rsidRDefault="003E48D4" w:rsidP="003E48D4">
      <w:pPr>
        <w:rPr>
          <w:b/>
          <w:bCs/>
          <w:lang w:val="tr-TR"/>
        </w:rPr>
      </w:pPr>
      <w:r w:rsidRPr="003E48D4">
        <w:rPr>
          <w:b/>
          <w:bCs/>
          <w:lang w:val="tr-TR"/>
        </w:rPr>
        <w:t>Neden Önemli?</w:t>
      </w:r>
    </w:p>
    <w:p w14:paraId="5AA3CDE8" w14:textId="77777777" w:rsidR="003E48D4" w:rsidRPr="003E48D4" w:rsidRDefault="003E48D4" w:rsidP="003E48D4">
      <w:pPr>
        <w:rPr>
          <w:lang w:val="tr-TR"/>
        </w:rPr>
      </w:pPr>
      <w:r w:rsidRPr="003E48D4">
        <w:rPr>
          <w:lang w:val="tr-TR"/>
        </w:rPr>
        <w:t>Geç kalınırsa başkası alabilir.</w:t>
      </w:r>
    </w:p>
    <w:p w14:paraId="591F2B6D" w14:textId="77777777" w:rsidR="003E48D4" w:rsidRPr="003E48D4" w:rsidRDefault="003E48D4" w:rsidP="003E48D4">
      <w:pPr>
        <w:rPr>
          <w:lang w:val="tr-TR"/>
        </w:rPr>
      </w:pPr>
      <w:r w:rsidRPr="003E48D4">
        <w:rPr>
          <w:lang w:val="tr-TR"/>
        </w:rPr>
        <w:pict w14:anchorId="1FCB9BDB">
          <v:rect id="_x0000_i5955" style="width:0;height:1.5pt" o:hralign="center" o:hrstd="t" o:hr="t" fillcolor="#a0a0a0" stroked="f"/>
        </w:pict>
      </w:r>
    </w:p>
    <w:p w14:paraId="1BD1CEE4" w14:textId="77777777" w:rsidR="003E48D4" w:rsidRPr="003E48D4" w:rsidRDefault="003E48D4" w:rsidP="003E48D4">
      <w:pPr>
        <w:rPr>
          <w:b/>
          <w:bCs/>
          <w:lang w:val="tr-TR"/>
        </w:rPr>
      </w:pPr>
      <w:r w:rsidRPr="003E48D4">
        <w:rPr>
          <w:b/>
          <w:bCs/>
          <w:lang w:val="tr-TR"/>
        </w:rPr>
        <w:t>21.7 FİKRİ MÜLKİYET MODELİ</w:t>
      </w:r>
    </w:p>
    <w:p w14:paraId="5AFAAF95" w14:textId="77777777" w:rsidR="003E48D4" w:rsidRPr="003E48D4" w:rsidRDefault="003E48D4" w:rsidP="003E48D4">
      <w:pPr>
        <w:rPr>
          <w:b/>
          <w:bCs/>
          <w:lang w:val="tr-TR"/>
        </w:rPr>
      </w:pPr>
      <w:r w:rsidRPr="003E48D4">
        <w:rPr>
          <w:b/>
          <w:bCs/>
          <w:lang w:val="tr-TR"/>
        </w:rPr>
        <w:t>İçerik</w:t>
      </w:r>
    </w:p>
    <w:p w14:paraId="5E2ECE27" w14:textId="77777777" w:rsidR="003E48D4" w:rsidRPr="003E48D4" w:rsidRDefault="003E48D4" w:rsidP="003E48D4">
      <w:pPr>
        <w:numPr>
          <w:ilvl w:val="0"/>
          <w:numId w:val="454"/>
        </w:numPr>
        <w:rPr>
          <w:lang w:val="tr-TR"/>
        </w:rPr>
      </w:pPr>
      <w:r w:rsidRPr="003E48D4">
        <w:rPr>
          <w:lang w:val="tr-TR"/>
        </w:rPr>
        <w:t xml:space="preserve">Yazılım hakları </w:t>
      </w:r>
    </w:p>
    <w:p w14:paraId="44A7A501" w14:textId="77777777" w:rsidR="003E48D4" w:rsidRPr="003E48D4" w:rsidRDefault="003E48D4" w:rsidP="003E48D4">
      <w:pPr>
        <w:numPr>
          <w:ilvl w:val="0"/>
          <w:numId w:val="454"/>
        </w:numPr>
        <w:rPr>
          <w:lang w:val="tr-TR"/>
        </w:rPr>
      </w:pPr>
      <w:r w:rsidRPr="003E48D4">
        <w:rPr>
          <w:lang w:val="tr-TR"/>
        </w:rPr>
        <w:t xml:space="preserve">Tasarım hakları </w:t>
      </w:r>
    </w:p>
    <w:p w14:paraId="6E71F459" w14:textId="77777777" w:rsidR="003E48D4" w:rsidRPr="003E48D4" w:rsidRDefault="003E48D4" w:rsidP="003E48D4">
      <w:pPr>
        <w:numPr>
          <w:ilvl w:val="0"/>
          <w:numId w:val="454"/>
        </w:numPr>
        <w:rPr>
          <w:lang w:val="tr-TR"/>
        </w:rPr>
      </w:pPr>
      <w:r w:rsidRPr="003E48D4">
        <w:rPr>
          <w:lang w:val="tr-TR"/>
        </w:rPr>
        <w:t xml:space="preserve">Eğitim içerikleri </w:t>
      </w:r>
    </w:p>
    <w:p w14:paraId="24B7E422" w14:textId="77777777" w:rsidR="003E48D4" w:rsidRPr="003E48D4" w:rsidRDefault="003E48D4" w:rsidP="003E48D4">
      <w:pPr>
        <w:numPr>
          <w:ilvl w:val="0"/>
          <w:numId w:val="454"/>
        </w:numPr>
        <w:rPr>
          <w:lang w:val="tr-TR"/>
        </w:rPr>
      </w:pPr>
      <w:r w:rsidRPr="003E48D4">
        <w:rPr>
          <w:lang w:val="tr-TR"/>
        </w:rPr>
        <w:t xml:space="preserve">Rapor şablonları </w:t>
      </w:r>
    </w:p>
    <w:p w14:paraId="3DB7B21C" w14:textId="77777777" w:rsidR="003E48D4" w:rsidRPr="003E48D4" w:rsidRDefault="003E48D4" w:rsidP="003E48D4">
      <w:pPr>
        <w:numPr>
          <w:ilvl w:val="0"/>
          <w:numId w:val="454"/>
        </w:numPr>
        <w:rPr>
          <w:lang w:val="tr-TR"/>
        </w:rPr>
      </w:pPr>
      <w:r w:rsidRPr="003E48D4">
        <w:rPr>
          <w:lang w:val="tr-TR"/>
        </w:rPr>
        <w:lastRenderedPageBreak/>
        <w:t xml:space="preserve">İç prosedür dokümanları </w:t>
      </w:r>
    </w:p>
    <w:p w14:paraId="4B38BA22" w14:textId="77777777" w:rsidR="003E48D4" w:rsidRPr="003E48D4" w:rsidRDefault="003E48D4" w:rsidP="003E48D4">
      <w:pPr>
        <w:rPr>
          <w:b/>
          <w:bCs/>
          <w:lang w:val="tr-TR"/>
        </w:rPr>
      </w:pPr>
      <w:r w:rsidRPr="003E48D4">
        <w:rPr>
          <w:b/>
          <w:bCs/>
          <w:lang w:val="tr-TR"/>
        </w:rPr>
        <w:t>Kısa Açıklama</w:t>
      </w:r>
    </w:p>
    <w:p w14:paraId="5A497BA6" w14:textId="77777777" w:rsidR="003E48D4" w:rsidRPr="003E48D4" w:rsidRDefault="003E48D4" w:rsidP="003E48D4">
      <w:pPr>
        <w:rPr>
          <w:lang w:val="tr-TR"/>
        </w:rPr>
      </w:pPr>
      <w:r w:rsidRPr="003E48D4">
        <w:rPr>
          <w:lang w:val="tr-TR"/>
        </w:rPr>
        <w:t>Şirketin görünmeyen varlıkları da korunmalıdır.</w:t>
      </w:r>
    </w:p>
    <w:p w14:paraId="50196C37" w14:textId="77777777" w:rsidR="003E48D4" w:rsidRPr="003E48D4" w:rsidRDefault="003E48D4" w:rsidP="003E48D4">
      <w:pPr>
        <w:rPr>
          <w:b/>
          <w:bCs/>
          <w:lang w:val="tr-TR"/>
        </w:rPr>
      </w:pPr>
      <w:r w:rsidRPr="003E48D4">
        <w:rPr>
          <w:b/>
          <w:bCs/>
          <w:lang w:val="tr-TR"/>
        </w:rPr>
        <w:t>Neden Önemli?</w:t>
      </w:r>
    </w:p>
    <w:p w14:paraId="7A595CCF" w14:textId="77777777" w:rsidR="003E48D4" w:rsidRPr="003E48D4" w:rsidRDefault="003E48D4" w:rsidP="003E48D4">
      <w:pPr>
        <w:rPr>
          <w:lang w:val="tr-TR"/>
        </w:rPr>
      </w:pPr>
      <w:r w:rsidRPr="003E48D4">
        <w:rPr>
          <w:lang w:val="tr-TR"/>
        </w:rPr>
        <w:t>Değer yalnız tabelada değildir.</w:t>
      </w:r>
    </w:p>
    <w:p w14:paraId="514A6171" w14:textId="77777777" w:rsidR="003E48D4" w:rsidRPr="003E48D4" w:rsidRDefault="003E48D4" w:rsidP="003E48D4">
      <w:pPr>
        <w:rPr>
          <w:lang w:val="tr-TR"/>
        </w:rPr>
      </w:pPr>
      <w:r w:rsidRPr="003E48D4">
        <w:rPr>
          <w:lang w:val="tr-TR"/>
        </w:rPr>
        <w:pict w14:anchorId="6126EE55">
          <v:rect id="_x0000_i5956" style="width:0;height:1.5pt" o:hralign="center" o:hrstd="t" o:hr="t" fillcolor="#a0a0a0" stroked="f"/>
        </w:pict>
      </w:r>
    </w:p>
    <w:p w14:paraId="2D8909CA" w14:textId="77777777" w:rsidR="003E48D4" w:rsidRPr="003E48D4" w:rsidRDefault="003E48D4" w:rsidP="003E48D4">
      <w:pPr>
        <w:rPr>
          <w:b/>
          <w:bCs/>
          <w:lang w:val="tr-TR"/>
        </w:rPr>
      </w:pPr>
      <w:r w:rsidRPr="003E48D4">
        <w:rPr>
          <w:b/>
          <w:bCs/>
          <w:lang w:val="tr-TR"/>
        </w:rPr>
        <w:t>21.8 FRANCHISE SÖZLEŞME MODELİ</w:t>
      </w:r>
    </w:p>
    <w:p w14:paraId="7D4946C6" w14:textId="77777777" w:rsidR="003E48D4" w:rsidRPr="003E48D4" w:rsidRDefault="003E48D4" w:rsidP="003E48D4">
      <w:pPr>
        <w:rPr>
          <w:b/>
          <w:bCs/>
          <w:lang w:val="tr-TR"/>
        </w:rPr>
      </w:pPr>
      <w:r w:rsidRPr="003E48D4">
        <w:rPr>
          <w:b/>
          <w:bCs/>
          <w:lang w:val="tr-TR"/>
        </w:rPr>
        <w:t>İçerik</w:t>
      </w:r>
    </w:p>
    <w:p w14:paraId="7F2D0333" w14:textId="77777777" w:rsidR="003E48D4" w:rsidRPr="003E48D4" w:rsidRDefault="003E48D4" w:rsidP="003E48D4">
      <w:pPr>
        <w:numPr>
          <w:ilvl w:val="0"/>
          <w:numId w:val="455"/>
        </w:numPr>
        <w:rPr>
          <w:lang w:val="tr-TR"/>
        </w:rPr>
      </w:pPr>
      <w:r w:rsidRPr="003E48D4">
        <w:rPr>
          <w:lang w:val="tr-TR"/>
        </w:rPr>
        <w:t xml:space="preserve">Bölge hakları </w:t>
      </w:r>
    </w:p>
    <w:p w14:paraId="7CE0C3AB" w14:textId="77777777" w:rsidR="003E48D4" w:rsidRPr="003E48D4" w:rsidRDefault="003E48D4" w:rsidP="003E48D4">
      <w:pPr>
        <w:numPr>
          <w:ilvl w:val="0"/>
          <w:numId w:val="455"/>
        </w:numPr>
        <w:rPr>
          <w:lang w:val="tr-TR"/>
        </w:rPr>
      </w:pPr>
      <w:proofErr w:type="spellStart"/>
      <w:r w:rsidRPr="003E48D4">
        <w:rPr>
          <w:lang w:val="tr-TR"/>
        </w:rPr>
        <w:t>Royalty</w:t>
      </w:r>
      <w:proofErr w:type="spellEnd"/>
      <w:r w:rsidRPr="003E48D4">
        <w:rPr>
          <w:lang w:val="tr-TR"/>
        </w:rPr>
        <w:t xml:space="preserve"> kuralları </w:t>
      </w:r>
    </w:p>
    <w:p w14:paraId="55BF78F9" w14:textId="77777777" w:rsidR="003E48D4" w:rsidRPr="003E48D4" w:rsidRDefault="003E48D4" w:rsidP="003E48D4">
      <w:pPr>
        <w:numPr>
          <w:ilvl w:val="0"/>
          <w:numId w:val="455"/>
        </w:numPr>
        <w:rPr>
          <w:lang w:val="tr-TR"/>
        </w:rPr>
      </w:pPr>
      <w:r w:rsidRPr="003E48D4">
        <w:rPr>
          <w:lang w:val="tr-TR"/>
        </w:rPr>
        <w:t xml:space="preserve">Eğitim yükümlülüğü </w:t>
      </w:r>
    </w:p>
    <w:p w14:paraId="2D90BA0E" w14:textId="77777777" w:rsidR="003E48D4" w:rsidRPr="003E48D4" w:rsidRDefault="003E48D4" w:rsidP="003E48D4">
      <w:pPr>
        <w:numPr>
          <w:ilvl w:val="0"/>
          <w:numId w:val="455"/>
        </w:numPr>
        <w:rPr>
          <w:lang w:val="tr-TR"/>
        </w:rPr>
      </w:pPr>
      <w:r w:rsidRPr="003E48D4">
        <w:rPr>
          <w:lang w:val="tr-TR"/>
        </w:rPr>
        <w:t xml:space="preserve">Denetim yetkisi </w:t>
      </w:r>
    </w:p>
    <w:p w14:paraId="243E7D82" w14:textId="77777777" w:rsidR="003E48D4" w:rsidRPr="003E48D4" w:rsidRDefault="003E48D4" w:rsidP="003E48D4">
      <w:pPr>
        <w:numPr>
          <w:ilvl w:val="0"/>
          <w:numId w:val="455"/>
        </w:numPr>
        <w:rPr>
          <w:lang w:val="tr-TR"/>
        </w:rPr>
      </w:pPr>
      <w:r w:rsidRPr="003E48D4">
        <w:rPr>
          <w:lang w:val="tr-TR"/>
        </w:rPr>
        <w:t xml:space="preserve">Marka kullanım şartları </w:t>
      </w:r>
    </w:p>
    <w:p w14:paraId="0C61B694" w14:textId="77777777" w:rsidR="003E48D4" w:rsidRPr="003E48D4" w:rsidRDefault="003E48D4" w:rsidP="003E48D4">
      <w:pPr>
        <w:numPr>
          <w:ilvl w:val="0"/>
          <w:numId w:val="455"/>
        </w:numPr>
        <w:rPr>
          <w:lang w:val="tr-TR"/>
        </w:rPr>
      </w:pPr>
      <w:r w:rsidRPr="003E48D4">
        <w:rPr>
          <w:lang w:val="tr-TR"/>
        </w:rPr>
        <w:t xml:space="preserve">Fesih maddeleri </w:t>
      </w:r>
    </w:p>
    <w:p w14:paraId="1BA5F0C8" w14:textId="77777777" w:rsidR="003E48D4" w:rsidRPr="003E48D4" w:rsidRDefault="003E48D4" w:rsidP="003E48D4">
      <w:pPr>
        <w:numPr>
          <w:ilvl w:val="0"/>
          <w:numId w:val="455"/>
        </w:numPr>
        <w:rPr>
          <w:lang w:val="tr-TR"/>
        </w:rPr>
      </w:pPr>
      <w:r w:rsidRPr="003E48D4">
        <w:rPr>
          <w:lang w:val="tr-TR"/>
        </w:rPr>
        <w:t xml:space="preserve">Devir şartları </w:t>
      </w:r>
    </w:p>
    <w:p w14:paraId="4812F828" w14:textId="77777777" w:rsidR="003E48D4" w:rsidRPr="003E48D4" w:rsidRDefault="003E48D4" w:rsidP="003E48D4">
      <w:pPr>
        <w:rPr>
          <w:b/>
          <w:bCs/>
          <w:lang w:val="tr-TR"/>
        </w:rPr>
      </w:pPr>
      <w:r w:rsidRPr="003E48D4">
        <w:rPr>
          <w:b/>
          <w:bCs/>
          <w:lang w:val="tr-TR"/>
        </w:rPr>
        <w:t>Kısa Açıklama</w:t>
      </w:r>
    </w:p>
    <w:p w14:paraId="1AC6E5A8" w14:textId="77777777" w:rsidR="003E48D4" w:rsidRPr="003E48D4" w:rsidRDefault="003E48D4" w:rsidP="003E48D4">
      <w:pPr>
        <w:rPr>
          <w:lang w:val="tr-TR"/>
        </w:rPr>
      </w:pPr>
      <w:r w:rsidRPr="003E48D4">
        <w:rPr>
          <w:lang w:val="tr-TR"/>
        </w:rPr>
        <w:t>Bayilik ilişkisi sözleşme ile yönetilmelidir.</w:t>
      </w:r>
    </w:p>
    <w:p w14:paraId="5B6530AD" w14:textId="77777777" w:rsidR="003E48D4" w:rsidRPr="003E48D4" w:rsidRDefault="003E48D4" w:rsidP="003E48D4">
      <w:pPr>
        <w:rPr>
          <w:b/>
          <w:bCs/>
          <w:lang w:val="tr-TR"/>
        </w:rPr>
      </w:pPr>
      <w:r w:rsidRPr="003E48D4">
        <w:rPr>
          <w:b/>
          <w:bCs/>
          <w:lang w:val="tr-TR"/>
        </w:rPr>
        <w:t>Neden Önemli?</w:t>
      </w:r>
    </w:p>
    <w:p w14:paraId="54094419" w14:textId="77777777" w:rsidR="003E48D4" w:rsidRPr="003E48D4" w:rsidRDefault="003E48D4" w:rsidP="003E48D4">
      <w:pPr>
        <w:rPr>
          <w:lang w:val="tr-TR"/>
        </w:rPr>
      </w:pPr>
      <w:r w:rsidRPr="003E48D4">
        <w:rPr>
          <w:lang w:val="tr-TR"/>
        </w:rPr>
        <w:t>Belirsizlik çatışma yaratır.</w:t>
      </w:r>
    </w:p>
    <w:p w14:paraId="02865877" w14:textId="77777777" w:rsidR="003E48D4" w:rsidRPr="003E48D4" w:rsidRDefault="003E48D4" w:rsidP="003E48D4">
      <w:pPr>
        <w:rPr>
          <w:lang w:val="tr-TR"/>
        </w:rPr>
      </w:pPr>
      <w:r w:rsidRPr="003E48D4">
        <w:rPr>
          <w:lang w:val="tr-TR"/>
        </w:rPr>
        <w:pict w14:anchorId="2D92218D">
          <v:rect id="_x0000_i5957" style="width:0;height:1.5pt" o:hralign="center" o:hrstd="t" o:hr="t" fillcolor="#a0a0a0" stroked="f"/>
        </w:pict>
      </w:r>
    </w:p>
    <w:p w14:paraId="76FC777D" w14:textId="77777777" w:rsidR="003E48D4" w:rsidRPr="003E48D4" w:rsidRDefault="003E48D4" w:rsidP="003E48D4">
      <w:pPr>
        <w:rPr>
          <w:b/>
          <w:bCs/>
          <w:lang w:val="tr-TR"/>
        </w:rPr>
      </w:pPr>
      <w:r w:rsidRPr="003E48D4">
        <w:rPr>
          <w:b/>
          <w:bCs/>
          <w:lang w:val="tr-TR"/>
        </w:rPr>
        <w:t>21.9 FRANCHISE UYUŞMAZLIK ÖNLEME MODELİ</w:t>
      </w:r>
    </w:p>
    <w:p w14:paraId="4E80E156" w14:textId="77777777" w:rsidR="003E48D4" w:rsidRPr="003E48D4" w:rsidRDefault="003E48D4" w:rsidP="003E48D4">
      <w:pPr>
        <w:rPr>
          <w:b/>
          <w:bCs/>
          <w:lang w:val="tr-TR"/>
        </w:rPr>
      </w:pPr>
      <w:r w:rsidRPr="003E48D4">
        <w:rPr>
          <w:b/>
          <w:bCs/>
          <w:lang w:val="tr-TR"/>
        </w:rPr>
        <w:t>Alanlar</w:t>
      </w:r>
    </w:p>
    <w:p w14:paraId="41517270" w14:textId="77777777" w:rsidR="003E48D4" w:rsidRPr="003E48D4" w:rsidRDefault="003E48D4" w:rsidP="003E48D4">
      <w:pPr>
        <w:numPr>
          <w:ilvl w:val="0"/>
          <w:numId w:val="456"/>
        </w:numPr>
        <w:rPr>
          <w:lang w:val="tr-TR"/>
        </w:rPr>
      </w:pPr>
      <w:r w:rsidRPr="003E48D4">
        <w:rPr>
          <w:lang w:val="tr-TR"/>
        </w:rPr>
        <w:t xml:space="preserve">Performans kriterleri </w:t>
      </w:r>
    </w:p>
    <w:p w14:paraId="6CA0167D" w14:textId="77777777" w:rsidR="003E48D4" w:rsidRPr="003E48D4" w:rsidRDefault="003E48D4" w:rsidP="003E48D4">
      <w:pPr>
        <w:numPr>
          <w:ilvl w:val="0"/>
          <w:numId w:val="456"/>
        </w:numPr>
        <w:rPr>
          <w:lang w:val="tr-TR"/>
        </w:rPr>
      </w:pPr>
      <w:r w:rsidRPr="003E48D4">
        <w:rPr>
          <w:lang w:val="tr-TR"/>
        </w:rPr>
        <w:t xml:space="preserve">İhtar süreçleri </w:t>
      </w:r>
    </w:p>
    <w:p w14:paraId="548BB783" w14:textId="77777777" w:rsidR="003E48D4" w:rsidRPr="003E48D4" w:rsidRDefault="003E48D4" w:rsidP="003E48D4">
      <w:pPr>
        <w:numPr>
          <w:ilvl w:val="0"/>
          <w:numId w:val="456"/>
        </w:numPr>
        <w:rPr>
          <w:lang w:val="tr-TR"/>
        </w:rPr>
      </w:pPr>
      <w:r w:rsidRPr="003E48D4">
        <w:rPr>
          <w:lang w:val="tr-TR"/>
        </w:rPr>
        <w:t xml:space="preserve">Arabuluculuk maddesi </w:t>
      </w:r>
    </w:p>
    <w:p w14:paraId="0F0C1168" w14:textId="77777777" w:rsidR="003E48D4" w:rsidRPr="003E48D4" w:rsidRDefault="003E48D4" w:rsidP="003E48D4">
      <w:pPr>
        <w:numPr>
          <w:ilvl w:val="0"/>
          <w:numId w:val="456"/>
        </w:numPr>
        <w:rPr>
          <w:lang w:val="tr-TR"/>
        </w:rPr>
      </w:pPr>
      <w:r w:rsidRPr="003E48D4">
        <w:rPr>
          <w:lang w:val="tr-TR"/>
        </w:rPr>
        <w:lastRenderedPageBreak/>
        <w:t xml:space="preserve">Kademeli yaptırımlar </w:t>
      </w:r>
    </w:p>
    <w:p w14:paraId="5D047D13" w14:textId="77777777" w:rsidR="003E48D4" w:rsidRPr="003E48D4" w:rsidRDefault="003E48D4" w:rsidP="003E48D4">
      <w:pPr>
        <w:rPr>
          <w:b/>
          <w:bCs/>
          <w:lang w:val="tr-TR"/>
        </w:rPr>
      </w:pPr>
      <w:r w:rsidRPr="003E48D4">
        <w:rPr>
          <w:b/>
          <w:bCs/>
          <w:lang w:val="tr-TR"/>
        </w:rPr>
        <w:t>Kısa Açıklama</w:t>
      </w:r>
    </w:p>
    <w:p w14:paraId="103F27E2" w14:textId="77777777" w:rsidR="003E48D4" w:rsidRPr="003E48D4" w:rsidRDefault="003E48D4" w:rsidP="003E48D4">
      <w:pPr>
        <w:rPr>
          <w:lang w:val="tr-TR"/>
        </w:rPr>
      </w:pPr>
      <w:r w:rsidRPr="003E48D4">
        <w:rPr>
          <w:lang w:val="tr-TR"/>
        </w:rPr>
        <w:t>Her sorun dava olmadan çözülmelidir.</w:t>
      </w:r>
    </w:p>
    <w:p w14:paraId="61E9C4BE" w14:textId="77777777" w:rsidR="003E48D4" w:rsidRPr="003E48D4" w:rsidRDefault="003E48D4" w:rsidP="003E48D4">
      <w:pPr>
        <w:rPr>
          <w:b/>
          <w:bCs/>
          <w:lang w:val="tr-TR"/>
        </w:rPr>
      </w:pPr>
      <w:r w:rsidRPr="003E48D4">
        <w:rPr>
          <w:b/>
          <w:bCs/>
          <w:lang w:val="tr-TR"/>
        </w:rPr>
        <w:t>Neden Önemli?</w:t>
      </w:r>
    </w:p>
    <w:p w14:paraId="602D9D57" w14:textId="77777777" w:rsidR="003E48D4" w:rsidRPr="003E48D4" w:rsidRDefault="003E48D4" w:rsidP="003E48D4">
      <w:pPr>
        <w:rPr>
          <w:lang w:val="tr-TR"/>
        </w:rPr>
      </w:pPr>
      <w:r w:rsidRPr="003E48D4">
        <w:rPr>
          <w:lang w:val="tr-TR"/>
        </w:rPr>
        <w:t>Zaman ve itibar korunur.</w:t>
      </w:r>
    </w:p>
    <w:p w14:paraId="50F9F729" w14:textId="77777777" w:rsidR="003E48D4" w:rsidRPr="003E48D4" w:rsidRDefault="003E48D4" w:rsidP="003E48D4">
      <w:pPr>
        <w:rPr>
          <w:lang w:val="tr-TR"/>
        </w:rPr>
      </w:pPr>
      <w:r w:rsidRPr="003E48D4">
        <w:rPr>
          <w:lang w:val="tr-TR"/>
        </w:rPr>
        <w:pict w14:anchorId="5A1DDC90">
          <v:rect id="_x0000_i5958" style="width:0;height:1.5pt" o:hralign="center" o:hrstd="t" o:hr="t" fillcolor="#a0a0a0" stroked="f"/>
        </w:pict>
      </w:r>
    </w:p>
    <w:p w14:paraId="208BB098" w14:textId="77777777" w:rsidR="003E48D4" w:rsidRPr="003E48D4" w:rsidRDefault="003E48D4" w:rsidP="003E48D4">
      <w:pPr>
        <w:rPr>
          <w:b/>
          <w:bCs/>
          <w:lang w:val="tr-TR"/>
        </w:rPr>
      </w:pPr>
      <w:r w:rsidRPr="003E48D4">
        <w:rPr>
          <w:b/>
          <w:bCs/>
          <w:lang w:val="tr-TR"/>
        </w:rPr>
        <w:t>21.10 ÇALIŞAN SÖZLEŞMELERİ</w:t>
      </w:r>
    </w:p>
    <w:p w14:paraId="2A0282C0" w14:textId="77777777" w:rsidR="003E48D4" w:rsidRPr="003E48D4" w:rsidRDefault="003E48D4" w:rsidP="003E48D4">
      <w:pPr>
        <w:rPr>
          <w:b/>
          <w:bCs/>
          <w:lang w:val="tr-TR"/>
        </w:rPr>
      </w:pPr>
      <w:r w:rsidRPr="003E48D4">
        <w:rPr>
          <w:b/>
          <w:bCs/>
          <w:lang w:val="tr-TR"/>
        </w:rPr>
        <w:t>Türler</w:t>
      </w:r>
    </w:p>
    <w:p w14:paraId="3D5EB6D3" w14:textId="77777777" w:rsidR="003E48D4" w:rsidRPr="003E48D4" w:rsidRDefault="003E48D4" w:rsidP="003E48D4">
      <w:pPr>
        <w:numPr>
          <w:ilvl w:val="0"/>
          <w:numId w:val="457"/>
        </w:numPr>
        <w:rPr>
          <w:lang w:val="tr-TR"/>
        </w:rPr>
      </w:pPr>
      <w:r w:rsidRPr="003E48D4">
        <w:rPr>
          <w:lang w:val="tr-TR"/>
        </w:rPr>
        <w:t xml:space="preserve">İş sözleşmesi </w:t>
      </w:r>
    </w:p>
    <w:p w14:paraId="75988388" w14:textId="77777777" w:rsidR="003E48D4" w:rsidRPr="003E48D4" w:rsidRDefault="003E48D4" w:rsidP="003E48D4">
      <w:pPr>
        <w:numPr>
          <w:ilvl w:val="0"/>
          <w:numId w:val="457"/>
        </w:numPr>
        <w:rPr>
          <w:lang w:val="tr-TR"/>
        </w:rPr>
      </w:pPr>
      <w:r w:rsidRPr="003E48D4">
        <w:rPr>
          <w:lang w:val="tr-TR"/>
        </w:rPr>
        <w:t xml:space="preserve">Gizlilik sözleşmesi </w:t>
      </w:r>
    </w:p>
    <w:p w14:paraId="76FAF229" w14:textId="77777777" w:rsidR="003E48D4" w:rsidRPr="003E48D4" w:rsidRDefault="003E48D4" w:rsidP="003E48D4">
      <w:pPr>
        <w:numPr>
          <w:ilvl w:val="0"/>
          <w:numId w:val="457"/>
        </w:numPr>
        <w:rPr>
          <w:lang w:val="tr-TR"/>
        </w:rPr>
      </w:pPr>
      <w:r w:rsidRPr="003E48D4">
        <w:rPr>
          <w:lang w:val="tr-TR"/>
        </w:rPr>
        <w:t xml:space="preserve">Görev tanımı ekleri </w:t>
      </w:r>
    </w:p>
    <w:p w14:paraId="1429158B" w14:textId="77777777" w:rsidR="003E48D4" w:rsidRPr="003E48D4" w:rsidRDefault="003E48D4" w:rsidP="003E48D4">
      <w:pPr>
        <w:numPr>
          <w:ilvl w:val="0"/>
          <w:numId w:val="457"/>
        </w:numPr>
        <w:rPr>
          <w:lang w:val="tr-TR"/>
        </w:rPr>
      </w:pPr>
      <w:r w:rsidRPr="003E48D4">
        <w:rPr>
          <w:lang w:val="tr-TR"/>
        </w:rPr>
        <w:t xml:space="preserve">Rekabet yasağı (uygunsa) </w:t>
      </w:r>
    </w:p>
    <w:p w14:paraId="072C38B6" w14:textId="77777777" w:rsidR="003E48D4" w:rsidRPr="003E48D4" w:rsidRDefault="003E48D4" w:rsidP="003E48D4">
      <w:pPr>
        <w:numPr>
          <w:ilvl w:val="0"/>
          <w:numId w:val="457"/>
        </w:numPr>
        <w:rPr>
          <w:lang w:val="tr-TR"/>
        </w:rPr>
      </w:pPr>
      <w:r w:rsidRPr="003E48D4">
        <w:rPr>
          <w:lang w:val="tr-TR"/>
        </w:rPr>
        <w:t xml:space="preserve">Ekipman zimmet formları </w:t>
      </w:r>
    </w:p>
    <w:p w14:paraId="46884EF8" w14:textId="77777777" w:rsidR="003E48D4" w:rsidRPr="003E48D4" w:rsidRDefault="003E48D4" w:rsidP="003E48D4">
      <w:pPr>
        <w:rPr>
          <w:b/>
          <w:bCs/>
          <w:lang w:val="tr-TR"/>
        </w:rPr>
      </w:pPr>
      <w:r w:rsidRPr="003E48D4">
        <w:rPr>
          <w:b/>
          <w:bCs/>
          <w:lang w:val="tr-TR"/>
        </w:rPr>
        <w:t>Kısa Açıklama</w:t>
      </w:r>
    </w:p>
    <w:p w14:paraId="764A6A6A" w14:textId="77777777" w:rsidR="003E48D4" w:rsidRPr="003E48D4" w:rsidRDefault="003E48D4" w:rsidP="003E48D4">
      <w:pPr>
        <w:rPr>
          <w:lang w:val="tr-TR"/>
        </w:rPr>
      </w:pPr>
      <w:r w:rsidRPr="003E48D4">
        <w:rPr>
          <w:lang w:val="tr-TR"/>
        </w:rPr>
        <w:t>Personel ilişkileri yazılı yürümelidir.</w:t>
      </w:r>
    </w:p>
    <w:p w14:paraId="1FE15B0C" w14:textId="77777777" w:rsidR="003E48D4" w:rsidRPr="003E48D4" w:rsidRDefault="003E48D4" w:rsidP="003E48D4">
      <w:pPr>
        <w:rPr>
          <w:b/>
          <w:bCs/>
          <w:lang w:val="tr-TR"/>
        </w:rPr>
      </w:pPr>
      <w:r w:rsidRPr="003E48D4">
        <w:rPr>
          <w:b/>
          <w:bCs/>
          <w:lang w:val="tr-TR"/>
        </w:rPr>
        <w:t>Neden Önemli?</w:t>
      </w:r>
    </w:p>
    <w:p w14:paraId="236E9CA0" w14:textId="77777777" w:rsidR="003E48D4" w:rsidRPr="003E48D4" w:rsidRDefault="003E48D4" w:rsidP="003E48D4">
      <w:pPr>
        <w:rPr>
          <w:lang w:val="tr-TR"/>
        </w:rPr>
      </w:pPr>
      <w:r w:rsidRPr="003E48D4">
        <w:rPr>
          <w:lang w:val="tr-TR"/>
        </w:rPr>
        <w:t>Uyuşmazlık riskini azaltır.</w:t>
      </w:r>
    </w:p>
    <w:p w14:paraId="657B619E" w14:textId="77777777" w:rsidR="003E48D4" w:rsidRPr="003E48D4" w:rsidRDefault="003E48D4" w:rsidP="003E48D4">
      <w:pPr>
        <w:rPr>
          <w:lang w:val="tr-TR"/>
        </w:rPr>
      </w:pPr>
      <w:r w:rsidRPr="003E48D4">
        <w:rPr>
          <w:lang w:val="tr-TR"/>
        </w:rPr>
        <w:pict w14:anchorId="46A35EF2">
          <v:rect id="_x0000_i5959" style="width:0;height:1.5pt" o:hralign="center" o:hrstd="t" o:hr="t" fillcolor="#a0a0a0" stroked="f"/>
        </w:pict>
      </w:r>
    </w:p>
    <w:p w14:paraId="495CCCC7" w14:textId="77777777" w:rsidR="003E48D4" w:rsidRPr="003E48D4" w:rsidRDefault="003E48D4" w:rsidP="003E48D4">
      <w:pPr>
        <w:rPr>
          <w:b/>
          <w:bCs/>
          <w:lang w:val="tr-TR"/>
        </w:rPr>
      </w:pPr>
      <w:r w:rsidRPr="003E48D4">
        <w:rPr>
          <w:b/>
          <w:bCs/>
          <w:lang w:val="tr-TR"/>
        </w:rPr>
        <w:t>21.11 İK HUKUK UYUMU</w:t>
      </w:r>
    </w:p>
    <w:p w14:paraId="0828DB18" w14:textId="77777777" w:rsidR="003E48D4" w:rsidRPr="003E48D4" w:rsidRDefault="003E48D4" w:rsidP="003E48D4">
      <w:pPr>
        <w:rPr>
          <w:b/>
          <w:bCs/>
          <w:lang w:val="tr-TR"/>
        </w:rPr>
      </w:pPr>
      <w:r w:rsidRPr="003E48D4">
        <w:rPr>
          <w:b/>
          <w:bCs/>
          <w:lang w:val="tr-TR"/>
        </w:rPr>
        <w:t>Konular</w:t>
      </w:r>
    </w:p>
    <w:p w14:paraId="2269D14E" w14:textId="77777777" w:rsidR="003E48D4" w:rsidRPr="003E48D4" w:rsidRDefault="003E48D4" w:rsidP="003E48D4">
      <w:pPr>
        <w:numPr>
          <w:ilvl w:val="0"/>
          <w:numId w:val="458"/>
        </w:numPr>
        <w:rPr>
          <w:lang w:val="tr-TR"/>
        </w:rPr>
      </w:pPr>
      <w:r w:rsidRPr="003E48D4">
        <w:rPr>
          <w:lang w:val="tr-TR"/>
        </w:rPr>
        <w:t xml:space="preserve">Fazla mesai düzeni </w:t>
      </w:r>
    </w:p>
    <w:p w14:paraId="508F6FE8" w14:textId="77777777" w:rsidR="003E48D4" w:rsidRPr="003E48D4" w:rsidRDefault="003E48D4" w:rsidP="003E48D4">
      <w:pPr>
        <w:numPr>
          <w:ilvl w:val="0"/>
          <w:numId w:val="458"/>
        </w:numPr>
        <w:rPr>
          <w:lang w:val="tr-TR"/>
        </w:rPr>
      </w:pPr>
      <w:r w:rsidRPr="003E48D4">
        <w:rPr>
          <w:lang w:val="tr-TR"/>
        </w:rPr>
        <w:t xml:space="preserve">İzin kayıtları </w:t>
      </w:r>
    </w:p>
    <w:p w14:paraId="29C4F791" w14:textId="77777777" w:rsidR="003E48D4" w:rsidRPr="003E48D4" w:rsidRDefault="003E48D4" w:rsidP="003E48D4">
      <w:pPr>
        <w:numPr>
          <w:ilvl w:val="0"/>
          <w:numId w:val="458"/>
        </w:numPr>
        <w:rPr>
          <w:lang w:val="tr-TR"/>
        </w:rPr>
      </w:pPr>
      <w:r w:rsidRPr="003E48D4">
        <w:rPr>
          <w:lang w:val="tr-TR"/>
        </w:rPr>
        <w:t xml:space="preserve">Disiplin süreçleri </w:t>
      </w:r>
    </w:p>
    <w:p w14:paraId="045A38D1" w14:textId="77777777" w:rsidR="003E48D4" w:rsidRPr="003E48D4" w:rsidRDefault="003E48D4" w:rsidP="003E48D4">
      <w:pPr>
        <w:numPr>
          <w:ilvl w:val="0"/>
          <w:numId w:val="458"/>
        </w:numPr>
        <w:rPr>
          <w:lang w:val="tr-TR"/>
        </w:rPr>
      </w:pPr>
      <w:r w:rsidRPr="003E48D4">
        <w:rPr>
          <w:lang w:val="tr-TR"/>
        </w:rPr>
        <w:t xml:space="preserve">Fesih prosedürleri </w:t>
      </w:r>
    </w:p>
    <w:p w14:paraId="144253D0" w14:textId="77777777" w:rsidR="003E48D4" w:rsidRPr="003E48D4" w:rsidRDefault="003E48D4" w:rsidP="003E48D4">
      <w:pPr>
        <w:numPr>
          <w:ilvl w:val="0"/>
          <w:numId w:val="458"/>
        </w:numPr>
        <w:rPr>
          <w:lang w:val="tr-TR"/>
        </w:rPr>
      </w:pPr>
      <w:r w:rsidRPr="003E48D4">
        <w:rPr>
          <w:lang w:val="tr-TR"/>
        </w:rPr>
        <w:t xml:space="preserve">İş sağlığı yükümlülükleri </w:t>
      </w:r>
    </w:p>
    <w:p w14:paraId="4F961AA5" w14:textId="77777777" w:rsidR="003E48D4" w:rsidRPr="003E48D4" w:rsidRDefault="003E48D4" w:rsidP="003E48D4">
      <w:pPr>
        <w:rPr>
          <w:b/>
          <w:bCs/>
          <w:lang w:val="tr-TR"/>
        </w:rPr>
      </w:pPr>
      <w:r w:rsidRPr="003E48D4">
        <w:rPr>
          <w:b/>
          <w:bCs/>
          <w:lang w:val="tr-TR"/>
        </w:rPr>
        <w:lastRenderedPageBreak/>
        <w:t>Kısa Açıklama</w:t>
      </w:r>
    </w:p>
    <w:p w14:paraId="4C88FBBD" w14:textId="77777777" w:rsidR="003E48D4" w:rsidRPr="003E48D4" w:rsidRDefault="003E48D4" w:rsidP="003E48D4">
      <w:pPr>
        <w:rPr>
          <w:lang w:val="tr-TR"/>
        </w:rPr>
      </w:pPr>
      <w:r w:rsidRPr="003E48D4">
        <w:rPr>
          <w:lang w:val="tr-TR"/>
        </w:rPr>
        <w:t>İK süreçleri hukuka uyumlu olmalıdır.</w:t>
      </w:r>
    </w:p>
    <w:p w14:paraId="3E2E6CA8" w14:textId="77777777" w:rsidR="003E48D4" w:rsidRPr="003E48D4" w:rsidRDefault="003E48D4" w:rsidP="003E48D4">
      <w:pPr>
        <w:rPr>
          <w:b/>
          <w:bCs/>
          <w:lang w:val="tr-TR"/>
        </w:rPr>
      </w:pPr>
      <w:r w:rsidRPr="003E48D4">
        <w:rPr>
          <w:b/>
          <w:bCs/>
          <w:lang w:val="tr-TR"/>
        </w:rPr>
        <w:t>Neden Önemli?</w:t>
      </w:r>
    </w:p>
    <w:p w14:paraId="160B518F" w14:textId="77777777" w:rsidR="003E48D4" w:rsidRPr="003E48D4" w:rsidRDefault="003E48D4" w:rsidP="003E48D4">
      <w:pPr>
        <w:rPr>
          <w:lang w:val="tr-TR"/>
        </w:rPr>
      </w:pPr>
      <w:r w:rsidRPr="003E48D4">
        <w:rPr>
          <w:lang w:val="tr-TR"/>
        </w:rPr>
        <w:t>İş davaları maliyetlidir.</w:t>
      </w:r>
    </w:p>
    <w:p w14:paraId="4B449D56" w14:textId="77777777" w:rsidR="003E48D4" w:rsidRPr="003E48D4" w:rsidRDefault="003E48D4" w:rsidP="003E48D4">
      <w:pPr>
        <w:rPr>
          <w:lang w:val="tr-TR"/>
        </w:rPr>
      </w:pPr>
      <w:r w:rsidRPr="003E48D4">
        <w:rPr>
          <w:lang w:val="tr-TR"/>
        </w:rPr>
        <w:pict w14:anchorId="047E5391">
          <v:rect id="_x0000_i5960" style="width:0;height:1.5pt" o:hralign="center" o:hrstd="t" o:hr="t" fillcolor="#a0a0a0" stroked="f"/>
        </w:pict>
      </w:r>
    </w:p>
    <w:p w14:paraId="2254C389" w14:textId="77777777" w:rsidR="003E48D4" w:rsidRPr="003E48D4" w:rsidRDefault="003E48D4" w:rsidP="003E48D4">
      <w:pPr>
        <w:rPr>
          <w:b/>
          <w:bCs/>
          <w:lang w:val="tr-TR"/>
        </w:rPr>
      </w:pPr>
      <w:r w:rsidRPr="003E48D4">
        <w:rPr>
          <w:b/>
          <w:bCs/>
          <w:lang w:val="tr-TR"/>
        </w:rPr>
        <w:t>21.12 KVKK / VERİ KORUMA MODELİ</w:t>
      </w:r>
    </w:p>
    <w:p w14:paraId="28DE29B3" w14:textId="77777777" w:rsidR="003E48D4" w:rsidRPr="003E48D4" w:rsidRDefault="003E48D4" w:rsidP="003E48D4">
      <w:pPr>
        <w:rPr>
          <w:b/>
          <w:bCs/>
          <w:lang w:val="tr-TR"/>
        </w:rPr>
      </w:pPr>
      <w:r w:rsidRPr="003E48D4">
        <w:rPr>
          <w:b/>
          <w:bCs/>
          <w:lang w:val="tr-TR"/>
        </w:rPr>
        <w:t>İçerik</w:t>
      </w:r>
    </w:p>
    <w:p w14:paraId="6DF28414" w14:textId="77777777" w:rsidR="003E48D4" w:rsidRPr="003E48D4" w:rsidRDefault="003E48D4" w:rsidP="003E48D4">
      <w:pPr>
        <w:numPr>
          <w:ilvl w:val="0"/>
          <w:numId w:val="459"/>
        </w:numPr>
        <w:rPr>
          <w:lang w:val="tr-TR"/>
        </w:rPr>
      </w:pPr>
      <w:r w:rsidRPr="003E48D4">
        <w:rPr>
          <w:lang w:val="tr-TR"/>
        </w:rPr>
        <w:t xml:space="preserve">Açık rıza metinleri </w:t>
      </w:r>
    </w:p>
    <w:p w14:paraId="0BC1DB1F" w14:textId="77777777" w:rsidR="003E48D4" w:rsidRPr="003E48D4" w:rsidRDefault="003E48D4" w:rsidP="003E48D4">
      <w:pPr>
        <w:numPr>
          <w:ilvl w:val="0"/>
          <w:numId w:val="459"/>
        </w:numPr>
        <w:rPr>
          <w:lang w:val="tr-TR"/>
        </w:rPr>
      </w:pPr>
      <w:r w:rsidRPr="003E48D4">
        <w:rPr>
          <w:lang w:val="tr-TR"/>
        </w:rPr>
        <w:t xml:space="preserve">Kamera bilgilendirmeleri </w:t>
      </w:r>
    </w:p>
    <w:p w14:paraId="26FFDE73" w14:textId="77777777" w:rsidR="003E48D4" w:rsidRPr="003E48D4" w:rsidRDefault="003E48D4" w:rsidP="003E48D4">
      <w:pPr>
        <w:numPr>
          <w:ilvl w:val="0"/>
          <w:numId w:val="459"/>
        </w:numPr>
        <w:rPr>
          <w:lang w:val="tr-TR"/>
        </w:rPr>
      </w:pPr>
      <w:r w:rsidRPr="003E48D4">
        <w:rPr>
          <w:lang w:val="tr-TR"/>
        </w:rPr>
        <w:t xml:space="preserve">Veri saklama politikası </w:t>
      </w:r>
    </w:p>
    <w:p w14:paraId="41059F5E" w14:textId="77777777" w:rsidR="003E48D4" w:rsidRPr="003E48D4" w:rsidRDefault="003E48D4" w:rsidP="003E48D4">
      <w:pPr>
        <w:numPr>
          <w:ilvl w:val="0"/>
          <w:numId w:val="459"/>
        </w:numPr>
        <w:rPr>
          <w:lang w:val="tr-TR"/>
        </w:rPr>
      </w:pPr>
      <w:r w:rsidRPr="003E48D4">
        <w:rPr>
          <w:lang w:val="tr-TR"/>
        </w:rPr>
        <w:t xml:space="preserve">Erişim yetkileri </w:t>
      </w:r>
    </w:p>
    <w:p w14:paraId="0FBFBED4" w14:textId="77777777" w:rsidR="003E48D4" w:rsidRPr="003E48D4" w:rsidRDefault="003E48D4" w:rsidP="003E48D4">
      <w:pPr>
        <w:numPr>
          <w:ilvl w:val="0"/>
          <w:numId w:val="459"/>
        </w:numPr>
        <w:rPr>
          <w:lang w:val="tr-TR"/>
        </w:rPr>
      </w:pPr>
      <w:r w:rsidRPr="003E48D4">
        <w:rPr>
          <w:lang w:val="tr-TR"/>
        </w:rPr>
        <w:t xml:space="preserve">İmha prosedürü </w:t>
      </w:r>
    </w:p>
    <w:p w14:paraId="4A089126" w14:textId="77777777" w:rsidR="003E48D4" w:rsidRPr="003E48D4" w:rsidRDefault="003E48D4" w:rsidP="003E48D4">
      <w:pPr>
        <w:rPr>
          <w:b/>
          <w:bCs/>
          <w:lang w:val="tr-TR"/>
        </w:rPr>
      </w:pPr>
      <w:r w:rsidRPr="003E48D4">
        <w:rPr>
          <w:b/>
          <w:bCs/>
          <w:lang w:val="tr-TR"/>
        </w:rPr>
        <w:t>Kısa Açıklama</w:t>
      </w:r>
    </w:p>
    <w:p w14:paraId="45B5393E" w14:textId="77777777" w:rsidR="003E48D4" w:rsidRPr="003E48D4" w:rsidRDefault="003E48D4" w:rsidP="003E48D4">
      <w:pPr>
        <w:rPr>
          <w:lang w:val="tr-TR"/>
        </w:rPr>
      </w:pPr>
      <w:r w:rsidRPr="003E48D4">
        <w:rPr>
          <w:lang w:val="tr-TR"/>
        </w:rPr>
        <w:t>Müşteri verisi hukuka uygun işlenmelidir.</w:t>
      </w:r>
    </w:p>
    <w:p w14:paraId="5461E294" w14:textId="77777777" w:rsidR="003E48D4" w:rsidRPr="003E48D4" w:rsidRDefault="003E48D4" w:rsidP="003E48D4">
      <w:pPr>
        <w:rPr>
          <w:b/>
          <w:bCs/>
          <w:lang w:val="tr-TR"/>
        </w:rPr>
      </w:pPr>
      <w:r w:rsidRPr="003E48D4">
        <w:rPr>
          <w:b/>
          <w:bCs/>
          <w:lang w:val="tr-TR"/>
        </w:rPr>
        <w:t>Neden Önemli?</w:t>
      </w:r>
    </w:p>
    <w:p w14:paraId="4A3E268D" w14:textId="77777777" w:rsidR="003E48D4" w:rsidRPr="003E48D4" w:rsidRDefault="003E48D4" w:rsidP="003E48D4">
      <w:pPr>
        <w:rPr>
          <w:lang w:val="tr-TR"/>
        </w:rPr>
      </w:pPr>
      <w:r w:rsidRPr="003E48D4">
        <w:rPr>
          <w:lang w:val="tr-TR"/>
        </w:rPr>
        <w:t>Veri cezaları ağır olabilir.</w:t>
      </w:r>
    </w:p>
    <w:p w14:paraId="4D59C072" w14:textId="77777777" w:rsidR="003E48D4" w:rsidRPr="003E48D4" w:rsidRDefault="003E48D4" w:rsidP="003E48D4">
      <w:pPr>
        <w:rPr>
          <w:lang w:val="tr-TR"/>
        </w:rPr>
      </w:pPr>
      <w:r w:rsidRPr="003E48D4">
        <w:rPr>
          <w:lang w:val="tr-TR"/>
        </w:rPr>
        <w:pict w14:anchorId="7D58997E">
          <v:rect id="_x0000_i5961" style="width:0;height:1.5pt" o:hralign="center" o:hrstd="t" o:hr="t" fillcolor="#a0a0a0" stroked="f"/>
        </w:pict>
      </w:r>
    </w:p>
    <w:p w14:paraId="0738AB5C" w14:textId="77777777" w:rsidR="003E48D4" w:rsidRPr="003E48D4" w:rsidRDefault="003E48D4" w:rsidP="003E48D4">
      <w:pPr>
        <w:rPr>
          <w:b/>
          <w:bCs/>
          <w:lang w:val="tr-TR"/>
        </w:rPr>
      </w:pPr>
      <w:r w:rsidRPr="003E48D4">
        <w:rPr>
          <w:b/>
          <w:bCs/>
          <w:lang w:val="tr-TR"/>
        </w:rPr>
        <w:t>21.13 SİBER OLAY HUKUK PROTOKOLÜ</w:t>
      </w:r>
    </w:p>
    <w:p w14:paraId="2412A903" w14:textId="77777777" w:rsidR="003E48D4" w:rsidRPr="003E48D4" w:rsidRDefault="003E48D4" w:rsidP="003E48D4">
      <w:pPr>
        <w:rPr>
          <w:b/>
          <w:bCs/>
          <w:lang w:val="tr-TR"/>
        </w:rPr>
      </w:pPr>
      <w:r w:rsidRPr="003E48D4">
        <w:rPr>
          <w:b/>
          <w:bCs/>
          <w:lang w:val="tr-TR"/>
        </w:rPr>
        <w:t>Senaryolar</w:t>
      </w:r>
    </w:p>
    <w:p w14:paraId="7AEAA197" w14:textId="77777777" w:rsidR="003E48D4" w:rsidRPr="003E48D4" w:rsidRDefault="003E48D4" w:rsidP="003E48D4">
      <w:pPr>
        <w:numPr>
          <w:ilvl w:val="0"/>
          <w:numId w:val="460"/>
        </w:numPr>
        <w:rPr>
          <w:lang w:val="tr-TR"/>
        </w:rPr>
      </w:pPr>
      <w:r w:rsidRPr="003E48D4">
        <w:rPr>
          <w:lang w:val="tr-TR"/>
        </w:rPr>
        <w:t xml:space="preserve">Veri sızıntısı </w:t>
      </w:r>
    </w:p>
    <w:p w14:paraId="16462554" w14:textId="77777777" w:rsidR="003E48D4" w:rsidRPr="003E48D4" w:rsidRDefault="003E48D4" w:rsidP="003E48D4">
      <w:pPr>
        <w:numPr>
          <w:ilvl w:val="0"/>
          <w:numId w:val="460"/>
        </w:numPr>
        <w:rPr>
          <w:lang w:val="tr-TR"/>
        </w:rPr>
      </w:pPr>
      <w:r w:rsidRPr="003E48D4">
        <w:rPr>
          <w:lang w:val="tr-TR"/>
        </w:rPr>
        <w:t xml:space="preserve">Yetkisiz erişim </w:t>
      </w:r>
    </w:p>
    <w:p w14:paraId="1C12CA94" w14:textId="77777777" w:rsidR="003E48D4" w:rsidRPr="003E48D4" w:rsidRDefault="003E48D4" w:rsidP="003E48D4">
      <w:pPr>
        <w:numPr>
          <w:ilvl w:val="0"/>
          <w:numId w:val="460"/>
        </w:numPr>
        <w:rPr>
          <w:lang w:val="tr-TR"/>
        </w:rPr>
      </w:pPr>
      <w:r w:rsidRPr="003E48D4">
        <w:rPr>
          <w:lang w:val="tr-TR"/>
        </w:rPr>
        <w:t xml:space="preserve">Sistem saldırısı </w:t>
      </w:r>
    </w:p>
    <w:p w14:paraId="17F2590C" w14:textId="77777777" w:rsidR="003E48D4" w:rsidRPr="003E48D4" w:rsidRDefault="003E48D4" w:rsidP="003E48D4">
      <w:pPr>
        <w:rPr>
          <w:b/>
          <w:bCs/>
          <w:lang w:val="tr-TR"/>
        </w:rPr>
      </w:pPr>
      <w:r w:rsidRPr="003E48D4">
        <w:rPr>
          <w:b/>
          <w:bCs/>
          <w:lang w:val="tr-TR"/>
        </w:rPr>
        <w:t>Kısa Açıklama</w:t>
      </w:r>
    </w:p>
    <w:p w14:paraId="474EED90" w14:textId="77777777" w:rsidR="003E48D4" w:rsidRPr="003E48D4" w:rsidRDefault="003E48D4" w:rsidP="003E48D4">
      <w:pPr>
        <w:rPr>
          <w:lang w:val="tr-TR"/>
        </w:rPr>
      </w:pPr>
      <w:r w:rsidRPr="003E48D4">
        <w:rPr>
          <w:lang w:val="tr-TR"/>
        </w:rPr>
        <w:t>Teknik olayların hukuki bildirim süreçleri hazır olmalıdır.</w:t>
      </w:r>
    </w:p>
    <w:p w14:paraId="39FC7CBD" w14:textId="77777777" w:rsidR="003E48D4" w:rsidRPr="003E48D4" w:rsidRDefault="003E48D4" w:rsidP="003E48D4">
      <w:pPr>
        <w:rPr>
          <w:b/>
          <w:bCs/>
          <w:lang w:val="tr-TR"/>
        </w:rPr>
      </w:pPr>
      <w:r w:rsidRPr="003E48D4">
        <w:rPr>
          <w:b/>
          <w:bCs/>
          <w:lang w:val="tr-TR"/>
        </w:rPr>
        <w:t>Neden Önemli?</w:t>
      </w:r>
    </w:p>
    <w:p w14:paraId="264A26D1" w14:textId="77777777" w:rsidR="003E48D4" w:rsidRPr="003E48D4" w:rsidRDefault="003E48D4" w:rsidP="003E48D4">
      <w:pPr>
        <w:rPr>
          <w:lang w:val="tr-TR"/>
        </w:rPr>
      </w:pPr>
      <w:r w:rsidRPr="003E48D4">
        <w:rPr>
          <w:lang w:val="tr-TR"/>
        </w:rPr>
        <w:lastRenderedPageBreak/>
        <w:t>Gecikme cezai risk yaratabilir.</w:t>
      </w:r>
    </w:p>
    <w:p w14:paraId="05BFF6B2" w14:textId="77777777" w:rsidR="003E48D4" w:rsidRPr="003E48D4" w:rsidRDefault="003E48D4" w:rsidP="003E48D4">
      <w:pPr>
        <w:rPr>
          <w:lang w:val="tr-TR"/>
        </w:rPr>
      </w:pPr>
      <w:r w:rsidRPr="003E48D4">
        <w:rPr>
          <w:lang w:val="tr-TR"/>
        </w:rPr>
        <w:pict w14:anchorId="4B058357">
          <v:rect id="_x0000_i5962" style="width:0;height:1.5pt" o:hralign="center" o:hrstd="t" o:hr="t" fillcolor="#a0a0a0" stroked="f"/>
        </w:pict>
      </w:r>
    </w:p>
    <w:p w14:paraId="3067CB2E" w14:textId="77777777" w:rsidR="003E48D4" w:rsidRPr="003E48D4" w:rsidRDefault="003E48D4" w:rsidP="003E48D4">
      <w:pPr>
        <w:rPr>
          <w:b/>
          <w:bCs/>
          <w:lang w:val="tr-TR"/>
        </w:rPr>
      </w:pPr>
      <w:r w:rsidRPr="003E48D4">
        <w:rPr>
          <w:b/>
          <w:bCs/>
          <w:lang w:val="tr-TR"/>
        </w:rPr>
        <w:t>21.14 TÜKETİCİ HUKUKU YÖNETİMİ</w:t>
      </w:r>
    </w:p>
    <w:p w14:paraId="18EA6640" w14:textId="77777777" w:rsidR="003E48D4" w:rsidRPr="003E48D4" w:rsidRDefault="003E48D4" w:rsidP="003E48D4">
      <w:pPr>
        <w:rPr>
          <w:b/>
          <w:bCs/>
          <w:lang w:val="tr-TR"/>
        </w:rPr>
      </w:pPr>
      <w:r w:rsidRPr="003E48D4">
        <w:rPr>
          <w:b/>
          <w:bCs/>
          <w:lang w:val="tr-TR"/>
        </w:rPr>
        <w:t>Alanlar</w:t>
      </w:r>
    </w:p>
    <w:p w14:paraId="7361641D" w14:textId="77777777" w:rsidR="003E48D4" w:rsidRPr="003E48D4" w:rsidRDefault="003E48D4" w:rsidP="003E48D4">
      <w:pPr>
        <w:numPr>
          <w:ilvl w:val="0"/>
          <w:numId w:val="461"/>
        </w:numPr>
        <w:rPr>
          <w:lang w:val="tr-TR"/>
        </w:rPr>
      </w:pPr>
      <w:r w:rsidRPr="003E48D4">
        <w:rPr>
          <w:lang w:val="tr-TR"/>
        </w:rPr>
        <w:t xml:space="preserve">Hizmet şartları </w:t>
      </w:r>
    </w:p>
    <w:p w14:paraId="7A4A9595" w14:textId="77777777" w:rsidR="003E48D4" w:rsidRPr="003E48D4" w:rsidRDefault="003E48D4" w:rsidP="003E48D4">
      <w:pPr>
        <w:numPr>
          <w:ilvl w:val="0"/>
          <w:numId w:val="461"/>
        </w:numPr>
        <w:rPr>
          <w:lang w:val="tr-TR"/>
        </w:rPr>
      </w:pPr>
      <w:r w:rsidRPr="003E48D4">
        <w:rPr>
          <w:lang w:val="tr-TR"/>
        </w:rPr>
        <w:t xml:space="preserve">İade süreçleri </w:t>
      </w:r>
    </w:p>
    <w:p w14:paraId="1A596872" w14:textId="77777777" w:rsidR="003E48D4" w:rsidRPr="003E48D4" w:rsidRDefault="003E48D4" w:rsidP="003E48D4">
      <w:pPr>
        <w:numPr>
          <w:ilvl w:val="0"/>
          <w:numId w:val="461"/>
        </w:numPr>
        <w:rPr>
          <w:lang w:val="tr-TR"/>
        </w:rPr>
      </w:pPr>
      <w:proofErr w:type="gramStart"/>
      <w:r w:rsidRPr="003E48D4">
        <w:rPr>
          <w:lang w:val="tr-TR"/>
        </w:rPr>
        <w:t>Şikayet</w:t>
      </w:r>
      <w:proofErr w:type="gramEnd"/>
      <w:r w:rsidRPr="003E48D4">
        <w:rPr>
          <w:lang w:val="tr-TR"/>
        </w:rPr>
        <w:t xml:space="preserve"> yanıt sistemi </w:t>
      </w:r>
    </w:p>
    <w:p w14:paraId="7308A5DE" w14:textId="77777777" w:rsidR="003E48D4" w:rsidRPr="003E48D4" w:rsidRDefault="003E48D4" w:rsidP="003E48D4">
      <w:pPr>
        <w:numPr>
          <w:ilvl w:val="0"/>
          <w:numId w:val="461"/>
        </w:numPr>
        <w:rPr>
          <w:lang w:val="tr-TR"/>
        </w:rPr>
      </w:pPr>
      <w:r w:rsidRPr="003E48D4">
        <w:rPr>
          <w:lang w:val="tr-TR"/>
        </w:rPr>
        <w:t xml:space="preserve">Açık fiyatlandırma </w:t>
      </w:r>
    </w:p>
    <w:p w14:paraId="2DD0284A" w14:textId="77777777" w:rsidR="003E48D4" w:rsidRPr="003E48D4" w:rsidRDefault="003E48D4" w:rsidP="003E48D4">
      <w:pPr>
        <w:rPr>
          <w:b/>
          <w:bCs/>
          <w:lang w:val="tr-TR"/>
        </w:rPr>
      </w:pPr>
      <w:r w:rsidRPr="003E48D4">
        <w:rPr>
          <w:b/>
          <w:bCs/>
          <w:lang w:val="tr-TR"/>
        </w:rPr>
        <w:t>Kısa Açıklama</w:t>
      </w:r>
    </w:p>
    <w:p w14:paraId="25A6756D" w14:textId="77777777" w:rsidR="003E48D4" w:rsidRPr="003E48D4" w:rsidRDefault="003E48D4" w:rsidP="003E48D4">
      <w:pPr>
        <w:rPr>
          <w:lang w:val="tr-TR"/>
        </w:rPr>
      </w:pPr>
      <w:r w:rsidRPr="003E48D4">
        <w:rPr>
          <w:lang w:val="tr-TR"/>
        </w:rPr>
        <w:t>Tüketici ilişkileri şeffaf yürütülmelidir.</w:t>
      </w:r>
    </w:p>
    <w:p w14:paraId="7DF3A891" w14:textId="77777777" w:rsidR="003E48D4" w:rsidRPr="003E48D4" w:rsidRDefault="003E48D4" w:rsidP="003E48D4">
      <w:pPr>
        <w:rPr>
          <w:b/>
          <w:bCs/>
          <w:lang w:val="tr-TR"/>
        </w:rPr>
      </w:pPr>
      <w:r w:rsidRPr="003E48D4">
        <w:rPr>
          <w:b/>
          <w:bCs/>
          <w:lang w:val="tr-TR"/>
        </w:rPr>
        <w:t>Neden Önemli?</w:t>
      </w:r>
    </w:p>
    <w:p w14:paraId="0796B7F1" w14:textId="77777777" w:rsidR="003E48D4" w:rsidRPr="003E48D4" w:rsidRDefault="003E48D4" w:rsidP="003E48D4">
      <w:pPr>
        <w:rPr>
          <w:lang w:val="tr-TR"/>
        </w:rPr>
      </w:pPr>
      <w:r w:rsidRPr="003E48D4">
        <w:rPr>
          <w:lang w:val="tr-TR"/>
        </w:rPr>
        <w:t>Güven ve uyum sağlar.</w:t>
      </w:r>
    </w:p>
    <w:p w14:paraId="3C1B565E" w14:textId="77777777" w:rsidR="003E48D4" w:rsidRPr="003E48D4" w:rsidRDefault="003E48D4" w:rsidP="003E48D4">
      <w:pPr>
        <w:rPr>
          <w:lang w:val="tr-TR"/>
        </w:rPr>
      </w:pPr>
      <w:r w:rsidRPr="003E48D4">
        <w:rPr>
          <w:lang w:val="tr-TR"/>
        </w:rPr>
        <w:pict w14:anchorId="2D8C7128">
          <v:rect id="_x0000_i5963" style="width:0;height:1.5pt" o:hralign="center" o:hrstd="t" o:hr="t" fillcolor="#a0a0a0" stroked="f"/>
        </w:pict>
      </w:r>
    </w:p>
    <w:p w14:paraId="7FCD285D" w14:textId="77777777" w:rsidR="003E48D4" w:rsidRPr="003E48D4" w:rsidRDefault="003E48D4" w:rsidP="003E48D4">
      <w:pPr>
        <w:rPr>
          <w:b/>
          <w:bCs/>
          <w:lang w:val="tr-TR"/>
        </w:rPr>
      </w:pPr>
      <w:r w:rsidRPr="003E48D4">
        <w:rPr>
          <w:b/>
          <w:bCs/>
          <w:lang w:val="tr-TR"/>
        </w:rPr>
        <w:t>21.15 RAPOR SORUMLULUK YÖNETİMİ</w:t>
      </w:r>
    </w:p>
    <w:p w14:paraId="7C927E47" w14:textId="77777777" w:rsidR="003E48D4" w:rsidRPr="003E48D4" w:rsidRDefault="003E48D4" w:rsidP="003E48D4">
      <w:pPr>
        <w:rPr>
          <w:b/>
          <w:bCs/>
          <w:lang w:val="tr-TR"/>
        </w:rPr>
      </w:pPr>
      <w:r w:rsidRPr="003E48D4">
        <w:rPr>
          <w:b/>
          <w:bCs/>
          <w:lang w:val="tr-TR"/>
        </w:rPr>
        <w:t>İçerik</w:t>
      </w:r>
    </w:p>
    <w:p w14:paraId="1B036BCC" w14:textId="77777777" w:rsidR="003E48D4" w:rsidRPr="003E48D4" w:rsidRDefault="003E48D4" w:rsidP="003E48D4">
      <w:pPr>
        <w:numPr>
          <w:ilvl w:val="0"/>
          <w:numId w:val="462"/>
        </w:numPr>
        <w:rPr>
          <w:lang w:val="tr-TR"/>
        </w:rPr>
      </w:pPr>
      <w:r w:rsidRPr="003E48D4">
        <w:rPr>
          <w:lang w:val="tr-TR"/>
        </w:rPr>
        <w:t xml:space="preserve">Rapor kapsam açıklamaları </w:t>
      </w:r>
    </w:p>
    <w:p w14:paraId="6D4B2A47" w14:textId="77777777" w:rsidR="003E48D4" w:rsidRPr="003E48D4" w:rsidRDefault="003E48D4" w:rsidP="003E48D4">
      <w:pPr>
        <w:numPr>
          <w:ilvl w:val="0"/>
          <w:numId w:val="462"/>
        </w:numPr>
        <w:rPr>
          <w:lang w:val="tr-TR"/>
        </w:rPr>
      </w:pPr>
      <w:r w:rsidRPr="003E48D4">
        <w:rPr>
          <w:lang w:val="tr-TR"/>
        </w:rPr>
        <w:t xml:space="preserve">Teknik sınırlamalar </w:t>
      </w:r>
    </w:p>
    <w:p w14:paraId="77A1D655" w14:textId="77777777" w:rsidR="003E48D4" w:rsidRPr="003E48D4" w:rsidRDefault="003E48D4" w:rsidP="003E48D4">
      <w:pPr>
        <w:numPr>
          <w:ilvl w:val="0"/>
          <w:numId w:val="462"/>
        </w:numPr>
        <w:rPr>
          <w:lang w:val="tr-TR"/>
        </w:rPr>
      </w:pPr>
      <w:r w:rsidRPr="003E48D4">
        <w:rPr>
          <w:lang w:val="tr-TR"/>
        </w:rPr>
        <w:t xml:space="preserve">Dijital onay süreçleri </w:t>
      </w:r>
    </w:p>
    <w:p w14:paraId="16A8747E" w14:textId="77777777" w:rsidR="003E48D4" w:rsidRPr="003E48D4" w:rsidRDefault="003E48D4" w:rsidP="003E48D4">
      <w:pPr>
        <w:numPr>
          <w:ilvl w:val="0"/>
          <w:numId w:val="462"/>
        </w:numPr>
        <w:rPr>
          <w:lang w:val="tr-TR"/>
        </w:rPr>
      </w:pPr>
      <w:r w:rsidRPr="003E48D4">
        <w:rPr>
          <w:lang w:val="tr-TR"/>
        </w:rPr>
        <w:t xml:space="preserve">Arşivleme </w:t>
      </w:r>
    </w:p>
    <w:p w14:paraId="5789B1C1" w14:textId="77777777" w:rsidR="003E48D4" w:rsidRPr="003E48D4" w:rsidRDefault="003E48D4" w:rsidP="003E48D4">
      <w:pPr>
        <w:rPr>
          <w:b/>
          <w:bCs/>
          <w:lang w:val="tr-TR"/>
        </w:rPr>
      </w:pPr>
      <w:r w:rsidRPr="003E48D4">
        <w:rPr>
          <w:b/>
          <w:bCs/>
          <w:lang w:val="tr-TR"/>
        </w:rPr>
        <w:t>Kısa Açıklama</w:t>
      </w:r>
    </w:p>
    <w:p w14:paraId="58752ADA" w14:textId="77777777" w:rsidR="003E48D4" w:rsidRPr="003E48D4" w:rsidRDefault="003E48D4" w:rsidP="003E48D4">
      <w:pPr>
        <w:rPr>
          <w:lang w:val="tr-TR"/>
        </w:rPr>
      </w:pPr>
      <w:r w:rsidRPr="003E48D4">
        <w:rPr>
          <w:lang w:val="tr-TR"/>
        </w:rPr>
        <w:t>Ekspertiz raporlarının hukuki çerçevesi net olmalıdır.</w:t>
      </w:r>
    </w:p>
    <w:p w14:paraId="21F9E30F" w14:textId="77777777" w:rsidR="003E48D4" w:rsidRPr="003E48D4" w:rsidRDefault="003E48D4" w:rsidP="003E48D4">
      <w:pPr>
        <w:rPr>
          <w:b/>
          <w:bCs/>
          <w:lang w:val="tr-TR"/>
        </w:rPr>
      </w:pPr>
      <w:r w:rsidRPr="003E48D4">
        <w:rPr>
          <w:b/>
          <w:bCs/>
          <w:lang w:val="tr-TR"/>
        </w:rPr>
        <w:t>Neden Önemli?</w:t>
      </w:r>
    </w:p>
    <w:p w14:paraId="0A888594" w14:textId="77777777" w:rsidR="003E48D4" w:rsidRPr="003E48D4" w:rsidRDefault="003E48D4" w:rsidP="003E48D4">
      <w:pPr>
        <w:rPr>
          <w:lang w:val="tr-TR"/>
        </w:rPr>
      </w:pPr>
      <w:r w:rsidRPr="003E48D4">
        <w:rPr>
          <w:lang w:val="tr-TR"/>
        </w:rPr>
        <w:t>Yanlış beklenti risk yaratır.</w:t>
      </w:r>
    </w:p>
    <w:p w14:paraId="32792B0D" w14:textId="77777777" w:rsidR="003E48D4" w:rsidRPr="003E48D4" w:rsidRDefault="003E48D4" w:rsidP="003E48D4">
      <w:pPr>
        <w:rPr>
          <w:lang w:val="tr-TR"/>
        </w:rPr>
      </w:pPr>
      <w:r w:rsidRPr="003E48D4">
        <w:rPr>
          <w:lang w:val="tr-TR"/>
        </w:rPr>
        <w:pict w14:anchorId="7FDDC91E">
          <v:rect id="_x0000_i5964" style="width:0;height:1.5pt" o:hralign="center" o:hrstd="t" o:hr="t" fillcolor="#a0a0a0" stroked="f"/>
        </w:pict>
      </w:r>
    </w:p>
    <w:p w14:paraId="6D75529C" w14:textId="77777777" w:rsidR="003E48D4" w:rsidRPr="003E48D4" w:rsidRDefault="003E48D4" w:rsidP="003E48D4">
      <w:pPr>
        <w:rPr>
          <w:b/>
          <w:bCs/>
          <w:lang w:val="tr-TR"/>
        </w:rPr>
      </w:pPr>
      <w:r w:rsidRPr="003E48D4">
        <w:rPr>
          <w:b/>
          <w:bCs/>
          <w:lang w:val="tr-TR"/>
        </w:rPr>
        <w:t>21.16 SİGORTA KORUMA MODELİ</w:t>
      </w:r>
    </w:p>
    <w:p w14:paraId="48EF100D" w14:textId="77777777" w:rsidR="003E48D4" w:rsidRPr="003E48D4" w:rsidRDefault="003E48D4" w:rsidP="003E48D4">
      <w:pPr>
        <w:rPr>
          <w:b/>
          <w:bCs/>
          <w:lang w:val="tr-TR"/>
        </w:rPr>
      </w:pPr>
      <w:r w:rsidRPr="003E48D4">
        <w:rPr>
          <w:b/>
          <w:bCs/>
          <w:lang w:val="tr-TR"/>
        </w:rPr>
        <w:lastRenderedPageBreak/>
        <w:t>Poliçeler</w:t>
      </w:r>
    </w:p>
    <w:p w14:paraId="1647936C" w14:textId="77777777" w:rsidR="003E48D4" w:rsidRPr="003E48D4" w:rsidRDefault="003E48D4" w:rsidP="003E48D4">
      <w:pPr>
        <w:numPr>
          <w:ilvl w:val="0"/>
          <w:numId w:val="463"/>
        </w:numPr>
        <w:rPr>
          <w:lang w:val="tr-TR"/>
        </w:rPr>
      </w:pPr>
      <w:r w:rsidRPr="003E48D4">
        <w:rPr>
          <w:lang w:val="tr-TR"/>
        </w:rPr>
        <w:t xml:space="preserve">Mesleki sorumluluk </w:t>
      </w:r>
    </w:p>
    <w:p w14:paraId="52EF61C3" w14:textId="77777777" w:rsidR="003E48D4" w:rsidRPr="003E48D4" w:rsidRDefault="003E48D4" w:rsidP="003E48D4">
      <w:pPr>
        <w:numPr>
          <w:ilvl w:val="0"/>
          <w:numId w:val="463"/>
        </w:numPr>
        <w:rPr>
          <w:lang w:val="tr-TR"/>
        </w:rPr>
      </w:pPr>
      <w:r w:rsidRPr="003E48D4">
        <w:rPr>
          <w:lang w:val="tr-TR"/>
        </w:rPr>
        <w:t xml:space="preserve">İş yeri sigortası </w:t>
      </w:r>
    </w:p>
    <w:p w14:paraId="44865347" w14:textId="77777777" w:rsidR="003E48D4" w:rsidRPr="003E48D4" w:rsidRDefault="003E48D4" w:rsidP="003E48D4">
      <w:pPr>
        <w:numPr>
          <w:ilvl w:val="0"/>
          <w:numId w:val="463"/>
        </w:numPr>
        <w:rPr>
          <w:lang w:val="tr-TR"/>
        </w:rPr>
      </w:pPr>
      <w:r w:rsidRPr="003E48D4">
        <w:rPr>
          <w:lang w:val="tr-TR"/>
        </w:rPr>
        <w:t xml:space="preserve">Siber güvenlik sigortası </w:t>
      </w:r>
    </w:p>
    <w:p w14:paraId="703591AC" w14:textId="77777777" w:rsidR="003E48D4" w:rsidRPr="003E48D4" w:rsidRDefault="003E48D4" w:rsidP="003E48D4">
      <w:pPr>
        <w:numPr>
          <w:ilvl w:val="0"/>
          <w:numId w:val="463"/>
        </w:numPr>
        <w:rPr>
          <w:lang w:val="tr-TR"/>
        </w:rPr>
      </w:pPr>
      <w:r w:rsidRPr="003E48D4">
        <w:rPr>
          <w:lang w:val="tr-TR"/>
        </w:rPr>
        <w:t xml:space="preserve">İşveren sorumluluk </w:t>
      </w:r>
    </w:p>
    <w:p w14:paraId="52226D3E" w14:textId="77777777" w:rsidR="003E48D4" w:rsidRPr="003E48D4" w:rsidRDefault="003E48D4" w:rsidP="003E48D4">
      <w:pPr>
        <w:rPr>
          <w:b/>
          <w:bCs/>
          <w:lang w:val="tr-TR"/>
        </w:rPr>
      </w:pPr>
      <w:r w:rsidRPr="003E48D4">
        <w:rPr>
          <w:b/>
          <w:bCs/>
          <w:lang w:val="tr-TR"/>
        </w:rPr>
        <w:t>Kısa Açıklama</w:t>
      </w:r>
    </w:p>
    <w:p w14:paraId="0DC5C3CF" w14:textId="77777777" w:rsidR="003E48D4" w:rsidRPr="003E48D4" w:rsidRDefault="003E48D4" w:rsidP="003E48D4">
      <w:pPr>
        <w:rPr>
          <w:lang w:val="tr-TR"/>
        </w:rPr>
      </w:pPr>
      <w:r w:rsidRPr="003E48D4">
        <w:rPr>
          <w:lang w:val="tr-TR"/>
        </w:rPr>
        <w:t>Bazı riskler sigortayla transfer edilmelidir.</w:t>
      </w:r>
    </w:p>
    <w:p w14:paraId="76F59F55" w14:textId="77777777" w:rsidR="003E48D4" w:rsidRPr="003E48D4" w:rsidRDefault="003E48D4" w:rsidP="003E48D4">
      <w:pPr>
        <w:rPr>
          <w:b/>
          <w:bCs/>
          <w:lang w:val="tr-TR"/>
        </w:rPr>
      </w:pPr>
      <w:r w:rsidRPr="003E48D4">
        <w:rPr>
          <w:b/>
          <w:bCs/>
          <w:lang w:val="tr-TR"/>
        </w:rPr>
        <w:t>Neden Önemli?</w:t>
      </w:r>
    </w:p>
    <w:p w14:paraId="47EE767E" w14:textId="77777777" w:rsidR="003E48D4" w:rsidRPr="003E48D4" w:rsidRDefault="003E48D4" w:rsidP="003E48D4">
      <w:pPr>
        <w:rPr>
          <w:lang w:val="tr-TR"/>
        </w:rPr>
      </w:pPr>
      <w:r w:rsidRPr="003E48D4">
        <w:rPr>
          <w:lang w:val="tr-TR"/>
        </w:rPr>
        <w:t>Tek olay büyük zarar doğurabilir.</w:t>
      </w:r>
    </w:p>
    <w:p w14:paraId="224487EE" w14:textId="77777777" w:rsidR="003E48D4" w:rsidRPr="003E48D4" w:rsidRDefault="003E48D4" w:rsidP="003E48D4">
      <w:pPr>
        <w:rPr>
          <w:lang w:val="tr-TR"/>
        </w:rPr>
      </w:pPr>
      <w:r w:rsidRPr="003E48D4">
        <w:rPr>
          <w:lang w:val="tr-TR"/>
        </w:rPr>
        <w:pict w14:anchorId="7A798FF0">
          <v:rect id="_x0000_i5965" style="width:0;height:1.5pt" o:hralign="center" o:hrstd="t" o:hr="t" fillcolor="#a0a0a0" stroked="f"/>
        </w:pict>
      </w:r>
    </w:p>
    <w:p w14:paraId="3A1F8C3B" w14:textId="77777777" w:rsidR="003E48D4" w:rsidRPr="003E48D4" w:rsidRDefault="003E48D4" w:rsidP="003E48D4">
      <w:pPr>
        <w:rPr>
          <w:b/>
          <w:bCs/>
          <w:lang w:val="tr-TR"/>
        </w:rPr>
      </w:pPr>
      <w:r w:rsidRPr="003E48D4">
        <w:rPr>
          <w:b/>
          <w:bCs/>
          <w:lang w:val="tr-TR"/>
        </w:rPr>
        <w:t>21.17 RUHSAT VE İZİN TAKİP SİSTEMİ</w:t>
      </w:r>
    </w:p>
    <w:p w14:paraId="675373F2" w14:textId="77777777" w:rsidR="003E48D4" w:rsidRPr="003E48D4" w:rsidRDefault="003E48D4" w:rsidP="003E48D4">
      <w:pPr>
        <w:rPr>
          <w:b/>
          <w:bCs/>
          <w:lang w:val="tr-TR"/>
        </w:rPr>
      </w:pPr>
      <w:r w:rsidRPr="003E48D4">
        <w:rPr>
          <w:b/>
          <w:bCs/>
          <w:lang w:val="tr-TR"/>
        </w:rPr>
        <w:t>Takip</w:t>
      </w:r>
    </w:p>
    <w:p w14:paraId="0793F3D1" w14:textId="77777777" w:rsidR="003E48D4" w:rsidRPr="003E48D4" w:rsidRDefault="003E48D4" w:rsidP="003E48D4">
      <w:pPr>
        <w:numPr>
          <w:ilvl w:val="0"/>
          <w:numId w:val="464"/>
        </w:numPr>
        <w:rPr>
          <w:lang w:val="tr-TR"/>
        </w:rPr>
      </w:pPr>
      <w:r w:rsidRPr="003E48D4">
        <w:rPr>
          <w:lang w:val="tr-TR"/>
        </w:rPr>
        <w:t xml:space="preserve">Belediye izinleri </w:t>
      </w:r>
    </w:p>
    <w:p w14:paraId="51FD57CA" w14:textId="77777777" w:rsidR="003E48D4" w:rsidRPr="003E48D4" w:rsidRDefault="003E48D4" w:rsidP="003E48D4">
      <w:pPr>
        <w:numPr>
          <w:ilvl w:val="0"/>
          <w:numId w:val="464"/>
        </w:numPr>
        <w:rPr>
          <w:lang w:val="tr-TR"/>
        </w:rPr>
      </w:pPr>
      <w:r w:rsidRPr="003E48D4">
        <w:rPr>
          <w:lang w:val="tr-TR"/>
        </w:rPr>
        <w:t xml:space="preserve">İş yeri ruhsatı </w:t>
      </w:r>
    </w:p>
    <w:p w14:paraId="7F1DC96E" w14:textId="77777777" w:rsidR="003E48D4" w:rsidRPr="003E48D4" w:rsidRDefault="003E48D4" w:rsidP="003E48D4">
      <w:pPr>
        <w:numPr>
          <w:ilvl w:val="0"/>
          <w:numId w:val="464"/>
        </w:numPr>
        <w:rPr>
          <w:lang w:val="tr-TR"/>
        </w:rPr>
      </w:pPr>
      <w:r w:rsidRPr="003E48D4">
        <w:rPr>
          <w:lang w:val="tr-TR"/>
        </w:rPr>
        <w:t xml:space="preserve">Yangın evrakları </w:t>
      </w:r>
    </w:p>
    <w:p w14:paraId="34C57420" w14:textId="77777777" w:rsidR="003E48D4" w:rsidRPr="003E48D4" w:rsidRDefault="003E48D4" w:rsidP="003E48D4">
      <w:pPr>
        <w:numPr>
          <w:ilvl w:val="0"/>
          <w:numId w:val="464"/>
        </w:numPr>
        <w:rPr>
          <w:lang w:val="tr-TR"/>
        </w:rPr>
      </w:pPr>
      <w:r w:rsidRPr="003E48D4">
        <w:rPr>
          <w:lang w:val="tr-TR"/>
        </w:rPr>
        <w:t xml:space="preserve">Periyodik yenilemeler </w:t>
      </w:r>
    </w:p>
    <w:p w14:paraId="1604D083" w14:textId="77777777" w:rsidR="003E48D4" w:rsidRPr="003E48D4" w:rsidRDefault="003E48D4" w:rsidP="003E48D4">
      <w:pPr>
        <w:rPr>
          <w:b/>
          <w:bCs/>
          <w:lang w:val="tr-TR"/>
        </w:rPr>
      </w:pPr>
      <w:r w:rsidRPr="003E48D4">
        <w:rPr>
          <w:b/>
          <w:bCs/>
          <w:lang w:val="tr-TR"/>
        </w:rPr>
        <w:t>Kısa Açıklama</w:t>
      </w:r>
    </w:p>
    <w:p w14:paraId="51BFDFBF" w14:textId="77777777" w:rsidR="003E48D4" w:rsidRPr="003E48D4" w:rsidRDefault="003E48D4" w:rsidP="003E48D4">
      <w:pPr>
        <w:rPr>
          <w:lang w:val="tr-TR"/>
        </w:rPr>
      </w:pPr>
      <w:r w:rsidRPr="003E48D4">
        <w:rPr>
          <w:lang w:val="tr-TR"/>
        </w:rPr>
        <w:t>Tüm şubeler belge açısından güncel tutulmalıdır.</w:t>
      </w:r>
    </w:p>
    <w:p w14:paraId="48F77808" w14:textId="77777777" w:rsidR="003E48D4" w:rsidRPr="003E48D4" w:rsidRDefault="003E48D4" w:rsidP="003E48D4">
      <w:pPr>
        <w:rPr>
          <w:b/>
          <w:bCs/>
          <w:lang w:val="tr-TR"/>
        </w:rPr>
      </w:pPr>
      <w:r w:rsidRPr="003E48D4">
        <w:rPr>
          <w:b/>
          <w:bCs/>
          <w:lang w:val="tr-TR"/>
        </w:rPr>
        <w:t>Neden Önemli?</w:t>
      </w:r>
    </w:p>
    <w:p w14:paraId="58C495FC" w14:textId="77777777" w:rsidR="003E48D4" w:rsidRPr="003E48D4" w:rsidRDefault="003E48D4" w:rsidP="003E48D4">
      <w:pPr>
        <w:rPr>
          <w:lang w:val="tr-TR"/>
        </w:rPr>
      </w:pPr>
      <w:r w:rsidRPr="003E48D4">
        <w:rPr>
          <w:lang w:val="tr-TR"/>
        </w:rPr>
        <w:t>Eksik evrak faaliyet riski yaratır.</w:t>
      </w:r>
    </w:p>
    <w:p w14:paraId="08BABE8A" w14:textId="77777777" w:rsidR="003E48D4" w:rsidRPr="003E48D4" w:rsidRDefault="003E48D4" w:rsidP="003E48D4">
      <w:pPr>
        <w:rPr>
          <w:lang w:val="tr-TR"/>
        </w:rPr>
      </w:pPr>
      <w:r w:rsidRPr="003E48D4">
        <w:rPr>
          <w:lang w:val="tr-TR"/>
        </w:rPr>
        <w:pict w14:anchorId="2493D6C3">
          <v:rect id="_x0000_i5966" style="width:0;height:1.5pt" o:hralign="center" o:hrstd="t" o:hr="t" fillcolor="#a0a0a0" stroked="f"/>
        </w:pict>
      </w:r>
    </w:p>
    <w:p w14:paraId="7F2C6D60" w14:textId="77777777" w:rsidR="003E48D4" w:rsidRPr="003E48D4" w:rsidRDefault="003E48D4" w:rsidP="003E48D4">
      <w:pPr>
        <w:rPr>
          <w:b/>
          <w:bCs/>
          <w:lang w:val="tr-TR"/>
        </w:rPr>
      </w:pPr>
      <w:r w:rsidRPr="003E48D4">
        <w:rPr>
          <w:b/>
          <w:bCs/>
          <w:lang w:val="tr-TR"/>
        </w:rPr>
        <w:t>21.18 ÇEVRE / İSG UYUMU</w:t>
      </w:r>
    </w:p>
    <w:p w14:paraId="666CF362" w14:textId="77777777" w:rsidR="003E48D4" w:rsidRPr="003E48D4" w:rsidRDefault="003E48D4" w:rsidP="003E48D4">
      <w:pPr>
        <w:rPr>
          <w:b/>
          <w:bCs/>
          <w:lang w:val="tr-TR"/>
        </w:rPr>
      </w:pPr>
      <w:r w:rsidRPr="003E48D4">
        <w:rPr>
          <w:b/>
          <w:bCs/>
          <w:lang w:val="tr-TR"/>
        </w:rPr>
        <w:t>Alanlar</w:t>
      </w:r>
    </w:p>
    <w:p w14:paraId="7CC1EC03" w14:textId="77777777" w:rsidR="003E48D4" w:rsidRPr="003E48D4" w:rsidRDefault="003E48D4" w:rsidP="003E48D4">
      <w:pPr>
        <w:numPr>
          <w:ilvl w:val="0"/>
          <w:numId w:val="465"/>
        </w:numPr>
        <w:rPr>
          <w:lang w:val="tr-TR"/>
        </w:rPr>
      </w:pPr>
      <w:r w:rsidRPr="003E48D4">
        <w:rPr>
          <w:lang w:val="tr-TR"/>
        </w:rPr>
        <w:t xml:space="preserve">Atık yönetimi </w:t>
      </w:r>
    </w:p>
    <w:p w14:paraId="36882122" w14:textId="77777777" w:rsidR="003E48D4" w:rsidRPr="003E48D4" w:rsidRDefault="003E48D4" w:rsidP="003E48D4">
      <w:pPr>
        <w:numPr>
          <w:ilvl w:val="0"/>
          <w:numId w:val="465"/>
        </w:numPr>
        <w:rPr>
          <w:lang w:val="tr-TR"/>
        </w:rPr>
      </w:pPr>
      <w:r w:rsidRPr="003E48D4">
        <w:rPr>
          <w:lang w:val="tr-TR"/>
        </w:rPr>
        <w:t xml:space="preserve">Çalışan güvenliği </w:t>
      </w:r>
    </w:p>
    <w:p w14:paraId="1F6BDA83" w14:textId="77777777" w:rsidR="003E48D4" w:rsidRPr="003E48D4" w:rsidRDefault="003E48D4" w:rsidP="003E48D4">
      <w:pPr>
        <w:numPr>
          <w:ilvl w:val="0"/>
          <w:numId w:val="465"/>
        </w:numPr>
        <w:rPr>
          <w:lang w:val="tr-TR"/>
        </w:rPr>
      </w:pPr>
      <w:r w:rsidRPr="003E48D4">
        <w:rPr>
          <w:lang w:val="tr-TR"/>
        </w:rPr>
        <w:lastRenderedPageBreak/>
        <w:t xml:space="preserve">Eğitim kayıtları </w:t>
      </w:r>
    </w:p>
    <w:p w14:paraId="07AAA02C" w14:textId="77777777" w:rsidR="003E48D4" w:rsidRPr="003E48D4" w:rsidRDefault="003E48D4" w:rsidP="003E48D4">
      <w:pPr>
        <w:numPr>
          <w:ilvl w:val="0"/>
          <w:numId w:val="465"/>
        </w:numPr>
        <w:rPr>
          <w:lang w:val="tr-TR"/>
        </w:rPr>
      </w:pPr>
      <w:r w:rsidRPr="003E48D4">
        <w:rPr>
          <w:lang w:val="tr-TR"/>
        </w:rPr>
        <w:t xml:space="preserve">Ekipman güvenliği </w:t>
      </w:r>
    </w:p>
    <w:p w14:paraId="37CF5D86" w14:textId="77777777" w:rsidR="003E48D4" w:rsidRPr="003E48D4" w:rsidRDefault="003E48D4" w:rsidP="003E48D4">
      <w:pPr>
        <w:rPr>
          <w:b/>
          <w:bCs/>
          <w:lang w:val="tr-TR"/>
        </w:rPr>
      </w:pPr>
      <w:r w:rsidRPr="003E48D4">
        <w:rPr>
          <w:b/>
          <w:bCs/>
          <w:lang w:val="tr-TR"/>
        </w:rPr>
        <w:t>Kısa Açıklama</w:t>
      </w:r>
    </w:p>
    <w:p w14:paraId="2943B798" w14:textId="77777777" w:rsidR="003E48D4" w:rsidRPr="003E48D4" w:rsidRDefault="003E48D4" w:rsidP="003E48D4">
      <w:pPr>
        <w:rPr>
          <w:lang w:val="tr-TR"/>
        </w:rPr>
      </w:pPr>
      <w:r w:rsidRPr="003E48D4">
        <w:rPr>
          <w:lang w:val="tr-TR"/>
        </w:rPr>
        <w:t>Operasyonel sahalar çevre ve iş güvenliği açısından uyumlu olmalıdır.</w:t>
      </w:r>
    </w:p>
    <w:p w14:paraId="25E71ADC" w14:textId="77777777" w:rsidR="003E48D4" w:rsidRPr="003E48D4" w:rsidRDefault="003E48D4" w:rsidP="003E48D4">
      <w:pPr>
        <w:rPr>
          <w:b/>
          <w:bCs/>
          <w:lang w:val="tr-TR"/>
        </w:rPr>
      </w:pPr>
      <w:r w:rsidRPr="003E48D4">
        <w:rPr>
          <w:b/>
          <w:bCs/>
          <w:lang w:val="tr-TR"/>
        </w:rPr>
        <w:t>Neden Önemli?</w:t>
      </w:r>
    </w:p>
    <w:p w14:paraId="2DFE3F31" w14:textId="77777777" w:rsidR="003E48D4" w:rsidRPr="003E48D4" w:rsidRDefault="003E48D4" w:rsidP="003E48D4">
      <w:pPr>
        <w:rPr>
          <w:lang w:val="tr-TR"/>
        </w:rPr>
      </w:pPr>
      <w:r w:rsidRPr="003E48D4">
        <w:rPr>
          <w:lang w:val="tr-TR"/>
        </w:rPr>
        <w:t>Ceza ve kaza riski azalır.</w:t>
      </w:r>
    </w:p>
    <w:p w14:paraId="0DCB0967" w14:textId="77777777" w:rsidR="003E48D4" w:rsidRPr="003E48D4" w:rsidRDefault="003E48D4" w:rsidP="003E48D4">
      <w:pPr>
        <w:rPr>
          <w:lang w:val="tr-TR"/>
        </w:rPr>
      </w:pPr>
      <w:r w:rsidRPr="003E48D4">
        <w:rPr>
          <w:lang w:val="tr-TR"/>
        </w:rPr>
        <w:pict w14:anchorId="56A2B1F5">
          <v:rect id="_x0000_i5967" style="width:0;height:1.5pt" o:hralign="center" o:hrstd="t" o:hr="t" fillcolor="#a0a0a0" stroked="f"/>
        </w:pict>
      </w:r>
    </w:p>
    <w:p w14:paraId="41347CA6" w14:textId="77777777" w:rsidR="003E48D4" w:rsidRPr="003E48D4" w:rsidRDefault="003E48D4" w:rsidP="003E48D4">
      <w:pPr>
        <w:rPr>
          <w:b/>
          <w:bCs/>
          <w:lang w:val="tr-TR"/>
        </w:rPr>
      </w:pPr>
      <w:r w:rsidRPr="003E48D4">
        <w:rPr>
          <w:b/>
          <w:bCs/>
          <w:lang w:val="tr-TR"/>
        </w:rPr>
        <w:t>21.19 DENETİM / COMPLIANCE TAKVİMİ</w:t>
      </w:r>
    </w:p>
    <w:p w14:paraId="159ECA0B" w14:textId="77777777" w:rsidR="003E48D4" w:rsidRPr="003E48D4" w:rsidRDefault="003E48D4" w:rsidP="003E48D4">
      <w:pPr>
        <w:rPr>
          <w:b/>
          <w:bCs/>
          <w:lang w:val="tr-TR"/>
        </w:rPr>
      </w:pPr>
      <w:r w:rsidRPr="003E48D4">
        <w:rPr>
          <w:b/>
          <w:bCs/>
          <w:lang w:val="tr-TR"/>
        </w:rPr>
        <w:t>Periyotlar</w:t>
      </w:r>
    </w:p>
    <w:p w14:paraId="07B9C464" w14:textId="77777777" w:rsidR="003E48D4" w:rsidRPr="003E48D4" w:rsidRDefault="003E48D4" w:rsidP="003E48D4">
      <w:pPr>
        <w:numPr>
          <w:ilvl w:val="0"/>
          <w:numId w:val="466"/>
        </w:numPr>
        <w:rPr>
          <w:lang w:val="tr-TR"/>
        </w:rPr>
      </w:pPr>
      <w:r w:rsidRPr="003E48D4">
        <w:rPr>
          <w:lang w:val="tr-TR"/>
        </w:rPr>
        <w:t xml:space="preserve">Aylık iç kontrol </w:t>
      </w:r>
    </w:p>
    <w:p w14:paraId="7CAFF33C" w14:textId="77777777" w:rsidR="003E48D4" w:rsidRPr="003E48D4" w:rsidRDefault="003E48D4" w:rsidP="003E48D4">
      <w:pPr>
        <w:numPr>
          <w:ilvl w:val="0"/>
          <w:numId w:val="466"/>
        </w:numPr>
        <w:rPr>
          <w:lang w:val="tr-TR"/>
        </w:rPr>
      </w:pPr>
      <w:r w:rsidRPr="003E48D4">
        <w:rPr>
          <w:lang w:val="tr-TR"/>
        </w:rPr>
        <w:t xml:space="preserve">6 aylık hukuk taraması </w:t>
      </w:r>
    </w:p>
    <w:p w14:paraId="05134CDF" w14:textId="77777777" w:rsidR="003E48D4" w:rsidRPr="003E48D4" w:rsidRDefault="003E48D4" w:rsidP="003E48D4">
      <w:pPr>
        <w:numPr>
          <w:ilvl w:val="0"/>
          <w:numId w:val="466"/>
        </w:numPr>
        <w:rPr>
          <w:lang w:val="tr-TR"/>
        </w:rPr>
      </w:pPr>
      <w:r w:rsidRPr="003E48D4">
        <w:rPr>
          <w:lang w:val="tr-TR"/>
        </w:rPr>
        <w:t xml:space="preserve">Yıllık dış danışman denetimi </w:t>
      </w:r>
    </w:p>
    <w:p w14:paraId="5078B518" w14:textId="77777777" w:rsidR="003E48D4" w:rsidRPr="003E48D4" w:rsidRDefault="003E48D4" w:rsidP="003E48D4">
      <w:pPr>
        <w:rPr>
          <w:b/>
          <w:bCs/>
          <w:lang w:val="tr-TR"/>
        </w:rPr>
      </w:pPr>
      <w:r w:rsidRPr="003E48D4">
        <w:rPr>
          <w:b/>
          <w:bCs/>
          <w:lang w:val="tr-TR"/>
        </w:rPr>
        <w:t>Kısa Açıklama</w:t>
      </w:r>
    </w:p>
    <w:p w14:paraId="41C82865" w14:textId="77777777" w:rsidR="003E48D4" w:rsidRPr="003E48D4" w:rsidRDefault="003E48D4" w:rsidP="003E48D4">
      <w:pPr>
        <w:rPr>
          <w:lang w:val="tr-TR"/>
        </w:rPr>
      </w:pPr>
      <w:r w:rsidRPr="003E48D4">
        <w:rPr>
          <w:lang w:val="tr-TR"/>
        </w:rPr>
        <w:t>Uyum bir kez değil sürekli yapılmalıdır.</w:t>
      </w:r>
    </w:p>
    <w:p w14:paraId="36C279E4" w14:textId="77777777" w:rsidR="003E48D4" w:rsidRPr="003E48D4" w:rsidRDefault="003E48D4" w:rsidP="003E48D4">
      <w:pPr>
        <w:rPr>
          <w:b/>
          <w:bCs/>
          <w:lang w:val="tr-TR"/>
        </w:rPr>
      </w:pPr>
      <w:r w:rsidRPr="003E48D4">
        <w:rPr>
          <w:b/>
          <w:bCs/>
          <w:lang w:val="tr-TR"/>
        </w:rPr>
        <w:t>Neden Önemli?</w:t>
      </w:r>
    </w:p>
    <w:p w14:paraId="5DCAF971" w14:textId="77777777" w:rsidR="003E48D4" w:rsidRPr="003E48D4" w:rsidRDefault="003E48D4" w:rsidP="003E48D4">
      <w:pPr>
        <w:rPr>
          <w:lang w:val="tr-TR"/>
        </w:rPr>
      </w:pPr>
      <w:r w:rsidRPr="003E48D4">
        <w:rPr>
          <w:lang w:val="tr-TR"/>
        </w:rPr>
        <w:t>Büyüdükçe risk artar.</w:t>
      </w:r>
    </w:p>
    <w:p w14:paraId="4ED0472E" w14:textId="77777777" w:rsidR="003E48D4" w:rsidRPr="003E48D4" w:rsidRDefault="003E48D4" w:rsidP="003E48D4">
      <w:pPr>
        <w:rPr>
          <w:lang w:val="tr-TR"/>
        </w:rPr>
      </w:pPr>
      <w:r w:rsidRPr="003E48D4">
        <w:rPr>
          <w:lang w:val="tr-TR"/>
        </w:rPr>
        <w:pict w14:anchorId="3A91E9E8">
          <v:rect id="_x0000_i5968" style="width:0;height:1.5pt" o:hralign="center" o:hrstd="t" o:hr="t" fillcolor="#a0a0a0" stroked="f"/>
        </w:pict>
      </w:r>
    </w:p>
    <w:p w14:paraId="27479577" w14:textId="77777777" w:rsidR="003E48D4" w:rsidRPr="003E48D4" w:rsidRDefault="003E48D4" w:rsidP="003E48D4">
      <w:pPr>
        <w:rPr>
          <w:b/>
          <w:bCs/>
          <w:lang w:val="tr-TR"/>
        </w:rPr>
      </w:pPr>
      <w:r w:rsidRPr="003E48D4">
        <w:rPr>
          <w:b/>
          <w:bCs/>
          <w:lang w:val="tr-TR"/>
        </w:rPr>
        <w:t>21.20 TEDARİKÇİ SÖZLEŞME MODELİ</w:t>
      </w:r>
    </w:p>
    <w:p w14:paraId="003DC356" w14:textId="77777777" w:rsidR="003E48D4" w:rsidRPr="003E48D4" w:rsidRDefault="003E48D4" w:rsidP="003E48D4">
      <w:pPr>
        <w:rPr>
          <w:b/>
          <w:bCs/>
          <w:lang w:val="tr-TR"/>
        </w:rPr>
      </w:pPr>
      <w:r w:rsidRPr="003E48D4">
        <w:rPr>
          <w:b/>
          <w:bCs/>
          <w:lang w:val="tr-TR"/>
        </w:rPr>
        <w:t>İçermeli</w:t>
      </w:r>
    </w:p>
    <w:p w14:paraId="5C7B6A32" w14:textId="77777777" w:rsidR="003E48D4" w:rsidRPr="003E48D4" w:rsidRDefault="003E48D4" w:rsidP="003E48D4">
      <w:pPr>
        <w:numPr>
          <w:ilvl w:val="0"/>
          <w:numId w:val="467"/>
        </w:numPr>
        <w:rPr>
          <w:lang w:val="tr-TR"/>
        </w:rPr>
      </w:pPr>
      <w:r w:rsidRPr="003E48D4">
        <w:rPr>
          <w:lang w:val="tr-TR"/>
        </w:rPr>
        <w:t xml:space="preserve">Hizmet seviyesi </w:t>
      </w:r>
    </w:p>
    <w:p w14:paraId="05A5E399" w14:textId="77777777" w:rsidR="003E48D4" w:rsidRPr="003E48D4" w:rsidRDefault="003E48D4" w:rsidP="003E48D4">
      <w:pPr>
        <w:numPr>
          <w:ilvl w:val="0"/>
          <w:numId w:val="467"/>
        </w:numPr>
        <w:rPr>
          <w:lang w:val="tr-TR"/>
        </w:rPr>
      </w:pPr>
      <w:r w:rsidRPr="003E48D4">
        <w:rPr>
          <w:lang w:val="tr-TR"/>
        </w:rPr>
        <w:t xml:space="preserve">Garanti şartları </w:t>
      </w:r>
    </w:p>
    <w:p w14:paraId="481927DE" w14:textId="77777777" w:rsidR="003E48D4" w:rsidRPr="003E48D4" w:rsidRDefault="003E48D4" w:rsidP="003E48D4">
      <w:pPr>
        <w:numPr>
          <w:ilvl w:val="0"/>
          <w:numId w:val="467"/>
        </w:numPr>
        <w:rPr>
          <w:lang w:val="tr-TR"/>
        </w:rPr>
      </w:pPr>
      <w:r w:rsidRPr="003E48D4">
        <w:rPr>
          <w:lang w:val="tr-TR"/>
        </w:rPr>
        <w:t xml:space="preserve">Gizlilik </w:t>
      </w:r>
    </w:p>
    <w:p w14:paraId="081B4DD6" w14:textId="77777777" w:rsidR="003E48D4" w:rsidRPr="003E48D4" w:rsidRDefault="003E48D4" w:rsidP="003E48D4">
      <w:pPr>
        <w:numPr>
          <w:ilvl w:val="0"/>
          <w:numId w:val="467"/>
        </w:numPr>
        <w:rPr>
          <w:lang w:val="tr-TR"/>
        </w:rPr>
      </w:pPr>
      <w:r w:rsidRPr="003E48D4">
        <w:rPr>
          <w:lang w:val="tr-TR"/>
        </w:rPr>
        <w:t xml:space="preserve">Ceza maddeleri </w:t>
      </w:r>
    </w:p>
    <w:p w14:paraId="1A85CA95" w14:textId="77777777" w:rsidR="003E48D4" w:rsidRPr="003E48D4" w:rsidRDefault="003E48D4" w:rsidP="003E48D4">
      <w:pPr>
        <w:numPr>
          <w:ilvl w:val="0"/>
          <w:numId w:val="467"/>
        </w:numPr>
        <w:rPr>
          <w:lang w:val="tr-TR"/>
        </w:rPr>
      </w:pPr>
      <w:r w:rsidRPr="003E48D4">
        <w:rPr>
          <w:lang w:val="tr-TR"/>
        </w:rPr>
        <w:t xml:space="preserve">Teslim süreleri </w:t>
      </w:r>
    </w:p>
    <w:p w14:paraId="19B986AE" w14:textId="77777777" w:rsidR="003E48D4" w:rsidRPr="003E48D4" w:rsidRDefault="003E48D4" w:rsidP="003E48D4">
      <w:pPr>
        <w:rPr>
          <w:b/>
          <w:bCs/>
          <w:lang w:val="tr-TR"/>
        </w:rPr>
      </w:pPr>
      <w:r w:rsidRPr="003E48D4">
        <w:rPr>
          <w:b/>
          <w:bCs/>
          <w:lang w:val="tr-TR"/>
        </w:rPr>
        <w:t>Kısa Açıklama</w:t>
      </w:r>
    </w:p>
    <w:p w14:paraId="7D707ECC" w14:textId="77777777" w:rsidR="003E48D4" w:rsidRPr="003E48D4" w:rsidRDefault="003E48D4" w:rsidP="003E48D4">
      <w:pPr>
        <w:rPr>
          <w:lang w:val="tr-TR"/>
        </w:rPr>
      </w:pPr>
      <w:r w:rsidRPr="003E48D4">
        <w:rPr>
          <w:lang w:val="tr-TR"/>
        </w:rPr>
        <w:lastRenderedPageBreak/>
        <w:t>Tedarikçi ilişkileri sözleşmeli yürümelidir.</w:t>
      </w:r>
    </w:p>
    <w:p w14:paraId="5FBD6426" w14:textId="77777777" w:rsidR="003E48D4" w:rsidRPr="003E48D4" w:rsidRDefault="003E48D4" w:rsidP="003E48D4">
      <w:pPr>
        <w:rPr>
          <w:b/>
          <w:bCs/>
          <w:lang w:val="tr-TR"/>
        </w:rPr>
      </w:pPr>
      <w:r w:rsidRPr="003E48D4">
        <w:rPr>
          <w:b/>
          <w:bCs/>
          <w:lang w:val="tr-TR"/>
        </w:rPr>
        <w:t>Neden Önemli?</w:t>
      </w:r>
    </w:p>
    <w:p w14:paraId="7FB7F25F" w14:textId="77777777" w:rsidR="003E48D4" w:rsidRPr="003E48D4" w:rsidRDefault="003E48D4" w:rsidP="003E48D4">
      <w:pPr>
        <w:rPr>
          <w:lang w:val="tr-TR"/>
        </w:rPr>
      </w:pPr>
      <w:r w:rsidRPr="003E48D4">
        <w:rPr>
          <w:lang w:val="tr-TR"/>
        </w:rPr>
        <w:t>Operasyon güvence altına alınır.</w:t>
      </w:r>
    </w:p>
    <w:p w14:paraId="4EDA2E48" w14:textId="77777777" w:rsidR="003E48D4" w:rsidRPr="003E48D4" w:rsidRDefault="003E48D4" w:rsidP="003E48D4">
      <w:pPr>
        <w:rPr>
          <w:lang w:val="tr-TR"/>
        </w:rPr>
      </w:pPr>
      <w:r w:rsidRPr="003E48D4">
        <w:rPr>
          <w:lang w:val="tr-TR"/>
        </w:rPr>
        <w:pict w14:anchorId="0AC74453">
          <v:rect id="_x0000_i5969" style="width:0;height:1.5pt" o:hralign="center" o:hrstd="t" o:hr="t" fillcolor="#a0a0a0" stroked="f"/>
        </w:pict>
      </w:r>
    </w:p>
    <w:p w14:paraId="232E5F18" w14:textId="77777777" w:rsidR="003E48D4" w:rsidRPr="003E48D4" w:rsidRDefault="003E48D4" w:rsidP="003E48D4">
      <w:pPr>
        <w:rPr>
          <w:b/>
          <w:bCs/>
          <w:lang w:val="tr-TR"/>
        </w:rPr>
      </w:pPr>
      <w:r w:rsidRPr="003E48D4">
        <w:rPr>
          <w:b/>
          <w:bCs/>
          <w:lang w:val="tr-TR"/>
        </w:rPr>
        <w:t>21.21 TAHSİLAT HUKUKU MODELİ</w:t>
      </w:r>
    </w:p>
    <w:p w14:paraId="4502D484" w14:textId="77777777" w:rsidR="003E48D4" w:rsidRPr="003E48D4" w:rsidRDefault="003E48D4" w:rsidP="003E48D4">
      <w:pPr>
        <w:rPr>
          <w:b/>
          <w:bCs/>
          <w:lang w:val="tr-TR"/>
        </w:rPr>
      </w:pPr>
      <w:r w:rsidRPr="003E48D4">
        <w:rPr>
          <w:b/>
          <w:bCs/>
          <w:lang w:val="tr-TR"/>
        </w:rPr>
        <w:t>Alanlar</w:t>
      </w:r>
    </w:p>
    <w:p w14:paraId="189F99A8" w14:textId="77777777" w:rsidR="003E48D4" w:rsidRPr="003E48D4" w:rsidRDefault="003E48D4" w:rsidP="003E48D4">
      <w:pPr>
        <w:numPr>
          <w:ilvl w:val="0"/>
          <w:numId w:val="468"/>
        </w:numPr>
        <w:rPr>
          <w:lang w:val="tr-TR"/>
        </w:rPr>
      </w:pPr>
      <w:r w:rsidRPr="003E48D4">
        <w:rPr>
          <w:lang w:val="tr-TR"/>
        </w:rPr>
        <w:t xml:space="preserve">Bayi alacakları </w:t>
      </w:r>
    </w:p>
    <w:p w14:paraId="3DD6835F" w14:textId="77777777" w:rsidR="003E48D4" w:rsidRPr="003E48D4" w:rsidRDefault="003E48D4" w:rsidP="003E48D4">
      <w:pPr>
        <w:numPr>
          <w:ilvl w:val="0"/>
          <w:numId w:val="468"/>
        </w:numPr>
        <w:rPr>
          <w:lang w:val="tr-TR"/>
        </w:rPr>
      </w:pPr>
      <w:r w:rsidRPr="003E48D4">
        <w:rPr>
          <w:lang w:val="tr-TR"/>
        </w:rPr>
        <w:t xml:space="preserve">Ticari alacaklar </w:t>
      </w:r>
    </w:p>
    <w:p w14:paraId="697A95F9" w14:textId="77777777" w:rsidR="003E48D4" w:rsidRPr="003E48D4" w:rsidRDefault="003E48D4" w:rsidP="003E48D4">
      <w:pPr>
        <w:numPr>
          <w:ilvl w:val="0"/>
          <w:numId w:val="468"/>
        </w:numPr>
        <w:rPr>
          <w:lang w:val="tr-TR"/>
        </w:rPr>
      </w:pPr>
      <w:r w:rsidRPr="003E48D4">
        <w:rPr>
          <w:lang w:val="tr-TR"/>
        </w:rPr>
        <w:t xml:space="preserve">Gecikme süreçleri </w:t>
      </w:r>
    </w:p>
    <w:p w14:paraId="1ED84FB8" w14:textId="77777777" w:rsidR="003E48D4" w:rsidRPr="003E48D4" w:rsidRDefault="003E48D4" w:rsidP="003E48D4">
      <w:pPr>
        <w:numPr>
          <w:ilvl w:val="0"/>
          <w:numId w:val="468"/>
        </w:numPr>
        <w:rPr>
          <w:lang w:val="tr-TR"/>
        </w:rPr>
      </w:pPr>
      <w:r w:rsidRPr="003E48D4">
        <w:rPr>
          <w:lang w:val="tr-TR"/>
        </w:rPr>
        <w:t xml:space="preserve">Hukuki takip prosedürü </w:t>
      </w:r>
    </w:p>
    <w:p w14:paraId="6B770CA6" w14:textId="77777777" w:rsidR="003E48D4" w:rsidRPr="003E48D4" w:rsidRDefault="003E48D4" w:rsidP="003E48D4">
      <w:pPr>
        <w:rPr>
          <w:b/>
          <w:bCs/>
          <w:lang w:val="tr-TR"/>
        </w:rPr>
      </w:pPr>
      <w:r w:rsidRPr="003E48D4">
        <w:rPr>
          <w:b/>
          <w:bCs/>
          <w:lang w:val="tr-TR"/>
        </w:rPr>
        <w:t>Kısa Açıklama</w:t>
      </w:r>
    </w:p>
    <w:p w14:paraId="512D2F18" w14:textId="77777777" w:rsidR="003E48D4" w:rsidRPr="003E48D4" w:rsidRDefault="003E48D4" w:rsidP="003E48D4">
      <w:pPr>
        <w:rPr>
          <w:lang w:val="tr-TR"/>
        </w:rPr>
      </w:pPr>
      <w:r w:rsidRPr="003E48D4">
        <w:rPr>
          <w:lang w:val="tr-TR"/>
        </w:rPr>
        <w:t>Alacak yönetimi sistemli olmalıdır.</w:t>
      </w:r>
    </w:p>
    <w:p w14:paraId="4D74900C" w14:textId="77777777" w:rsidR="003E48D4" w:rsidRPr="003E48D4" w:rsidRDefault="003E48D4" w:rsidP="003E48D4">
      <w:pPr>
        <w:rPr>
          <w:b/>
          <w:bCs/>
          <w:lang w:val="tr-TR"/>
        </w:rPr>
      </w:pPr>
      <w:r w:rsidRPr="003E48D4">
        <w:rPr>
          <w:b/>
          <w:bCs/>
          <w:lang w:val="tr-TR"/>
        </w:rPr>
        <w:t>Neden Önemli?</w:t>
      </w:r>
    </w:p>
    <w:p w14:paraId="0BC6FE85" w14:textId="77777777" w:rsidR="003E48D4" w:rsidRPr="003E48D4" w:rsidRDefault="003E48D4" w:rsidP="003E48D4">
      <w:pPr>
        <w:rPr>
          <w:lang w:val="tr-TR"/>
        </w:rPr>
      </w:pPr>
      <w:r w:rsidRPr="003E48D4">
        <w:rPr>
          <w:lang w:val="tr-TR"/>
        </w:rPr>
        <w:t>Kâğıt üzerindeki kâr yetmez.</w:t>
      </w:r>
    </w:p>
    <w:p w14:paraId="6C1EE5D7" w14:textId="77777777" w:rsidR="003E48D4" w:rsidRPr="003E48D4" w:rsidRDefault="003E48D4" w:rsidP="003E48D4">
      <w:pPr>
        <w:rPr>
          <w:lang w:val="tr-TR"/>
        </w:rPr>
      </w:pPr>
      <w:r w:rsidRPr="003E48D4">
        <w:rPr>
          <w:lang w:val="tr-TR"/>
        </w:rPr>
        <w:pict w14:anchorId="1994CBDE">
          <v:rect id="_x0000_i5970" style="width:0;height:1.5pt" o:hralign="center" o:hrstd="t" o:hr="t" fillcolor="#a0a0a0" stroked="f"/>
        </w:pict>
      </w:r>
    </w:p>
    <w:p w14:paraId="78646BC7" w14:textId="77777777" w:rsidR="003E48D4" w:rsidRPr="003E48D4" w:rsidRDefault="003E48D4" w:rsidP="003E48D4">
      <w:pPr>
        <w:rPr>
          <w:b/>
          <w:bCs/>
          <w:lang w:val="tr-TR"/>
        </w:rPr>
      </w:pPr>
      <w:r w:rsidRPr="003E48D4">
        <w:rPr>
          <w:b/>
          <w:bCs/>
          <w:lang w:val="tr-TR"/>
        </w:rPr>
        <w:t>21.22 DAVA / UYUŞMAZLIK PANELİ</w:t>
      </w:r>
    </w:p>
    <w:p w14:paraId="3F87A91B" w14:textId="77777777" w:rsidR="003E48D4" w:rsidRPr="003E48D4" w:rsidRDefault="003E48D4" w:rsidP="003E48D4">
      <w:pPr>
        <w:rPr>
          <w:b/>
          <w:bCs/>
          <w:lang w:val="tr-TR"/>
        </w:rPr>
      </w:pPr>
      <w:r w:rsidRPr="003E48D4">
        <w:rPr>
          <w:b/>
          <w:bCs/>
          <w:lang w:val="tr-TR"/>
        </w:rPr>
        <w:t>Takip</w:t>
      </w:r>
    </w:p>
    <w:p w14:paraId="526F355E" w14:textId="77777777" w:rsidR="003E48D4" w:rsidRPr="003E48D4" w:rsidRDefault="003E48D4" w:rsidP="003E48D4">
      <w:pPr>
        <w:numPr>
          <w:ilvl w:val="0"/>
          <w:numId w:val="469"/>
        </w:numPr>
        <w:rPr>
          <w:lang w:val="tr-TR"/>
        </w:rPr>
      </w:pPr>
      <w:r w:rsidRPr="003E48D4">
        <w:rPr>
          <w:lang w:val="tr-TR"/>
        </w:rPr>
        <w:t xml:space="preserve">Açık dosyalar </w:t>
      </w:r>
    </w:p>
    <w:p w14:paraId="0F5F38B5" w14:textId="77777777" w:rsidR="003E48D4" w:rsidRPr="003E48D4" w:rsidRDefault="003E48D4" w:rsidP="003E48D4">
      <w:pPr>
        <w:numPr>
          <w:ilvl w:val="0"/>
          <w:numId w:val="469"/>
        </w:numPr>
        <w:rPr>
          <w:lang w:val="tr-TR"/>
        </w:rPr>
      </w:pPr>
      <w:r w:rsidRPr="003E48D4">
        <w:rPr>
          <w:lang w:val="tr-TR"/>
        </w:rPr>
        <w:t xml:space="preserve">Arabuluculuk süreçleri </w:t>
      </w:r>
    </w:p>
    <w:p w14:paraId="530F3E43" w14:textId="77777777" w:rsidR="003E48D4" w:rsidRPr="003E48D4" w:rsidRDefault="003E48D4" w:rsidP="003E48D4">
      <w:pPr>
        <w:numPr>
          <w:ilvl w:val="0"/>
          <w:numId w:val="469"/>
        </w:numPr>
        <w:rPr>
          <w:lang w:val="tr-TR"/>
        </w:rPr>
      </w:pPr>
      <w:r w:rsidRPr="003E48D4">
        <w:rPr>
          <w:lang w:val="tr-TR"/>
        </w:rPr>
        <w:t xml:space="preserve">Risk tutarları </w:t>
      </w:r>
    </w:p>
    <w:p w14:paraId="0AD46743" w14:textId="77777777" w:rsidR="003E48D4" w:rsidRPr="003E48D4" w:rsidRDefault="003E48D4" w:rsidP="003E48D4">
      <w:pPr>
        <w:numPr>
          <w:ilvl w:val="0"/>
          <w:numId w:val="469"/>
        </w:numPr>
        <w:rPr>
          <w:lang w:val="tr-TR"/>
        </w:rPr>
      </w:pPr>
      <w:r w:rsidRPr="003E48D4">
        <w:rPr>
          <w:lang w:val="tr-TR"/>
        </w:rPr>
        <w:t xml:space="preserve">Sonraki adımlar </w:t>
      </w:r>
    </w:p>
    <w:p w14:paraId="118A1D6E" w14:textId="77777777" w:rsidR="003E48D4" w:rsidRPr="003E48D4" w:rsidRDefault="003E48D4" w:rsidP="003E48D4">
      <w:pPr>
        <w:rPr>
          <w:b/>
          <w:bCs/>
          <w:lang w:val="tr-TR"/>
        </w:rPr>
      </w:pPr>
      <w:r w:rsidRPr="003E48D4">
        <w:rPr>
          <w:b/>
          <w:bCs/>
          <w:lang w:val="tr-TR"/>
        </w:rPr>
        <w:t>Kısa Açıklama</w:t>
      </w:r>
    </w:p>
    <w:p w14:paraId="7A97BF40" w14:textId="77777777" w:rsidR="003E48D4" w:rsidRPr="003E48D4" w:rsidRDefault="003E48D4" w:rsidP="003E48D4">
      <w:pPr>
        <w:rPr>
          <w:lang w:val="tr-TR"/>
        </w:rPr>
      </w:pPr>
      <w:r w:rsidRPr="003E48D4">
        <w:rPr>
          <w:lang w:val="tr-TR"/>
        </w:rPr>
        <w:t xml:space="preserve">Hukuki dosyalar </w:t>
      </w:r>
      <w:proofErr w:type="spellStart"/>
      <w:r w:rsidRPr="003E48D4">
        <w:rPr>
          <w:lang w:val="tr-TR"/>
        </w:rPr>
        <w:t>dashboard</w:t>
      </w:r>
      <w:proofErr w:type="spellEnd"/>
      <w:r w:rsidRPr="003E48D4">
        <w:rPr>
          <w:lang w:val="tr-TR"/>
        </w:rPr>
        <w:t xml:space="preserve"> ile izlenmelidir.</w:t>
      </w:r>
    </w:p>
    <w:p w14:paraId="2A910698" w14:textId="77777777" w:rsidR="003E48D4" w:rsidRPr="003E48D4" w:rsidRDefault="003E48D4" w:rsidP="003E48D4">
      <w:pPr>
        <w:rPr>
          <w:b/>
          <w:bCs/>
          <w:lang w:val="tr-TR"/>
        </w:rPr>
      </w:pPr>
      <w:r w:rsidRPr="003E48D4">
        <w:rPr>
          <w:b/>
          <w:bCs/>
          <w:lang w:val="tr-TR"/>
        </w:rPr>
        <w:t>Neden Önemli?</w:t>
      </w:r>
    </w:p>
    <w:p w14:paraId="18B6B0F0" w14:textId="77777777" w:rsidR="003E48D4" w:rsidRPr="003E48D4" w:rsidRDefault="003E48D4" w:rsidP="003E48D4">
      <w:pPr>
        <w:rPr>
          <w:lang w:val="tr-TR"/>
        </w:rPr>
      </w:pPr>
      <w:r w:rsidRPr="003E48D4">
        <w:rPr>
          <w:lang w:val="tr-TR"/>
        </w:rPr>
        <w:t>Dağınık takip risklidir.</w:t>
      </w:r>
    </w:p>
    <w:p w14:paraId="33AEB81C" w14:textId="77777777" w:rsidR="003E48D4" w:rsidRPr="003E48D4" w:rsidRDefault="003E48D4" w:rsidP="003E48D4">
      <w:pPr>
        <w:rPr>
          <w:lang w:val="tr-TR"/>
        </w:rPr>
      </w:pPr>
      <w:r w:rsidRPr="003E48D4">
        <w:rPr>
          <w:lang w:val="tr-TR"/>
        </w:rPr>
        <w:lastRenderedPageBreak/>
        <w:pict w14:anchorId="7C5DC176">
          <v:rect id="_x0000_i5971" style="width:0;height:1.5pt" o:hralign="center" o:hrstd="t" o:hr="t" fillcolor="#a0a0a0" stroked="f"/>
        </w:pict>
      </w:r>
    </w:p>
    <w:p w14:paraId="50D9EA9B" w14:textId="77777777" w:rsidR="003E48D4" w:rsidRPr="003E48D4" w:rsidRDefault="003E48D4" w:rsidP="003E48D4">
      <w:pPr>
        <w:rPr>
          <w:b/>
          <w:bCs/>
          <w:lang w:val="tr-TR"/>
        </w:rPr>
      </w:pPr>
      <w:r w:rsidRPr="003E48D4">
        <w:rPr>
          <w:b/>
          <w:bCs/>
          <w:lang w:val="tr-TR"/>
        </w:rPr>
        <w:t>21.23 KRİZ HUKUK PROTOKOLÜ</w:t>
      </w:r>
    </w:p>
    <w:p w14:paraId="530A0D61" w14:textId="77777777" w:rsidR="003E48D4" w:rsidRPr="003E48D4" w:rsidRDefault="003E48D4" w:rsidP="003E48D4">
      <w:pPr>
        <w:rPr>
          <w:b/>
          <w:bCs/>
          <w:lang w:val="tr-TR"/>
        </w:rPr>
      </w:pPr>
      <w:r w:rsidRPr="003E48D4">
        <w:rPr>
          <w:b/>
          <w:bCs/>
          <w:lang w:val="tr-TR"/>
        </w:rPr>
        <w:t>Senaryolar</w:t>
      </w:r>
    </w:p>
    <w:p w14:paraId="43B0309C" w14:textId="77777777" w:rsidR="003E48D4" w:rsidRPr="003E48D4" w:rsidRDefault="003E48D4" w:rsidP="003E48D4">
      <w:pPr>
        <w:numPr>
          <w:ilvl w:val="0"/>
          <w:numId w:val="470"/>
        </w:numPr>
        <w:rPr>
          <w:lang w:val="tr-TR"/>
        </w:rPr>
      </w:pPr>
      <w:r w:rsidRPr="003E48D4">
        <w:rPr>
          <w:lang w:val="tr-TR"/>
        </w:rPr>
        <w:t xml:space="preserve">Viral </w:t>
      </w:r>
      <w:proofErr w:type="gramStart"/>
      <w:r w:rsidRPr="003E48D4">
        <w:rPr>
          <w:lang w:val="tr-TR"/>
        </w:rPr>
        <w:t>şikayet</w:t>
      </w:r>
      <w:proofErr w:type="gramEnd"/>
      <w:r w:rsidRPr="003E48D4">
        <w:rPr>
          <w:lang w:val="tr-TR"/>
        </w:rPr>
        <w:t xml:space="preserve"> </w:t>
      </w:r>
    </w:p>
    <w:p w14:paraId="59459980" w14:textId="77777777" w:rsidR="003E48D4" w:rsidRPr="003E48D4" w:rsidRDefault="003E48D4" w:rsidP="003E48D4">
      <w:pPr>
        <w:numPr>
          <w:ilvl w:val="0"/>
          <w:numId w:val="470"/>
        </w:numPr>
        <w:rPr>
          <w:lang w:val="tr-TR"/>
        </w:rPr>
      </w:pPr>
      <w:r w:rsidRPr="003E48D4">
        <w:rPr>
          <w:lang w:val="tr-TR"/>
        </w:rPr>
        <w:t xml:space="preserve">Ağır müşteri iddiası </w:t>
      </w:r>
    </w:p>
    <w:p w14:paraId="5E1EB29E" w14:textId="77777777" w:rsidR="003E48D4" w:rsidRPr="003E48D4" w:rsidRDefault="003E48D4" w:rsidP="003E48D4">
      <w:pPr>
        <w:numPr>
          <w:ilvl w:val="0"/>
          <w:numId w:val="470"/>
        </w:numPr>
        <w:rPr>
          <w:lang w:val="tr-TR"/>
        </w:rPr>
      </w:pPr>
      <w:r w:rsidRPr="003E48D4">
        <w:rPr>
          <w:lang w:val="tr-TR"/>
        </w:rPr>
        <w:t xml:space="preserve">Çalışan kazası </w:t>
      </w:r>
    </w:p>
    <w:p w14:paraId="5AB73F8C" w14:textId="77777777" w:rsidR="003E48D4" w:rsidRPr="003E48D4" w:rsidRDefault="003E48D4" w:rsidP="003E48D4">
      <w:pPr>
        <w:numPr>
          <w:ilvl w:val="0"/>
          <w:numId w:val="470"/>
        </w:numPr>
        <w:rPr>
          <w:lang w:val="tr-TR"/>
        </w:rPr>
      </w:pPr>
      <w:r w:rsidRPr="003E48D4">
        <w:rPr>
          <w:lang w:val="tr-TR"/>
        </w:rPr>
        <w:t xml:space="preserve">Veri ihlali </w:t>
      </w:r>
    </w:p>
    <w:p w14:paraId="430DCA22" w14:textId="77777777" w:rsidR="003E48D4" w:rsidRPr="003E48D4" w:rsidRDefault="003E48D4" w:rsidP="003E48D4">
      <w:pPr>
        <w:rPr>
          <w:b/>
          <w:bCs/>
          <w:lang w:val="tr-TR"/>
        </w:rPr>
      </w:pPr>
      <w:r w:rsidRPr="003E48D4">
        <w:rPr>
          <w:b/>
          <w:bCs/>
          <w:lang w:val="tr-TR"/>
        </w:rPr>
        <w:t>Kısa Açıklama</w:t>
      </w:r>
    </w:p>
    <w:p w14:paraId="03103FE4" w14:textId="77777777" w:rsidR="003E48D4" w:rsidRPr="003E48D4" w:rsidRDefault="003E48D4" w:rsidP="003E48D4">
      <w:pPr>
        <w:rPr>
          <w:lang w:val="tr-TR"/>
        </w:rPr>
      </w:pPr>
      <w:r w:rsidRPr="003E48D4">
        <w:rPr>
          <w:lang w:val="tr-TR"/>
        </w:rPr>
        <w:t>Kriz anında kim ne yapacak belli olmalıdır.</w:t>
      </w:r>
    </w:p>
    <w:p w14:paraId="216FB086" w14:textId="77777777" w:rsidR="003E48D4" w:rsidRPr="003E48D4" w:rsidRDefault="003E48D4" w:rsidP="003E48D4">
      <w:pPr>
        <w:rPr>
          <w:b/>
          <w:bCs/>
          <w:lang w:val="tr-TR"/>
        </w:rPr>
      </w:pPr>
      <w:r w:rsidRPr="003E48D4">
        <w:rPr>
          <w:b/>
          <w:bCs/>
          <w:lang w:val="tr-TR"/>
        </w:rPr>
        <w:t>Neden Önemli?</w:t>
      </w:r>
    </w:p>
    <w:p w14:paraId="54D3BBFA" w14:textId="77777777" w:rsidR="003E48D4" w:rsidRPr="003E48D4" w:rsidRDefault="003E48D4" w:rsidP="003E48D4">
      <w:pPr>
        <w:rPr>
          <w:lang w:val="tr-TR"/>
        </w:rPr>
      </w:pPr>
      <w:r w:rsidRPr="003E48D4">
        <w:rPr>
          <w:lang w:val="tr-TR"/>
        </w:rPr>
        <w:t>Dakikalar önemlidir.</w:t>
      </w:r>
    </w:p>
    <w:p w14:paraId="59DF589C" w14:textId="77777777" w:rsidR="003E48D4" w:rsidRPr="003E48D4" w:rsidRDefault="003E48D4" w:rsidP="003E48D4">
      <w:pPr>
        <w:rPr>
          <w:lang w:val="tr-TR"/>
        </w:rPr>
      </w:pPr>
      <w:r w:rsidRPr="003E48D4">
        <w:rPr>
          <w:lang w:val="tr-TR"/>
        </w:rPr>
        <w:pict w14:anchorId="33D3C673">
          <v:rect id="_x0000_i5972" style="width:0;height:1.5pt" o:hralign="center" o:hrstd="t" o:hr="t" fillcolor="#a0a0a0" stroked="f"/>
        </w:pict>
      </w:r>
    </w:p>
    <w:p w14:paraId="68573D00" w14:textId="77777777" w:rsidR="003E48D4" w:rsidRPr="003E48D4" w:rsidRDefault="003E48D4" w:rsidP="003E48D4">
      <w:pPr>
        <w:rPr>
          <w:b/>
          <w:bCs/>
          <w:lang w:val="tr-TR"/>
        </w:rPr>
      </w:pPr>
      <w:r w:rsidRPr="003E48D4">
        <w:rPr>
          <w:b/>
          <w:bCs/>
          <w:lang w:val="tr-TR"/>
        </w:rPr>
        <w:t>21.24 REKABET HUKUKU UYUMU</w:t>
      </w:r>
    </w:p>
    <w:p w14:paraId="75CC0B27" w14:textId="77777777" w:rsidR="003E48D4" w:rsidRPr="003E48D4" w:rsidRDefault="003E48D4" w:rsidP="003E48D4">
      <w:pPr>
        <w:rPr>
          <w:b/>
          <w:bCs/>
          <w:lang w:val="tr-TR"/>
        </w:rPr>
      </w:pPr>
      <w:r w:rsidRPr="003E48D4">
        <w:rPr>
          <w:b/>
          <w:bCs/>
          <w:lang w:val="tr-TR"/>
        </w:rPr>
        <w:t>Alanlar</w:t>
      </w:r>
    </w:p>
    <w:p w14:paraId="2FD4D56C" w14:textId="77777777" w:rsidR="003E48D4" w:rsidRPr="003E48D4" w:rsidRDefault="003E48D4" w:rsidP="003E48D4">
      <w:pPr>
        <w:numPr>
          <w:ilvl w:val="0"/>
          <w:numId w:val="471"/>
        </w:numPr>
        <w:rPr>
          <w:lang w:val="tr-TR"/>
        </w:rPr>
      </w:pPr>
      <w:r w:rsidRPr="003E48D4">
        <w:rPr>
          <w:lang w:val="tr-TR"/>
        </w:rPr>
        <w:t xml:space="preserve">Fiyat koordinasyonu riski </w:t>
      </w:r>
    </w:p>
    <w:p w14:paraId="130C6CA0" w14:textId="77777777" w:rsidR="003E48D4" w:rsidRPr="003E48D4" w:rsidRDefault="003E48D4" w:rsidP="003E48D4">
      <w:pPr>
        <w:numPr>
          <w:ilvl w:val="0"/>
          <w:numId w:val="471"/>
        </w:numPr>
        <w:rPr>
          <w:lang w:val="tr-TR"/>
        </w:rPr>
      </w:pPr>
      <w:r w:rsidRPr="003E48D4">
        <w:rPr>
          <w:lang w:val="tr-TR"/>
        </w:rPr>
        <w:t xml:space="preserve">Bayi ilişkileri sınırları </w:t>
      </w:r>
    </w:p>
    <w:p w14:paraId="5EAFE82D" w14:textId="77777777" w:rsidR="003E48D4" w:rsidRPr="003E48D4" w:rsidRDefault="003E48D4" w:rsidP="003E48D4">
      <w:pPr>
        <w:numPr>
          <w:ilvl w:val="0"/>
          <w:numId w:val="471"/>
        </w:numPr>
        <w:rPr>
          <w:lang w:val="tr-TR"/>
        </w:rPr>
      </w:pPr>
      <w:r w:rsidRPr="003E48D4">
        <w:rPr>
          <w:lang w:val="tr-TR"/>
        </w:rPr>
        <w:t xml:space="preserve">Bölge tahsisi dikkatleri </w:t>
      </w:r>
    </w:p>
    <w:p w14:paraId="1D6AED14" w14:textId="77777777" w:rsidR="003E48D4" w:rsidRPr="003E48D4" w:rsidRDefault="003E48D4" w:rsidP="003E48D4">
      <w:pPr>
        <w:rPr>
          <w:b/>
          <w:bCs/>
          <w:lang w:val="tr-TR"/>
        </w:rPr>
      </w:pPr>
      <w:r w:rsidRPr="003E48D4">
        <w:rPr>
          <w:b/>
          <w:bCs/>
          <w:lang w:val="tr-TR"/>
        </w:rPr>
        <w:t>Kısa Açıklama</w:t>
      </w:r>
    </w:p>
    <w:p w14:paraId="2A15CCDE" w14:textId="77777777" w:rsidR="003E48D4" w:rsidRPr="003E48D4" w:rsidRDefault="003E48D4" w:rsidP="003E48D4">
      <w:pPr>
        <w:rPr>
          <w:lang w:val="tr-TR"/>
        </w:rPr>
      </w:pPr>
      <w:r w:rsidRPr="003E48D4">
        <w:rPr>
          <w:lang w:val="tr-TR"/>
        </w:rPr>
        <w:t>Büyüyen zincirler rekabet hukukuna dikkat etmelidir.</w:t>
      </w:r>
    </w:p>
    <w:p w14:paraId="216127C2" w14:textId="77777777" w:rsidR="003E48D4" w:rsidRPr="003E48D4" w:rsidRDefault="003E48D4" w:rsidP="003E48D4">
      <w:pPr>
        <w:rPr>
          <w:b/>
          <w:bCs/>
          <w:lang w:val="tr-TR"/>
        </w:rPr>
      </w:pPr>
      <w:r w:rsidRPr="003E48D4">
        <w:rPr>
          <w:b/>
          <w:bCs/>
          <w:lang w:val="tr-TR"/>
        </w:rPr>
        <w:t>Neden Önemli?</w:t>
      </w:r>
    </w:p>
    <w:p w14:paraId="273EFF6A" w14:textId="77777777" w:rsidR="003E48D4" w:rsidRPr="003E48D4" w:rsidRDefault="003E48D4" w:rsidP="003E48D4">
      <w:pPr>
        <w:rPr>
          <w:lang w:val="tr-TR"/>
        </w:rPr>
      </w:pPr>
      <w:r w:rsidRPr="003E48D4">
        <w:rPr>
          <w:lang w:val="tr-TR"/>
        </w:rPr>
        <w:t>Yüksek cezalar doğabilir.</w:t>
      </w:r>
    </w:p>
    <w:p w14:paraId="36D9595A" w14:textId="77777777" w:rsidR="003E48D4" w:rsidRPr="003E48D4" w:rsidRDefault="003E48D4" w:rsidP="003E48D4">
      <w:pPr>
        <w:rPr>
          <w:lang w:val="tr-TR"/>
        </w:rPr>
      </w:pPr>
      <w:r w:rsidRPr="003E48D4">
        <w:rPr>
          <w:lang w:val="tr-TR"/>
        </w:rPr>
        <w:pict w14:anchorId="5E7109E9">
          <v:rect id="_x0000_i5973" style="width:0;height:1.5pt" o:hralign="center" o:hrstd="t" o:hr="t" fillcolor="#a0a0a0" stroked="f"/>
        </w:pict>
      </w:r>
    </w:p>
    <w:p w14:paraId="4B45B559" w14:textId="77777777" w:rsidR="003E48D4" w:rsidRPr="003E48D4" w:rsidRDefault="003E48D4" w:rsidP="003E48D4">
      <w:pPr>
        <w:rPr>
          <w:b/>
          <w:bCs/>
          <w:lang w:val="tr-TR"/>
        </w:rPr>
      </w:pPr>
      <w:r w:rsidRPr="003E48D4">
        <w:rPr>
          <w:b/>
          <w:bCs/>
          <w:lang w:val="tr-TR"/>
        </w:rPr>
        <w:t>21.25 ETİK KOD / İHBAR HATTI MODELİ</w:t>
      </w:r>
    </w:p>
    <w:p w14:paraId="4C4B0780" w14:textId="77777777" w:rsidR="003E48D4" w:rsidRPr="003E48D4" w:rsidRDefault="003E48D4" w:rsidP="003E48D4">
      <w:pPr>
        <w:rPr>
          <w:b/>
          <w:bCs/>
          <w:lang w:val="tr-TR"/>
        </w:rPr>
      </w:pPr>
      <w:r w:rsidRPr="003E48D4">
        <w:rPr>
          <w:b/>
          <w:bCs/>
          <w:lang w:val="tr-TR"/>
        </w:rPr>
        <w:t>İçerik</w:t>
      </w:r>
    </w:p>
    <w:p w14:paraId="756B901D" w14:textId="77777777" w:rsidR="003E48D4" w:rsidRPr="003E48D4" w:rsidRDefault="003E48D4" w:rsidP="003E48D4">
      <w:pPr>
        <w:numPr>
          <w:ilvl w:val="0"/>
          <w:numId w:val="472"/>
        </w:numPr>
        <w:rPr>
          <w:lang w:val="tr-TR"/>
        </w:rPr>
      </w:pPr>
      <w:r w:rsidRPr="003E48D4">
        <w:rPr>
          <w:lang w:val="tr-TR"/>
        </w:rPr>
        <w:t xml:space="preserve">Yolsuzluk karşıtı kurallar </w:t>
      </w:r>
    </w:p>
    <w:p w14:paraId="3A84A7D7" w14:textId="77777777" w:rsidR="003E48D4" w:rsidRPr="003E48D4" w:rsidRDefault="003E48D4" w:rsidP="003E48D4">
      <w:pPr>
        <w:numPr>
          <w:ilvl w:val="0"/>
          <w:numId w:val="472"/>
        </w:numPr>
        <w:rPr>
          <w:lang w:val="tr-TR"/>
        </w:rPr>
      </w:pPr>
      <w:r w:rsidRPr="003E48D4">
        <w:rPr>
          <w:lang w:val="tr-TR"/>
        </w:rPr>
        <w:lastRenderedPageBreak/>
        <w:t xml:space="preserve">Hediye politikası </w:t>
      </w:r>
    </w:p>
    <w:p w14:paraId="0E27ADF6" w14:textId="77777777" w:rsidR="003E48D4" w:rsidRPr="003E48D4" w:rsidRDefault="003E48D4" w:rsidP="003E48D4">
      <w:pPr>
        <w:numPr>
          <w:ilvl w:val="0"/>
          <w:numId w:val="472"/>
        </w:numPr>
        <w:rPr>
          <w:lang w:val="tr-TR"/>
        </w:rPr>
      </w:pPr>
      <w:r w:rsidRPr="003E48D4">
        <w:rPr>
          <w:lang w:val="tr-TR"/>
        </w:rPr>
        <w:t xml:space="preserve">Çıkar çatışması bildirimi </w:t>
      </w:r>
    </w:p>
    <w:p w14:paraId="23497B74" w14:textId="77777777" w:rsidR="003E48D4" w:rsidRPr="003E48D4" w:rsidRDefault="003E48D4" w:rsidP="003E48D4">
      <w:pPr>
        <w:numPr>
          <w:ilvl w:val="0"/>
          <w:numId w:val="472"/>
        </w:numPr>
        <w:rPr>
          <w:lang w:val="tr-TR"/>
        </w:rPr>
      </w:pPr>
      <w:r w:rsidRPr="003E48D4">
        <w:rPr>
          <w:lang w:val="tr-TR"/>
        </w:rPr>
        <w:t xml:space="preserve">Gizli ihbar hattı </w:t>
      </w:r>
    </w:p>
    <w:p w14:paraId="5511D6C0" w14:textId="77777777" w:rsidR="003E48D4" w:rsidRPr="003E48D4" w:rsidRDefault="003E48D4" w:rsidP="003E48D4">
      <w:pPr>
        <w:rPr>
          <w:b/>
          <w:bCs/>
          <w:lang w:val="tr-TR"/>
        </w:rPr>
      </w:pPr>
      <w:r w:rsidRPr="003E48D4">
        <w:rPr>
          <w:b/>
          <w:bCs/>
          <w:lang w:val="tr-TR"/>
        </w:rPr>
        <w:t>Kısa Açıklama</w:t>
      </w:r>
    </w:p>
    <w:p w14:paraId="286853C6" w14:textId="77777777" w:rsidR="003E48D4" w:rsidRPr="003E48D4" w:rsidRDefault="003E48D4" w:rsidP="003E48D4">
      <w:pPr>
        <w:rPr>
          <w:lang w:val="tr-TR"/>
        </w:rPr>
      </w:pPr>
      <w:r w:rsidRPr="003E48D4">
        <w:rPr>
          <w:lang w:val="tr-TR"/>
        </w:rPr>
        <w:t>Kurumsal etik kültürü yazılı olmalıdır.</w:t>
      </w:r>
    </w:p>
    <w:p w14:paraId="4562AC78" w14:textId="77777777" w:rsidR="003E48D4" w:rsidRPr="003E48D4" w:rsidRDefault="003E48D4" w:rsidP="003E48D4">
      <w:pPr>
        <w:rPr>
          <w:b/>
          <w:bCs/>
          <w:lang w:val="tr-TR"/>
        </w:rPr>
      </w:pPr>
      <w:r w:rsidRPr="003E48D4">
        <w:rPr>
          <w:b/>
          <w:bCs/>
          <w:lang w:val="tr-TR"/>
        </w:rPr>
        <w:t>Neden Önemli?</w:t>
      </w:r>
    </w:p>
    <w:p w14:paraId="757F53C1" w14:textId="77777777" w:rsidR="003E48D4" w:rsidRPr="003E48D4" w:rsidRDefault="003E48D4" w:rsidP="003E48D4">
      <w:pPr>
        <w:rPr>
          <w:lang w:val="tr-TR"/>
        </w:rPr>
      </w:pPr>
      <w:r w:rsidRPr="003E48D4">
        <w:rPr>
          <w:lang w:val="tr-TR"/>
        </w:rPr>
        <w:t>İç riskleri azaltır.</w:t>
      </w:r>
    </w:p>
    <w:p w14:paraId="30BCFCFD" w14:textId="77777777" w:rsidR="003E48D4" w:rsidRPr="003E48D4" w:rsidRDefault="003E48D4" w:rsidP="003E48D4">
      <w:pPr>
        <w:rPr>
          <w:lang w:val="tr-TR"/>
        </w:rPr>
      </w:pPr>
      <w:r w:rsidRPr="003E48D4">
        <w:rPr>
          <w:lang w:val="tr-TR"/>
        </w:rPr>
        <w:pict w14:anchorId="31960B35">
          <v:rect id="_x0000_i5974" style="width:0;height:1.5pt" o:hralign="center" o:hrstd="t" o:hr="t" fillcolor="#a0a0a0" stroked="f"/>
        </w:pict>
      </w:r>
    </w:p>
    <w:p w14:paraId="5D4242B6" w14:textId="77777777" w:rsidR="003E48D4" w:rsidRPr="003E48D4" w:rsidRDefault="003E48D4" w:rsidP="003E48D4">
      <w:pPr>
        <w:rPr>
          <w:b/>
          <w:bCs/>
          <w:lang w:val="tr-TR"/>
        </w:rPr>
      </w:pPr>
      <w:r w:rsidRPr="003E48D4">
        <w:rPr>
          <w:b/>
          <w:bCs/>
          <w:lang w:val="tr-TR"/>
        </w:rPr>
        <w:t>21.26 YATIRIMCI DUE DILIGENCE HAZIRLIĞI</w:t>
      </w:r>
    </w:p>
    <w:p w14:paraId="520620EC" w14:textId="77777777" w:rsidR="003E48D4" w:rsidRPr="003E48D4" w:rsidRDefault="003E48D4" w:rsidP="003E48D4">
      <w:pPr>
        <w:rPr>
          <w:b/>
          <w:bCs/>
          <w:lang w:val="tr-TR"/>
        </w:rPr>
      </w:pPr>
      <w:r w:rsidRPr="003E48D4">
        <w:rPr>
          <w:b/>
          <w:bCs/>
          <w:lang w:val="tr-TR"/>
        </w:rPr>
        <w:t>Gerekenler</w:t>
      </w:r>
    </w:p>
    <w:p w14:paraId="5029F1A6" w14:textId="77777777" w:rsidR="003E48D4" w:rsidRPr="003E48D4" w:rsidRDefault="003E48D4" w:rsidP="003E48D4">
      <w:pPr>
        <w:numPr>
          <w:ilvl w:val="0"/>
          <w:numId w:val="473"/>
        </w:numPr>
        <w:rPr>
          <w:lang w:val="tr-TR"/>
        </w:rPr>
      </w:pPr>
      <w:r w:rsidRPr="003E48D4">
        <w:rPr>
          <w:lang w:val="tr-TR"/>
        </w:rPr>
        <w:t xml:space="preserve">Düzenli kayıtlar </w:t>
      </w:r>
    </w:p>
    <w:p w14:paraId="74284711" w14:textId="77777777" w:rsidR="003E48D4" w:rsidRPr="003E48D4" w:rsidRDefault="003E48D4" w:rsidP="003E48D4">
      <w:pPr>
        <w:numPr>
          <w:ilvl w:val="0"/>
          <w:numId w:val="473"/>
        </w:numPr>
        <w:rPr>
          <w:lang w:val="tr-TR"/>
        </w:rPr>
      </w:pPr>
      <w:r w:rsidRPr="003E48D4">
        <w:rPr>
          <w:lang w:val="tr-TR"/>
        </w:rPr>
        <w:t xml:space="preserve">Hisse belgeleri </w:t>
      </w:r>
    </w:p>
    <w:p w14:paraId="483B483E" w14:textId="77777777" w:rsidR="003E48D4" w:rsidRPr="003E48D4" w:rsidRDefault="003E48D4" w:rsidP="003E48D4">
      <w:pPr>
        <w:numPr>
          <w:ilvl w:val="0"/>
          <w:numId w:val="473"/>
        </w:numPr>
        <w:rPr>
          <w:lang w:val="tr-TR"/>
        </w:rPr>
      </w:pPr>
      <w:r w:rsidRPr="003E48D4">
        <w:rPr>
          <w:lang w:val="tr-TR"/>
        </w:rPr>
        <w:t xml:space="preserve">Sözleşme arşivi </w:t>
      </w:r>
    </w:p>
    <w:p w14:paraId="254F501C" w14:textId="77777777" w:rsidR="003E48D4" w:rsidRPr="003E48D4" w:rsidRDefault="003E48D4" w:rsidP="003E48D4">
      <w:pPr>
        <w:numPr>
          <w:ilvl w:val="0"/>
          <w:numId w:val="473"/>
        </w:numPr>
        <w:rPr>
          <w:lang w:val="tr-TR"/>
        </w:rPr>
      </w:pPr>
      <w:r w:rsidRPr="003E48D4">
        <w:rPr>
          <w:lang w:val="tr-TR"/>
        </w:rPr>
        <w:t xml:space="preserve">Uyum raporları </w:t>
      </w:r>
    </w:p>
    <w:p w14:paraId="6EC116FD" w14:textId="77777777" w:rsidR="003E48D4" w:rsidRPr="003E48D4" w:rsidRDefault="003E48D4" w:rsidP="003E48D4">
      <w:pPr>
        <w:rPr>
          <w:b/>
          <w:bCs/>
          <w:lang w:val="tr-TR"/>
        </w:rPr>
      </w:pPr>
      <w:r w:rsidRPr="003E48D4">
        <w:rPr>
          <w:b/>
          <w:bCs/>
          <w:lang w:val="tr-TR"/>
        </w:rPr>
        <w:t>Kısa Açıklama</w:t>
      </w:r>
    </w:p>
    <w:p w14:paraId="009BD96E" w14:textId="77777777" w:rsidR="003E48D4" w:rsidRPr="003E48D4" w:rsidRDefault="003E48D4" w:rsidP="003E48D4">
      <w:pPr>
        <w:rPr>
          <w:lang w:val="tr-TR"/>
        </w:rPr>
      </w:pPr>
      <w:r w:rsidRPr="003E48D4">
        <w:rPr>
          <w:lang w:val="tr-TR"/>
        </w:rPr>
        <w:t>Yatırımcı incelemesine hazır olunmalıdır.</w:t>
      </w:r>
    </w:p>
    <w:p w14:paraId="75F10BA0" w14:textId="77777777" w:rsidR="003E48D4" w:rsidRPr="003E48D4" w:rsidRDefault="003E48D4" w:rsidP="003E48D4">
      <w:pPr>
        <w:rPr>
          <w:b/>
          <w:bCs/>
          <w:lang w:val="tr-TR"/>
        </w:rPr>
      </w:pPr>
      <w:r w:rsidRPr="003E48D4">
        <w:rPr>
          <w:b/>
          <w:bCs/>
          <w:lang w:val="tr-TR"/>
        </w:rPr>
        <w:t>Neden Önemli?</w:t>
      </w:r>
    </w:p>
    <w:p w14:paraId="3B5801F2" w14:textId="77777777" w:rsidR="003E48D4" w:rsidRPr="003E48D4" w:rsidRDefault="003E48D4" w:rsidP="003E48D4">
      <w:pPr>
        <w:rPr>
          <w:lang w:val="tr-TR"/>
        </w:rPr>
      </w:pPr>
      <w:r w:rsidRPr="003E48D4">
        <w:rPr>
          <w:lang w:val="tr-TR"/>
        </w:rPr>
        <w:t>Dağınık yapı yatırımcı kaçırır.</w:t>
      </w:r>
    </w:p>
    <w:p w14:paraId="3A4F79DB" w14:textId="77777777" w:rsidR="003E48D4" w:rsidRPr="003E48D4" w:rsidRDefault="003E48D4" w:rsidP="003E48D4">
      <w:pPr>
        <w:rPr>
          <w:lang w:val="tr-TR"/>
        </w:rPr>
      </w:pPr>
      <w:r w:rsidRPr="003E48D4">
        <w:rPr>
          <w:lang w:val="tr-TR"/>
        </w:rPr>
        <w:pict w14:anchorId="6438C8BE">
          <v:rect id="_x0000_i5975" style="width:0;height:1.5pt" o:hralign="center" o:hrstd="t" o:hr="t" fillcolor="#a0a0a0" stroked="f"/>
        </w:pict>
      </w:r>
    </w:p>
    <w:p w14:paraId="16029157" w14:textId="77777777" w:rsidR="003E48D4" w:rsidRPr="003E48D4" w:rsidRDefault="003E48D4" w:rsidP="003E48D4">
      <w:pPr>
        <w:rPr>
          <w:b/>
          <w:bCs/>
          <w:lang w:val="tr-TR"/>
        </w:rPr>
      </w:pPr>
      <w:r w:rsidRPr="003E48D4">
        <w:rPr>
          <w:b/>
          <w:bCs/>
          <w:lang w:val="tr-TR"/>
        </w:rPr>
        <w:t>21.27 ULUSLARARASI GENİŞLEME HUKUKU</w:t>
      </w:r>
    </w:p>
    <w:p w14:paraId="7B8E74B8" w14:textId="77777777" w:rsidR="003E48D4" w:rsidRPr="003E48D4" w:rsidRDefault="003E48D4" w:rsidP="003E48D4">
      <w:pPr>
        <w:rPr>
          <w:b/>
          <w:bCs/>
          <w:lang w:val="tr-TR"/>
        </w:rPr>
      </w:pPr>
      <w:r w:rsidRPr="003E48D4">
        <w:rPr>
          <w:b/>
          <w:bCs/>
          <w:lang w:val="tr-TR"/>
        </w:rPr>
        <w:t>Konular</w:t>
      </w:r>
    </w:p>
    <w:p w14:paraId="2320A6F0" w14:textId="77777777" w:rsidR="003E48D4" w:rsidRPr="003E48D4" w:rsidRDefault="003E48D4" w:rsidP="003E48D4">
      <w:pPr>
        <w:numPr>
          <w:ilvl w:val="0"/>
          <w:numId w:val="474"/>
        </w:numPr>
        <w:rPr>
          <w:lang w:val="tr-TR"/>
        </w:rPr>
      </w:pPr>
      <w:r w:rsidRPr="003E48D4">
        <w:rPr>
          <w:lang w:val="tr-TR"/>
        </w:rPr>
        <w:t xml:space="preserve">Yurt dışı marka tescili </w:t>
      </w:r>
    </w:p>
    <w:p w14:paraId="36B114D6" w14:textId="77777777" w:rsidR="003E48D4" w:rsidRPr="003E48D4" w:rsidRDefault="003E48D4" w:rsidP="003E48D4">
      <w:pPr>
        <w:numPr>
          <w:ilvl w:val="0"/>
          <w:numId w:val="474"/>
        </w:numPr>
        <w:rPr>
          <w:lang w:val="tr-TR"/>
        </w:rPr>
      </w:pPr>
      <w:proofErr w:type="spellStart"/>
      <w:r w:rsidRPr="003E48D4">
        <w:rPr>
          <w:lang w:val="tr-TR"/>
        </w:rPr>
        <w:t>Franchise</w:t>
      </w:r>
      <w:proofErr w:type="spellEnd"/>
      <w:r w:rsidRPr="003E48D4">
        <w:rPr>
          <w:lang w:val="tr-TR"/>
        </w:rPr>
        <w:t xml:space="preserve"> mevzuatı </w:t>
      </w:r>
    </w:p>
    <w:p w14:paraId="427932CE" w14:textId="77777777" w:rsidR="003E48D4" w:rsidRPr="003E48D4" w:rsidRDefault="003E48D4" w:rsidP="003E48D4">
      <w:pPr>
        <w:numPr>
          <w:ilvl w:val="0"/>
          <w:numId w:val="474"/>
        </w:numPr>
        <w:rPr>
          <w:lang w:val="tr-TR"/>
        </w:rPr>
      </w:pPr>
      <w:r w:rsidRPr="003E48D4">
        <w:rPr>
          <w:lang w:val="tr-TR"/>
        </w:rPr>
        <w:t xml:space="preserve">Yerel ortaklık yapıları </w:t>
      </w:r>
    </w:p>
    <w:p w14:paraId="3E9ED33D" w14:textId="77777777" w:rsidR="003E48D4" w:rsidRPr="003E48D4" w:rsidRDefault="003E48D4" w:rsidP="003E48D4">
      <w:pPr>
        <w:rPr>
          <w:b/>
          <w:bCs/>
          <w:lang w:val="tr-TR"/>
        </w:rPr>
      </w:pPr>
      <w:r w:rsidRPr="003E48D4">
        <w:rPr>
          <w:b/>
          <w:bCs/>
          <w:lang w:val="tr-TR"/>
        </w:rPr>
        <w:t>Kısa Açıklama</w:t>
      </w:r>
    </w:p>
    <w:p w14:paraId="6E1AB328" w14:textId="77777777" w:rsidR="003E48D4" w:rsidRPr="003E48D4" w:rsidRDefault="003E48D4" w:rsidP="003E48D4">
      <w:pPr>
        <w:rPr>
          <w:lang w:val="tr-TR"/>
        </w:rPr>
      </w:pPr>
      <w:r w:rsidRPr="003E48D4">
        <w:rPr>
          <w:lang w:val="tr-TR"/>
        </w:rPr>
        <w:lastRenderedPageBreak/>
        <w:t>Yurt dışı büyüme öncesi hukuk çalışılmalıdır.</w:t>
      </w:r>
    </w:p>
    <w:p w14:paraId="11580A3C" w14:textId="77777777" w:rsidR="003E48D4" w:rsidRPr="003E48D4" w:rsidRDefault="003E48D4" w:rsidP="003E48D4">
      <w:pPr>
        <w:rPr>
          <w:b/>
          <w:bCs/>
          <w:lang w:val="tr-TR"/>
        </w:rPr>
      </w:pPr>
      <w:r w:rsidRPr="003E48D4">
        <w:rPr>
          <w:b/>
          <w:bCs/>
          <w:lang w:val="tr-TR"/>
        </w:rPr>
        <w:t>Neden Önemli?</w:t>
      </w:r>
    </w:p>
    <w:p w14:paraId="798D4748" w14:textId="77777777" w:rsidR="003E48D4" w:rsidRPr="003E48D4" w:rsidRDefault="003E48D4" w:rsidP="003E48D4">
      <w:pPr>
        <w:rPr>
          <w:lang w:val="tr-TR"/>
        </w:rPr>
      </w:pPr>
      <w:r w:rsidRPr="003E48D4">
        <w:rPr>
          <w:lang w:val="tr-TR"/>
        </w:rPr>
        <w:t>Her ülke farklıdır.</w:t>
      </w:r>
    </w:p>
    <w:p w14:paraId="3BF48ACB" w14:textId="77777777" w:rsidR="003E48D4" w:rsidRPr="003E48D4" w:rsidRDefault="003E48D4" w:rsidP="003E48D4">
      <w:pPr>
        <w:rPr>
          <w:lang w:val="tr-TR"/>
        </w:rPr>
      </w:pPr>
      <w:r w:rsidRPr="003E48D4">
        <w:rPr>
          <w:lang w:val="tr-TR"/>
        </w:rPr>
        <w:pict w14:anchorId="717A0EB7">
          <v:rect id="_x0000_i5976" style="width:0;height:1.5pt" o:hralign="center" o:hrstd="t" o:hr="t" fillcolor="#a0a0a0" stroked="f"/>
        </w:pict>
      </w:r>
    </w:p>
    <w:p w14:paraId="2F7D6E7B" w14:textId="77777777" w:rsidR="003E48D4" w:rsidRPr="003E48D4" w:rsidRDefault="003E48D4" w:rsidP="003E48D4">
      <w:pPr>
        <w:rPr>
          <w:b/>
          <w:bCs/>
          <w:lang w:val="tr-TR"/>
        </w:rPr>
      </w:pPr>
      <w:r w:rsidRPr="003E48D4">
        <w:rPr>
          <w:b/>
          <w:bCs/>
          <w:lang w:val="tr-TR"/>
        </w:rPr>
        <w:t>21.28 EN BÜYÜK HUKUKİ HATALAR</w:t>
      </w:r>
    </w:p>
    <w:p w14:paraId="7A042B43" w14:textId="77777777" w:rsidR="003E48D4" w:rsidRPr="003E48D4" w:rsidRDefault="003E48D4" w:rsidP="003E48D4">
      <w:pPr>
        <w:numPr>
          <w:ilvl w:val="0"/>
          <w:numId w:val="475"/>
        </w:numPr>
        <w:rPr>
          <w:lang w:val="tr-TR"/>
        </w:rPr>
      </w:pPr>
      <w:r w:rsidRPr="003E48D4">
        <w:rPr>
          <w:lang w:val="tr-TR"/>
        </w:rPr>
        <w:t xml:space="preserve">Sözleşmesiz çalışmak </w:t>
      </w:r>
    </w:p>
    <w:p w14:paraId="0CFCAD97" w14:textId="77777777" w:rsidR="003E48D4" w:rsidRPr="003E48D4" w:rsidRDefault="003E48D4" w:rsidP="003E48D4">
      <w:pPr>
        <w:numPr>
          <w:ilvl w:val="0"/>
          <w:numId w:val="475"/>
        </w:numPr>
        <w:rPr>
          <w:lang w:val="tr-TR"/>
        </w:rPr>
      </w:pPr>
      <w:r w:rsidRPr="003E48D4">
        <w:rPr>
          <w:lang w:val="tr-TR"/>
        </w:rPr>
        <w:t xml:space="preserve">Marka tescilini geciktirmek </w:t>
      </w:r>
    </w:p>
    <w:p w14:paraId="549C4442" w14:textId="77777777" w:rsidR="003E48D4" w:rsidRPr="003E48D4" w:rsidRDefault="003E48D4" w:rsidP="003E48D4">
      <w:pPr>
        <w:numPr>
          <w:ilvl w:val="0"/>
          <w:numId w:val="475"/>
        </w:numPr>
        <w:rPr>
          <w:lang w:val="tr-TR"/>
        </w:rPr>
      </w:pPr>
      <w:proofErr w:type="spellStart"/>
      <w:r w:rsidRPr="003E48D4">
        <w:rPr>
          <w:lang w:val="tr-TR"/>
        </w:rPr>
        <w:t>KVKK’yı</w:t>
      </w:r>
      <w:proofErr w:type="spellEnd"/>
      <w:r w:rsidRPr="003E48D4">
        <w:rPr>
          <w:lang w:val="tr-TR"/>
        </w:rPr>
        <w:t xml:space="preserve"> hafife almak </w:t>
      </w:r>
    </w:p>
    <w:p w14:paraId="09F37FFB" w14:textId="77777777" w:rsidR="003E48D4" w:rsidRPr="003E48D4" w:rsidRDefault="003E48D4" w:rsidP="003E48D4">
      <w:pPr>
        <w:numPr>
          <w:ilvl w:val="0"/>
          <w:numId w:val="475"/>
        </w:numPr>
        <w:rPr>
          <w:lang w:val="tr-TR"/>
        </w:rPr>
      </w:pPr>
      <w:r w:rsidRPr="003E48D4">
        <w:rPr>
          <w:lang w:val="tr-TR"/>
        </w:rPr>
        <w:t xml:space="preserve">İş hukuku kayıtlarını tutmamak </w:t>
      </w:r>
    </w:p>
    <w:p w14:paraId="5D817827" w14:textId="77777777" w:rsidR="003E48D4" w:rsidRPr="003E48D4" w:rsidRDefault="003E48D4" w:rsidP="003E48D4">
      <w:pPr>
        <w:numPr>
          <w:ilvl w:val="0"/>
          <w:numId w:val="475"/>
        </w:numPr>
        <w:rPr>
          <w:lang w:val="tr-TR"/>
        </w:rPr>
      </w:pPr>
      <w:r w:rsidRPr="003E48D4">
        <w:rPr>
          <w:lang w:val="tr-TR"/>
        </w:rPr>
        <w:t xml:space="preserve">Şikayetleri yanıtsız bırakmak </w:t>
      </w:r>
    </w:p>
    <w:p w14:paraId="4AEB644E" w14:textId="77777777" w:rsidR="003E48D4" w:rsidRPr="003E48D4" w:rsidRDefault="003E48D4" w:rsidP="003E48D4">
      <w:pPr>
        <w:rPr>
          <w:b/>
          <w:bCs/>
          <w:lang w:val="tr-TR"/>
        </w:rPr>
      </w:pPr>
      <w:r w:rsidRPr="003E48D4">
        <w:rPr>
          <w:b/>
          <w:bCs/>
          <w:lang w:val="tr-TR"/>
        </w:rPr>
        <w:t>Kısa Açıklama</w:t>
      </w:r>
    </w:p>
    <w:p w14:paraId="4373F301" w14:textId="77777777" w:rsidR="003E48D4" w:rsidRPr="003E48D4" w:rsidRDefault="003E48D4" w:rsidP="003E48D4">
      <w:pPr>
        <w:rPr>
          <w:lang w:val="tr-TR"/>
        </w:rPr>
      </w:pPr>
      <w:r w:rsidRPr="003E48D4">
        <w:rPr>
          <w:lang w:val="tr-TR"/>
        </w:rPr>
        <w:t>Küçük ihmaller büyük bedel yaratabilir.</w:t>
      </w:r>
    </w:p>
    <w:p w14:paraId="523E5211" w14:textId="77777777" w:rsidR="003E48D4" w:rsidRPr="003E48D4" w:rsidRDefault="003E48D4" w:rsidP="003E48D4">
      <w:pPr>
        <w:rPr>
          <w:b/>
          <w:bCs/>
          <w:lang w:val="tr-TR"/>
        </w:rPr>
      </w:pPr>
      <w:r w:rsidRPr="003E48D4">
        <w:rPr>
          <w:b/>
          <w:bCs/>
          <w:lang w:val="tr-TR"/>
        </w:rPr>
        <w:t>Neden Önemli?</w:t>
      </w:r>
    </w:p>
    <w:p w14:paraId="3BDF34D0" w14:textId="77777777" w:rsidR="003E48D4" w:rsidRPr="003E48D4" w:rsidRDefault="003E48D4" w:rsidP="003E48D4">
      <w:pPr>
        <w:rPr>
          <w:lang w:val="tr-TR"/>
        </w:rPr>
      </w:pPr>
      <w:r w:rsidRPr="003E48D4">
        <w:rPr>
          <w:lang w:val="tr-TR"/>
        </w:rPr>
        <w:t>Korunmak tedaviden ucuzdur.</w:t>
      </w:r>
    </w:p>
    <w:p w14:paraId="7CF9D2D8" w14:textId="77777777" w:rsidR="003E48D4" w:rsidRPr="003E48D4" w:rsidRDefault="003E48D4" w:rsidP="003E48D4">
      <w:pPr>
        <w:rPr>
          <w:lang w:val="tr-TR"/>
        </w:rPr>
      </w:pPr>
      <w:r w:rsidRPr="003E48D4">
        <w:rPr>
          <w:lang w:val="tr-TR"/>
        </w:rPr>
        <w:pict w14:anchorId="72937FAF">
          <v:rect id="_x0000_i5977" style="width:0;height:1.5pt" o:hralign="center" o:hrstd="t" o:hr="t" fillcolor="#a0a0a0" stroked="f"/>
        </w:pict>
      </w:r>
    </w:p>
    <w:p w14:paraId="171AAD05" w14:textId="77777777" w:rsidR="003E48D4" w:rsidRPr="003E48D4" w:rsidRDefault="003E48D4" w:rsidP="003E48D4">
      <w:pPr>
        <w:rPr>
          <w:b/>
          <w:bCs/>
          <w:lang w:val="tr-TR"/>
        </w:rPr>
      </w:pPr>
      <w:r w:rsidRPr="003E48D4">
        <w:rPr>
          <w:b/>
          <w:bCs/>
          <w:lang w:val="tr-TR"/>
        </w:rPr>
        <w:t>21.29 OTOTR NEDEN KAZANIR?</w:t>
      </w:r>
    </w:p>
    <w:p w14:paraId="756C58BA" w14:textId="77777777" w:rsidR="003E48D4" w:rsidRPr="003E48D4" w:rsidRDefault="003E48D4" w:rsidP="003E48D4">
      <w:pPr>
        <w:rPr>
          <w:lang w:val="tr-TR"/>
        </w:rPr>
      </w:pPr>
      <w:r w:rsidRPr="003E48D4">
        <w:rPr>
          <w:lang w:val="tr-TR"/>
        </w:rPr>
        <w:t>Rakipler satışa odaklanır.</w:t>
      </w:r>
      <w:r w:rsidRPr="003E48D4">
        <w:rPr>
          <w:lang w:val="tr-TR"/>
        </w:rPr>
        <w:br/>
        <w:t>OTOTR hukuken sağlam yapı kurar.</w:t>
      </w:r>
    </w:p>
    <w:p w14:paraId="5894D573" w14:textId="77777777" w:rsidR="003E48D4" w:rsidRPr="003E48D4" w:rsidRDefault="003E48D4" w:rsidP="003E48D4">
      <w:pPr>
        <w:rPr>
          <w:lang w:val="tr-TR"/>
        </w:rPr>
      </w:pPr>
      <w:r w:rsidRPr="003E48D4">
        <w:rPr>
          <w:lang w:val="tr-TR"/>
        </w:rPr>
        <w:pict w14:anchorId="1F964A7F">
          <v:rect id="_x0000_i5978" style="width:0;height:1.5pt" o:hralign="center" o:hrstd="t" o:hr="t" fillcolor="#a0a0a0" stroked="f"/>
        </w:pict>
      </w:r>
    </w:p>
    <w:p w14:paraId="60CD7C9C" w14:textId="77777777" w:rsidR="003E48D4" w:rsidRPr="003E48D4" w:rsidRDefault="003E48D4" w:rsidP="003E48D4">
      <w:pPr>
        <w:rPr>
          <w:b/>
          <w:bCs/>
          <w:lang w:val="tr-TR"/>
        </w:rPr>
      </w:pPr>
      <w:r w:rsidRPr="003E48D4">
        <w:rPr>
          <w:b/>
          <w:bCs/>
          <w:lang w:val="tr-TR"/>
        </w:rPr>
        <w:t>21.30 BÖLÜM 21 SONUÇ</w:t>
      </w:r>
    </w:p>
    <w:p w14:paraId="463252B9" w14:textId="77777777" w:rsidR="003E48D4" w:rsidRPr="003E48D4" w:rsidRDefault="003E48D4" w:rsidP="003E48D4">
      <w:pPr>
        <w:rPr>
          <w:lang w:val="tr-TR"/>
        </w:rPr>
      </w:pPr>
      <w:r w:rsidRPr="003E48D4">
        <w:rPr>
          <w:lang w:val="tr-TR"/>
        </w:rPr>
        <w:t>OTOTR hukuki sistem:</w:t>
      </w:r>
    </w:p>
    <w:p w14:paraId="139C6C2F" w14:textId="77777777" w:rsidR="003E48D4" w:rsidRPr="003E48D4" w:rsidRDefault="003E48D4" w:rsidP="003E48D4">
      <w:pPr>
        <w:numPr>
          <w:ilvl w:val="0"/>
          <w:numId w:val="476"/>
        </w:numPr>
        <w:rPr>
          <w:lang w:val="tr-TR"/>
        </w:rPr>
      </w:pPr>
      <w:r w:rsidRPr="003E48D4">
        <w:rPr>
          <w:lang w:val="tr-TR"/>
        </w:rPr>
        <w:t xml:space="preserve">Riskleri azaltır </w:t>
      </w:r>
    </w:p>
    <w:p w14:paraId="72EF0CE8" w14:textId="77777777" w:rsidR="003E48D4" w:rsidRPr="003E48D4" w:rsidRDefault="003E48D4" w:rsidP="003E48D4">
      <w:pPr>
        <w:numPr>
          <w:ilvl w:val="0"/>
          <w:numId w:val="476"/>
        </w:numPr>
        <w:rPr>
          <w:lang w:val="tr-TR"/>
        </w:rPr>
      </w:pPr>
      <w:proofErr w:type="spellStart"/>
      <w:r w:rsidRPr="003E48D4">
        <w:rPr>
          <w:lang w:val="tr-TR"/>
        </w:rPr>
        <w:t>Franchise</w:t>
      </w:r>
      <w:proofErr w:type="spellEnd"/>
      <w:r w:rsidRPr="003E48D4">
        <w:rPr>
          <w:lang w:val="tr-TR"/>
        </w:rPr>
        <w:t xml:space="preserve"> ağını korur </w:t>
      </w:r>
    </w:p>
    <w:p w14:paraId="57CF0535" w14:textId="77777777" w:rsidR="003E48D4" w:rsidRPr="003E48D4" w:rsidRDefault="003E48D4" w:rsidP="003E48D4">
      <w:pPr>
        <w:numPr>
          <w:ilvl w:val="0"/>
          <w:numId w:val="476"/>
        </w:numPr>
        <w:rPr>
          <w:lang w:val="tr-TR"/>
        </w:rPr>
      </w:pPr>
      <w:r w:rsidRPr="003E48D4">
        <w:rPr>
          <w:lang w:val="tr-TR"/>
        </w:rPr>
        <w:t xml:space="preserve">Marka haklarını güvenceye alır </w:t>
      </w:r>
    </w:p>
    <w:p w14:paraId="3C07B5DE" w14:textId="77777777" w:rsidR="003E48D4" w:rsidRPr="003E48D4" w:rsidRDefault="003E48D4" w:rsidP="003E48D4">
      <w:pPr>
        <w:numPr>
          <w:ilvl w:val="0"/>
          <w:numId w:val="476"/>
        </w:numPr>
        <w:rPr>
          <w:lang w:val="tr-TR"/>
        </w:rPr>
      </w:pPr>
      <w:r w:rsidRPr="003E48D4">
        <w:rPr>
          <w:lang w:val="tr-TR"/>
        </w:rPr>
        <w:t xml:space="preserve">Çalışan ve müşteri süreçlerini düzenler </w:t>
      </w:r>
    </w:p>
    <w:p w14:paraId="0ED8E9E8" w14:textId="77777777" w:rsidR="003E48D4" w:rsidRPr="003E48D4" w:rsidRDefault="003E48D4" w:rsidP="003E48D4">
      <w:pPr>
        <w:numPr>
          <w:ilvl w:val="0"/>
          <w:numId w:val="476"/>
        </w:numPr>
        <w:rPr>
          <w:lang w:val="tr-TR"/>
        </w:rPr>
      </w:pPr>
      <w:r w:rsidRPr="003E48D4">
        <w:rPr>
          <w:lang w:val="tr-TR"/>
        </w:rPr>
        <w:t xml:space="preserve">Yatırımcı güveni oluşturur </w:t>
      </w:r>
    </w:p>
    <w:p w14:paraId="32921E1B" w14:textId="77777777" w:rsidR="003E48D4" w:rsidRPr="003E48D4" w:rsidRDefault="003E48D4" w:rsidP="003E48D4">
      <w:pPr>
        <w:numPr>
          <w:ilvl w:val="0"/>
          <w:numId w:val="476"/>
        </w:numPr>
        <w:rPr>
          <w:lang w:val="tr-TR"/>
        </w:rPr>
      </w:pPr>
      <w:r w:rsidRPr="003E48D4">
        <w:rPr>
          <w:lang w:val="tr-TR"/>
        </w:rPr>
        <w:lastRenderedPageBreak/>
        <w:t xml:space="preserve">Krizlere hazırlık sağlar </w:t>
      </w:r>
    </w:p>
    <w:p w14:paraId="2A99CDD2" w14:textId="77777777" w:rsidR="003E48D4" w:rsidRPr="003E48D4" w:rsidRDefault="003E48D4" w:rsidP="003E48D4">
      <w:pPr>
        <w:numPr>
          <w:ilvl w:val="0"/>
          <w:numId w:val="476"/>
        </w:numPr>
        <w:rPr>
          <w:lang w:val="tr-TR"/>
        </w:rPr>
      </w:pPr>
      <w:r w:rsidRPr="003E48D4">
        <w:rPr>
          <w:lang w:val="tr-TR"/>
        </w:rPr>
        <w:t xml:space="preserve">Ulusal büyümeyi güvenli hale getirir </w:t>
      </w:r>
    </w:p>
    <w:p w14:paraId="6979CD39" w14:textId="77777777" w:rsidR="003E48D4" w:rsidRPr="003E48D4" w:rsidRDefault="003E48D4" w:rsidP="003E48D4">
      <w:pPr>
        <w:numPr>
          <w:ilvl w:val="0"/>
          <w:numId w:val="476"/>
        </w:numPr>
        <w:rPr>
          <w:lang w:val="tr-TR"/>
        </w:rPr>
      </w:pPr>
      <w:r w:rsidRPr="003E48D4">
        <w:rPr>
          <w:lang w:val="tr-TR"/>
        </w:rPr>
        <w:t xml:space="preserve">Sürdürülebilir büyümenin temelini kurar </w:t>
      </w:r>
    </w:p>
    <w:p w14:paraId="00C2FF0B" w14:textId="77777777" w:rsidR="003E48D4" w:rsidRPr="003E48D4" w:rsidRDefault="003E48D4" w:rsidP="003E48D4">
      <w:pPr>
        <w:rPr>
          <w:lang w:val="tr-TR"/>
        </w:rPr>
      </w:pPr>
      <w:proofErr w:type="gramStart"/>
      <w:r w:rsidRPr="003E48D4">
        <w:rPr>
          <w:lang w:val="tr-TR"/>
        </w:rPr>
        <w:t>olacaktır</w:t>
      </w:r>
      <w:proofErr w:type="gramEnd"/>
      <w:r w:rsidRPr="003E48D4">
        <w:rPr>
          <w:lang w:val="tr-TR"/>
        </w:rPr>
        <w:t>.</w:t>
      </w:r>
    </w:p>
    <w:p w14:paraId="2793A4F3" w14:textId="77777777" w:rsidR="00AD5ED6" w:rsidRDefault="00AD5ED6" w:rsidP="001D7BB7"/>
    <w:p w14:paraId="61CDB084" w14:textId="77777777" w:rsidR="003E48D4" w:rsidRDefault="003E48D4" w:rsidP="001D7BB7"/>
    <w:p w14:paraId="467A0677" w14:textId="77777777" w:rsidR="003E48D4" w:rsidRDefault="003E48D4" w:rsidP="001D7BB7"/>
    <w:p w14:paraId="370F769C" w14:textId="77777777" w:rsidR="00AD5ED6" w:rsidRDefault="00AD5ED6" w:rsidP="001D7BB7"/>
    <w:p w14:paraId="29C6DB7A" w14:textId="77777777" w:rsidR="003E48D4" w:rsidRPr="003E48D4" w:rsidRDefault="003E48D4" w:rsidP="003E48D4">
      <w:pPr>
        <w:rPr>
          <w:b/>
          <w:bCs/>
          <w:lang w:val="tr-TR"/>
        </w:rPr>
      </w:pPr>
      <w:r w:rsidRPr="003E48D4">
        <w:rPr>
          <w:b/>
          <w:bCs/>
          <w:lang w:val="tr-TR"/>
        </w:rPr>
        <w:t>BÖLÜM 22</w:t>
      </w:r>
    </w:p>
    <w:p w14:paraId="4CDEA6F8" w14:textId="77777777" w:rsidR="003E48D4" w:rsidRPr="003E48D4" w:rsidRDefault="003E48D4" w:rsidP="003E48D4">
      <w:pPr>
        <w:rPr>
          <w:b/>
          <w:bCs/>
          <w:lang w:val="tr-TR"/>
        </w:rPr>
      </w:pPr>
      <w:r w:rsidRPr="003E48D4">
        <w:rPr>
          <w:b/>
          <w:bCs/>
          <w:lang w:val="tr-TR"/>
        </w:rPr>
        <w:t>ULUSLARARASI BÜYÜME / YURT DIŞI FRANCHISE / GLOBAL MARKA STRATEJİSİ</w:t>
      </w:r>
    </w:p>
    <w:p w14:paraId="14B85528" w14:textId="77777777" w:rsidR="003E48D4" w:rsidRPr="003E48D4" w:rsidRDefault="003E48D4" w:rsidP="003E48D4">
      <w:pPr>
        <w:rPr>
          <w:b/>
          <w:bCs/>
          <w:lang w:val="tr-TR"/>
        </w:rPr>
      </w:pPr>
      <w:r w:rsidRPr="003E48D4">
        <w:rPr>
          <w:b/>
          <w:bCs/>
          <w:lang w:val="tr-TR"/>
        </w:rPr>
        <w:t>OTOTR SVK MASTER BOOK – ELITE PLUS FINAL VERSION (FINAL 10/10)</w:t>
      </w:r>
    </w:p>
    <w:p w14:paraId="7EA7A9EE" w14:textId="77777777" w:rsidR="003E48D4" w:rsidRPr="003E48D4" w:rsidRDefault="003E48D4" w:rsidP="003E48D4">
      <w:pPr>
        <w:rPr>
          <w:lang w:val="tr-TR"/>
        </w:rPr>
      </w:pPr>
      <w:r w:rsidRPr="003E48D4">
        <w:rPr>
          <w:lang w:val="tr-TR"/>
        </w:rPr>
        <w:pict w14:anchorId="51A148B3">
          <v:rect id="_x0000_i5699" style="width:0;height:1.5pt" o:hralign="center" o:hrstd="t" o:hr="t" fillcolor="#a0a0a0" stroked="f"/>
        </w:pict>
      </w:r>
    </w:p>
    <w:p w14:paraId="012F1DD4" w14:textId="77777777" w:rsidR="003E48D4" w:rsidRPr="003E48D4" w:rsidRDefault="003E48D4" w:rsidP="003E48D4">
      <w:pPr>
        <w:rPr>
          <w:b/>
          <w:bCs/>
          <w:lang w:val="tr-TR"/>
        </w:rPr>
      </w:pPr>
      <w:r w:rsidRPr="003E48D4">
        <w:rPr>
          <w:b/>
          <w:bCs/>
          <w:lang w:val="tr-TR"/>
        </w:rPr>
        <w:t>22.1 YÖNETİCİ ÖZETİ</w:t>
      </w:r>
    </w:p>
    <w:p w14:paraId="079805FE" w14:textId="77777777" w:rsidR="003E48D4" w:rsidRPr="003E48D4" w:rsidRDefault="003E48D4" w:rsidP="003E48D4">
      <w:pPr>
        <w:rPr>
          <w:lang w:val="tr-TR"/>
        </w:rPr>
      </w:pPr>
      <w:r w:rsidRPr="003E48D4">
        <w:rPr>
          <w:lang w:val="tr-TR"/>
        </w:rPr>
        <w:t>Türkiye’de güçlü marka olmak önemli bir aşamadır; ancak gerçek büyük ölçekli değerleme çoğu zaman uluslararası genişleme ile oluşur. Yerel başarıyı farklı ülkelere taşıyabilen markalar çok daha yüksek çarpanlarla değerlenir.</w:t>
      </w:r>
    </w:p>
    <w:p w14:paraId="6E2A88AF" w14:textId="77777777" w:rsidR="003E48D4" w:rsidRPr="003E48D4" w:rsidRDefault="003E48D4" w:rsidP="003E48D4">
      <w:pPr>
        <w:rPr>
          <w:lang w:val="tr-TR"/>
        </w:rPr>
      </w:pPr>
      <w:proofErr w:type="spellStart"/>
      <w:r w:rsidRPr="003E48D4">
        <w:rPr>
          <w:lang w:val="tr-TR"/>
        </w:rPr>
        <w:t>OTOTR’un</w:t>
      </w:r>
      <w:proofErr w:type="spellEnd"/>
      <w:r w:rsidRPr="003E48D4">
        <w:rPr>
          <w:lang w:val="tr-TR"/>
        </w:rPr>
        <w:t xml:space="preserve"> hedefi yalnız Türkiye’de büyümek değil, </w:t>
      </w:r>
      <w:r w:rsidRPr="003E48D4">
        <w:rPr>
          <w:b/>
          <w:bCs/>
          <w:lang w:val="tr-TR"/>
        </w:rPr>
        <w:t>Türk menşeli global oto ekspertiz markası</w:t>
      </w:r>
      <w:r w:rsidRPr="003E48D4">
        <w:rPr>
          <w:lang w:val="tr-TR"/>
        </w:rPr>
        <w:t xml:space="preserve"> haline gelmektir.</w:t>
      </w:r>
    </w:p>
    <w:p w14:paraId="70CA9BBE" w14:textId="77777777" w:rsidR="003E48D4" w:rsidRPr="003E48D4" w:rsidRDefault="003E48D4" w:rsidP="003E48D4">
      <w:pPr>
        <w:rPr>
          <w:b/>
          <w:bCs/>
          <w:lang w:val="tr-TR"/>
        </w:rPr>
      </w:pPr>
      <w:r w:rsidRPr="003E48D4">
        <w:rPr>
          <w:b/>
          <w:bCs/>
          <w:lang w:val="tr-TR"/>
        </w:rPr>
        <w:t>Ana Amaçlar</w:t>
      </w:r>
    </w:p>
    <w:p w14:paraId="27C5BB7D" w14:textId="77777777" w:rsidR="003E48D4" w:rsidRPr="003E48D4" w:rsidRDefault="003E48D4" w:rsidP="003E48D4">
      <w:pPr>
        <w:numPr>
          <w:ilvl w:val="0"/>
          <w:numId w:val="419"/>
        </w:numPr>
        <w:rPr>
          <w:lang w:val="tr-TR"/>
        </w:rPr>
      </w:pPr>
      <w:r w:rsidRPr="003E48D4">
        <w:rPr>
          <w:lang w:val="tr-TR"/>
        </w:rPr>
        <w:t xml:space="preserve">Yurt dışı gelir kaynakları oluşturmak </w:t>
      </w:r>
    </w:p>
    <w:p w14:paraId="67B680CD" w14:textId="77777777" w:rsidR="003E48D4" w:rsidRPr="003E48D4" w:rsidRDefault="003E48D4" w:rsidP="003E48D4">
      <w:pPr>
        <w:numPr>
          <w:ilvl w:val="0"/>
          <w:numId w:val="419"/>
        </w:numPr>
        <w:rPr>
          <w:lang w:val="tr-TR"/>
        </w:rPr>
      </w:pPr>
      <w:r w:rsidRPr="003E48D4">
        <w:rPr>
          <w:lang w:val="tr-TR"/>
        </w:rPr>
        <w:t xml:space="preserve">Marka değerini global seviyeye taşımak </w:t>
      </w:r>
    </w:p>
    <w:p w14:paraId="5F7822DF" w14:textId="77777777" w:rsidR="003E48D4" w:rsidRPr="003E48D4" w:rsidRDefault="003E48D4" w:rsidP="003E48D4">
      <w:pPr>
        <w:numPr>
          <w:ilvl w:val="0"/>
          <w:numId w:val="419"/>
        </w:numPr>
        <w:rPr>
          <w:lang w:val="tr-TR"/>
        </w:rPr>
      </w:pPr>
      <w:proofErr w:type="spellStart"/>
      <w:r w:rsidRPr="003E48D4">
        <w:rPr>
          <w:lang w:val="tr-TR"/>
        </w:rPr>
        <w:t>Franchise</w:t>
      </w:r>
      <w:proofErr w:type="spellEnd"/>
      <w:r w:rsidRPr="003E48D4">
        <w:rPr>
          <w:lang w:val="tr-TR"/>
        </w:rPr>
        <w:t xml:space="preserve"> modeliyle düşük sermayeli büyümek </w:t>
      </w:r>
    </w:p>
    <w:p w14:paraId="1EDE9C28" w14:textId="77777777" w:rsidR="003E48D4" w:rsidRPr="003E48D4" w:rsidRDefault="003E48D4" w:rsidP="003E48D4">
      <w:pPr>
        <w:numPr>
          <w:ilvl w:val="0"/>
          <w:numId w:val="419"/>
        </w:numPr>
        <w:rPr>
          <w:lang w:val="tr-TR"/>
        </w:rPr>
      </w:pPr>
      <w:r w:rsidRPr="003E48D4">
        <w:rPr>
          <w:lang w:val="tr-TR"/>
        </w:rPr>
        <w:t xml:space="preserve">Döviz bazlı gelir üretmek </w:t>
      </w:r>
    </w:p>
    <w:p w14:paraId="5D196785" w14:textId="77777777" w:rsidR="003E48D4" w:rsidRPr="003E48D4" w:rsidRDefault="003E48D4" w:rsidP="003E48D4">
      <w:pPr>
        <w:numPr>
          <w:ilvl w:val="0"/>
          <w:numId w:val="419"/>
        </w:numPr>
        <w:rPr>
          <w:lang w:val="tr-TR"/>
        </w:rPr>
      </w:pPr>
      <w:r w:rsidRPr="003E48D4">
        <w:rPr>
          <w:lang w:val="tr-TR"/>
        </w:rPr>
        <w:t xml:space="preserve">Bölgesel liderlik kurmak </w:t>
      </w:r>
    </w:p>
    <w:p w14:paraId="32A553FA" w14:textId="77777777" w:rsidR="003E48D4" w:rsidRPr="003E48D4" w:rsidRDefault="003E48D4" w:rsidP="003E48D4">
      <w:pPr>
        <w:numPr>
          <w:ilvl w:val="0"/>
          <w:numId w:val="419"/>
        </w:numPr>
        <w:rPr>
          <w:lang w:val="tr-TR"/>
        </w:rPr>
      </w:pPr>
      <w:r w:rsidRPr="003E48D4">
        <w:rPr>
          <w:lang w:val="tr-TR"/>
        </w:rPr>
        <w:t xml:space="preserve">Yatırımcı ilgisini artırmak </w:t>
      </w:r>
    </w:p>
    <w:p w14:paraId="0B935E90" w14:textId="77777777" w:rsidR="003E48D4" w:rsidRPr="003E48D4" w:rsidRDefault="003E48D4" w:rsidP="003E48D4">
      <w:pPr>
        <w:numPr>
          <w:ilvl w:val="0"/>
          <w:numId w:val="419"/>
        </w:numPr>
        <w:rPr>
          <w:lang w:val="tr-TR"/>
        </w:rPr>
      </w:pPr>
      <w:r w:rsidRPr="003E48D4">
        <w:rPr>
          <w:lang w:val="tr-TR"/>
        </w:rPr>
        <w:t xml:space="preserve">Uzun vadeli global </w:t>
      </w:r>
      <w:proofErr w:type="spellStart"/>
      <w:r w:rsidRPr="003E48D4">
        <w:rPr>
          <w:lang w:val="tr-TR"/>
        </w:rPr>
        <w:t>exit</w:t>
      </w:r>
      <w:proofErr w:type="spellEnd"/>
      <w:r w:rsidRPr="003E48D4">
        <w:rPr>
          <w:lang w:val="tr-TR"/>
        </w:rPr>
        <w:t xml:space="preserve"> potansiyeli yaratmak </w:t>
      </w:r>
    </w:p>
    <w:p w14:paraId="2F9F6B64" w14:textId="77777777" w:rsidR="003E48D4" w:rsidRPr="003E48D4" w:rsidRDefault="003E48D4" w:rsidP="003E48D4">
      <w:pPr>
        <w:rPr>
          <w:b/>
          <w:bCs/>
          <w:lang w:val="tr-TR"/>
        </w:rPr>
      </w:pPr>
      <w:r w:rsidRPr="003E48D4">
        <w:rPr>
          <w:b/>
          <w:bCs/>
          <w:lang w:val="tr-TR"/>
        </w:rPr>
        <w:t>Neden Önemli?</w:t>
      </w:r>
    </w:p>
    <w:p w14:paraId="11E7B432" w14:textId="77777777" w:rsidR="003E48D4" w:rsidRPr="003E48D4" w:rsidRDefault="003E48D4" w:rsidP="003E48D4">
      <w:pPr>
        <w:rPr>
          <w:lang w:val="tr-TR"/>
        </w:rPr>
      </w:pPr>
      <w:r w:rsidRPr="003E48D4">
        <w:rPr>
          <w:lang w:val="tr-TR"/>
        </w:rPr>
        <w:lastRenderedPageBreak/>
        <w:t>Yerel şirket büyür, global şirket sıçrar.</w:t>
      </w:r>
    </w:p>
    <w:p w14:paraId="00F8A5FA" w14:textId="77777777" w:rsidR="003E48D4" w:rsidRPr="003E48D4" w:rsidRDefault="003E48D4" w:rsidP="003E48D4">
      <w:pPr>
        <w:rPr>
          <w:lang w:val="tr-TR"/>
        </w:rPr>
      </w:pPr>
      <w:r w:rsidRPr="003E48D4">
        <w:rPr>
          <w:lang w:val="tr-TR"/>
        </w:rPr>
        <w:pict w14:anchorId="336ED6E4">
          <v:rect id="_x0000_i5700" style="width:0;height:1.5pt" o:hralign="center" o:hrstd="t" o:hr="t" fillcolor="#a0a0a0" stroked="f"/>
        </w:pict>
      </w:r>
    </w:p>
    <w:p w14:paraId="5E042A0E" w14:textId="77777777" w:rsidR="003E48D4" w:rsidRPr="003E48D4" w:rsidRDefault="003E48D4" w:rsidP="003E48D4">
      <w:pPr>
        <w:rPr>
          <w:b/>
          <w:bCs/>
          <w:lang w:val="tr-TR"/>
        </w:rPr>
      </w:pPr>
      <w:r w:rsidRPr="003E48D4">
        <w:rPr>
          <w:b/>
          <w:bCs/>
          <w:lang w:val="tr-TR"/>
        </w:rPr>
        <w:t>22.2 GLOBAL BÜYÜME FELSEFESİ</w:t>
      </w:r>
    </w:p>
    <w:p w14:paraId="60CE4ACE" w14:textId="77777777" w:rsidR="003E48D4" w:rsidRPr="003E48D4" w:rsidRDefault="003E48D4" w:rsidP="003E48D4">
      <w:pPr>
        <w:rPr>
          <w:b/>
          <w:bCs/>
          <w:lang w:val="tr-TR"/>
        </w:rPr>
      </w:pPr>
      <w:r w:rsidRPr="003E48D4">
        <w:rPr>
          <w:b/>
          <w:bCs/>
          <w:lang w:val="tr-TR"/>
        </w:rPr>
        <w:t>Ana İlke</w:t>
      </w:r>
    </w:p>
    <w:p w14:paraId="65189F78" w14:textId="77777777" w:rsidR="003E48D4" w:rsidRPr="003E48D4" w:rsidRDefault="003E48D4" w:rsidP="003E48D4">
      <w:pPr>
        <w:rPr>
          <w:lang w:val="tr-TR"/>
        </w:rPr>
      </w:pPr>
      <w:r w:rsidRPr="003E48D4">
        <w:rPr>
          <w:lang w:val="tr-TR"/>
        </w:rPr>
        <w:t>Her ülkeye girmek değil, doğru ülkelere doğru modelle girmek gerekir.</w:t>
      </w:r>
    </w:p>
    <w:p w14:paraId="7CAAA83D" w14:textId="77777777" w:rsidR="003E48D4" w:rsidRPr="003E48D4" w:rsidRDefault="003E48D4" w:rsidP="003E48D4">
      <w:pPr>
        <w:rPr>
          <w:b/>
          <w:bCs/>
          <w:lang w:val="tr-TR"/>
        </w:rPr>
      </w:pPr>
      <w:r w:rsidRPr="003E48D4">
        <w:rPr>
          <w:b/>
          <w:bCs/>
          <w:lang w:val="tr-TR"/>
        </w:rPr>
        <w:t>Kısa Açıklama</w:t>
      </w:r>
    </w:p>
    <w:p w14:paraId="3A0530B6" w14:textId="77777777" w:rsidR="003E48D4" w:rsidRPr="003E48D4" w:rsidRDefault="003E48D4" w:rsidP="003E48D4">
      <w:pPr>
        <w:rPr>
          <w:lang w:val="tr-TR"/>
        </w:rPr>
      </w:pPr>
      <w:r w:rsidRPr="003E48D4">
        <w:rPr>
          <w:lang w:val="tr-TR"/>
        </w:rPr>
        <w:t>Kontrolsüz yayılma yerine stratejik ve kârlı genişleme hedeflenmelidir.</w:t>
      </w:r>
    </w:p>
    <w:p w14:paraId="742A7607" w14:textId="77777777" w:rsidR="003E48D4" w:rsidRPr="003E48D4" w:rsidRDefault="003E48D4" w:rsidP="003E48D4">
      <w:pPr>
        <w:rPr>
          <w:b/>
          <w:bCs/>
          <w:lang w:val="tr-TR"/>
        </w:rPr>
      </w:pPr>
      <w:r w:rsidRPr="003E48D4">
        <w:rPr>
          <w:b/>
          <w:bCs/>
          <w:lang w:val="tr-TR"/>
        </w:rPr>
        <w:t>Neden Önemli?</w:t>
      </w:r>
    </w:p>
    <w:p w14:paraId="1BFEE86D" w14:textId="77777777" w:rsidR="003E48D4" w:rsidRPr="003E48D4" w:rsidRDefault="003E48D4" w:rsidP="003E48D4">
      <w:pPr>
        <w:rPr>
          <w:lang w:val="tr-TR"/>
        </w:rPr>
      </w:pPr>
      <w:r w:rsidRPr="003E48D4">
        <w:rPr>
          <w:lang w:val="tr-TR"/>
        </w:rPr>
        <w:t>Hızlı yanlış büyüme pahalıdır.</w:t>
      </w:r>
    </w:p>
    <w:p w14:paraId="1D275712" w14:textId="77777777" w:rsidR="003E48D4" w:rsidRPr="003E48D4" w:rsidRDefault="003E48D4" w:rsidP="003E48D4">
      <w:pPr>
        <w:rPr>
          <w:lang w:val="tr-TR"/>
        </w:rPr>
      </w:pPr>
      <w:r w:rsidRPr="003E48D4">
        <w:rPr>
          <w:lang w:val="tr-TR"/>
        </w:rPr>
        <w:pict w14:anchorId="3E36B6D4">
          <v:rect id="_x0000_i5701" style="width:0;height:1.5pt" o:hralign="center" o:hrstd="t" o:hr="t" fillcolor="#a0a0a0" stroked="f"/>
        </w:pict>
      </w:r>
    </w:p>
    <w:p w14:paraId="09440D3B" w14:textId="77777777" w:rsidR="003E48D4" w:rsidRPr="003E48D4" w:rsidRDefault="003E48D4" w:rsidP="003E48D4">
      <w:pPr>
        <w:rPr>
          <w:b/>
          <w:bCs/>
          <w:lang w:val="tr-TR"/>
        </w:rPr>
      </w:pPr>
      <w:r w:rsidRPr="003E48D4">
        <w:rPr>
          <w:b/>
          <w:bCs/>
          <w:lang w:val="tr-TR"/>
        </w:rPr>
        <w:t>22.3 NEDEN OTOTR GLOBAL OLABİLİR?</w:t>
      </w:r>
    </w:p>
    <w:p w14:paraId="12BC530C" w14:textId="77777777" w:rsidR="003E48D4" w:rsidRPr="003E48D4" w:rsidRDefault="003E48D4" w:rsidP="003E48D4">
      <w:pPr>
        <w:rPr>
          <w:b/>
          <w:bCs/>
          <w:lang w:val="tr-TR"/>
        </w:rPr>
      </w:pPr>
      <w:r w:rsidRPr="003E48D4">
        <w:rPr>
          <w:b/>
          <w:bCs/>
          <w:lang w:val="tr-TR"/>
        </w:rPr>
        <w:t>Güçlü Yanlar</w:t>
      </w:r>
    </w:p>
    <w:p w14:paraId="5DCAB931" w14:textId="77777777" w:rsidR="003E48D4" w:rsidRPr="003E48D4" w:rsidRDefault="003E48D4" w:rsidP="003E48D4">
      <w:pPr>
        <w:numPr>
          <w:ilvl w:val="0"/>
          <w:numId w:val="420"/>
        </w:numPr>
        <w:rPr>
          <w:lang w:val="tr-TR"/>
        </w:rPr>
      </w:pPr>
      <w:r w:rsidRPr="003E48D4">
        <w:rPr>
          <w:lang w:val="tr-TR"/>
        </w:rPr>
        <w:t xml:space="preserve">Tekrarlanabilir </w:t>
      </w:r>
      <w:proofErr w:type="spellStart"/>
      <w:r w:rsidRPr="003E48D4">
        <w:rPr>
          <w:lang w:val="tr-TR"/>
        </w:rPr>
        <w:t>franchise</w:t>
      </w:r>
      <w:proofErr w:type="spellEnd"/>
      <w:r w:rsidRPr="003E48D4">
        <w:rPr>
          <w:lang w:val="tr-TR"/>
        </w:rPr>
        <w:t xml:space="preserve"> modeli </w:t>
      </w:r>
    </w:p>
    <w:p w14:paraId="452F71BB" w14:textId="77777777" w:rsidR="003E48D4" w:rsidRPr="003E48D4" w:rsidRDefault="003E48D4" w:rsidP="003E48D4">
      <w:pPr>
        <w:numPr>
          <w:ilvl w:val="0"/>
          <w:numId w:val="420"/>
        </w:numPr>
        <w:rPr>
          <w:lang w:val="tr-TR"/>
        </w:rPr>
      </w:pPr>
      <w:r w:rsidRPr="003E48D4">
        <w:rPr>
          <w:lang w:val="tr-TR"/>
        </w:rPr>
        <w:t xml:space="preserve">Güven temelli hizmet </w:t>
      </w:r>
    </w:p>
    <w:p w14:paraId="482AE01C" w14:textId="77777777" w:rsidR="003E48D4" w:rsidRPr="003E48D4" w:rsidRDefault="003E48D4" w:rsidP="003E48D4">
      <w:pPr>
        <w:numPr>
          <w:ilvl w:val="0"/>
          <w:numId w:val="420"/>
        </w:numPr>
        <w:rPr>
          <w:lang w:val="tr-TR"/>
        </w:rPr>
      </w:pPr>
      <w:r w:rsidRPr="003E48D4">
        <w:rPr>
          <w:lang w:val="tr-TR"/>
        </w:rPr>
        <w:t xml:space="preserve">Uygun maliyetli operasyon modeli </w:t>
      </w:r>
    </w:p>
    <w:p w14:paraId="2FE46F75" w14:textId="77777777" w:rsidR="003E48D4" w:rsidRPr="003E48D4" w:rsidRDefault="003E48D4" w:rsidP="003E48D4">
      <w:pPr>
        <w:numPr>
          <w:ilvl w:val="0"/>
          <w:numId w:val="420"/>
        </w:numPr>
        <w:rPr>
          <w:lang w:val="tr-TR"/>
        </w:rPr>
      </w:pPr>
      <w:r w:rsidRPr="003E48D4">
        <w:rPr>
          <w:lang w:val="tr-TR"/>
        </w:rPr>
        <w:t xml:space="preserve">Dijital altyapı potansiyeli </w:t>
      </w:r>
    </w:p>
    <w:p w14:paraId="6994BACF" w14:textId="77777777" w:rsidR="003E48D4" w:rsidRPr="003E48D4" w:rsidRDefault="003E48D4" w:rsidP="003E48D4">
      <w:pPr>
        <w:numPr>
          <w:ilvl w:val="0"/>
          <w:numId w:val="420"/>
        </w:numPr>
        <w:rPr>
          <w:lang w:val="tr-TR"/>
        </w:rPr>
      </w:pPr>
      <w:r w:rsidRPr="003E48D4">
        <w:rPr>
          <w:lang w:val="tr-TR"/>
        </w:rPr>
        <w:t xml:space="preserve">Türk girişimcilik esnekliği </w:t>
      </w:r>
    </w:p>
    <w:p w14:paraId="09CF9934" w14:textId="77777777" w:rsidR="003E48D4" w:rsidRPr="003E48D4" w:rsidRDefault="003E48D4" w:rsidP="003E48D4">
      <w:pPr>
        <w:rPr>
          <w:b/>
          <w:bCs/>
          <w:lang w:val="tr-TR"/>
        </w:rPr>
      </w:pPr>
      <w:r w:rsidRPr="003E48D4">
        <w:rPr>
          <w:b/>
          <w:bCs/>
          <w:lang w:val="tr-TR"/>
        </w:rPr>
        <w:t>Kısa Açıklama</w:t>
      </w:r>
    </w:p>
    <w:p w14:paraId="7C3518FC" w14:textId="77777777" w:rsidR="003E48D4" w:rsidRPr="003E48D4" w:rsidRDefault="003E48D4" w:rsidP="003E48D4">
      <w:pPr>
        <w:rPr>
          <w:lang w:val="tr-TR"/>
        </w:rPr>
      </w:pPr>
      <w:r w:rsidRPr="003E48D4">
        <w:rPr>
          <w:lang w:val="tr-TR"/>
        </w:rPr>
        <w:t>Ekspertiz hizmeti birçok ülkede ihtiyaçtır.</w:t>
      </w:r>
    </w:p>
    <w:p w14:paraId="1C0C6520" w14:textId="77777777" w:rsidR="003E48D4" w:rsidRPr="003E48D4" w:rsidRDefault="003E48D4" w:rsidP="003E48D4">
      <w:pPr>
        <w:rPr>
          <w:b/>
          <w:bCs/>
          <w:lang w:val="tr-TR"/>
        </w:rPr>
      </w:pPr>
      <w:r w:rsidRPr="003E48D4">
        <w:rPr>
          <w:b/>
          <w:bCs/>
          <w:lang w:val="tr-TR"/>
        </w:rPr>
        <w:t>Neden Önemli?</w:t>
      </w:r>
    </w:p>
    <w:p w14:paraId="22902D8E" w14:textId="77777777" w:rsidR="003E48D4" w:rsidRPr="003E48D4" w:rsidRDefault="003E48D4" w:rsidP="003E48D4">
      <w:pPr>
        <w:rPr>
          <w:lang w:val="tr-TR"/>
        </w:rPr>
      </w:pPr>
      <w:r w:rsidRPr="003E48D4">
        <w:rPr>
          <w:lang w:val="tr-TR"/>
        </w:rPr>
        <w:t>Doğru model evrensel olabilir.</w:t>
      </w:r>
    </w:p>
    <w:p w14:paraId="10306B84" w14:textId="77777777" w:rsidR="003E48D4" w:rsidRPr="003E48D4" w:rsidRDefault="003E48D4" w:rsidP="003E48D4">
      <w:pPr>
        <w:rPr>
          <w:lang w:val="tr-TR"/>
        </w:rPr>
      </w:pPr>
      <w:r w:rsidRPr="003E48D4">
        <w:rPr>
          <w:lang w:val="tr-TR"/>
        </w:rPr>
        <w:pict w14:anchorId="5410C03A">
          <v:rect id="_x0000_i5702" style="width:0;height:1.5pt" o:hralign="center" o:hrstd="t" o:hr="t" fillcolor="#a0a0a0" stroked="f"/>
        </w:pict>
      </w:r>
    </w:p>
    <w:p w14:paraId="2C997302" w14:textId="77777777" w:rsidR="003E48D4" w:rsidRPr="003E48D4" w:rsidRDefault="003E48D4" w:rsidP="003E48D4">
      <w:pPr>
        <w:rPr>
          <w:b/>
          <w:bCs/>
          <w:lang w:val="tr-TR"/>
        </w:rPr>
      </w:pPr>
      <w:r w:rsidRPr="003E48D4">
        <w:rPr>
          <w:b/>
          <w:bCs/>
          <w:lang w:val="tr-TR"/>
        </w:rPr>
        <w:t>22.4 HEDEF ÜLKE SEÇİM MODELİ</w:t>
      </w:r>
    </w:p>
    <w:p w14:paraId="15DDD537" w14:textId="77777777" w:rsidR="003E48D4" w:rsidRPr="003E48D4" w:rsidRDefault="003E48D4" w:rsidP="003E48D4">
      <w:pPr>
        <w:rPr>
          <w:b/>
          <w:bCs/>
          <w:lang w:val="tr-TR"/>
        </w:rPr>
      </w:pPr>
      <w:r w:rsidRPr="003E48D4">
        <w:rPr>
          <w:b/>
          <w:bCs/>
          <w:lang w:val="tr-TR"/>
        </w:rPr>
        <w:t>Kriterler</w:t>
      </w:r>
    </w:p>
    <w:p w14:paraId="7A496F60" w14:textId="77777777" w:rsidR="003E48D4" w:rsidRPr="003E48D4" w:rsidRDefault="003E48D4" w:rsidP="003E48D4">
      <w:pPr>
        <w:numPr>
          <w:ilvl w:val="0"/>
          <w:numId w:val="421"/>
        </w:numPr>
        <w:rPr>
          <w:lang w:val="tr-TR"/>
        </w:rPr>
      </w:pPr>
      <w:r w:rsidRPr="003E48D4">
        <w:rPr>
          <w:lang w:val="tr-TR"/>
        </w:rPr>
        <w:t xml:space="preserve">Araç piyasası büyüklüğü </w:t>
      </w:r>
    </w:p>
    <w:p w14:paraId="6E42B241" w14:textId="77777777" w:rsidR="003E48D4" w:rsidRPr="003E48D4" w:rsidRDefault="003E48D4" w:rsidP="003E48D4">
      <w:pPr>
        <w:numPr>
          <w:ilvl w:val="0"/>
          <w:numId w:val="421"/>
        </w:numPr>
        <w:rPr>
          <w:lang w:val="tr-TR"/>
        </w:rPr>
      </w:pPr>
      <w:r w:rsidRPr="003E48D4">
        <w:rPr>
          <w:lang w:val="tr-TR"/>
        </w:rPr>
        <w:lastRenderedPageBreak/>
        <w:t xml:space="preserve">İkinci el araç hacmi </w:t>
      </w:r>
    </w:p>
    <w:p w14:paraId="0FBD5589" w14:textId="77777777" w:rsidR="003E48D4" w:rsidRPr="003E48D4" w:rsidRDefault="003E48D4" w:rsidP="003E48D4">
      <w:pPr>
        <w:numPr>
          <w:ilvl w:val="0"/>
          <w:numId w:val="421"/>
        </w:numPr>
        <w:rPr>
          <w:lang w:val="tr-TR"/>
        </w:rPr>
      </w:pPr>
      <w:proofErr w:type="spellStart"/>
      <w:r w:rsidRPr="003E48D4">
        <w:rPr>
          <w:lang w:val="tr-TR"/>
        </w:rPr>
        <w:t>Franchise</w:t>
      </w:r>
      <w:proofErr w:type="spellEnd"/>
      <w:r w:rsidRPr="003E48D4">
        <w:rPr>
          <w:lang w:val="tr-TR"/>
        </w:rPr>
        <w:t xml:space="preserve"> kültürü </w:t>
      </w:r>
    </w:p>
    <w:p w14:paraId="6D872E3A" w14:textId="77777777" w:rsidR="003E48D4" w:rsidRPr="003E48D4" w:rsidRDefault="003E48D4" w:rsidP="003E48D4">
      <w:pPr>
        <w:numPr>
          <w:ilvl w:val="0"/>
          <w:numId w:val="421"/>
        </w:numPr>
        <w:rPr>
          <w:lang w:val="tr-TR"/>
        </w:rPr>
      </w:pPr>
      <w:r w:rsidRPr="003E48D4">
        <w:rPr>
          <w:lang w:val="tr-TR"/>
        </w:rPr>
        <w:t xml:space="preserve">Hukuki kolaylık </w:t>
      </w:r>
    </w:p>
    <w:p w14:paraId="76054F84" w14:textId="77777777" w:rsidR="003E48D4" w:rsidRPr="003E48D4" w:rsidRDefault="003E48D4" w:rsidP="003E48D4">
      <w:pPr>
        <w:numPr>
          <w:ilvl w:val="0"/>
          <w:numId w:val="421"/>
        </w:numPr>
        <w:rPr>
          <w:lang w:val="tr-TR"/>
        </w:rPr>
      </w:pPr>
      <w:r w:rsidRPr="003E48D4">
        <w:rPr>
          <w:lang w:val="tr-TR"/>
        </w:rPr>
        <w:t xml:space="preserve">Türk diaspora etkisi </w:t>
      </w:r>
    </w:p>
    <w:p w14:paraId="44C8833F" w14:textId="77777777" w:rsidR="003E48D4" w:rsidRPr="003E48D4" w:rsidRDefault="003E48D4" w:rsidP="003E48D4">
      <w:pPr>
        <w:numPr>
          <w:ilvl w:val="0"/>
          <w:numId w:val="421"/>
        </w:numPr>
        <w:rPr>
          <w:lang w:val="tr-TR"/>
        </w:rPr>
      </w:pPr>
      <w:r w:rsidRPr="003E48D4">
        <w:rPr>
          <w:lang w:val="tr-TR"/>
        </w:rPr>
        <w:t xml:space="preserve">Gelir seviyesi </w:t>
      </w:r>
    </w:p>
    <w:p w14:paraId="5B5FF14F" w14:textId="77777777" w:rsidR="003E48D4" w:rsidRPr="003E48D4" w:rsidRDefault="003E48D4" w:rsidP="003E48D4">
      <w:pPr>
        <w:rPr>
          <w:b/>
          <w:bCs/>
          <w:lang w:val="tr-TR"/>
        </w:rPr>
      </w:pPr>
      <w:r w:rsidRPr="003E48D4">
        <w:rPr>
          <w:b/>
          <w:bCs/>
          <w:lang w:val="tr-TR"/>
        </w:rPr>
        <w:t>Kısa Açıklama</w:t>
      </w:r>
    </w:p>
    <w:p w14:paraId="0AB95359" w14:textId="77777777" w:rsidR="003E48D4" w:rsidRPr="003E48D4" w:rsidRDefault="003E48D4" w:rsidP="003E48D4">
      <w:pPr>
        <w:rPr>
          <w:lang w:val="tr-TR"/>
        </w:rPr>
      </w:pPr>
      <w:r w:rsidRPr="003E48D4">
        <w:rPr>
          <w:lang w:val="tr-TR"/>
        </w:rPr>
        <w:t>Ülkeler veriyle seçilmelidir.</w:t>
      </w:r>
    </w:p>
    <w:p w14:paraId="02BF232D" w14:textId="77777777" w:rsidR="003E48D4" w:rsidRPr="003E48D4" w:rsidRDefault="003E48D4" w:rsidP="003E48D4">
      <w:pPr>
        <w:rPr>
          <w:b/>
          <w:bCs/>
          <w:lang w:val="tr-TR"/>
        </w:rPr>
      </w:pPr>
      <w:r w:rsidRPr="003E48D4">
        <w:rPr>
          <w:b/>
          <w:bCs/>
          <w:lang w:val="tr-TR"/>
        </w:rPr>
        <w:t>Neden Önemli?</w:t>
      </w:r>
    </w:p>
    <w:p w14:paraId="79B51E68" w14:textId="77777777" w:rsidR="003E48D4" w:rsidRPr="003E48D4" w:rsidRDefault="003E48D4" w:rsidP="003E48D4">
      <w:pPr>
        <w:rPr>
          <w:lang w:val="tr-TR"/>
        </w:rPr>
      </w:pPr>
      <w:r w:rsidRPr="003E48D4">
        <w:rPr>
          <w:lang w:val="tr-TR"/>
        </w:rPr>
        <w:t>Yanlış pazar zaman kaybettirir.</w:t>
      </w:r>
    </w:p>
    <w:p w14:paraId="345C6A4E" w14:textId="77777777" w:rsidR="003E48D4" w:rsidRPr="003E48D4" w:rsidRDefault="003E48D4" w:rsidP="003E48D4">
      <w:pPr>
        <w:rPr>
          <w:lang w:val="tr-TR"/>
        </w:rPr>
      </w:pPr>
      <w:r w:rsidRPr="003E48D4">
        <w:rPr>
          <w:lang w:val="tr-TR"/>
        </w:rPr>
        <w:pict w14:anchorId="21AB496A">
          <v:rect id="_x0000_i5703" style="width:0;height:1.5pt" o:hralign="center" o:hrstd="t" o:hr="t" fillcolor="#a0a0a0" stroked="f"/>
        </w:pict>
      </w:r>
    </w:p>
    <w:p w14:paraId="5866F9BE" w14:textId="77777777" w:rsidR="003E48D4" w:rsidRPr="003E48D4" w:rsidRDefault="003E48D4" w:rsidP="003E48D4">
      <w:pPr>
        <w:rPr>
          <w:b/>
          <w:bCs/>
          <w:lang w:val="tr-TR"/>
        </w:rPr>
      </w:pPr>
      <w:r w:rsidRPr="003E48D4">
        <w:rPr>
          <w:b/>
          <w:bCs/>
          <w:lang w:val="tr-TR"/>
        </w:rPr>
        <w:t>22.5 1. DALGA HEDEF PAZARLAR</w:t>
      </w:r>
    </w:p>
    <w:p w14:paraId="0187CBD6" w14:textId="77777777" w:rsidR="003E48D4" w:rsidRPr="003E48D4" w:rsidRDefault="003E48D4" w:rsidP="003E48D4">
      <w:pPr>
        <w:numPr>
          <w:ilvl w:val="0"/>
          <w:numId w:val="422"/>
        </w:numPr>
        <w:rPr>
          <w:lang w:val="tr-TR"/>
        </w:rPr>
      </w:pPr>
      <w:r w:rsidRPr="003E48D4">
        <w:rPr>
          <w:lang w:val="tr-TR"/>
        </w:rPr>
        <w:t xml:space="preserve">Almanya </w:t>
      </w:r>
    </w:p>
    <w:p w14:paraId="51A3941A" w14:textId="77777777" w:rsidR="003E48D4" w:rsidRPr="003E48D4" w:rsidRDefault="003E48D4" w:rsidP="003E48D4">
      <w:pPr>
        <w:numPr>
          <w:ilvl w:val="0"/>
          <w:numId w:val="422"/>
        </w:numPr>
        <w:rPr>
          <w:lang w:val="tr-TR"/>
        </w:rPr>
      </w:pPr>
      <w:r w:rsidRPr="003E48D4">
        <w:rPr>
          <w:lang w:val="tr-TR"/>
        </w:rPr>
        <w:t xml:space="preserve">Hollanda </w:t>
      </w:r>
    </w:p>
    <w:p w14:paraId="0B758E9A" w14:textId="77777777" w:rsidR="003E48D4" w:rsidRPr="003E48D4" w:rsidRDefault="003E48D4" w:rsidP="003E48D4">
      <w:pPr>
        <w:numPr>
          <w:ilvl w:val="0"/>
          <w:numId w:val="422"/>
        </w:numPr>
        <w:rPr>
          <w:lang w:val="tr-TR"/>
        </w:rPr>
      </w:pPr>
      <w:r w:rsidRPr="003E48D4">
        <w:rPr>
          <w:lang w:val="tr-TR"/>
        </w:rPr>
        <w:t xml:space="preserve">Belçika </w:t>
      </w:r>
    </w:p>
    <w:p w14:paraId="37EC7121" w14:textId="77777777" w:rsidR="003E48D4" w:rsidRPr="003E48D4" w:rsidRDefault="003E48D4" w:rsidP="003E48D4">
      <w:pPr>
        <w:numPr>
          <w:ilvl w:val="0"/>
          <w:numId w:val="422"/>
        </w:numPr>
        <w:rPr>
          <w:lang w:val="tr-TR"/>
        </w:rPr>
      </w:pPr>
      <w:r w:rsidRPr="003E48D4">
        <w:rPr>
          <w:lang w:val="tr-TR"/>
        </w:rPr>
        <w:t xml:space="preserve">Fransa </w:t>
      </w:r>
    </w:p>
    <w:p w14:paraId="04BCC7E6" w14:textId="77777777" w:rsidR="003E48D4" w:rsidRPr="003E48D4" w:rsidRDefault="003E48D4" w:rsidP="003E48D4">
      <w:pPr>
        <w:numPr>
          <w:ilvl w:val="0"/>
          <w:numId w:val="422"/>
        </w:numPr>
        <w:rPr>
          <w:lang w:val="tr-TR"/>
        </w:rPr>
      </w:pPr>
      <w:r w:rsidRPr="003E48D4">
        <w:rPr>
          <w:lang w:val="tr-TR"/>
        </w:rPr>
        <w:t xml:space="preserve">Birleşik Krallık </w:t>
      </w:r>
    </w:p>
    <w:p w14:paraId="594D6BEA" w14:textId="77777777" w:rsidR="003E48D4" w:rsidRPr="003E48D4" w:rsidRDefault="003E48D4" w:rsidP="003E48D4">
      <w:pPr>
        <w:numPr>
          <w:ilvl w:val="0"/>
          <w:numId w:val="422"/>
        </w:numPr>
        <w:rPr>
          <w:lang w:val="tr-TR"/>
        </w:rPr>
      </w:pPr>
      <w:r w:rsidRPr="003E48D4">
        <w:rPr>
          <w:lang w:val="tr-TR"/>
        </w:rPr>
        <w:t xml:space="preserve">Azerbaycan </w:t>
      </w:r>
    </w:p>
    <w:p w14:paraId="0A31D40A" w14:textId="77777777" w:rsidR="003E48D4" w:rsidRPr="003E48D4" w:rsidRDefault="003E48D4" w:rsidP="003E48D4">
      <w:pPr>
        <w:rPr>
          <w:b/>
          <w:bCs/>
          <w:lang w:val="tr-TR"/>
        </w:rPr>
      </w:pPr>
      <w:r w:rsidRPr="003E48D4">
        <w:rPr>
          <w:b/>
          <w:bCs/>
          <w:lang w:val="tr-TR"/>
        </w:rPr>
        <w:t>Neden Önemli?</w:t>
      </w:r>
    </w:p>
    <w:p w14:paraId="34A049EB" w14:textId="77777777" w:rsidR="003E48D4" w:rsidRPr="003E48D4" w:rsidRDefault="003E48D4" w:rsidP="003E48D4">
      <w:pPr>
        <w:rPr>
          <w:lang w:val="tr-TR"/>
        </w:rPr>
      </w:pPr>
      <w:r w:rsidRPr="003E48D4">
        <w:rPr>
          <w:lang w:val="tr-TR"/>
        </w:rPr>
        <w:t>İlk başarı referans yaratır.</w:t>
      </w:r>
    </w:p>
    <w:p w14:paraId="04407E63" w14:textId="77777777" w:rsidR="003E48D4" w:rsidRPr="003E48D4" w:rsidRDefault="003E48D4" w:rsidP="003E48D4">
      <w:pPr>
        <w:rPr>
          <w:lang w:val="tr-TR"/>
        </w:rPr>
      </w:pPr>
      <w:r w:rsidRPr="003E48D4">
        <w:rPr>
          <w:lang w:val="tr-TR"/>
        </w:rPr>
        <w:pict w14:anchorId="432C20E7">
          <v:rect id="_x0000_i5704" style="width:0;height:1.5pt" o:hralign="center" o:hrstd="t" o:hr="t" fillcolor="#a0a0a0" stroked="f"/>
        </w:pict>
      </w:r>
    </w:p>
    <w:p w14:paraId="393D506A" w14:textId="77777777" w:rsidR="003E48D4" w:rsidRPr="003E48D4" w:rsidRDefault="003E48D4" w:rsidP="003E48D4">
      <w:pPr>
        <w:rPr>
          <w:b/>
          <w:bCs/>
          <w:lang w:val="tr-TR"/>
        </w:rPr>
      </w:pPr>
      <w:r w:rsidRPr="003E48D4">
        <w:rPr>
          <w:b/>
          <w:bCs/>
          <w:lang w:val="tr-TR"/>
        </w:rPr>
        <w:t>22.6 2. DALGA HEDEF PAZARLAR</w:t>
      </w:r>
    </w:p>
    <w:p w14:paraId="0042D20C" w14:textId="77777777" w:rsidR="003E48D4" w:rsidRPr="003E48D4" w:rsidRDefault="003E48D4" w:rsidP="003E48D4">
      <w:pPr>
        <w:numPr>
          <w:ilvl w:val="0"/>
          <w:numId w:val="423"/>
        </w:numPr>
        <w:rPr>
          <w:lang w:val="tr-TR"/>
        </w:rPr>
      </w:pPr>
      <w:r w:rsidRPr="003E48D4">
        <w:rPr>
          <w:lang w:val="tr-TR"/>
        </w:rPr>
        <w:t xml:space="preserve">BAE </w:t>
      </w:r>
    </w:p>
    <w:p w14:paraId="1E80BA2D" w14:textId="77777777" w:rsidR="003E48D4" w:rsidRPr="003E48D4" w:rsidRDefault="003E48D4" w:rsidP="003E48D4">
      <w:pPr>
        <w:numPr>
          <w:ilvl w:val="0"/>
          <w:numId w:val="423"/>
        </w:numPr>
        <w:rPr>
          <w:lang w:val="tr-TR"/>
        </w:rPr>
      </w:pPr>
      <w:r w:rsidRPr="003E48D4">
        <w:rPr>
          <w:lang w:val="tr-TR"/>
        </w:rPr>
        <w:t xml:space="preserve">Suudi Arabistan </w:t>
      </w:r>
    </w:p>
    <w:p w14:paraId="4B732372" w14:textId="77777777" w:rsidR="003E48D4" w:rsidRPr="003E48D4" w:rsidRDefault="003E48D4" w:rsidP="003E48D4">
      <w:pPr>
        <w:numPr>
          <w:ilvl w:val="0"/>
          <w:numId w:val="423"/>
        </w:numPr>
        <w:rPr>
          <w:lang w:val="tr-TR"/>
        </w:rPr>
      </w:pPr>
      <w:r w:rsidRPr="003E48D4">
        <w:rPr>
          <w:lang w:val="tr-TR"/>
        </w:rPr>
        <w:t xml:space="preserve">Katar </w:t>
      </w:r>
    </w:p>
    <w:p w14:paraId="1B239F23" w14:textId="77777777" w:rsidR="003E48D4" w:rsidRPr="003E48D4" w:rsidRDefault="003E48D4" w:rsidP="003E48D4">
      <w:pPr>
        <w:numPr>
          <w:ilvl w:val="0"/>
          <w:numId w:val="423"/>
        </w:numPr>
        <w:rPr>
          <w:lang w:val="tr-TR"/>
        </w:rPr>
      </w:pPr>
      <w:r w:rsidRPr="003E48D4">
        <w:rPr>
          <w:lang w:val="tr-TR"/>
        </w:rPr>
        <w:t xml:space="preserve">Romanya </w:t>
      </w:r>
    </w:p>
    <w:p w14:paraId="409CC992" w14:textId="77777777" w:rsidR="003E48D4" w:rsidRPr="003E48D4" w:rsidRDefault="003E48D4" w:rsidP="003E48D4">
      <w:pPr>
        <w:numPr>
          <w:ilvl w:val="0"/>
          <w:numId w:val="423"/>
        </w:numPr>
        <w:rPr>
          <w:lang w:val="tr-TR"/>
        </w:rPr>
      </w:pPr>
      <w:r w:rsidRPr="003E48D4">
        <w:rPr>
          <w:lang w:val="tr-TR"/>
        </w:rPr>
        <w:lastRenderedPageBreak/>
        <w:t xml:space="preserve">Bulgaristan </w:t>
      </w:r>
    </w:p>
    <w:p w14:paraId="59EDC74B" w14:textId="77777777" w:rsidR="003E48D4" w:rsidRPr="003E48D4" w:rsidRDefault="003E48D4" w:rsidP="003E48D4">
      <w:pPr>
        <w:numPr>
          <w:ilvl w:val="0"/>
          <w:numId w:val="423"/>
        </w:numPr>
        <w:rPr>
          <w:lang w:val="tr-TR"/>
        </w:rPr>
      </w:pPr>
      <w:r w:rsidRPr="003E48D4">
        <w:rPr>
          <w:lang w:val="tr-TR"/>
        </w:rPr>
        <w:t xml:space="preserve">Kuzey Makedonya </w:t>
      </w:r>
    </w:p>
    <w:p w14:paraId="12037F9C" w14:textId="77777777" w:rsidR="003E48D4" w:rsidRPr="003E48D4" w:rsidRDefault="003E48D4" w:rsidP="003E48D4">
      <w:pPr>
        <w:rPr>
          <w:b/>
          <w:bCs/>
          <w:lang w:val="tr-TR"/>
        </w:rPr>
      </w:pPr>
      <w:r w:rsidRPr="003E48D4">
        <w:rPr>
          <w:b/>
          <w:bCs/>
          <w:lang w:val="tr-TR"/>
        </w:rPr>
        <w:t>Neden Önemli?</w:t>
      </w:r>
    </w:p>
    <w:p w14:paraId="2B4344B6" w14:textId="77777777" w:rsidR="003E48D4" w:rsidRPr="003E48D4" w:rsidRDefault="003E48D4" w:rsidP="003E48D4">
      <w:pPr>
        <w:rPr>
          <w:lang w:val="tr-TR"/>
        </w:rPr>
      </w:pPr>
      <w:r w:rsidRPr="003E48D4">
        <w:rPr>
          <w:lang w:val="tr-TR"/>
        </w:rPr>
        <w:t>Yakın coğrafya ve büyüyen pazar fırsatı sunar.</w:t>
      </w:r>
    </w:p>
    <w:p w14:paraId="4EAFC711" w14:textId="77777777" w:rsidR="003E48D4" w:rsidRPr="003E48D4" w:rsidRDefault="003E48D4" w:rsidP="003E48D4">
      <w:pPr>
        <w:rPr>
          <w:lang w:val="tr-TR"/>
        </w:rPr>
      </w:pPr>
      <w:r w:rsidRPr="003E48D4">
        <w:rPr>
          <w:lang w:val="tr-TR"/>
        </w:rPr>
        <w:pict w14:anchorId="0EF71D01">
          <v:rect id="_x0000_i5705" style="width:0;height:1.5pt" o:hralign="center" o:hrstd="t" o:hr="t" fillcolor="#a0a0a0" stroked="f"/>
        </w:pict>
      </w:r>
    </w:p>
    <w:p w14:paraId="4874C5EB" w14:textId="77777777" w:rsidR="003E48D4" w:rsidRPr="003E48D4" w:rsidRDefault="003E48D4" w:rsidP="003E48D4">
      <w:pPr>
        <w:rPr>
          <w:b/>
          <w:bCs/>
          <w:lang w:val="tr-TR"/>
        </w:rPr>
      </w:pPr>
      <w:r w:rsidRPr="003E48D4">
        <w:rPr>
          <w:b/>
          <w:bCs/>
          <w:lang w:val="tr-TR"/>
        </w:rPr>
        <w:t>22.7 GİRİŞ MODELLERİ</w:t>
      </w:r>
    </w:p>
    <w:p w14:paraId="42D9B40B" w14:textId="77777777" w:rsidR="003E48D4" w:rsidRPr="003E48D4" w:rsidRDefault="003E48D4" w:rsidP="003E48D4">
      <w:pPr>
        <w:rPr>
          <w:b/>
          <w:bCs/>
          <w:lang w:val="tr-TR"/>
        </w:rPr>
      </w:pPr>
      <w:r w:rsidRPr="003E48D4">
        <w:rPr>
          <w:b/>
          <w:bCs/>
          <w:lang w:val="tr-TR"/>
        </w:rPr>
        <w:t>Seçenekler</w:t>
      </w:r>
    </w:p>
    <w:p w14:paraId="34DCE483" w14:textId="77777777" w:rsidR="003E48D4" w:rsidRPr="003E48D4" w:rsidRDefault="003E48D4" w:rsidP="003E48D4">
      <w:pPr>
        <w:numPr>
          <w:ilvl w:val="0"/>
          <w:numId w:val="424"/>
        </w:numPr>
        <w:rPr>
          <w:lang w:val="tr-TR"/>
        </w:rPr>
      </w:pPr>
      <w:r w:rsidRPr="003E48D4">
        <w:rPr>
          <w:lang w:val="tr-TR"/>
        </w:rPr>
        <w:t xml:space="preserve">Master </w:t>
      </w:r>
      <w:proofErr w:type="spellStart"/>
      <w:r w:rsidRPr="003E48D4">
        <w:rPr>
          <w:lang w:val="tr-TR"/>
        </w:rPr>
        <w:t>franchise</w:t>
      </w:r>
      <w:proofErr w:type="spellEnd"/>
      <w:r w:rsidRPr="003E48D4">
        <w:rPr>
          <w:lang w:val="tr-TR"/>
        </w:rPr>
        <w:t xml:space="preserve"> </w:t>
      </w:r>
    </w:p>
    <w:p w14:paraId="19373941" w14:textId="77777777" w:rsidR="003E48D4" w:rsidRPr="003E48D4" w:rsidRDefault="003E48D4" w:rsidP="003E48D4">
      <w:pPr>
        <w:numPr>
          <w:ilvl w:val="0"/>
          <w:numId w:val="424"/>
        </w:numPr>
        <w:rPr>
          <w:lang w:val="tr-TR"/>
        </w:rPr>
      </w:pPr>
      <w:r w:rsidRPr="003E48D4">
        <w:rPr>
          <w:lang w:val="tr-TR"/>
        </w:rPr>
        <w:t xml:space="preserve">Tek şube </w:t>
      </w:r>
      <w:proofErr w:type="spellStart"/>
      <w:r w:rsidRPr="003E48D4">
        <w:rPr>
          <w:lang w:val="tr-TR"/>
        </w:rPr>
        <w:t>franchise</w:t>
      </w:r>
      <w:proofErr w:type="spellEnd"/>
      <w:r w:rsidRPr="003E48D4">
        <w:rPr>
          <w:lang w:val="tr-TR"/>
        </w:rPr>
        <w:t xml:space="preserve"> </w:t>
      </w:r>
    </w:p>
    <w:p w14:paraId="769C26E9" w14:textId="77777777" w:rsidR="003E48D4" w:rsidRPr="003E48D4" w:rsidRDefault="003E48D4" w:rsidP="003E48D4">
      <w:pPr>
        <w:numPr>
          <w:ilvl w:val="0"/>
          <w:numId w:val="424"/>
        </w:numPr>
        <w:rPr>
          <w:lang w:val="tr-TR"/>
        </w:rPr>
      </w:pPr>
      <w:proofErr w:type="spellStart"/>
      <w:r w:rsidRPr="003E48D4">
        <w:rPr>
          <w:lang w:val="tr-TR"/>
        </w:rPr>
        <w:t>Joint</w:t>
      </w:r>
      <w:proofErr w:type="spellEnd"/>
      <w:r w:rsidRPr="003E48D4">
        <w:rPr>
          <w:lang w:val="tr-TR"/>
        </w:rPr>
        <w:t xml:space="preserve"> </w:t>
      </w:r>
      <w:proofErr w:type="spellStart"/>
      <w:r w:rsidRPr="003E48D4">
        <w:rPr>
          <w:lang w:val="tr-TR"/>
        </w:rPr>
        <w:t>venture</w:t>
      </w:r>
      <w:proofErr w:type="spellEnd"/>
      <w:r w:rsidRPr="003E48D4">
        <w:rPr>
          <w:lang w:val="tr-TR"/>
        </w:rPr>
        <w:t xml:space="preserve"> </w:t>
      </w:r>
    </w:p>
    <w:p w14:paraId="5F8DB09A" w14:textId="77777777" w:rsidR="003E48D4" w:rsidRPr="003E48D4" w:rsidRDefault="003E48D4" w:rsidP="003E48D4">
      <w:pPr>
        <w:numPr>
          <w:ilvl w:val="0"/>
          <w:numId w:val="424"/>
        </w:numPr>
        <w:rPr>
          <w:lang w:val="tr-TR"/>
        </w:rPr>
      </w:pPr>
      <w:r w:rsidRPr="003E48D4">
        <w:rPr>
          <w:lang w:val="tr-TR"/>
        </w:rPr>
        <w:t xml:space="preserve">Lisans modeli </w:t>
      </w:r>
    </w:p>
    <w:p w14:paraId="59BCFCCE" w14:textId="77777777" w:rsidR="003E48D4" w:rsidRPr="003E48D4" w:rsidRDefault="003E48D4" w:rsidP="003E48D4">
      <w:pPr>
        <w:numPr>
          <w:ilvl w:val="0"/>
          <w:numId w:val="424"/>
        </w:numPr>
        <w:rPr>
          <w:lang w:val="tr-TR"/>
        </w:rPr>
      </w:pPr>
      <w:r w:rsidRPr="003E48D4">
        <w:rPr>
          <w:lang w:val="tr-TR"/>
        </w:rPr>
        <w:t xml:space="preserve">Satın alma ile giriş </w:t>
      </w:r>
    </w:p>
    <w:p w14:paraId="423B4427" w14:textId="77777777" w:rsidR="003E48D4" w:rsidRPr="003E48D4" w:rsidRDefault="003E48D4" w:rsidP="003E48D4">
      <w:pPr>
        <w:rPr>
          <w:b/>
          <w:bCs/>
          <w:lang w:val="tr-TR"/>
        </w:rPr>
      </w:pPr>
      <w:r w:rsidRPr="003E48D4">
        <w:rPr>
          <w:b/>
          <w:bCs/>
          <w:lang w:val="tr-TR"/>
        </w:rPr>
        <w:t>Kısa Açıklama</w:t>
      </w:r>
    </w:p>
    <w:p w14:paraId="76B2536C" w14:textId="77777777" w:rsidR="003E48D4" w:rsidRPr="003E48D4" w:rsidRDefault="003E48D4" w:rsidP="003E48D4">
      <w:pPr>
        <w:rPr>
          <w:lang w:val="tr-TR"/>
        </w:rPr>
      </w:pPr>
      <w:r w:rsidRPr="003E48D4">
        <w:rPr>
          <w:lang w:val="tr-TR"/>
        </w:rPr>
        <w:t>Her ülkeye aynı model uygulanmaz.</w:t>
      </w:r>
    </w:p>
    <w:p w14:paraId="32374C79" w14:textId="77777777" w:rsidR="003E48D4" w:rsidRPr="003E48D4" w:rsidRDefault="003E48D4" w:rsidP="003E48D4">
      <w:pPr>
        <w:rPr>
          <w:b/>
          <w:bCs/>
          <w:lang w:val="tr-TR"/>
        </w:rPr>
      </w:pPr>
      <w:r w:rsidRPr="003E48D4">
        <w:rPr>
          <w:b/>
          <w:bCs/>
          <w:lang w:val="tr-TR"/>
        </w:rPr>
        <w:t>Neden Önemli?</w:t>
      </w:r>
    </w:p>
    <w:p w14:paraId="0E7D89B6" w14:textId="77777777" w:rsidR="003E48D4" w:rsidRPr="003E48D4" w:rsidRDefault="003E48D4" w:rsidP="003E48D4">
      <w:pPr>
        <w:rPr>
          <w:lang w:val="tr-TR"/>
        </w:rPr>
      </w:pPr>
      <w:r w:rsidRPr="003E48D4">
        <w:rPr>
          <w:lang w:val="tr-TR"/>
        </w:rPr>
        <w:t>Esneklik başarı şansını artırır.</w:t>
      </w:r>
    </w:p>
    <w:p w14:paraId="0118D719" w14:textId="77777777" w:rsidR="003E48D4" w:rsidRPr="003E48D4" w:rsidRDefault="003E48D4" w:rsidP="003E48D4">
      <w:pPr>
        <w:rPr>
          <w:lang w:val="tr-TR"/>
        </w:rPr>
      </w:pPr>
      <w:r w:rsidRPr="003E48D4">
        <w:rPr>
          <w:lang w:val="tr-TR"/>
        </w:rPr>
        <w:pict w14:anchorId="39207619">
          <v:rect id="_x0000_i5706" style="width:0;height:1.5pt" o:hralign="center" o:hrstd="t" o:hr="t" fillcolor="#a0a0a0" stroked="f"/>
        </w:pict>
      </w:r>
    </w:p>
    <w:p w14:paraId="3100949A" w14:textId="77777777" w:rsidR="003E48D4" w:rsidRPr="003E48D4" w:rsidRDefault="003E48D4" w:rsidP="003E48D4">
      <w:pPr>
        <w:rPr>
          <w:b/>
          <w:bCs/>
          <w:lang w:val="tr-TR"/>
        </w:rPr>
      </w:pPr>
      <w:r w:rsidRPr="003E48D4">
        <w:rPr>
          <w:b/>
          <w:bCs/>
          <w:lang w:val="tr-TR"/>
        </w:rPr>
        <w:t>22.8 MASTER FRANCHISE MODELİ</w:t>
      </w:r>
    </w:p>
    <w:p w14:paraId="7E51AC76" w14:textId="77777777" w:rsidR="003E48D4" w:rsidRPr="003E48D4" w:rsidRDefault="003E48D4" w:rsidP="003E48D4">
      <w:pPr>
        <w:rPr>
          <w:b/>
          <w:bCs/>
          <w:lang w:val="tr-TR"/>
        </w:rPr>
      </w:pPr>
      <w:r w:rsidRPr="003E48D4">
        <w:rPr>
          <w:b/>
          <w:bCs/>
          <w:lang w:val="tr-TR"/>
        </w:rPr>
        <w:t>İçerik</w:t>
      </w:r>
    </w:p>
    <w:p w14:paraId="1E523261" w14:textId="77777777" w:rsidR="003E48D4" w:rsidRPr="003E48D4" w:rsidRDefault="003E48D4" w:rsidP="003E48D4">
      <w:pPr>
        <w:numPr>
          <w:ilvl w:val="0"/>
          <w:numId w:val="425"/>
        </w:numPr>
        <w:rPr>
          <w:lang w:val="tr-TR"/>
        </w:rPr>
      </w:pPr>
      <w:r w:rsidRPr="003E48D4">
        <w:rPr>
          <w:lang w:val="tr-TR"/>
        </w:rPr>
        <w:t xml:space="preserve">Ülke hakları </w:t>
      </w:r>
    </w:p>
    <w:p w14:paraId="526366B7" w14:textId="77777777" w:rsidR="003E48D4" w:rsidRPr="003E48D4" w:rsidRDefault="003E48D4" w:rsidP="003E48D4">
      <w:pPr>
        <w:numPr>
          <w:ilvl w:val="0"/>
          <w:numId w:val="425"/>
        </w:numPr>
        <w:rPr>
          <w:lang w:val="tr-TR"/>
        </w:rPr>
      </w:pPr>
      <w:r w:rsidRPr="003E48D4">
        <w:rPr>
          <w:lang w:val="tr-TR"/>
        </w:rPr>
        <w:t xml:space="preserve">Alt </w:t>
      </w:r>
      <w:proofErr w:type="spellStart"/>
      <w:r w:rsidRPr="003E48D4">
        <w:rPr>
          <w:lang w:val="tr-TR"/>
        </w:rPr>
        <w:t>franchise</w:t>
      </w:r>
      <w:proofErr w:type="spellEnd"/>
      <w:r w:rsidRPr="003E48D4">
        <w:rPr>
          <w:lang w:val="tr-TR"/>
        </w:rPr>
        <w:t xml:space="preserve"> yetkisi </w:t>
      </w:r>
    </w:p>
    <w:p w14:paraId="4A684C27" w14:textId="77777777" w:rsidR="003E48D4" w:rsidRPr="003E48D4" w:rsidRDefault="003E48D4" w:rsidP="003E48D4">
      <w:pPr>
        <w:numPr>
          <w:ilvl w:val="0"/>
          <w:numId w:val="425"/>
        </w:numPr>
        <w:rPr>
          <w:lang w:val="tr-TR"/>
        </w:rPr>
      </w:pPr>
      <w:r w:rsidRPr="003E48D4">
        <w:rPr>
          <w:lang w:val="tr-TR"/>
        </w:rPr>
        <w:t xml:space="preserve">Performans hedefleri </w:t>
      </w:r>
    </w:p>
    <w:p w14:paraId="1E3E4D8F" w14:textId="77777777" w:rsidR="003E48D4" w:rsidRPr="003E48D4" w:rsidRDefault="003E48D4" w:rsidP="003E48D4">
      <w:pPr>
        <w:numPr>
          <w:ilvl w:val="0"/>
          <w:numId w:val="425"/>
        </w:numPr>
        <w:rPr>
          <w:lang w:val="tr-TR"/>
        </w:rPr>
      </w:pPr>
      <w:r w:rsidRPr="003E48D4">
        <w:rPr>
          <w:lang w:val="tr-TR"/>
        </w:rPr>
        <w:t xml:space="preserve">Eğitim yükümlülükleri </w:t>
      </w:r>
    </w:p>
    <w:p w14:paraId="5732352C" w14:textId="77777777" w:rsidR="003E48D4" w:rsidRPr="003E48D4" w:rsidRDefault="003E48D4" w:rsidP="003E48D4">
      <w:pPr>
        <w:rPr>
          <w:b/>
          <w:bCs/>
          <w:lang w:val="tr-TR"/>
        </w:rPr>
      </w:pPr>
      <w:r w:rsidRPr="003E48D4">
        <w:rPr>
          <w:b/>
          <w:bCs/>
          <w:lang w:val="tr-TR"/>
        </w:rPr>
        <w:t>Neden Önemli?</w:t>
      </w:r>
    </w:p>
    <w:p w14:paraId="3C2ECB1A" w14:textId="77777777" w:rsidR="003E48D4" w:rsidRPr="003E48D4" w:rsidRDefault="003E48D4" w:rsidP="003E48D4">
      <w:pPr>
        <w:rPr>
          <w:lang w:val="tr-TR"/>
        </w:rPr>
      </w:pPr>
      <w:r w:rsidRPr="003E48D4">
        <w:rPr>
          <w:lang w:val="tr-TR"/>
        </w:rPr>
        <w:t>Hızlı ölçeklenme sağlar.</w:t>
      </w:r>
    </w:p>
    <w:p w14:paraId="6A32706C" w14:textId="77777777" w:rsidR="003E48D4" w:rsidRPr="003E48D4" w:rsidRDefault="003E48D4" w:rsidP="003E48D4">
      <w:pPr>
        <w:rPr>
          <w:lang w:val="tr-TR"/>
        </w:rPr>
      </w:pPr>
      <w:r w:rsidRPr="003E48D4">
        <w:rPr>
          <w:lang w:val="tr-TR"/>
        </w:rPr>
        <w:lastRenderedPageBreak/>
        <w:pict w14:anchorId="2D5F628B">
          <v:rect id="_x0000_i5707" style="width:0;height:1.5pt" o:hralign="center" o:hrstd="t" o:hr="t" fillcolor="#a0a0a0" stroked="f"/>
        </w:pict>
      </w:r>
    </w:p>
    <w:p w14:paraId="2C0FC01E" w14:textId="77777777" w:rsidR="003E48D4" w:rsidRPr="003E48D4" w:rsidRDefault="003E48D4" w:rsidP="003E48D4">
      <w:pPr>
        <w:rPr>
          <w:b/>
          <w:bCs/>
          <w:lang w:val="tr-TR"/>
        </w:rPr>
      </w:pPr>
      <w:r w:rsidRPr="003E48D4">
        <w:rPr>
          <w:b/>
          <w:bCs/>
          <w:lang w:val="tr-TR"/>
        </w:rPr>
        <w:t>22.9 GLOBAL HQ MODELİ</w:t>
      </w:r>
    </w:p>
    <w:p w14:paraId="734A136A" w14:textId="77777777" w:rsidR="003E48D4" w:rsidRPr="003E48D4" w:rsidRDefault="003E48D4" w:rsidP="003E48D4">
      <w:pPr>
        <w:rPr>
          <w:b/>
          <w:bCs/>
          <w:lang w:val="tr-TR"/>
        </w:rPr>
      </w:pPr>
      <w:r w:rsidRPr="003E48D4">
        <w:rPr>
          <w:b/>
          <w:bCs/>
          <w:lang w:val="tr-TR"/>
        </w:rPr>
        <w:t>Yapı</w:t>
      </w:r>
    </w:p>
    <w:p w14:paraId="7BD7C583" w14:textId="77777777" w:rsidR="003E48D4" w:rsidRPr="003E48D4" w:rsidRDefault="003E48D4" w:rsidP="003E48D4">
      <w:pPr>
        <w:numPr>
          <w:ilvl w:val="0"/>
          <w:numId w:val="426"/>
        </w:numPr>
        <w:rPr>
          <w:lang w:val="tr-TR"/>
        </w:rPr>
      </w:pPr>
      <w:r w:rsidRPr="003E48D4">
        <w:rPr>
          <w:lang w:val="tr-TR"/>
        </w:rPr>
        <w:t xml:space="preserve">Türkiye ana merkez </w:t>
      </w:r>
    </w:p>
    <w:p w14:paraId="1FC1241C" w14:textId="77777777" w:rsidR="003E48D4" w:rsidRPr="003E48D4" w:rsidRDefault="003E48D4" w:rsidP="003E48D4">
      <w:pPr>
        <w:numPr>
          <w:ilvl w:val="0"/>
          <w:numId w:val="426"/>
        </w:numPr>
        <w:rPr>
          <w:lang w:val="tr-TR"/>
        </w:rPr>
      </w:pPr>
      <w:r w:rsidRPr="003E48D4">
        <w:rPr>
          <w:lang w:val="tr-TR"/>
        </w:rPr>
        <w:t xml:space="preserve">Avrupa bölgesel </w:t>
      </w:r>
      <w:proofErr w:type="spellStart"/>
      <w:r w:rsidRPr="003E48D4">
        <w:rPr>
          <w:lang w:val="tr-TR"/>
        </w:rPr>
        <w:t>hub</w:t>
      </w:r>
      <w:proofErr w:type="spellEnd"/>
      <w:r w:rsidRPr="003E48D4">
        <w:rPr>
          <w:lang w:val="tr-TR"/>
        </w:rPr>
        <w:t xml:space="preserve"> </w:t>
      </w:r>
    </w:p>
    <w:p w14:paraId="4F9300D7" w14:textId="77777777" w:rsidR="003E48D4" w:rsidRPr="003E48D4" w:rsidRDefault="003E48D4" w:rsidP="003E48D4">
      <w:pPr>
        <w:numPr>
          <w:ilvl w:val="0"/>
          <w:numId w:val="426"/>
        </w:numPr>
        <w:rPr>
          <w:lang w:val="tr-TR"/>
        </w:rPr>
      </w:pPr>
      <w:r w:rsidRPr="003E48D4">
        <w:rPr>
          <w:lang w:val="tr-TR"/>
        </w:rPr>
        <w:t xml:space="preserve">Körfez bölgesel </w:t>
      </w:r>
      <w:proofErr w:type="spellStart"/>
      <w:r w:rsidRPr="003E48D4">
        <w:rPr>
          <w:lang w:val="tr-TR"/>
        </w:rPr>
        <w:t>hub</w:t>
      </w:r>
      <w:proofErr w:type="spellEnd"/>
      <w:r w:rsidRPr="003E48D4">
        <w:rPr>
          <w:lang w:val="tr-TR"/>
        </w:rPr>
        <w:t xml:space="preserve"> </w:t>
      </w:r>
    </w:p>
    <w:p w14:paraId="55941A8F" w14:textId="77777777" w:rsidR="003E48D4" w:rsidRPr="003E48D4" w:rsidRDefault="003E48D4" w:rsidP="003E48D4">
      <w:pPr>
        <w:numPr>
          <w:ilvl w:val="0"/>
          <w:numId w:val="426"/>
        </w:numPr>
        <w:rPr>
          <w:lang w:val="tr-TR"/>
        </w:rPr>
      </w:pPr>
      <w:r w:rsidRPr="003E48D4">
        <w:rPr>
          <w:lang w:val="tr-TR"/>
        </w:rPr>
        <w:t xml:space="preserve">Global yönetim kadrosu </w:t>
      </w:r>
    </w:p>
    <w:p w14:paraId="2DCBD3B7" w14:textId="77777777" w:rsidR="003E48D4" w:rsidRPr="003E48D4" w:rsidRDefault="003E48D4" w:rsidP="003E48D4">
      <w:pPr>
        <w:rPr>
          <w:b/>
          <w:bCs/>
          <w:lang w:val="tr-TR"/>
        </w:rPr>
      </w:pPr>
      <w:r w:rsidRPr="003E48D4">
        <w:rPr>
          <w:b/>
          <w:bCs/>
          <w:lang w:val="tr-TR"/>
        </w:rPr>
        <w:t>Kısa Açıklama</w:t>
      </w:r>
    </w:p>
    <w:p w14:paraId="7F85DF4E" w14:textId="77777777" w:rsidR="003E48D4" w:rsidRPr="003E48D4" w:rsidRDefault="003E48D4" w:rsidP="003E48D4">
      <w:pPr>
        <w:rPr>
          <w:lang w:val="tr-TR"/>
        </w:rPr>
      </w:pPr>
      <w:r w:rsidRPr="003E48D4">
        <w:rPr>
          <w:lang w:val="tr-TR"/>
        </w:rPr>
        <w:t>10+ ülke yapısında merkez organizasyon gerekir.</w:t>
      </w:r>
    </w:p>
    <w:p w14:paraId="4DD4ACA5" w14:textId="77777777" w:rsidR="003E48D4" w:rsidRPr="003E48D4" w:rsidRDefault="003E48D4" w:rsidP="003E48D4">
      <w:pPr>
        <w:rPr>
          <w:b/>
          <w:bCs/>
          <w:lang w:val="tr-TR"/>
        </w:rPr>
      </w:pPr>
      <w:r w:rsidRPr="003E48D4">
        <w:rPr>
          <w:b/>
          <w:bCs/>
          <w:lang w:val="tr-TR"/>
        </w:rPr>
        <w:t>Neden Önemli?</w:t>
      </w:r>
    </w:p>
    <w:p w14:paraId="72F012C6" w14:textId="77777777" w:rsidR="003E48D4" w:rsidRPr="003E48D4" w:rsidRDefault="003E48D4" w:rsidP="003E48D4">
      <w:pPr>
        <w:rPr>
          <w:lang w:val="tr-TR"/>
        </w:rPr>
      </w:pPr>
      <w:r w:rsidRPr="003E48D4">
        <w:rPr>
          <w:lang w:val="tr-TR"/>
        </w:rPr>
        <w:t>Kontrol ve koordinasyon sağlar.</w:t>
      </w:r>
    </w:p>
    <w:p w14:paraId="7F0D3827" w14:textId="77777777" w:rsidR="003E48D4" w:rsidRPr="003E48D4" w:rsidRDefault="003E48D4" w:rsidP="003E48D4">
      <w:pPr>
        <w:rPr>
          <w:lang w:val="tr-TR"/>
        </w:rPr>
      </w:pPr>
      <w:r w:rsidRPr="003E48D4">
        <w:rPr>
          <w:lang w:val="tr-TR"/>
        </w:rPr>
        <w:pict w14:anchorId="3F543095">
          <v:rect id="_x0000_i5708" style="width:0;height:1.5pt" o:hralign="center" o:hrstd="t" o:hr="t" fillcolor="#a0a0a0" stroked="f"/>
        </w:pict>
      </w:r>
    </w:p>
    <w:p w14:paraId="393024AF" w14:textId="77777777" w:rsidR="003E48D4" w:rsidRPr="003E48D4" w:rsidRDefault="003E48D4" w:rsidP="003E48D4">
      <w:pPr>
        <w:rPr>
          <w:b/>
          <w:bCs/>
          <w:lang w:val="tr-TR"/>
        </w:rPr>
      </w:pPr>
      <w:r w:rsidRPr="003E48D4">
        <w:rPr>
          <w:b/>
          <w:bCs/>
          <w:lang w:val="tr-TR"/>
        </w:rPr>
        <w:t>22.10 COUNTRY MANAGER SİSTEMİ</w:t>
      </w:r>
    </w:p>
    <w:p w14:paraId="06FC1270" w14:textId="77777777" w:rsidR="003E48D4" w:rsidRPr="003E48D4" w:rsidRDefault="003E48D4" w:rsidP="003E48D4">
      <w:pPr>
        <w:rPr>
          <w:b/>
          <w:bCs/>
          <w:lang w:val="tr-TR"/>
        </w:rPr>
      </w:pPr>
      <w:r w:rsidRPr="003E48D4">
        <w:rPr>
          <w:b/>
          <w:bCs/>
          <w:lang w:val="tr-TR"/>
        </w:rPr>
        <w:t>İçerik</w:t>
      </w:r>
    </w:p>
    <w:p w14:paraId="0F5C0365" w14:textId="77777777" w:rsidR="003E48D4" w:rsidRPr="003E48D4" w:rsidRDefault="003E48D4" w:rsidP="003E48D4">
      <w:pPr>
        <w:rPr>
          <w:lang w:val="tr-TR"/>
        </w:rPr>
      </w:pPr>
      <w:r w:rsidRPr="003E48D4">
        <w:rPr>
          <w:lang w:val="tr-TR"/>
        </w:rPr>
        <w:t>Her ülkede performans sorumlusu üst düzey yönetici.</w:t>
      </w:r>
    </w:p>
    <w:p w14:paraId="57FAEFB7" w14:textId="77777777" w:rsidR="003E48D4" w:rsidRPr="003E48D4" w:rsidRDefault="003E48D4" w:rsidP="003E48D4">
      <w:pPr>
        <w:rPr>
          <w:b/>
          <w:bCs/>
          <w:lang w:val="tr-TR"/>
        </w:rPr>
      </w:pPr>
      <w:r w:rsidRPr="003E48D4">
        <w:rPr>
          <w:b/>
          <w:bCs/>
          <w:lang w:val="tr-TR"/>
        </w:rPr>
        <w:t>Kısa Açıklama</w:t>
      </w:r>
    </w:p>
    <w:p w14:paraId="50CB17E5" w14:textId="77777777" w:rsidR="003E48D4" w:rsidRPr="003E48D4" w:rsidRDefault="003E48D4" w:rsidP="003E48D4">
      <w:pPr>
        <w:rPr>
          <w:lang w:val="tr-TR"/>
        </w:rPr>
      </w:pPr>
      <w:r w:rsidRPr="003E48D4">
        <w:rPr>
          <w:lang w:val="tr-TR"/>
        </w:rPr>
        <w:t>Yerel pazar yerelden yönetilmelidir.</w:t>
      </w:r>
    </w:p>
    <w:p w14:paraId="1A6092EC" w14:textId="77777777" w:rsidR="003E48D4" w:rsidRPr="003E48D4" w:rsidRDefault="003E48D4" w:rsidP="003E48D4">
      <w:pPr>
        <w:rPr>
          <w:b/>
          <w:bCs/>
          <w:lang w:val="tr-TR"/>
        </w:rPr>
      </w:pPr>
      <w:r w:rsidRPr="003E48D4">
        <w:rPr>
          <w:b/>
          <w:bCs/>
          <w:lang w:val="tr-TR"/>
        </w:rPr>
        <w:t>Neden Önemli?</w:t>
      </w:r>
    </w:p>
    <w:p w14:paraId="05F11C57" w14:textId="77777777" w:rsidR="003E48D4" w:rsidRPr="003E48D4" w:rsidRDefault="003E48D4" w:rsidP="003E48D4">
      <w:pPr>
        <w:rPr>
          <w:lang w:val="tr-TR"/>
        </w:rPr>
      </w:pPr>
      <w:r w:rsidRPr="003E48D4">
        <w:rPr>
          <w:lang w:val="tr-TR"/>
        </w:rPr>
        <w:t>Merkez her pazarı uzaktan yönetemez.</w:t>
      </w:r>
    </w:p>
    <w:p w14:paraId="0DD8D65A" w14:textId="77777777" w:rsidR="003E48D4" w:rsidRPr="003E48D4" w:rsidRDefault="003E48D4" w:rsidP="003E48D4">
      <w:pPr>
        <w:rPr>
          <w:lang w:val="tr-TR"/>
        </w:rPr>
      </w:pPr>
      <w:r w:rsidRPr="003E48D4">
        <w:rPr>
          <w:lang w:val="tr-TR"/>
        </w:rPr>
        <w:pict w14:anchorId="1BD8A5EA">
          <v:rect id="_x0000_i5709" style="width:0;height:1.5pt" o:hralign="center" o:hrstd="t" o:hr="t" fillcolor="#a0a0a0" stroked="f"/>
        </w:pict>
      </w:r>
    </w:p>
    <w:p w14:paraId="52A3FCA2" w14:textId="77777777" w:rsidR="003E48D4" w:rsidRPr="003E48D4" w:rsidRDefault="003E48D4" w:rsidP="003E48D4">
      <w:pPr>
        <w:rPr>
          <w:b/>
          <w:bCs/>
          <w:lang w:val="tr-TR"/>
        </w:rPr>
      </w:pPr>
      <w:r w:rsidRPr="003E48D4">
        <w:rPr>
          <w:b/>
          <w:bCs/>
          <w:lang w:val="tr-TR"/>
        </w:rPr>
        <w:t>22.11 GLOBAL MARKA STANDARDI</w:t>
      </w:r>
    </w:p>
    <w:p w14:paraId="781FA6B1" w14:textId="77777777" w:rsidR="003E48D4" w:rsidRPr="003E48D4" w:rsidRDefault="003E48D4" w:rsidP="003E48D4">
      <w:pPr>
        <w:rPr>
          <w:b/>
          <w:bCs/>
          <w:lang w:val="tr-TR"/>
        </w:rPr>
      </w:pPr>
      <w:r w:rsidRPr="003E48D4">
        <w:rPr>
          <w:b/>
          <w:bCs/>
          <w:lang w:val="tr-TR"/>
        </w:rPr>
        <w:t>Korunacak Unsurlar</w:t>
      </w:r>
    </w:p>
    <w:p w14:paraId="714ADE51" w14:textId="77777777" w:rsidR="003E48D4" w:rsidRPr="003E48D4" w:rsidRDefault="003E48D4" w:rsidP="003E48D4">
      <w:pPr>
        <w:numPr>
          <w:ilvl w:val="0"/>
          <w:numId w:val="427"/>
        </w:numPr>
        <w:rPr>
          <w:lang w:val="tr-TR"/>
        </w:rPr>
      </w:pPr>
      <w:r w:rsidRPr="003E48D4">
        <w:rPr>
          <w:lang w:val="tr-TR"/>
        </w:rPr>
        <w:t xml:space="preserve">Logo </w:t>
      </w:r>
    </w:p>
    <w:p w14:paraId="603FB9BE" w14:textId="77777777" w:rsidR="003E48D4" w:rsidRPr="003E48D4" w:rsidRDefault="003E48D4" w:rsidP="003E48D4">
      <w:pPr>
        <w:numPr>
          <w:ilvl w:val="0"/>
          <w:numId w:val="427"/>
        </w:numPr>
        <w:rPr>
          <w:lang w:val="tr-TR"/>
        </w:rPr>
      </w:pPr>
      <w:r w:rsidRPr="003E48D4">
        <w:rPr>
          <w:lang w:val="tr-TR"/>
        </w:rPr>
        <w:t xml:space="preserve">Renkler </w:t>
      </w:r>
    </w:p>
    <w:p w14:paraId="07C592A8" w14:textId="77777777" w:rsidR="003E48D4" w:rsidRPr="003E48D4" w:rsidRDefault="003E48D4" w:rsidP="003E48D4">
      <w:pPr>
        <w:numPr>
          <w:ilvl w:val="0"/>
          <w:numId w:val="427"/>
        </w:numPr>
        <w:rPr>
          <w:lang w:val="tr-TR"/>
        </w:rPr>
      </w:pPr>
      <w:r w:rsidRPr="003E48D4">
        <w:rPr>
          <w:lang w:val="tr-TR"/>
        </w:rPr>
        <w:t xml:space="preserve">Hizmet standardı </w:t>
      </w:r>
    </w:p>
    <w:p w14:paraId="4197E856" w14:textId="77777777" w:rsidR="003E48D4" w:rsidRPr="003E48D4" w:rsidRDefault="003E48D4" w:rsidP="003E48D4">
      <w:pPr>
        <w:numPr>
          <w:ilvl w:val="0"/>
          <w:numId w:val="427"/>
        </w:numPr>
        <w:rPr>
          <w:lang w:val="tr-TR"/>
        </w:rPr>
      </w:pPr>
      <w:r w:rsidRPr="003E48D4">
        <w:rPr>
          <w:lang w:val="tr-TR"/>
        </w:rPr>
        <w:lastRenderedPageBreak/>
        <w:t xml:space="preserve">Rapor formatı </w:t>
      </w:r>
    </w:p>
    <w:p w14:paraId="7BB8F2A5" w14:textId="77777777" w:rsidR="003E48D4" w:rsidRPr="003E48D4" w:rsidRDefault="003E48D4" w:rsidP="003E48D4">
      <w:pPr>
        <w:numPr>
          <w:ilvl w:val="0"/>
          <w:numId w:val="427"/>
        </w:numPr>
        <w:rPr>
          <w:lang w:val="tr-TR"/>
        </w:rPr>
      </w:pPr>
      <w:r w:rsidRPr="003E48D4">
        <w:rPr>
          <w:lang w:val="tr-TR"/>
        </w:rPr>
        <w:t xml:space="preserve">Müşteri deneyimi </w:t>
      </w:r>
    </w:p>
    <w:p w14:paraId="0141A81E" w14:textId="77777777" w:rsidR="003E48D4" w:rsidRPr="003E48D4" w:rsidRDefault="003E48D4" w:rsidP="003E48D4">
      <w:pPr>
        <w:rPr>
          <w:b/>
          <w:bCs/>
          <w:lang w:val="tr-TR"/>
        </w:rPr>
      </w:pPr>
      <w:r w:rsidRPr="003E48D4">
        <w:rPr>
          <w:b/>
          <w:bCs/>
          <w:lang w:val="tr-TR"/>
        </w:rPr>
        <w:t>Neden Önemli?</w:t>
      </w:r>
    </w:p>
    <w:p w14:paraId="4EDB4A42" w14:textId="77777777" w:rsidR="003E48D4" w:rsidRPr="003E48D4" w:rsidRDefault="003E48D4" w:rsidP="003E48D4">
      <w:pPr>
        <w:rPr>
          <w:lang w:val="tr-TR"/>
        </w:rPr>
      </w:pPr>
      <w:r w:rsidRPr="003E48D4">
        <w:rPr>
          <w:lang w:val="tr-TR"/>
        </w:rPr>
        <w:t>Dağınık marka güven kaybettirir.</w:t>
      </w:r>
    </w:p>
    <w:p w14:paraId="4DBCAB21" w14:textId="77777777" w:rsidR="003E48D4" w:rsidRPr="003E48D4" w:rsidRDefault="003E48D4" w:rsidP="003E48D4">
      <w:pPr>
        <w:rPr>
          <w:lang w:val="tr-TR"/>
        </w:rPr>
      </w:pPr>
      <w:r w:rsidRPr="003E48D4">
        <w:rPr>
          <w:lang w:val="tr-TR"/>
        </w:rPr>
        <w:pict w14:anchorId="6161B70E">
          <v:rect id="_x0000_i5710" style="width:0;height:1.5pt" o:hralign="center" o:hrstd="t" o:hr="t" fillcolor="#a0a0a0" stroked="f"/>
        </w:pict>
      </w:r>
    </w:p>
    <w:p w14:paraId="59FDFE88" w14:textId="77777777" w:rsidR="003E48D4" w:rsidRPr="003E48D4" w:rsidRDefault="003E48D4" w:rsidP="003E48D4">
      <w:pPr>
        <w:rPr>
          <w:b/>
          <w:bCs/>
          <w:lang w:val="tr-TR"/>
        </w:rPr>
      </w:pPr>
      <w:r w:rsidRPr="003E48D4">
        <w:rPr>
          <w:b/>
          <w:bCs/>
          <w:lang w:val="tr-TR"/>
        </w:rPr>
        <w:t>22.12 YERELLEŞTİRME MODELİ</w:t>
      </w:r>
    </w:p>
    <w:p w14:paraId="001A96AE" w14:textId="77777777" w:rsidR="003E48D4" w:rsidRPr="003E48D4" w:rsidRDefault="003E48D4" w:rsidP="003E48D4">
      <w:pPr>
        <w:rPr>
          <w:b/>
          <w:bCs/>
          <w:lang w:val="tr-TR"/>
        </w:rPr>
      </w:pPr>
      <w:r w:rsidRPr="003E48D4">
        <w:rPr>
          <w:b/>
          <w:bCs/>
          <w:lang w:val="tr-TR"/>
        </w:rPr>
        <w:t>Uyum Alanları</w:t>
      </w:r>
    </w:p>
    <w:p w14:paraId="17133A93" w14:textId="77777777" w:rsidR="003E48D4" w:rsidRPr="003E48D4" w:rsidRDefault="003E48D4" w:rsidP="003E48D4">
      <w:pPr>
        <w:numPr>
          <w:ilvl w:val="0"/>
          <w:numId w:val="428"/>
        </w:numPr>
        <w:rPr>
          <w:lang w:val="tr-TR"/>
        </w:rPr>
      </w:pPr>
      <w:r w:rsidRPr="003E48D4">
        <w:rPr>
          <w:lang w:val="tr-TR"/>
        </w:rPr>
        <w:t xml:space="preserve">Dil </w:t>
      </w:r>
    </w:p>
    <w:p w14:paraId="57BAD712" w14:textId="77777777" w:rsidR="003E48D4" w:rsidRPr="003E48D4" w:rsidRDefault="003E48D4" w:rsidP="003E48D4">
      <w:pPr>
        <w:numPr>
          <w:ilvl w:val="0"/>
          <w:numId w:val="428"/>
        </w:numPr>
        <w:rPr>
          <w:lang w:val="tr-TR"/>
        </w:rPr>
      </w:pPr>
      <w:r w:rsidRPr="003E48D4">
        <w:rPr>
          <w:lang w:val="tr-TR"/>
        </w:rPr>
        <w:t xml:space="preserve">Para birimi </w:t>
      </w:r>
    </w:p>
    <w:p w14:paraId="35D9A231" w14:textId="77777777" w:rsidR="003E48D4" w:rsidRPr="003E48D4" w:rsidRDefault="003E48D4" w:rsidP="003E48D4">
      <w:pPr>
        <w:numPr>
          <w:ilvl w:val="0"/>
          <w:numId w:val="428"/>
        </w:numPr>
        <w:rPr>
          <w:lang w:val="tr-TR"/>
        </w:rPr>
      </w:pPr>
      <w:r w:rsidRPr="003E48D4">
        <w:rPr>
          <w:lang w:val="tr-TR"/>
        </w:rPr>
        <w:t xml:space="preserve">Yerel hukuk </w:t>
      </w:r>
    </w:p>
    <w:p w14:paraId="792FF6E2" w14:textId="77777777" w:rsidR="003E48D4" w:rsidRPr="003E48D4" w:rsidRDefault="003E48D4" w:rsidP="003E48D4">
      <w:pPr>
        <w:numPr>
          <w:ilvl w:val="0"/>
          <w:numId w:val="428"/>
        </w:numPr>
        <w:rPr>
          <w:lang w:val="tr-TR"/>
        </w:rPr>
      </w:pPr>
      <w:r w:rsidRPr="003E48D4">
        <w:rPr>
          <w:lang w:val="tr-TR"/>
        </w:rPr>
        <w:t xml:space="preserve">Kültürel iletişim </w:t>
      </w:r>
    </w:p>
    <w:p w14:paraId="401F2813" w14:textId="77777777" w:rsidR="003E48D4" w:rsidRPr="003E48D4" w:rsidRDefault="003E48D4" w:rsidP="003E48D4">
      <w:pPr>
        <w:numPr>
          <w:ilvl w:val="0"/>
          <w:numId w:val="428"/>
        </w:numPr>
        <w:rPr>
          <w:lang w:val="tr-TR"/>
        </w:rPr>
      </w:pPr>
      <w:r w:rsidRPr="003E48D4">
        <w:rPr>
          <w:lang w:val="tr-TR"/>
        </w:rPr>
        <w:t xml:space="preserve">Kampanya takvimi </w:t>
      </w:r>
    </w:p>
    <w:p w14:paraId="06513101" w14:textId="77777777" w:rsidR="003E48D4" w:rsidRPr="003E48D4" w:rsidRDefault="003E48D4" w:rsidP="003E48D4">
      <w:pPr>
        <w:rPr>
          <w:b/>
          <w:bCs/>
          <w:lang w:val="tr-TR"/>
        </w:rPr>
      </w:pPr>
      <w:r w:rsidRPr="003E48D4">
        <w:rPr>
          <w:b/>
          <w:bCs/>
          <w:lang w:val="tr-TR"/>
        </w:rPr>
        <w:t>Neden Önemli?</w:t>
      </w:r>
    </w:p>
    <w:p w14:paraId="73D1AD81" w14:textId="77777777" w:rsidR="003E48D4" w:rsidRPr="003E48D4" w:rsidRDefault="003E48D4" w:rsidP="003E48D4">
      <w:pPr>
        <w:rPr>
          <w:lang w:val="tr-TR"/>
        </w:rPr>
      </w:pPr>
      <w:r w:rsidRPr="003E48D4">
        <w:rPr>
          <w:lang w:val="tr-TR"/>
        </w:rPr>
        <w:t>Kopyala-yapıştır model işlemez.</w:t>
      </w:r>
    </w:p>
    <w:p w14:paraId="4DFA2C44" w14:textId="77777777" w:rsidR="003E48D4" w:rsidRPr="003E48D4" w:rsidRDefault="003E48D4" w:rsidP="003E48D4">
      <w:pPr>
        <w:rPr>
          <w:lang w:val="tr-TR"/>
        </w:rPr>
      </w:pPr>
      <w:r w:rsidRPr="003E48D4">
        <w:rPr>
          <w:lang w:val="tr-TR"/>
        </w:rPr>
        <w:pict w14:anchorId="7CB88500">
          <v:rect id="_x0000_i5711" style="width:0;height:1.5pt" o:hralign="center" o:hrstd="t" o:hr="t" fillcolor="#a0a0a0" stroked="f"/>
        </w:pict>
      </w:r>
    </w:p>
    <w:p w14:paraId="11811708" w14:textId="77777777" w:rsidR="003E48D4" w:rsidRPr="003E48D4" w:rsidRDefault="003E48D4" w:rsidP="003E48D4">
      <w:pPr>
        <w:rPr>
          <w:b/>
          <w:bCs/>
          <w:lang w:val="tr-TR"/>
        </w:rPr>
      </w:pPr>
      <w:r w:rsidRPr="003E48D4">
        <w:rPr>
          <w:b/>
          <w:bCs/>
          <w:lang w:val="tr-TR"/>
        </w:rPr>
        <w:t>22.13 MULTI-BRAND STRATEJİSİ</w:t>
      </w:r>
    </w:p>
    <w:p w14:paraId="205D37B8" w14:textId="77777777" w:rsidR="003E48D4" w:rsidRPr="003E48D4" w:rsidRDefault="003E48D4" w:rsidP="003E48D4">
      <w:pPr>
        <w:rPr>
          <w:b/>
          <w:bCs/>
          <w:lang w:val="tr-TR"/>
        </w:rPr>
      </w:pPr>
      <w:r w:rsidRPr="003E48D4">
        <w:rPr>
          <w:b/>
          <w:bCs/>
          <w:lang w:val="tr-TR"/>
        </w:rPr>
        <w:t>Seçenekler</w:t>
      </w:r>
    </w:p>
    <w:p w14:paraId="332F4EF5" w14:textId="77777777" w:rsidR="003E48D4" w:rsidRPr="003E48D4" w:rsidRDefault="003E48D4" w:rsidP="003E48D4">
      <w:pPr>
        <w:numPr>
          <w:ilvl w:val="0"/>
          <w:numId w:val="429"/>
        </w:numPr>
        <w:rPr>
          <w:lang w:val="tr-TR"/>
        </w:rPr>
      </w:pPr>
      <w:r w:rsidRPr="003E48D4">
        <w:rPr>
          <w:lang w:val="tr-TR"/>
        </w:rPr>
        <w:t xml:space="preserve">Ana marka OTOTR </w:t>
      </w:r>
    </w:p>
    <w:p w14:paraId="38F4E0ED" w14:textId="77777777" w:rsidR="003E48D4" w:rsidRPr="003E48D4" w:rsidRDefault="003E48D4" w:rsidP="003E48D4">
      <w:pPr>
        <w:numPr>
          <w:ilvl w:val="0"/>
          <w:numId w:val="429"/>
        </w:numPr>
        <w:rPr>
          <w:lang w:val="tr-TR"/>
        </w:rPr>
      </w:pPr>
      <w:r w:rsidRPr="003E48D4">
        <w:rPr>
          <w:lang w:val="tr-TR"/>
        </w:rPr>
        <w:t xml:space="preserve">Alt marka ile giriş </w:t>
      </w:r>
    </w:p>
    <w:p w14:paraId="2565A85C" w14:textId="77777777" w:rsidR="003E48D4" w:rsidRPr="003E48D4" w:rsidRDefault="003E48D4" w:rsidP="003E48D4">
      <w:pPr>
        <w:numPr>
          <w:ilvl w:val="0"/>
          <w:numId w:val="429"/>
        </w:numPr>
        <w:rPr>
          <w:lang w:val="tr-TR"/>
        </w:rPr>
      </w:pPr>
      <w:proofErr w:type="spellStart"/>
      <w:r w:rsidRPr="003E48D4">
        <w:rPr>
          <w:lang w:val="tr-TR"/>
        </w:rPr>
        <w:t>Co-branding</w:t>
      </w:r>
      <w:proofErr w:type="spellEnd"/>
      <w:r w:rsidRPr="003E48D4">
        <w:rPr>
          <w:lang w:val="tr-TR"/>
        </w:rPr>
        <w:t xml:space="preserve"> modeli </w:t>
      </w:r>
    </w:p>
    <w:p w14:paraId="47F8971B" w14:textId="77777777" w:rsidR="003E48D4" w:rsidRPr="003E48D4" w:rsidRDefault="003E48D4" w:rsidP="003E48D4">
      <w:pPr>
        <w:rPr>
          <w:b/>
          <w:bCs/>
          <w:lang w:val="tr-TR"/>
        </w:rPr>
      </w:pPr>
      <w:r w:rsidRPr="003E48D4">
        <w:rPr>
          <w:b/>
          <w:bCs/>
          <w:lang w:val="tr-TR"/>
        </w:rPr>
        <w:t>Kısa Açıklama</w:t>
      </w:r>
    </w:p>
    <w:p w14:paraId="26C9BDCD" w14:textId="77777777" w:rsidR="003E48D4" w:rsidRPr="003E48D4" w:rsidRDefault="003E48D4" w:rsidP="003E48D4">
      <w:pPr>
        <w:rPr>
          <w:lang w:val="tr-TR"/>
        </w:rPr>
      </w:pPr>
      <w:r w:rsidRPr="003E48D4">
        <w:rPr>
          <w:lang w:val="tr-TR"/>
        </w:rPr>
        <w:t>Her pazarda tek marka stratejisi gerekmeyebilir.</w:t>
      </w:r>
    </w:p>
    <w:p w14:paraId="248336E5" w14:textId="77777777" w:rsidR="003E48D4" w:rsidRPr="003E48D4" w:rsidRDefault="003E48D4" w:rsidP="003E48D4">
      <w:pPr>
        <w:rPr>
          <w:b/>
          <w:bCs/>
          <w:lang w:val="tr-TR"/>
        </w:rPr>
      </w:pPr>
      <w:r w:rsidRPr="003E48D4">
        <w:rPr>
          <w:b/>
          <w:bCs/>
          <w:lang w:val="tr-TR"/>
        </w:rPr>
        <w:t>Neden Önemli?</w:t>
      </w:r>
    </w:p>
    <w:p w14:paraId="58DDA55D" w14:textId="77777777" w:rsidR="003E48D4" w:rsidRPr="003E48D4" w:rsidRDefault="003E48D4" w:rsidP="003E48D4">
      <w:pPr>
        <w:rPr>
          <w:lang w:val="tr-TR"/>
        </w:rPr>
      </w:pPr>
      <w:r w:rsidRPr="003E48D4">
        <w:rPr>
          <w:lang w:val="tr-TR"/>
        </w:rPr>
        <w:t>Yerel adaptasyon sağlar.</w:t>
      </w:r>
    </w:p>
    <w:p w14:paraId="4A1DC723" w14:textId="77777777" w:rsidR="003E48D4" w:rsidRPr="003E48D4" w:rsidRDefault="003E48D4" w:rsidP="003E48D4">
      <w:pPr>
        <w:rPr>
          <w:lang w:val="tr-TR"/>
        </w:rPr>
      </w:pPr>
      <w:r w:rsidRPr="003E48D4">
        <w:rPr>
          <w:lang w:val="tr-TR"/>
        </w:rPr>
        <w:pict w14:anchorId="4DD346F0">
          <v:rect id="_x0000_i5712" style="width:0;height:1.5pt" o:hralign="center" o:hrstd="t" o:hr="t" fillcolor="#a0a0a0" stroked="f"/>
        </w:pict>
      </w:r>
    </w:p>
    <w:p w14:paraId="736D6832" w14:textId="77777777" w:rsidR="003E48D4" w:rsidRPr="003E48D4" w:rsidRDefault="003E48D4" w:rsidP="003E48D4">
      <w:pPr>
        <w:rPr>
          <w:b/>
          <w:bCs/>
          <w:lang w:val="tr-TR"/>
        </w:rPr>
      </w:pPr>
      <w:r w:rsidRPr="003E48D4">
        <w:rPr>
          <w:b/>
          <w:bCs/>
          <w:lang w:val="tr-TR"/>
        </w:rPr>
        <w:lastRenderedPageBreak/>
        <w:t>22.14 ULUSLARARASI HUKUK MODELİ</w:t>
      </w:r>
    </w:p>
    <w:p w14:paraId="4743483D" w14:textId="77777777" w:rsidR="003E48D4" w:rsidRPr="003E48D4" w:rsidRDefault="003E48D4" w:rsidP="003E48D4">
      <w:pPr>
        <w:rPr>
          <w:b/>
          <w:bCs/>
          <w:lang w:val="tr-TR"/>
        </w:rPr>
      </w:pPr>
      <w:r w:rsidRPr="003E48D4">
        <w:rPr>
          <w:b/>
          <w:bCs/>
          <w:lang w:val="tr-TR"/>
        </w:rPr>
        <w:t>Gerekenler</w:t>
      </w:r>
    </w:p>
    <w:p w14:paraId="7B373295" w14:textId="77777777" w:rsidR="003E48D4" w:rsidRPr="003E48D4" w:rsidRDefault="003E48D4" w:rsidP="003E48D4">
      <w:pPr>
        <w:numPr>
          <w:ilvl w:val="0"/>
          <w:numId w:val="430"/>
        </w:numPr>
        <w:rPr>
          <w:lang w:val="tr-TR"/>
        </w:rPr>
      </w:pPr>
      <w:r w:rsidRPr="003E48D4">
        <w:rPr>
          <w:lang w:val="tr-TR"/>
        </w:rPr>
        <w:t xml:space="preserve">Marka tescili </w:t>
      </w:r>
    </w:p>
    <w:p w14:paraId="0F9C89F3" w14:textId="77777777" w:rsidR="003E48D4" w:rsidRPr="003E48D4" w:rsidRDefault="003E48D4" w:rsidP="003E48D4">
      <w:pPr>
        <w:numPr>
          <w:ilvl w:val="0"/>
          <w:numId w:val="430"/>
        </w:numPr>
        <w:rPr>
          <w:lang w:val="tr-TR"/>
        </w:rPr>
      </w:pPr>
      <w:proofErr w:type="spellStart"/>
      <w:r w:rsidRPr="003E48D4">
        <w:rPr>
          <w:lang w:val="tr-TR"/>
        </w:rPr>
        <w:t>Franchise</w:t>
      </w:r>
      <w:proofErr w:type="spellEnd"/>
      <w:r w:rsidRPr="003E48D4">
        <w:rPr>
          <w:lang w:val="tr-TR"/>
        </w:rPr>
        <w:t xml:space="preserve"> sözleşmeleri </w:t>
      </w:r>
    </w:p>
    <w:p w14:paraId="0364E0A9" w14:textId="77777777" w:rsidR="003E48D4" w:rsidRPr="003E48D4" w:rsidRDefault="003E48D4" w:rsidP="003E48D4">
      <w:pPr>
        <w:numPr>
          <w:ilvl w:val="0"/>
          <w:numId w:val="430"/>
        </w:numPr>
        <w:rPr>
          <w:lang w:val="tr-TR"/>
        </w:rPr>
      </w:pPr>
      <w:r w:rsidRPr="003E48D4">
        <w:rPr>
          <w:lang w:val="tr-TR"/>
        </w:rPr>
        <w:t xml:space="preserve">Vergi planlaması </w:t>
      </w:r>
    </w:p>
    <w:p w14:paraId="500B5B68" w14:textId="77777777" w:rsidR="003E48D4" w:rsidRPr="003E48D4" w:rsidRDefault="003E48D4" w:rsidP="003E48D4">
      <w:pPr>
        <w:numPr>
          <w:ilvl w:val="0"/>
          <w:numId w:val="430"/>
        </w:numPr>
        <w:rPr>
          <w:lang w:val="tr-TR"/>
        </w:rPr>
      </w:pPr>
      <w:r w:rsidRPr="003E48D4">
        <w:rPr>
          <w:lang w:val="tr-TR"/>
        </w:rPr>
        <w:t xml:space="preserve">Veri koruma uyumu </w:t>
      </w:r>
    </w:p>
    <w:p w14:paraId="5EBE7E78" w14:textId="77777777" w:rsidR="003E48D4" w:rsidRPr="003E48D4" w:rsidRDefault="003E48D4" w:rsidP="003E48D4">
      <w:pPr>
        <w:rPr>
          <w:b/>
          <w:bCs/>
          <w:lang w:val="tr-TR"/>
        </w:rPr>
      </w:pPr>
      <w:r w:rsidRPr="003E48D4">
        <w:rPr>
          <w:b/>
          <w:bCs/>
          <w:lang w:val="tr-TR"/>
        </w:rPr>
        <w:t>Neden Önemli?</w:t>
      </w:r>
    </w:p>
    <w:p w14:paraId="4D06ABB1" w14:textId="77777777" w:rsidR="003E48D4" w:rsidRPr="003E48D4" w:rsidRDefault="003E48D4" w:rsidP="003E48D4">
      <w:pPr>
        <w:rPr>
          <w:lang w:val="tr-TR"/>
        </w:rPr>
      </w:pPr>
      <w:r w:rsidRPr="003E48D4">
        <w:rPr>
          <w:lang w:val="tr-TR"/>
        </w:rPr>
        <w:t>Her ülke ayrı hukuk ister.</w:t>
      </w:r>
    </w:p>
    <w:p w14:paraId="13F586EF" w14:textId="77777777" w:rsidR="003E48D4" w:rsidRPr="003E48D4" w:rsidRDefault="003E48D4" w:rsidP="003E48D4">
      <w:pPr>
        <w:rPr>
          <w:lang w:val="tr-TR"/>
        </w:rPr>
      </w:pPr>
      <w:r w:rsidRPr="003E48D4">
        <w:rPr>
          <w:lang w:val="tr-TR"/>
        </w:rPr>
        <w:pict w14:anchorId="3D553B6E">
          <v:rect id="_x0000_i5713" style="width:0;height:1.5pt" o:hralign="center" o:hrstd="t" o:hr="t" fillcolor="#a0a0a0" stroked="f"/>
        </w:pict>
      </w:r>
    </w:p>
    <w:p w14:paraId="4D464C4D" w14:textId="77777777" w:rsidR="003E48D4" w:rsidRPr="003E48D4" w:rsidRDefault="003E48D4" w:rsidP="003E48D4">
      <w:pPr>
        <w:rPr>
          <w:b/>
          <w:bCs/>
          <w:lang w:val="tr-TR"/>
        </w:rPr>
      </w:pPr>
      <w:r w:rsidRPr="003E48D4">
        <w:rPr>
          <w:b/>
          <w:bCs/>
          <w:lang w:val="tr-TR"/>
        </w:rPr>
        <w:t>22.15 GLOBAL COMPLIANCE MODELİ</w:t>
      </w:r>
    </w:p>
    <w:p w14:paraId="1CE9F8C5" w14:textId="77777777" w:rsidR="003E48D4" w:rsidRPr="003E48D4" w:rsidRDefault="003E48D4" w:rsidP="003E48D4">
      <w:pPr>
        <w:rPr>
          <w:b/>
          <w:bCs/>
          <w:lang w:val="tr-TR"/>
        </w:rPr>
      </w:pPr>
      <w:r w:rsidRPr="003E48D4">
        <w:rPr>
          <w:b/>
          <w:bCs/>
          <w:lang w:val="tr-TR"/>
        </w:rPr>
        <w:t>İçerik</w:t>
      </w:r>
    </w:p>
    <w:p w14:paraId="56F96C64" w14:textId="77777777" w:rsidR="003E48D4" w:rsidRPr="003E48D4" w:rsidRDefault="003E48D4" w:rsidP="003E48D4">
      <w:pPr>
        <w:numPr>
          <w:ilvl w:val="0"/>
          <w:numId w:val="431"/>
        </w:numPr>
        <w:rPr>
          <w:lang w:val="tr-TR"/>
        </w:rPr>
      </w:pPr>
      <w:r w:rsidRPr="003E48D4">
        <w:rPr>
          <w:lang w:val="tr-TR"/>
        </w:rPr>
        <w:t xml:space="preserve">AML farkındalığı </w:t>
      </w:r>
    </w:p>
    <w:p w14:paraId="39C01577" w14:textId="77777777" w:rsidR="003E48D4" w:rsidRPr="003E48D4" w:rsidRDefault="003E48D4" w:rsidP="003E48D4">
      <w:pPr>
        <w:numPr>
          <w:ilvl w:val="0"/>
          <w:numId w:val="431"/>
        </w:numPr>
        <w:rPr>
          <w:lang w:val="tr-TR"/>
        </w:rPr>
      </w:pPr>
      <w:r w:rsidRPr="003E48D4">
        <w:rPr>
          <w:lang w:val="tr-TR"/>
        </w:rPr>
        <w:t xml:space="preserve">Yaptırım kontrolleri </w:t>
      </w:r>
    </w:p>
    <w:p w14:paraId="1904479B" w14:textId="77777777" w:rsidR="003E48D4" w:rsidRPr="003E48D4" w:rsidRDefault="003E48D4" w:rsidP="003E48D4">
      <w:pPr>
        <w:numPr>
          <w:ilvl w:val="0"/>
          <w:numId w:val="431"/>
        </w:numPr>
        <w:rPr>
          <w:lang w:val="tr-TR"/>
        </w:rPr>
      </w:pPr>
      <w:r w:rsidRPr="003E48D4">
        <w:rPr>
          <w:lang w:val="tr-TR"/>
        </w:rPr>
        <w:t xml:space="preserve">Yerel regülasyon takibi </w:t>
      </w:r>
    </w:p>
    <w:p w14:paraId="543BC2D3" w14:textId="77777777" w:rsidR="003E48D4" w:rsidRPr="003E48D4" w:rsidRDefault="003E48D4" w:rsidP="003E48D4">
      <w:pPr>
        <w:rPr>
          <w:b/>
          <w:bCs/>
          <w:lang w:val="tr-TR"/>
        </w:rPr>
      </w:pPr>
      <w:r w:rsidRPr="003E48D4">
        <w:rPr>
          <w:b/>
          <w:bCs/>
          <w:lang w:val="tr-TR"/>
        </w:rPr>
        <w:t>Kısa Açıklama</w:t>
      </w:r>
    </w:p>
    <w:p w14:paraId="13ADF75D" w14:textId="77777777" w:rsidR="003E48D4" w:rsidRPr="003E48D4" w:rsidRDefault="003E48D4" w:rsidP="003E48D4">
      <w:pPr>
        <w:rPr>
          <w:lang w:val="tr-TR"/>
        </w:rPr>
      </w:pPr>
      <w:r w:rsidRPr="003E48D4">
        <w:rPr>
          <w:lang w:val="tr-TR"/>
        </w:rPr>
        <w:t>Çok ülkeli yapı uyum sistemi ister.</w:t>
      </w:r>
    </w:p>
    <w:p w14:paraId="13F7750B" w14:textId="77777777" w:rsidR="003E48D4" w:rsidRPr="003E48D4" w:rsidRDefault="003E48D4" w:rsidP="003E48D4">
      <w:pPr>
        <w:rPr>
          <w:b/>
          <w:bCs/>
          <w:lang w:val="tr-TR"/>
        </w:rPr>
      </w:pPr>
      <w:r w:rsidRPr="003E48D4">
        <w:rPr>
          <w:b/>
          <w:bCs/>
          <w:lang w:val="tr-TR"/>
        </w:rPr>
        <w:t>Neden Önemli?</w:t>
      </w:r>
    </w:p>
    <w:p w14:paraId="1751DAB3" w14:textId="77777777" w:rsidR="003E48D4" w:rsidRPr="003E48D4" w:rsidRDefault="003E48D4" w:rsidP="003E48D4">
      <w:pPr>
        <w:rPr>
          <w:lang w:val="tr-TR"/>
        </w:rPr>
      </w:pPr>
      <w:r w:rsidRPr="003E48D4">
        <w:rPr>
          <w:lang w:val="tr-TR"/>
        </w:rPr>
        <w:t>Riskleri azaltır.</w:t>
      </w:r>
    </w:p>
    <w:p w14:paraId="3A3FC53E" w14:textId="77777777" w:rsidR="003E48D4" w:rsidRPr="003E48D4" w:rsidRDefault="003E48D4" w:rsidP="003E48D4">
      <w:pPr>
        <w:rPr>
          <w:lang w:val="tr-TR"/>
        </w:rPr>
      </w:pPr>
      <w:r w:rsidRPr="003E48D4">
        <w:rPr>
          <w:lang w:val="tr-TR"/>
        </w:rPr>
        <w:pict w14:anchorId="09D5C76D">
          <v:rect id="_x0000_i5714" style="width:0;height:1.5pt" o:hralign="center" o:hrstd="t" o:hr="t" fillcolor="#a0a0a0" stroked="f"/>
        </w:pict>
      </w:r>
    </w:p>
    <w:p w14:paraId="3B7EA88D" w14:textId="77777777" w:rsidR="003E48D4" w:rsidRPr="003E48D4" w:rsidRDefault="003E48D4" w:rsidP="003E48D4">
      <w:pPr>
        <w:rPr>
          <w:b/>
          <w:bCs/>
          <w:lang w:val="tr-TR"/>
        </w:rPr>
      </w:pPr>
      <w:r w:rsidRPr="003E48D4">
        <w:rPr>
          <w:b/>
          <w:bCs/>
          <w:lang w:val="tr-TR"/>
        </w:rPr>
        <w:t>22.16 GLOBAL FİNANS MODELİ</w:t>
      </w:r>
    </w:p>
    <w:p w14:paraId="0514F893" w14:textId="77777777" w:rsidR="003E48D4" w:rsidRPr="003E48D4" w:rsidRDefault="003E48D4" w:rsidP="003E48D4">
      <w:pPr>
        <w:rPr>
          <w:b/>
          <w:bCs/>
          <w:lang w:val="tr-TR"/>
        </w:rPr>
      </w:pPr>
      <w:r w:rsidRPr="003E48D4">
        <w:rPr>
          <w:b/>
          <w:bCs/>
          <w:lang w:val="tr-TR"/>
        </w:rPr>
        <w:t>İçerik</w:t>
      </w:r>
    </w:p>
    <w:p w14:paraId="1090E098" w14:textId="77777777" w:rsidR="003E48D4" w:rsidRPr="003E48D4" w:rsidRDefault="003E48D4" w:rsidP="003E48D4">
      <w:pPr>
        <w:numPr>
          <w:ilvl w:val="0"/>
          <w:numId w:val="432"/>
        </w:numPr>
        <w:rPr>
          <w:lang w:val="tr-TR"/>
        </w:rPr>
      </w:pPr>
      <w:r w:rsidRPr="003E48D4">
        <w:rPr>
          <w:lang w:val="tr-TR"/>
        </w:rPr>
        <w:t xml:space="preserve">Döviz gelir yönetimi </w:t>
      </w:r>
    </w:p>
    <w:p w14:paraId="2104DBBF" w14:textId="77777777" w:rsidR="003E48D4" w:rsidRPr="003E48D4" w:rsidRDefault="003E48D4" w:rsidP="003E48D4">
      <w:pPr>
        <w:numPr>
          <w:ilvl w:val="0"/>
          <w:numId w:val="432"/>
        </w:numPr>
        <w:rPr>
          <w:lang w:val="tr-TR"/>
        </w:rPr>
      </w:pPr>
      <w:proofErr w:type="spellStart"/>
      <w:r w:rsidRPr="003E48D4">
        <w:rPr>
          <w:lang w:val="tr-TR"/>
        </w:rPr>
        <w:t>Royalty</w:t>
      </w:r>
      <w:proofErr w:type="spellEnd"/>
      <w:r w:rsidRPr="003E48D4">
        <w:rPr>
          <w:lang w:val="tr-TR"/>
        </w:rPr>
        <w:t xml:space="preserve"> tahsilatı </w:t>
      </w:r>
    </w:p>
    <w:p w14:paraId="526EEE86" w14:textId="77777777" w:rsidR="003E48D4" w:rsidRPr="003E48D4" w:rsidRDefault="003E48D4" w:rsidP="003E48D4">
      <w:pPr>
        <w:numPr>
          <w:ilvl w:val="0"/>
          <w:numId w:val="432"/>
        </w:numPr>
        <w:rPr>
          <w:lang w:val="tr-TR"/>
        </w:rPr>
      </w:pPr>
      <w:r w:rsidRPr="003E48D4">
        <w:rPr>
          <w:lang w:val="tr-TR"/>
        </w:rPr>
        <w:t xml:space="preserve">Ülke bazlı P&amp;L </w:t>
      </w:r>
    </w:p>
    <w:p w14:paraId="04C1771B" w14:textId="77777777" w:rsidR="003E48D4" w:rsidRPr="003E48D4" w:rsidRDefault="003E48D4" w:rsidP="003E48D4">
      <w:pPr>
        <w:numPr>
          <w:ilvl w:val="0"/>
          <w:numId w:val="432"/>
        </w:numPr>
        <w:rPr>
          <w:lang w:val="tr-TR"/>
        </w:rPr>
      </w:pPr>
      <w:r w:rsidRPr="003E48D4">
        <w:rPr>
          <w:lang w:val="tr-TR"/>
        </w:rPr>
        <w:t xml:space="preserve">Nakit akışı takibi </w:t>
      </w:r>
    </w:p>
    <w:p w14:paraId="0D02F3EB" w14:textId="77777777" w:rsidR="003E48D4" w:rsidRPr="003E48D4" w:rsidRDefault="003E48D4" w:rsidP="003E48D4">
      <w:pPr>
        <w:rPr>
          <w:b/>
          <w:bCs/>
          <w:lang w:val="tr-TR"/>
        </w:rPr>
      </w:pPr>
      <w:r w:rsidRPr="003E48D4">
        <w:rPr>
          <w:b/>
          <w:bCs/>
          <w:lang w:val="tr-TR"/>
        </w:rPr>
        <w:lastRenderedPageBreak/>
        <w:t>Neden Önemli?</w:t>
      </w:r>
    </w:p>
    <w:p w14:paraId="45543F2F" w14:textId="77777777" w:rsidR="003E48D4" w:rsidRPr="003E48D4" w:rsidRDefault="003E48D4" w:rsidP="003E48D4">
      <w:pPr>
        <w:rPr>
          <w:lang w:val="tr-TR"/>
        </w:rPr>
      </w:pPr>
      <w:r w:rsidRPr="003E48D4">
        <w:rPr>
          <w:lang w:val="tr-TR"/>
        </w:rPr>
        <w:t>Büyürken kâr kaybolmamalıdır.</w:t>
      </w:r>
    </w:p>
    <w:p w14:paraId="4C08CC7C" w14:textId="77777777" w:rsidR="003E48D4" w:rsidRPr="003E48D4" w:rsidRDefault="003E48D4" w:rsidP="003E48D4">
      <w:pPr>
        <w:rPr>
          <w:lang w:val="tr-TR"/>
        </w:rPr>
      </w:pPr>
      <w:r w:rsidRPr="003E48D4">
        <w:rPr>
          <w:lang w:val="tr-TR"/>
        </w:rPr>
        <w:pict w14:anchorId="6950599E">
          <v:rect id="_x0000_i5715" style="width:0;height:1.5pt" o:hralign="center" o:hrstd="t" o:hr="t" fillcolor="#a0a0a0" stroked="f"/>
        </w:pict>
      </w:r>
    </w:p>
    <w:p w14:paraId="089985CB" w14:textId="77777777" w:rsidR="003E48D4" w:rsidRPr="003E48D4" w:rsidRDefault="003E48D4" w:rsidP="003E48D4">
      <w:pPr>
        <w:rPr>
          <w:b/>
          <w:bCs/>
          <w:lang w:val="tr-TR"/>
        </w:rPr>
      </w:pPr>
      <w:r w:rsidRPr="003E48D4">
        <w:rPr>
          <w:b/>
          <w:bCs/>
          <w:lang w:val="tr-TR"/>
        </w:rPr>
        <w:t>22.17 FX / HEDGE STRATEJİSİ</w:t>
      </w:r>
    </w:p>
    <w:p w14:paraId="04AE80EF" w14:textId="77777777" w:rsidR="003E48D4" w:rsidRPr="003E48D4" w:rsidRDefault="003E48D4" w:rsidP="003E48D4">
      <w:pPr>
        <w:rPr>
          <w:b/>
          <w:bCs/>
          <w:lang w:val="tr-TR"/>
        </w:rPr>
      </w:pPr>
      <w:r w:rsidRPr="003E48D4">
        <w:rPr>
          <w:b/>
          <w:bCs/>
          <w:lang w:val="tr-TR"/>
        </w:rPr>
        <w:t>İçerik</w:t>
      </w:r>
    </w:p>
    <w:p w14:paraId="35950F8A" w14:textId="77777777" w:rsidR="003E48D4" w:rsidRPr="003E48D4" w:rsidRDefault="003E48D4" w:rsidP="003E48D4">
      <w:pPr>
        <w:numPr>
          <w:ilvl w:val="0"/>
          <w:numId w:val="433"/>
        </w:numPr>
        <w:rPr>
          <w:lang w:val="tr-TR"/>
        </w:rPr>
      </w:pPr>
      <w:r w:rsidRPr="003E48D4">
        <w:rPr>
          <w:lang w:val="tr-TR"/>
        </w:rPr>
        <w:t xml:space="preserve">Kur risk yönetimi </w:t>
      </w:r>
    </w:p>
    <w:p w14:paraId="3281FC3F" w14:textId="77777777" w:rsidR="003E48D4" w:rsidRPr="003E48D4" w:rsidRDefault="003E48D4" w:rsidP="003E48D4">
      <w:pPr>
        <w:numPr>
          <w:ilvl w:val="0"/>
          <w:numId w:val="433"/>
        </w:numPr>
        <w:rPr>
          <w:lang w:val="tr-TR"/>
        </w:rPr>
      </w:pPr>
      <w:proofErr w:type="spellStart"/>
      <w:r w:rsidRPr="003E48D4">
        <w:rPr>
          <w:lang w:val="tr-TR"/>
        </w:rPr>
        <w:t>Royalty</w:t>
      </w:r>
      <w:proofErr w:type="spellEnd"/>
      <w:r w:rsidRPr="003E48D4">
        <w:rPr>
          <w:lang w:val="tr-TR"/>
        </w:rPr>
        <w:t xml:space="preserve"> tahsilat dengesi </w:t>
      </w:r>
    </w:p>
    <w:p w14:paraId="3FB6D1EE" w14:textId="77777777" w:rsidR="003E48D4" w:rsidRPr="003E48D4" w:rsidRDefault="003E48D4" w:rsidP="003E48D4">
      <w:pPr>
        <w:numPr>
          <w:ilvl w:val="0"/>
          <w:numId w:val="433"/>
        </w:numPr>
        <w:rPr>
          <w:lang w:val="tr-TR"/>
        </w:rPr>
      </w:pPr>
      <w:r w:rsidRPr="003E48D4">
        <w:rPr>
          <w:lang w:val="tr-TR"/>
        </w:rPr>
        <w:t xml:space="preserve">Döviz rezerv politikası </w:t>
      </w:r>
    </w:p>
    <w:p w14:paraId="63A07784" w14:textId="77777777" w:rsidR="003E48D4" w:rsidRPr="003E48D4" w:rsidRDefault="003E48D4" w:rsidP="003E48D4">
      <w:pPr>
        <w:rPr>
          <w:b/>
          <w:bCs/>
          <w:lang w:val="tr-TR"/>
        </w:rPr>
      </w:pPr>
      <w:r w:rsidRPr="003E48D4">
        <w:rPr>
          <w:b/>
          <w:bCs/>
          <w:lang w:val="tr-TR"/>
        </w:rPr>
        <w:t>Neden Önemli?</w:t>
      </w:r>
    </w:p>
    <w:p w14:paraId="1E15FDEA" w14:textId="77777777" w:rsidR="003E48D4" w:rsidRPr="003E48D4" w:rsidRDefault="003E48D4" w:rsidP="003E48D4">
      <w:pPr>
        <w:rPr>
          <w:lang w:val="tr-TR"/>
        </w:rPr>
      </w:pPr>
      <w:r w:rsidRPr="003E48D4">
        <w:rPr>
          <w:lang w:val="tr-TR"/>
        </w:rPr>
        <w:t>Uluslararası gelir kur riski taşır.</w:t>
      </w:r>
    </w:p>
    <w:p w14:paraId="4CBAB041" w14:textId="77777777" w:rsidR="003E48D4" w:rsidRPr="003E48D4" w:rsidRDefault="003E48D4" w:rsidP="003E48D4">
      <w:pPr>
        <w:rPr>
          <w:lang w:val="tr-TR"/>
        </w:rPr>
      </w:pPr>
      <w:r w:rsidRPr="003E48D4">
        <w:rPr>
          <w:lang w:val="tr-TR"/>
        </w:rPr>
        <w:pict w14:anchorId="4A8AE501">
          <v:rect id="_x0000_i5716" style="width:0;height:1.5pt" o:hralign="center" o:hrstd="t" o:hr="t" fillcolor="#a0a0a0" stroked="f"/>
        </w:pict>
      </w:r>
    </w:p>
    <w:p w14:paraId="31089AEF" w14:textId="77777777" w:rsidR="003E48D4" w:rsidRPr="003E48D4" w:rsidRDefault="003E48D4" w:rsidP="003E48D4">
      <w:pPr>
        <w:rPr>
          <w:b/>
          <w:bCs/>
          <w:lang w:val="tr-TR"/>
        </w:rPr>
      </w:pPr>
      <w:r w:rsidRPr="003E48D4">
        <w:rPr>
          <w:b/>
          <w:bCs/>
          <w:lang w:val="tr-TR"/>
        </w:rPr>
        <w:t>22.18 CROSS-BORDER TAX MODELİ</w:t>
      </w:r>
    </w:p>
    <w:p w14:paraId="322C9D30" w14:textId="77777777" w:rsidR="003E48D4" w:rsidRPr="003E48D4" w:rsidRDefault="003E48D4" w:rsidP="003E48D4">
      <w:pPr>
        <w:rPr>
          <w:b/>
          <w:bCs/>
          <w:lang w:val="tr-TR"/>
        </w:rPr>
      </w:pPr>
      <w:r w:rsidRPr="003E48D4">
        <w:rPr>
          <w:b/>
          <w:bCs/>
          <w:lang w:val="tr-TR"/>
        </w:rPr>
        <w:t>Alanlar</w:t>
      </w:r>
    </w:p>
    <w:p w14:paraId="74971686" w14:textId="77777777" w:rsidR="003E48D4" w:rsidRPr="003E48D4" w:rsidRDefault="003E48D4" w:rsidP="003E48D4">
      <w:pPr>
        <w:numPr>
          <w:ilvl w:val="0"/>
          <w:numId w:val="434"/>
        </w:numPr>
        <w:rPr>
          <w:lang w:val="tr-TR"/>
        </w:rPr>
      </w:pPr>
      <w:r w:rsidRPr="003E48D4">
        <w:rPr>
          <w:lang w:val="tr-TR"/>
        </w:rPr>
        <w:t xml:space="preserve">Çifte vergilendirme farkındalığı </w:t>
      </w:r>
    </w:p>
    <w:p w14:paraId="6347F595" w14:textId="77777777" w:rsidR="003E48D4" w:rsidRPr="003E48D4" w:rsidRDefault="003E48D4" w:rsidP="003E48D4">
      <w:pPr>
        <w:numPr>
          <w:ilvl w:val="0"/>
          <w:numId w:val="434"/>
        </w:numPr>
        <w:rPr>
          <w:lang w:val="tr-TR"/>
        </w:rPr>
      </w:pPr>
      <w:proofErr w:type="spellStart"/>
      <w:r w:rsidRPr="003E48D4">
        <w:rPr>
          <w:lang w:val="tr-TR"/>
        </w:rPr>
        <w:t>Royalty</w:t>
      </w:r>
      <w:proofErr w:type="spellEnd"/>
      <w:r w:rsidRPr="003E48D4">
        <w:rPr>
          <w:lang w:val="tr-TR"/>
        </w:rPr>
        <w:t xml:space="preserve"> vergileri </w:t>
      </w:r>
    </w:p>
    <w:p w14:paraId="5AA54C57" w14:textId="77777777" w:rsidR="003E48D4" w:rsidRPr="003E48D4" w:rsidRDefault="003E48D4" w:rsidP="003E48D4">
      <w:pPr>
        <w:numPr>
          <w:ilvl w:val="0"/>
          <w:numId w:val="434"/>
        </w:numPr>
        <w:rPr>
          <w:lang w:val="tr-TR"/>
        </w:rPr>
      </w:pPr>
      <w:r w:rsidRPr="003E48D4">
        <w:rPr>
          <w:lang w:val="tr-TR"/>
        </w:rPr>
        <w:t xml:space="preserve">Holding yapı avantajları </w:t>
      </w:r>
    </w:p>
    <w:p w14:paraId="126E7F13" w14:textId="77777777" w:rsidR="003E48D4" w:rsidRPr="003E48D4" w:rsidRDefault="003E48D4" w:rsidP="003E48D4">
      <w:pPr>
        <w:rPr>
          <w:b/>
          <w:bCs/>
          <w:lang w:val="tr-TR"/>
        </w:rPr>
      </w:pPr>
      <w:r w:rsidRPr="003E48D4">
        <w:rPr>
          <w:b/>
          <w:bCs/>
          <w:lang w:val="tr-TR"/>
        </w:rPr>
        <w:t>Kısa Açıklama</w:t>
      </w:r>
    </w:p>
    <w:p w14:paraId="340DAABC" w14:textId="77777777" w:rsidR="003E48D4" w:rsidRPr="003E48D4" w:rsidRDefault="003E48D4" w:rsidP="003E48D4">
      <w:pPr>
        <w:rPr>
          <w:lang w:val="tr-TR"/>
        </w:rPr>
      </w:pPr>
      <w:r w:rsidRPr="003E48D4">
        <w:rPr>
          <w:lang w:val="tr-TR"/>
        </w:rPr>
        <w:t>Vergi verimliliği planlanmalıdır.</w:t>
      </w:r>
    </w:p>
    <w:p w14:paraId="0B5BB5EF" w14:textId="77777777" w:rsidR="003E48D4" w:rsidRPr="003E48D4" w:rsidRDefault="003E48D4" w:rsidP="003E48D4">
      <w:pPr>
        <w:rPr>
          <w:b/>
          <w:bCs/>
          <w:lang w:val="tr-TR"/>
        </w:rPr>
      </w:pPr>
      <w:r w:rsidRPr="003E48D4">
        <w:rPr>
          <w:b/>
          <w:bCs/>
          <w:lang w:val="tr-TR"/>
        </w:rPr>
        <w:t>Neden Önemli?</w:t>
      </w:r>
    </w:p>
    <w:p w14:paraId="585F37D0" w14:textId="77777777" w:rsidR="003E48D4" w:rsidRPr="003E48D4" w:rsidRDefault="003E48D4" w:rsidP="003E48D4">
      <w:pPr>
        <w:rPr>
          <w:lang w:val="tr-TR"/>
        </w:rPr>
      </w:pPr>
      <w:r w:rsidRPr="003E48D4">
        <w:rPr>
          <w:lang w:val="tr-TR"/>
        </w:rPr>
        <w:t>Kâr erimesi önlenir.</w:t>
      </w:r>
    </w:p>
    <w:p w14:paraId="57ED03EC" w14:textId="77777777" w:rsidR="003E48D4" w:rsidRPr="003E48D4" w:rsidRDefault="003E48D4" w:rsidP="003E48D4">
      <w:pPr>
        <w:rPr>
          <w:lang w:val="tr-TR"/>
        </w:rPr>
      </w:pPr>
      <w:r w:rsidRPr="003E48D4">
        <w:rPr>
          <w:lang w:val="tr-TR"/>
        </w:rPr>
        <w:pict w14:anchorId="4D8032B3">
          <v:rect id="_x0000_i5717" style="width:0;height:1.5pt" o:hralign="center" o:hrstd="t" o:hr="t" fillcolor="#a0a0a0" stroked="f"/>
        </w:pict>
      </w:r>
    </w:p>
    <w:p w14:paraId="3ABC5B03" w14:textId="77777777" w:rsidR="003E48D4" w:rsidRPr="003E48D4" w:rsidRDefault="003E48D4" w:rsidP="003E48D4">
      <w:pPr>
        <w:rPr>
          <w:b/>
          <w:bCs/>
          <w:lang w:val="tr-TR"/>
        </w:rPr>
      </w:pPr>
      <w:r w:rsidRPr="003E48D4">
        <w:rPr>
          <w:b/>
          <w:bCs/>
          <w:lang w:val="tr-TR"/>
        </w:rPr>
        <w:t>22.19 GLOBAL PROCUREMENT MODELİ</w:t>
      </w:r>
    </w:p>
    <w:p w14:paraId="66FC599B" w14:textId="77777777" w:rsidR="003E48D4" w:rsidRPr="003E48D4" w:rsidRDefault="003E48D4" w:rsidP="003E48D4">
      <w:pPr>
        <w:rPr>
          <w:b/>
          <w:bCs/>
          <w:lang w:val="tr-TR"/>
        </w:rPr>
      </w:pPr>
      <w:r w:rsidRPr="003E48D4">
        <w:rPr>
          <w:b/>
          <w:bCs/>
          <w:lang w:val="tr-TR"/>
        </w:rPr>
        <w:t>İçerik</w:t>
      </w:r>
    </w:p>
    <w:p w14:paraId="7A066F23" w14:textId="77777777" w:rsidR="003E48D4" w:rsidRPr="003E48D4" w:rsidRDefault="003E48D4" w:rsidP="003E48D4">
      <w:pPr>
        <w:numPr>
          <w:ilvl w:val="0"/>
          <w:numId w:val="435"/>
        </w:numPr>
        <w:rPr>
          <w:lang w:val="tr-TR"/>
        </w:rPr>
      </w:pPr>
      <w:r w:rsidRPr="003E48D4">
        <w:rPr>
          <w:lang w:val="tr-TR"/>
        </w:rPr>
        <w:t xml:space="preserve">Toplu cihaz alımı </w:t>
      </w:r>
    </w:p>
    <w:p w14:paraId="63E29E21" w14:textId="77777777" w:rsidR="003E48D4" w:rsidRPr="003E48D4" w:rsidRDefault="003E48D4" w:rsidP="003E48D4">
      <w:pPr>
        <w:numPr>
          <w:ilvl w:val="0"/>
          <w:numId w:val="435"/>
        </w:numPr>
        <w:rPr>
          <w:lang w:val="tr-TR"/>
        </w:rPr>
      </w:pPr>
      <w:r w:rsidRPr="003E48D4">
        <w:rPr>
          <w:lang w:val="tr-TR"/>
        </w:rPr>
        <w:t xml:space="preserve">Çok ülke tedarik anlaşmaları </w:t>
      </w:r>
    </w:p>
    <w:p w14:paraId="07D9411E" w14:textId="77777777" w:rsidR="003E48D4" w:rsidRPr="003E48D4" w:rsidRDefault="003E48D4" w:rsidP="003E48D4">
      <w:pPr>
        <w:numPr>
          <w:ilvl w:val="0"/>
          <w:numId w:val="435"/>
        </w:numPr>
        <w:rPr>
          <w:lang w:val="tr-TR"/>
        </w:rPr>
      </w:pPr>
      <w:r w:rsidRPr="003E48D4">
        <w:rPr>
          <w:lang w:val="tr-TR"/>
        </w:rPr>
        <w:lastRenderedPageBreak/>
        <w:t xml:space="preserve">Sarf maliyet optimizasyonu </w:t>
      </w:r>
    </w:p>
    <w:p w14:paraId="34A3C94E" w14:textId="77777777" w:rsidR="003E48D4" w:rsidRPr="003E48D4" w:rsidRDefault="003E48D4" w:rsidP="003E48D4">
      <w:pPr>
        <w:rPr>
          <w:b/>
          <w:bCs/>
          <w:lang w:val="tr-TR"/>
        </w:rPr>
      </w:pPr>
      <w:r w:rsidRPr="003E48D4">
        <w:rPr>
          <w:b/>
          <w:bCs/>
          <w:lang w:val="tr-TR"/>
        </w:rPr>
        <w:t>Neden Önemli?</w:t>
      </w:r>
    </w:p>
    <w:p w14:paraId="0A6E9207" w14:textId="77777777" w:rsidR="003E48D4" w:rsidRPr="003E48D4" w:rsidRDefault="003E48D4" w:rsidP="003E48D4">
      <w:pPr>
        <w:rPr>
          <w:lang w:val="tr-TR"/>
        </w:rPr>
      </w:pPr>
      <w:r w:rsidRPr="003E48D4">
        <w:rPr>
          <w:lang w:val="tr-TR"/>
        </w:rPr>
        <w:t>Marj yükselir.</w:t>
      </w:r>
    </w:p>
    <w:p w14:paraId="4EE4BE1B" w14:textId="77777777" w:rsidR="003E48D4" w:rsidRPr="003E48D4" w:rsidRDefault="003E48D4" w:rsidP="003E48D4">
      <w:pPr>
        <w:rPr>
          <w:lang w:val="tr-TR"/>
        </w:rPr>
      </w:pPr>
      <w:r w:rsidRPr="003E48D4">
        <w:rPr>
          <w:lang w:val="tr-TR"/>
        </w:rPr>
        <w:pict w14:anchorId="4A25E6FA">
          <v:rect id="_x0000_i5718" style="width:0;height:1.5pt" o:hralign="center" o:hrstd="t" o:hr="t" fillcolor="#a0a0a0" stroked="f"/>
        </w:pict>
      </w:r>
    </w:p>
    <w:p w14:paraId="385DE80D" w14:textId="77777777" w:rsidR="003E48D4" w:rsidRPr="003E48D4" w:rsidRDefault="003E48D4" w:rsidP="003E48D4">
      <w:pPr>
        <w:rPr>
          <w:b/>
          <w:bCs/>
          <w:lang w:val="tr-TR"/>
        </w:rPr>
      </w:pPr>
      <w:r w:rsidRPr="003E48D4">
        <w:rPr>
          <w:b/>
          <w:bCs/>
          <w:lang w:val="tr-TR"/>
        </w:rPr>
        <w:t>22.20 GLOBAL TEKNOLOJİ ALTYAPISI</w:t>
      </w:r>
    </w:p>
    <w:p w14:paraId="059C1730" w14:textId="77777777" w:rsidR="003E48D4" w:rsidRPr="003E48D4" w:rsidRDefault="003E48D4" w:rsidP="003E48D4">
      <w:pPr>
        <w:rPr>
          <w:b/>
          <w:bCs/>
          <w:lang w:val="tr-TR"/>
        </w:rPr>
      </w:pPr>
      <w:r w:rsidRPr="003E48D4">
        <w:rPr>
          <w:b/>
          <w:bCs/>
          <w:lang w:val="tr-TR"/>
        </w:rPr>
        <w:t>Özellikler</w:t>
      </w:r>
    </w:p>
    <w:p w14:paraId="50324575" w14:textId="77777777" w:rsidR="003E48D4" w:rsidRPr="003E48D4" w:rsidRDefault="003E48D4" w:rsidP="003E48D4">
      <w:pPr>
        <w:numPr>
          <w:ilvl w:val="0"/>
          <w:numId w:val="436"/>
        </w:numPr>
        <w:rPr>
          <w:lang w:val="tr-TR"/>
        </w:rPr>
      </w:pPr>
      <w:r w:rsidRPr="003E48D4">
        <w:rPr>
          <w:lang w:val="tr-TR"/>
        </w:rPr>
        <w:t xml:space="preserve">Çok dilli yazılım </w:t>
      </w:r>
    </w:p>
    <w:p w14:paraId="339F7C1C" w14:textId="77777777" w:rsidR="003E48D4" w:rsidRPr="003E48D4" w:rsidRDefault="003E48D4" w:rsidP="003E48D4">
      <w:pPr>
        <w:numPr>
          <w:ilvl w:val="0"/>
          <w:numId w:val="436"/>
        </w:numPr>
        <w:rPr>
          <w:lang w:val="tr-TR"/>
        </w:rPr>
      </w:pPr>
      <w:r w:rsidRPr="003E48D4">
        <w:rPr>
          <w:lang w:val="tr-TR"/>
        </w:rPr>
        <w:t xml:space="preserve">Çok para birimi </w:t>
      </w:r>
    </w:p>
    <w:p w14:paraId="08691983" w14:textId="77777777" w:rsidR="003E48D4" w:rsidRPr="003E48D4" w:rsidRDefault="003E48D4" w:rsidP="003E48D4">
      <w:pPr>
        <w:numPr>
          <w:ilvl w:val="0"/>
          <w:numId w:val="436"/>
        </w:numPr>
        <w:rPr>
          <w:lang w:val="tr-TR"/>
        </w:rPr>
      </w:pPr>
      <w:r w:rsidRPr="003E48D4">
        <w:rPr>
          <w:lang w:val="tr-TR"/>
        </w:rPr>
        <w:t xml:space="preserve">Global </w:t>
      </w:r>
      <w:proofErr w:type="spellStart"/>
      <w:r w:rsidRPr="003E48D4">
        <w:rPr>
          <w:lang w:val="tr-TR"/>
        </w:rPr>
        <w:t>dashboard</w:t>
      </w:r>
      <w:proofErr w:type="spellEnd"/>
      <w:r w:rsidRPr="003E48D4">
        <w:rPr>
          <w:lang w:val="tr-TR"/>
        </w:rPr>
        <w:t xml:space="preserve"> </w:t>
      </w:r>
    </w:p>
    <w:p w14:paraId="43047A2D" w14:textId="77777777" w:rsidR="003E48D4" w:rsidRPr="003E48D4" w:rsidRDefault="003E48D4" w:rsidP="003E48D4">
      <w:pPr>
        <w:numPr>
          <w:ilvl w:val="0"/>
          <w:numId w:val="436"/>
        </w:numPr>
        <w:rPr>
          <w:lang w:val="tr-TR"/>
        </w:rPr>
      </w:pPr>
      <w:r w:rsidRPr="003E48D4">
        <w:rPr>
          <w:lang w:val="tr-TR"/>
        </w:rPr>
        <w:t xml:space="preserve">Ülke KPI panelleri </w:t>
      </w:r>
    </w:p>
    <w:p w14:paraId="1DCFE40C" w14:textId="77777777" w:rsidR="003E48D4" w:rsidRPr="003E48D4" w:rsidRDefault="003E48D4" w:rsidP="003E48D4">
      <w:pPr>
        <w:rPr>
          <w:b/>
          <w:bCs/>
          <w:lang w:val="tr-TR"/>
        </w:rPr>
      </w:pPr>
      <w:r w:rsidRPr="003E48D4">
        <w:rPr>
          <w:b/>
          <w:bCs/>
          <w:lang w:val="tr-TR"/>
        </w:rPr>
        <w:t>Neden Önemli?</w:t>
      </w:r>
    </w:p>
    <w:p w14:paraId="4B6C4FB7" w14:textId="77777777" w:rsidR="003E48D4" w:rsidRPr="003E48D4" w:rsidRDefault="003E48D4" w:rsidP="003E48D4">
      <w:pPr>
        <w:rPr>
          <w:lang w:val="tr-TR"/>
        </w:rPr>
      </w:pPr>
      <w:r w:rsidRPr="003E48D4">
        <w:rPr>
          <w:lang w:val="tr-TR"/>
        </w:rPr>
        <w:t>Yazılım globalleşmeden marka globalleşemez.</w:t>
      </w:r>
    </w:p>
    <w:p w14:paraId="153AF188" w14:textId="77777777" w:rsidR="003E48D4" w:rsidRPr="003E48D4" w:rsidRDefault="003E48D4" w:rsidP="003E48D4">
      <w:pPr>
        <w:rPr>
          <w:lang w:val="tr-TR"/>
        </w:rPr>
      </w:pPr>
      <w:r w:rsidRPr="003E48D4">
        <w:rPr>
          <w:lang w:val="tr-TR"/>
        </w:rPr>
        <w:pict w14:anchorId="2B1AD884">
          <v:rect id="_x0000_i5719" style="width:0;height:1.5pt" o:hralign="center" o:hrstd="t" o:hr="t" fillcolor="#a0a0a0" stroked="f"/>
        </w:pict>
      </w:r>
    </w:p>
    <w:p w14:paraId="11509DEA" w14:textId="77777777" w:rsidR="003E48D4" w:rsidRPr="003E48D4" w:rsidRDefault="003E48D4" w:rsidP="003E48D4">
      <w:pPr>
        <w:rPr>
          <w:b/>
          <w:bCs/>
          <w:lang w:val="tr-TR"/>
        </w:rPr>
      </w:pPr>
      <w:r w:rsidRPr="003E48D4">
        <w:rPr>
          <w:b/>
          <w:bCs/>
          <w:lang w:val="tr-TR"/>
        </w:rPr>
        <w:t>22.21 YURT DIŞI OPERASYON AKADEMİSİ</w:t>
      </w:r>
    </w:p>
    <w:p w14:paraId="5CC6D3A0" w14:textId="77777777" w:rsidR="003E48D4" w:rsidRPr="003E48D4" w:rsidRDefault="003E48D4" w:rsidP="003E48D4">
      <w:pPr>
        <w:rPr>
          <w:b/>
          <w:bCs/>
          <w:lang w:val="tr-TR"/>
        </w:rPr>
      </w:pPr>
      <w:r w:rsidRPr="003E48D4">
        <w:rPr>
          <w:b/>
          <w:bCs/>
          <w:lang w:val="tr-TR"/>
        </w:rPr>
        <w:t>Eğitimler</w:t>
      </w:r>
    </w:p>
    <w:p w14:paraId="52B1951D" w14:textId="77777777" w:rsidR="003E48D4" w:rsidRPr="003E48D4" w:rsidRDefault="003E48D4" w:rsidP="003E48D4">
      <w:pPr>
        <w:numPr>
          <w:ilvl w:val="0"/>
          <w:numId w:val="437"/>
        </w:numPr>
        <w:rPr>
          <w:lang w:val="tr-TR"/>
        </w:rPr>
      </w:pPr>
      <w:r w:rsidRPr="003E48D4">
        <w:rPr>
          <w:lang w:val="tr-TR"/>
        </w:rPr>
        <w:t xml:space="preserve">Marka standartları </w:t>
      </w:r>
    </w:p>
    <w:p w14:paraId="01B25A46" w14:textId="77777777" w:rsidR="003E48D4" w:rsidRPr="003E48D4" w:rsidRDefault="003E48D4" w:rsidP="003E48D4">
      <w:pPr>
        <w:numPr>
          <w:ilvl w:val="0"/>
          <w:numId w:val="437"/>
        </w:numPr>
        <w:rPr>
          <w:lang w:val="tr-TR"/>
        </w:rPr>
      </w:pPr>
      <w:r w:rsidRPr="003E48D4">
        <w:rPr>
          <w:lang w:val="tr-TR"/>
        </w:rPr>
        <w:t xml:space="preserve">Teknik süreçler </w:t>
      </w:r>
    </w:p>
    <w:p w14:paraId="323DCFA6" w14:textId="77777777" w:rsidR="003E48D4" w:rsidRPr="003E48D4" w:rsidRDefault="003E48D4" w:rsidP="003E48D4">
      <w:pPr>
        <w:numPr>
          <w:ilvl w:val="0"/>
          <w:numId w:val="437"/>
        </w:numPr>
        <w:rPr>
          <w:lang w:val="tr-TR"/>
        </w:rPr>
      </w:pPr>
      <w:r w:rsidRPr="003E48D4">
        <w:rPr>
          <w:lang w:val="tr-TR"/>
        </w:rPr>
        <w:t xml:space="preserve">Satış yönetimi </w:t>
      </w:r>
    </w:p>
    <w:p w14:paraId="0853F132" w14:textId="77777777" w:rsidR="003E48D4" w:rsidRPr="003E48D4" w:rsidRDefault="003E48D4" w:rsidP="003E48D4">
      <w:pPr>
        <w:numPr>
          <w:ilvl w:val="0"/>
          <w:numId w:val="437"/>
        </w:numPr>
        <w:rPr>
          <w:lang w:val="tr-TR"/>
        </w:rPr>
      </w:pPr>
      <w:r w:rsidRPr="003E48D4">
        <w:rPr>
          <w:lang w:val="tr-TR"/>
        </w:rPr>
        <w:t xml:space="preserve">Müşteri deneyimi </w:t>
      </w:r>
    </w:p>
    <w:p w14:paraId="1758C623" w14:textId="77777777" w:rsidR="003E48D4" w:rsidRPr="003E48D4" w:rsidRDefault="003E48D4" w:rsidP="003E48D4">
      <w:pPr>
        <w:rPr>
          <w:b/>
          <w:bCs/>
          <w:lang w:val="tr-TR"/>
        </w:rPr>
      </w:pPr>
      <w:r w:rsidRPr="003E48D4">
        <w:rPr>
          <w:b/>
          <w:bCs/>
          <w:lang w:val="tr-TR"/>
        </w:rPr>
        <w:t>Neden Önemli?</w:t>
      </w:r>
    </w:p>
    <w:p w14:paraId="43B5DE51" w14:textId="77777777" w:rsidR="003E48D4" w:rsidRPr="003E48D4" w:rsidRDefault="003E48D4" w:rsidP="003E48D4">
      <w:pPr>
        <w:rPr>
          <w:lang w:val="tr-TR"/>
        </w:rPr>
      </w:pPr>
      <w:r w:rsidRPr="003E48D4">
        <w:rPr>
          <w:lang w:val="tr-TR"/>
        </w:rPr>
        <w:t>Kalite korunur.</w:t>
      </w:r>
    </w:p>
    <w:p w14:paraId="331EACB5" w14:textId="77777777" w:rsidR="003E48D4" w:rsidRPr="003E48D4" w:rsidRDefault="003E48D4" w:rsidP="003E48D4">
      <w:pPr>
        <w:rPr>
          <w:lang w:val="tr-TR"/>
        </w:rPr>
      </w:pPr>
      <w:r w:rsidRPr="003E48D4">
        <w:rPr>
          <w:lang w:val="tr-TR"/>
        </w:rPr>
        <w:pict w14:anchorId="3FF115AC">
          <v:rect id="_x0000_i5720" style="width:0;height:1.5pt" o:hralign="center" o:hrstd="t" o:hr="t" fillcolor="#a0a0a0" stroked="f"/>
        </w:pict>
      </w:r>
    </w:p>
    <w:p w14:paraId="3AD46915" w14:textId="77777777" w:rsidR="003E48D4" w:rsidRPr="003E48D4" w:rsidRDefault="003E48D4" w:rsidP="003E48D4">
      <w:pPr>
        <w:rPr>
          <w:b/>
          <w:bCs/>
          <w:lang w:val="tr-TR"/>
        </w:rPr>
      </w:pPr>
      <w:r w:rsidRPr="003E48D4">
        <w:rPr>
          <w:b/>
          <w:bCs/>
          <w:lang w:val="tr-TR"/>
        </w:rPr>
        <w:t>22.22 GLOBAL TALENT MODELİ</w:t>
      </w:r>
    </w:p>
    <w:p w14:paraId="01D00F7E" w14:textId="77777777" w:rsidR="003E48D4" w:rsidRPr="003E48D4" w:rsidRDefault="003E48D4" w:rsidP="003E48D4">
      <w:pPr>
        <w:rPr>
          <w:b/>
          <w:bCs/>
          <w:lang w:val="tr-TR"/>
        </w:rPr>
      </w:pPr>
      <w:r w:rsidRPr="003E48D4">
        <w:rPr>
          <w:b/>
          <w:bCs/>
          <w:lang w:val="tr-TR"/>
        </w:rPr>
        <w:t>İçerik</w:t>
      </w:r>
    </w:p>
    <w:p w14:paraId="25EF057B" w14:textId="77777777" w:rsidR="003E48D4" w:rsidRPr="003E48D4" w:rsidRDefault="003E48D4" w:rsidP="003E48D4">
      <w:pPr>
        <w:numPr>
          <w:ilvl w:val="0"/>
          <w:numId w:val="438"/>
        </w:numPr>
        <w:rPr>
          <w:lang w:val="tr-TR"/>
        </w:rPr>
      </w:pPr>
      <w:r w:rsidRPr="003E48D4">
        <w:rPr>
          <w:lang w:val="tr-TR"/>
        </w:rPr>
        <w:t xml:space="preserve">Çok dilli yöneticiler </w:t>
      </w:r>
    </w:p>
    <w:p w14:paraId="5DB1F5B5" w14:textId="77777777" w:rsidR="003E48D4" w:rsidRPr="003E48D4" w:rsidRDefault="003E48D4" w:rsidP="003E48D4">
      <w:pPr>
        <w:numPr>
          <w:ilvl w:val="0"/>
          <w:numId w:val="438"/>
        </w:numPr>
        <w:rPr>
          <w:lang w:val="tr-TR"/>
        </w:rPr>
      </w:pPr>
      <w:r w:rsidRPr="003E48D4">
        <w:rPr>
          <w:lang w:val="tr-TR"/>
        </w:rPr>
        <w:lastRenderedPageBreak/>
        <w:t xml:space="preserve">Yerel ekip + </w:t>
      </w:r>
      <w:proofErr w:type="spellStart"/>
      <w:r w:rsidRPr="003E48D4">
        <w:rPr>
          <w:lang w:val="tr-TR"/>
        </w:rPr>
        <w:t>expat</w:t>
      </w:r>
      <w:proofErr w:type="spellEnd"/>
      <w:r w:rsidRPr="003E48D4">
        <w:rPr>
          <w:lang w:val="tr-TR"/>
        </w:rPr>
        <w:t xml:space="preserve"> dengesi </w:t>
      </w:r>
    </w:p>
    <w:p w14:paraId="0F2C102D" w14:textId="77777777" w:rsidR="003E48D4" w:rsidRPr="003E48D4" w:rsidRDefault="003E48D4" w:rsidP="003E48D4">
      <w:pPr>
        <w:numPr>
          <w:ilvl w:val="0"/>
          <w:numId w:val="438"/>
        </w:numPr>
        <w:rPr>
          <w:lang w:val="tr-TR"/>
        </w:rPr>
      </w:pPr>
      <w:r w:rsidRPr="003E48D4">
        <w:rPr>
          <w:lang w:val="tr-TR"/>
        </w:rPr>
        <w:t xml:space="preserve">Lider yetiştirme programı </w:t>
      </w:r>
    </w:p>
    <w:p w14:paraId="287545A6" w14:textId="77777777" w:rsidR="003E48D4" w:rsidRPr="003E48D4" w:rsidRDefault="003E48D4" w:rsidP="003E48D4">
      <w:pPr>
        <w:rPr>
          <w:b/>
          <w:bCs/>
          <w:lang w:val="tr-TR"/>
        </w:rPr>
      </w:pPr>
      <w:r w:rsidRPr="003E48D4">
        <w:rPr>
          <w:b/>
          <w:bCs/>
          <w:lang w:val="tr-TR"/>
        </w:rPr>
        <w:t>Neden Önemli?</w:t>
      </w:r>
    </w:p>
    <w:p w14:paraId="35FDA6BB" w14:textId="77777777" w:rsidR="003E48D4" w:rsidRPr="003E48D4" w:rsidRDefault="003E48D4" w:rsidP="003E48D4">
      <w:pPr>
        <w:rPr>
          <w:lang w:val="tr-TR"/>
        </w:rPr>
      </w:pPr>
      <w:r w:rsidRPr="003E48D4">
        <w:rPr>
          <w:lang w:val="tr-TR"/>
        </w:rPr>
        <w:t>Global şirket insanla kurulur.</w:t>
      </w:r>
    </w:p>
    <w:p w14:paraId="5EF21AF7" w14:textId="77777777" w:rsidR="003E48D4" w:rsidRPr="003E48D4" w:rsidRDefault="003E48D4" w:rsidP="003E48D4">
      <w:pPr>
        <w:rPr>
          <w:lang w:val="tr-TR"/>
        </w:rPr>
      </w:pPr>
      <w:r w:rsidRPr="003E48D4">
        <w:rPr>
          <w:lang w:val="tr-TR"/>
        </w:rPr>
        <w:pict w14:anchorId="1ED93989">
          <v:rect id="_x0000_i5721" style="width:0;height:1.5pt" o:hralign="center" o:hrstd="t" o:hr="t" fillcolor="#a0a0a0" stroked="f"/>
        </w:pict>
      </w:r>
    </w:p>
    <w:p w14:paraId="09015711" w14:textId="77777777" w:rsidR="003E48D4" w:rsidRPr="003E48D4" w:rsidRDefault="003E48D4" w:rsidP="003E48D4">
      <w:pPr>
        <w:rPr>
          <w:b/>
          <w:bCs/>
          <w:lang w:val="tr-TR"/>
        </w:rPr>
      </w:pPr>
      <w:r w:rsidRPr="003E48D4">
        <w:rPr>
          <w:b/>
          <w:bCs/>
          <w:lang w:val="tr-TR"/>
        </w:rPr>
        <w:t>22.23 ULUSLARARASI PAZARLAMA MODELİ</w:t>
      </w:r>
    </w:p>
    <w:p w14:paraId="1375D8C8" w14:textId="77777777" w:rsidR="003E48D4" w:rsidRPr="003E48D4" w:rsidRDefault="003E48D4" w:rsidP="003E48D4">
      <w:pPr>
        <w:rPr>
          <w:b/>
          <w:bCs/>
          <w:lang w:val="tr-TR"/>
        </w:rPr>
      </w:pPr>
      <w:r w:rsidRPr="003E48D4">
        <w:rPr>
          <w:b/>
          <w:bCs/>
          <w:lang w:val="tr-TR"/>
        </w:rPr>
        <w:t>Kanallar</w:t>
      </w:r>
    </w:p>
    <w:p w14:paraId="2B0A2D93" w14:textId="77777777" w:rsidR="003E48D4" w:rsidRPr="003E48D4" w:rsidRDefault="003E48D4" w:rsidP="003E48D4">
      <w:pPr>
        <w:numPr>
          <w:ilvl w:val="0"/>
          <w:numId w:val="439"/>
        </w:numPr>
        <w:rPr>
          <w:lang w:val="tr-TR"/>
        </w:rPr>
      </w:pPr>
      <w:r w:rsidRPr="003E48D4">
        <w:rPr>
          <w:lang w:val="tr-TR"/>
        </w:rPr>
        <w:t xml:space="preserve">Yerel dijital reklamlar </w:t>
      </w:r>
    </w:p>
    <w:p w14:paraId="40832DBB" w14:textId="77777777" w:rsidR="003E48D4" w:rsidRPr="003E48D4" w:rsidRDefault="003E48D4" w:rsidP="003E48D4">
      <w:pPr>
        <w:numPr>
          <w:ilvl w:val="0"/>
          <w:numId w:val="439"/>
        </w:numPr>
        <w:rPr>
          <w:lang w:val="tr-TR"/>
        </w:rPr>
      </w:pPr>
      <w:r w:rsidRPr="003E48D4">
        <w:rPr>
          <w:lang w:val="tr-TR"/>
        </w:rPr>
        <w:t xml:space="preserve">Diaspora medya </w:t>
      </w:r>
    </w:p>
    <w:p w14:paraId="037E23CC" w14:textId="77777777" w:rsidR="003E48D4" w:rsidRPr="003E48D4" w:rsidRDefault="003E48D4" w:rsidP="003E48D4">
      <w:pPr>
        <w:numPr>
          <w:ilvl w:val="0"/>
          <w:numId w:val="439"/>
        </w:numPr>
        <w:rPr>
          <w:lang w:val="tr-TR"/>
        </w:rPr>
      </w:pPr>
      <w:r w:rsidRPr="003E48D4">
        <w:rPr>
          <w:lang w:val="tr-TR"/>
        </w:rPr>
        <w:t xml:space="preserve">Otomotiv platformları </w:t>
      </w:r>
    </w:p>
    <w:p w14:paraId="192FF9D1" w14:textId="77777777" w:rsidR="003E48D4" w:rsidRPr="003E48D4" w:rsidRDefault="003E48D4" w:rsidP="003E48D4">
      <w:pPr>
        <w:numPr>
          <w:ilvl w:val="0"/>
          <w:numId w:val="439"/>
        </w:numPr>
        <w:rPr>
          <w:lang w:val="tr-TR"/>
        </w:rPr>
      </w:pPr>
      <w:r w:rsidRPr="003E48D4">
        <w:rPr>
          <w:lang w:val="tr-TR"/>
        </w:rPr>
        <w:t xml:space="preserve">PR çalışmaları </w:t>
      </w:r>
    </w:p>
    <w:p w14:paraId="608F7CF3" w14:textId="77777777" w:rsidR="003E48D4" w:rsidRPr="003E48D4" w:rsidRDefault="003E48D4" w:rsidP="003E48D4">
      <w:pPr>
        <w:rPr>
          <w:b/>
          <w:bCs/>
          <w:lang w:val="tr-TR"/>
        </w:rPr>
      </w:pPr>
      <w:r w:rsidRPr="003E48D4">
        <w:rPr>
          <w:b/>
          <w:bCs/>
          <w:lang w:val="tr-TR"/>
        </w:rPr>
        <w:t>Neden Önemli?</w:t>
      </w:r>
    </w:p>
    <w:p w14:paraId="7BB94EB0" w14:textId="77777777" w:rsidR="003E48D4" w:rsidRPr="003E48D4" w:rsidRDefault="003E48D4" w:rsidP="003E48D4">
      <w:pPr>
        <w:rPr>
          <w:lang w:val="tr-TR"/>
        </w:rPr>
      </w:pPr>
      <w:r w:rsidRPr="003E48D4">
        <w:rPr>
          <w:lang w:val="tr-TR"/>
        </w:rPr>
        <w:t>Her ülke ayrı iletişim ister.</w:t>
      </w:r>
    </w:p>
    <w:p w14:paraId="0F0CC308" w14:textId="77777777" w:rsidR="003E48D4" w:rsidRPr="003E48D4" w:rsidRDefault="003E48D4" w:rsidP="003E48D4">
      <w:pPr>
        <w:rPr>
          <w:lang w:val="tr-TR"/>
        </w:rPr>
      </w:pPr>
      <w:r w:rsidRPr="003E48D4">
        <w:rPr>
          <w:lang w:val="tr-TR"/>
        </w:rPr>
        <w:pict w14:anchorId="0E80EC47">
          <v:rect id="_x0000_i5722" style="width:0;height:1.5pt" o:hralign="center" o:hrstd="t" o:hr="t" fillcolor="#a0a0a0" stroked="f"/>
        </w:pict>
      </w:r>
    </w:p>
    <w:p w14:paraId="77A2BE94" w14:textId="77777777" w:rsidR="003E48D4" w:rsidRPr="003E48D4" w:rsidRDefault="003E48D4" w:rsidP="003E48D4">
      <w:pPr>
        <w:rPr>
          <w:b/>
          <w:bCs/>
          <w:lang w:val="tr-TR"/>
        </w:rPr>
      </w:pPr>
      <w:r w:rsidRPr="003E48D4">
        <w:rPr>
          <w:b/>
          <w:bCs/>
          <w:lang w:val="tr-TR"/>
        </w:rPr>
        <w:t>22.24 DİASPORA GÜÇ STRATEJİSİ</w:t>
      </w:r>
    </w:p>
    <w:p w14:paraId="39762834" w14:textId="77777777" w:rsidR="003E48D4" w:rsidRPr="003E48D4" w:rsidRDefault="003E48D4" w:rsidP="003E48D4">
      <w:pPr>
        <w:rPr>
          <w:b/>
          <w:bCs/>
          <w:lang w:val="tr-TR"/>
        </w:rPr>
      </w:pPr>
      <w:r w:rsidRPr="003E48D4">
        <w:rPr>
          <w:b/>
          <w:bCs/>
          <w:lang w:val="tr-TR"/>
        </w:rPr>
        <w:t>Hedef</w:t>
      </w:r>
    </w:p>
    <w:p w14:paraId="04F13739" w14:textId="77777777" w:rsidR="003E48D4" w:rsidRPr="003E48D4" w:rsidRDefault="003E48D4" w:rsidP="003E48D4">
      <w:pPr>
        <w:rPr>
          <w:lang w:val="tr-TR"/>
        </w:rPr>
      </w:pPr>
      <w:r w:rsidRPr="003E48D4">
        <w:rPr>
          <w:lang w:val="tr-TR"/>
        </w:rPr>
        <w:t>Türk topluluklarının yoğun olduğu pazarlarda ilk büyüme.</w:t>
      </w:r>
    </w:p>
    <w:p w14:paraId="34E04180" w14:textId="77777777" w:rsidR="003E48D4" w:rsidRPr="003E48D4" w:rsidRDefault="003E48D4" w:rsidP="003E48D4">
      <w:pPr>
        <w:rPr>
          <w:b/>
          <w:bCs/>
          <w:lang w:val="tr-TR"/>
        </w:rPr>
      </w:pPr>
      <w:r w:rsidRPr="003E48D4">
        <w:rPr>
          <w:b/>
          <w:bCs/>
          <w:lang w:val="tr-TR"/>
        </w:rPr>
        <w:t>Neden Önemli?</w:t>
      </w:r>
    </w:p>
    <w:p w14:paraId="1A3DA365" w14:textId="77777777" w:rsidR="003E48D4" w:rsidRPr="003E48D4" w:rsidRDefault="003E48D4" w:rsidP="003E48D4">
      <w:pPr>
        <w:rPr>
          <w:lang w:val="tr-TR"/>
        </w:rPr>
      </w:pPr>
      <w:r w:rsidRPr="003E48D4">
        <w:rPr>
          <w:lang w:val="tr-TR"/>
        </w:rPr>
        <w:t>İlk müşteri edinimi kolaylaşır.</w:t>
      </w:r>
    </w:p>
    <w:p w14:paraId="49B20FA4" w14:textId="77777777" w:rsidR="003E48D4" w:rsidRPr="003E48D4" w:rsidRDefault="003E48D4" w:rsidP="003E48D4">
      <w:pPr>
        <w:rPr>
          <w:lang w:val="tr-TR"/>
        </w:rPr>
      </w:pPr>
      <w:r w:rsidRPr="003E48D4">
        <w:rPr>
          <w:lang w:val="tr-TR"/>
        </w:rPr>
        <w:pict w14:anchorId="02F5196B">
          <v:rect id="_x0000_i5723" style="width:0;height:1.5pt" o:hralign="center" o:hrstd="t" o:hr="t" fillcolor="#a0a0a0" stroked="f"/>
        </w:pict>
      </w:r>
    </w:p>
    <w:p w14:paraId="4F0ED806" w14:textId="77777777" w:rsidR="003E48D4" w:rsidRPr="003E48D4" w:rsidRDefault="003E48D4" w:rsidP="003E48D4">
      <w:pPr>
        <w:rPr>
          <w:b/>
          <w:bCs/>
          <w:lang w:val="tr-TR"/>
        </w:rPr>
      </w:pPr>
      <w:r w:rsidRPr="003E48D4">
        <w:rPr>
          <w:b/>
          <w:bCs/>
          <w:lang w:val="tr-TR"/>
        </w:rPr>
        <w:t>22.25 SATIN ALMA İLE YURT DIŞI GİRİŞ</w:t>
      </w:r>
    </w:p>
    <w:p w14:paraId="07824908" w14:textId="77777777" w:rsidR="003E48D4" w:rsidRPr="003E48D4" w:rsidRDefault="003E48D4" w:rsidP="003E48D4">
      <w:pPr>
        <w:rPr>
          <w:b/>
          <w:bCs/>
          <w:lang w:val="tr-TR"/>
        </w:rPr>
      </w:pPr>
      <w:r w:rsidRPr="003E48D4">
        <w:rPr>
          <w:b/>
          <w:bCs/>
          <w:lang w:val="tr-TR"/>
        </w:rPr>
        <w:t>Hedef</w:t>
      </w:r>
    </w:p>
    <w:p w14:paraId="2C386C22" w14:textId="77777777" w:rsidR="003E48D4" w:rsidRPr="003E48D4" w:rsidRDefault="003E48D4" w:rsidP="003E48D4">
      <w:pPr>
        <w:rPr>
          <w:lang w:val="tr-TR"/>
        </w:rPr>
      </w:pPr>
      <w:r w:rsidRPr="003E48D4">
        <w:rPr>
          <w:lang w:val="tr-TR"/>
        </w:rPr>
        <w:t>Yerel küçük ekspertiz firmalarını satın alarak giriş yapmak.</w:t>
      </w:r>
    </w:p>
    <w:p w14:paraId="0B991EFC" w14:textId="77777777" w:rsidR="003E48D4" w:rsidRPr="003E48D4" w:rsidRDefault="003E48D4" w:rsidP="003E48D4">
      <w:pPr>
        <w:rPr>
          <w:b/>
          <w:bCs/>
          <w:lang w:val="tr-TR"/>
        </w:rPr>
      </w:pPr>
      <w:r w:rsidRPr="003E48D4">
        <w:rPr>
          <w:b/>
          <w:bCs/>
          <w:lang w:val="tr-TR"/>
        </w:rPr>
        <w:t>Neden Önemli?</w:t>
      </w:r>
    </w:p>
    <w:p w14:paraId="0C4659BB" w14:textId="77777777" w:rsidR="003E48D4" w:rsidRPr="003E48D4" w:rsidRDefault="003E48D4" w:rsidP="003E48D4">
      <w:pPr>
        <w:rPr>
          <w:lang w:val="tr-TR"/>
        </w:rPr>
      </w:pPr>
      <w:r w:rsidRPr="003E48D4">
        <w:rPr>
          <w:lang w:val="tr-TR"/>
        </w:rPr>
        <w:t>Hazır müşteri tabanı sağlar.</w:t>
      </w:r>
    </w:p>
    <w:p w14:paraId="01ED068C" w14:textId="77777777" w:rsidR="003E48D4" w:rsidRPr="003E48D4" w:rsidRDefault="003E48D4" w:rsidP="003E48D4">
      <w:pPr>
        <w:rPr>
          <w:lang w:val="tr-TR"/>
        </w:rPr>
      </w:pPr>
      <w:r w:rsidRPr="003E48D4">
        <w:rPr>
          <w:lang w:val="tr-TR"/>
        </w:rPr>
        <w:lastRenderedPageBreak/>
        <w:pict w14:anchorId="0FDCC523">
          <v:rect id="_x0000_i5724" style="width:0;height:1.5pt" o:hralign="center" o:hrstd="t" o:hr="t" fillcolor="#a0a0a0" stroked="f"/>
        </w:pict>
      </w:r>
    </w:p>
    <w:p w14:paraId="7D20D164" w14:textId="77777777" w:rsidR="003E48D4" w:rsidRPr="003E48D4" w:rsidRDefault="003E48D4" w:rsidP="003E48D4">
      <w:pPr>
        <w:rPr>
          <w:b/>
          <w:bCs/>
          <w:lang w:val="tr-TR"/>
        </w:rPr>
      </w:pPr>
      <w:r w:rsidRPr="003E48D4">
        <w:rPr>
          <w:b/>
          <w:bCs/>
          <w:lang w:val="tr-TR"/>
        </w:rPr>
        <w:t>22.26 GLOBAL KPI PANELİ</w:t>
      </w:r>
    </w:p>
    <w:p w14:paraId="6F0DF3CC" w14:textId="77777777" w:rsidR="003E48D4" w:rsidRPr="003E48D4" w:rsidRDefault="003E48D4" w:rsidP="003E48D4">
      <w:pPr>
        <w:rPr>
          <w:b/>
          <w:bCs/>
          <w:lang w:val="tr-TR"/>
        </w:rPr>
      </w:pPr>
      <w:r w:rsidRPr="003E48D4">
        <w:rPr>
          <w:b/>
          <w:bCs/>
          <w:lang w:val="tr-TR"/>
        </w:rPr>
        <w:t>Ölçümler</w:t>
      </w:r>
    </w:p>
    <w:p w14:paraId="054EBD71" w14:textId="77777777" w:rsidR="003E48D4" w:rsidRPr="003E48D4" w:rsidRDefault="003E48D4" w:rsidP="003E48D4">
      <w:pPr>
        <w:numPr>
          <w:ilvl w:val="0"/>
          <w:numId w:val="440"/>
        </w:numPr>
        <w:rPr>
          <w:lang w:val="tr-TR"/>
        </w:rPr>
      </w:pPr>
      <w:r w:rsidRPr="003E48D4">
        <w:rPr>
          <w:lang w:val="tr-TR"/>
        </w:rPr>
        <w:t xml:space="preserve">Ülke bazlı ciro </w:t>
      </w:r>
    </w:p>
    <w:p w14:paraId="38C653EB" w14:textId="77777777" w:rsidR="003E48D4" w:rsidRPr="003E48D4" w:rsidRDefault="003E48D4" w:rsidP="003E48D4">
      <w:pPr>
        <w:numPr>
          <w:ilvl w:val="0"/>
          <w:numId w:val="440"/>
        </w:numPr>
        <w:rPr>
          <w:lang w:val="tr-TR"/>
        </w:rPr>
      </w:pPr>
      <w:r w:rsidRPr="003E48D4">
        <w:rPr>
          <w:lang w:val="tr-TR"/>
        </w:rPr>
        <w:t xml:space="preserve">Şube sayısı </w:t>
      </w:r>
    </w:p>
    <w:p w14:paraId="2B8E3D3B" w14:textId="77777777" w:rsidR="003E48D4" w:rsidRPr="003E48D4" w:rsidRDefault="003E48D4" w:rsidP="003E48D4">
      <w:pPr>
        <w:numPr>
          <w:ilvl w:val="0"/>
          <w:numId w:val="440"/>
        </w:numPr>
        <w:rPr>
          <w:lang w:val="tr-TR"/>
        </w:rPr>
      </w:pPr>
      <w:proofErr w:type="spellStart"/>
      <w:r w:rsidRPr="003E48D4">
        <w:rPr>
          <w:lang w:val="tr-TR"/>
        </w:rPr>
        <w:t>Royalty</w:t>
      </w:r>
      <w:proofErr w:type="spellEnd"/>
      <w:r w:rsidRPr="003E48D4">
        <w:rPr>
          <w:lang w:val="tr-TR"/>
        </w:rPr>
        <w:t xml:space="preserve"> geliri </w:t>
      </w:r>
    </w:p>
    <w:p w14:paraId="0ACFD8A1" w14:textId="77777777" w:rsidR="003E48D4" w:rsidRPr="003E48D4" w:rsidRDefault="003E48D4" w:rsidP="003E48D4">
      <w:pPr>
        <w:numPr>
          <w:ilvl w:val="0"/>
          <w:numId w:val="440"/>
        </w:numPr>
        <w:rPr>
          <w:lang w:val="tr-TR"/>
        </w:rPr>
      </w:pPr>
      <w:r w:rsidRPr="003E48D4">
        <w:rPr>
          <w:lang w:val="tr-TR"/>
        </w:rPr>
        <w:t xml:space="preserve">NPS </w:t>
      </w:r>
    </w:p>
    <w:p w14:paraId="62B643F2" w14:textId="77777777" w:rsidR="003E48D4" w:rsidRPr="003E48D4" w:rsidRDefault="003E48D4" w:rsidP="003E48D4">
      <w:pPr>
        <w:numPr>
          <w:ilvl w:val="0"/>
          <w:numId w:val="440"/>
        </w:numPr>
        <w:rPr>
          <w:lang w:val="tr-TR"/>
        </w:rPr>
      </w:pPr>
      <w:r w:rsidRPr="003E48D4">
        <w:rPr>
          <w:lang w:val="tr-TR"/>
        </w:rPr>
        <w:t xml:space="preserve">Açılış hızı </w:t>
      </w:r>
    </w:p>
    <w:p w14:paraId="0559823E" w14:textId="77777777" w:rsidR="003E48D4" w:rsidRPr="003E48D4" w:rsidRDefault="003E48D4" w:rsidP="003E48D4">
      <w:pPr>
        <w:rPr>
          <w:b/>
          <w:bCs/>
          <w:lang w:val="tr-TR"/>
        </w:rPr>
      </w:pPr>
      <w:r w:rsidRPr="003E48D4">
        <w:rPr>
          <w:b/>
          <w:bCs/>
          <w:lang w:val="tr-TR"/>
        </w:rPr>
        <w:t>Neden Önemli?</w:t>
      </w:r>
    </w:p>
    <w:p w14:paraId="55E64A81" w14:textId="77777777" w:rsidR="003E48D4" w:rsidRPr="003E48D4" w:rsidRDefault="003E48D4" w:rsidP="003E48D4">
      <w:pPr>
        <w:rPr>
          <w:lang w:val="tr-TR"/>
        </w:rPr>
      </w:pPr>
      <w:r w:rsidRPr="003E48D4">
        <w:rPr>
          <w:lang w:val="tr-TR"/>
        </w:rPr>
        <w:t>Kontrolsüz yayılma risklidir.</w:t>
      </w:r>
    </w:p>
    <w:p w14:paraId="7EC529BA" w14:textId="77777777" w:rsidR="003E48D4" w:rsidRPr="003E48D4" w:rsidRDefault="003E48D4" w:rsidP="003E48D4">
      <w:pPr>
        <w:rPr>
          <w:lang w:val="tr-TR"/>
        </w:rPr>
      </w:pPr>
      <w:r w:rsidRPr="003E48D4">
        <w:rPr>
          <w:lang w:val="tr-TR"/>
        </w:rPr>
        <w:pict w14:anchorId="23838A17">
          <v:rect id="_x0000_i5725" style="width:0;height:1.5pt" o:hralign="center" o:hrstd="t" o:hr="t" fillcolor="#a0a0a0" stroked="f"/>
        </w:pict>
      </w:r>
    </w:p>
    <w:p w14:paraId="6CDEAFDD" w14:textId="77777777" w:rsidR="003E48D4" w:rsidRPr="003E48D4" w:rsidRDefault="003E48D4" w:rsidP="003E48D4">
      <w:pPr>
        <w:rPr>
          <w:b/>
          <w:bCs/>
          <w:lang w:val="tr-TR"/>
        </w:rPr>
      </w:pPr>
      <w:r w:rsidRPr="003E48D4">
        <w:rPr>
          <w:b/>
          <w:bCs/>
          <w:lang w:val="tr-TR"/>
        </w:rPr>
        <w:t>22.27 RİSK YÖNETİM MODELİ</w:t>
      </w:r>
    </w:p>
    <w:p w14:paraId="360DB5AF" w14:textId="77777777" w:rsidR="003E48D4" w:rsidRPr="003E48D4" w:rsidRDefault="003E48D4" w:rsidP="003E48D4">
      <w:pPr>
        <w:rPr>
          <w:b/>
          <w:bCs/>
          <w:lang w:val="tr-TR"/>
        </w:rPr>
      </w:pPr>
      <w:r w:rsidRPr="003E48D4">
        <w:rPr>
          <w:b/>
          <w:bCs/>
          <w:lang w:val="tr-TR"/>
        </w:rPr>
        <w:t>Riskler</w:t>
      </w:r>
    </w:p>
    <w:p w14:paraId="46FFD2EA" w14:textId="77777777" w:rsidR="003E48D4" w:rsidRPr="003E48D4" w:rsidRDefault="003E48D4" w:rsidP="003E48D4">
      <w:pPr>
        <w:numPr>
          <w:ilvl w:val="0"/>
          <w:numId w:val="441"/>
        </w:numPr>
        <w:rPr>
          <w:lang w:val="tr-TR"/>
        </w:rPr>
      </w:pPr>
      <w:r w:rsidRPr="003E48D4">
        <w:rPr>
          <w:lang w:val="tr-TR"/>
        </w:rPr>
        <w:t xml:space="preserve">Kur riski </w:t>
      </w:r>
    </w:p>
    <w:p w14:paraId="5F4B3AC4" w14:textId="77777777" w:rsidR="003E48D4" w:rsidRPr="003E48D4" w:rsidRDefault="003E48D4" w:rsidP="003E48D4">
      <w:pPr>
        <w:numPr>
          <w:ilvl w:val="0"/>
          <w:numId w:val="441"/>
        </w:numPr>
        <w:rPr>
          <w:lang w:val="tr-TR"/>
        </w:rPr>
      </w:pPr>
      <w:r w:rsidRPr="003E48D4">
        <w:rPr>
          <w:lang w:val="tr-TR"/>
        </w:rPr>
        <w:t xml:space="preserve">Hukuk riski </w:t>
      </w:r>
    </w:p>
    <w:p w14:paraId="641A5049" w14:textId="77777777" w:rsidR="003E48D4" w:rsidRPr="003E48D4" w:rsidRDefault="003E48D4" w:rsidP="003E48D4">
      <w:pPr>
        <w:numPr>
          <w:ilvl w:val="0"/>
          <w:numId w:val="441"/>
        </w:numPr>
        <w:rPr>
          <w:lang w:val="tr-TR"/>
        </w:rPr>
      </w:pPr>
      <w:r w:rsidRPr="003E48D4">
        <w:rPr>
          <w:lang w:val="tr-TR"/>
        </w:rPr>
        <w:t xml:space="preserve">Ortak riski </w:t>
      </w:r>
    </w:p>
    <w:p w14:paraId="6086ED9D" w14:textId="77777777" w:rsidR="003E48D4" w:rsidRPr="003E48D4" w:rsidRDefault="003E48D4" w:rsidP="003E48D4">
      <w:pPr>
        <w:numPr>
          <w:ilvl w:val="0"/>
          <w:numId w:val="441"/>
        </w:numPr>
        <w:rPr>
          <w:lang w:val="tr-TR"/>
        </w:rPr>
      </w:pPr>
      <w:r w:rsidRPr="003E48D4">
        <w:rPr>
          <w:lang w:val="tr-TR"/>
        </w:rPr>
        <w:t xml:space="preserve">Kültürel uyumsuzluk </w:t>
      </w:r>
    </w:p>
    <w:p w14:paraId="33568BDC" w14:textId="77777777" w:rsidR="003E48D4" w:rsidRPr="003E48D4" w:rsidRDefault="003E48D4" w:rsidP="003E48D4">
      <w:pPr>
        <w:numPr>
          <w:ilvl w:val="0"/>
          <w:numId w:val="441"/>
        </w:numPr>
        <w:rPr>
          <w:lang w:val="tr-TR"/>
        </w:rPr>
      </w:pPr>
      <w:r w:rsidRPr="003E48D4">
        <w:rPr>
          <w:lang w:val="tr-TR"/>
        </w:rPr>
        <w:t xml:space="preserve">Marka zayıflaması </w:t>
      </w:r>
    </w:p>
    <w:p w14:paraId="1A403903" w14:textId="77777777" w:rsidR="003E48D4" w:rsidRPr="003E48D4" w:rsidRDefault="003E48D4" w:rsidP="003E48D4">
      <w:pPr>
        <w:rPr>
          <w:b/>
          <w:bCs/>
          <w:lang w:val="tr-TR"/>
        </w:rPr>
      </w:pPr>
      <w:r w:rsidRPr="003E48D4">
        <w:rPr>
          <w:b/>
          <w:bCs/>
          <w:lang w:val="tr-TR"/>
        </w:rPr>
        <w:t>Neden Önemli?</w:t>
      </w:r>
    </w:p>
    <w:p w14:paraId="2CD7E382" w14:textId="77777777" w:rsidR="003E48D4" w:rsidRPr="003E48D4" w:rsidRDefault="003E48D4" w:rsidP="003E48D4">
      <w:pPr>
        <w:rPr>
          <w:lang w:val="tr-TR"/>
        </w:rPr>
      </w:pPr>
      <w:r w:rsidRPr="003E48D4">
        <w:rPr>
          <w:lang w:val="tr-TR"/>
        </w:rPr>
        <w:t>Hazırlıklı şirket kazanır.</w:t>
      </w:r>
    </w:p>
    <w:p w14:paraId="713FCDA3" w14:textId="77777777" w:rsidR="003E48D4" w:rsidRPr="003E48D4" w:rsidRDefault="003E48D4" w:rsidP="003E48D4">
      <w:pPr>
        <w:rPr>
          <w:lang w:val="tr-TR"/>
        </w:rPr>
      </w:pPr>
      <w:r w:rsidRPr="003E48D4">
        <w:rPr>
          <w:lang w:val="tr-TR"/>
        </w:rPr>
        <w:pict w14:anchorId="08554B95">
          <v:rect id="_x0000_i5726" style="width:0;height:1.5pt" o:hralign="center" o:hrstd="t" o:hr="t" fillcolor="#a0a0a0" stroked="f"/>
        </w:pict>
      </w:r>
    </w:p>
    <w:p w14:paraId="37C0D722" w14:textId="77777777" w:rsidR="003E48D4" w:rsidRPr="003E48D4" w:rsidRDefault="003E48D4" w:rsidP="003E48D4">
      <w:pPr>
        <w:rPr>
          <w:b/>
          <w:bCs/>
          <w:lang w:val="tr-TR"/>
        </w:rPr>
      </w:pPr>
      <w:r w:rsidRPr="003E48D4">
        <w:rPr>
          <w:b/>
          <w:bCs/>
          <w:lang w:val="tr-TR"/>
        </w:rPr>
        <w:t>22.28 ESG / SUSTAINABILITY STORY</w:t>
      </w:r>
    </w:p>
    <w:p w14:paraId="7C0A02FF" w14:textId="77777777" w:rsidR="003E48D4" w:rsidRPr="003E48D4" w:rsidRDefault="003E48D4" w:rsidP="003E48D4">
      <w:pPr>
        <w:rPr>
          <w:b/>
          <w:bCs/>
          <w:lang w:val="tr-TR"/>
        </w:rPr>
      </w:pPr>
      <w:r w:rsidRPr="003E48D4">
        <w:rPr>
          <w:b/>
          <w:bCs/>
          <w:lang w:val="tr-TR"/>
        </w:rPr>
        <w:t>İçerik</w:t>
      </w:r>
    </w:p>
    <w:p w14:paraId="2721F410" w14:textId="77777777" w:rsidR="003E48D4" w:rsidRPr="003E48D4" w:rsidRDefault="003E48D4" w:rsidP="003E48D4">
      <w:pPr>
        <w:numPr>
          <w:ilvl w:val="0"/>
          <w:numId w:val="442"/>
        </w:numPr>
        <w:rPr>
          <w:lang w:val="tr-TR"/>
        </w:rPr>
      </w:pPr>
      <w:r w:rsidRPr="003E48D4">
        <w:rPr>
          <w:lang w:val="tr-TR"/>
        </w:rPr>
        <w:t xml:space="preserve">Şeffaflık </w:t>
      </w:r>
    </w:p>
    <w:p w14:paraId="5C9CD45D" w14:textId="77777777" w:rsidR="003E48D4" w:rsidRPr="003E48D4" w:rsidRDefault="003E48D4" w:rsidP="003E48D4">
      <w:pPr>
        <w:numPr>
          <w:ilvl w:val="0"/>
          <w:numId w:val="442"/>
        </w:numPr>
        <w:rPr>
          <w:lang w:val="tr-TR"/>
        </w:rPr>
      </w:pPr>
      <w:r w:rsidRPr="003E48D4">
        <w:rPr>
          <w:lang w:val="tr-TR"/>
        </w:rPr>
        <w:t xml:space="preserve">Çevresel yaklaşım </w:t>
      </w:r>
    </w:p>
    <w:p w14:paraId="078BE9BA" w14:textId="77777777" w:rsidR="003E48D4" w:rsidRPr="003E48D4" w:rsidRDefault="003E48D4" w:rsidP="003E48D4">
      <w:pPr>
        <w:numPr>
          <w:ilvl w:val="0"/>
          <w:numId w:val="442"/>
        </w:numPr>
        <w:rPr>
          <w:lang w:val="tr-TR"/>
        </w:rPr>
      </w:pPr>
      <w:r w:rsidRPr="003E48D4">
        <w:rPr>
          <w:lang w:val="tr-TR"/>
        </w:rPr>
        <w:lastRenderedPageBreak/>
        <w:t xml:space="preserve">Sosyal etki </w:t>
      </w:r>
    </w:p>
    <w:p w14:paraId="1D92344D" w14:textId="77777777" w:rsidR="003E48D4" w:rsidRPr="003E48D4" w:rsidRDefault="003E48D4" w:rsidP="003E48D4">
      <w:pPr>
        <w:numPr>
          <w:ilvl w:val="0"/>
          <w:numId w:val="442"/>
        </w:numPr>
        <w:rPr>
          <w:lang w:val="tr-TR"/>
        </w:rPr>
      </w:pPr>
      <w:r w:rsidRPr="003E48D4">
        <w:rPr>
          <w:lang w:val="tr-TR"/>
        </w:rPr>
        <w:t xml:space="preserve">Kurumsal yönetişim </w:t>
      </w:r>
    </w:p>
    <w:p w14:paraId="0CED3C80" w14:textId="77777777" w:rsidR="003E48D4" w:rsidRPr="003E48D4" w:rsidRDefault="003E48D4" w:rsidP="003E48D4">
      <w:pPr>
        <w:rPr>
          <w:b/>
          <w:bCs/>
          <w:lang w:val="tr-TR"/>
        </w:rPr>
      </w:pPr>
      <w:r w:rsidRPr="003E48D4">
        <w:rPr>
          <w:b/>
          <w:bCs/>
          <w:lang w:val="tr-TR"/>
        </w:rPr>
        <w:t>Neden Önemli?</w:t>
      </w:r>
    </w:p>
    <w:p w14:paraId="0436BBC4" w14:textId="77777777" w:rsidR="003E48D4" w:rsidRPr="003E48D4" w:rsidRDefault="003E48D4" w:rsidP="003E48D4">
      <w:pPr>
        <w:rPr>
          <w:lang w:val="tr-TR"/>
        </w:rPr>
      </w:pPr>
      <w:r w:rsidRPr="003E48D4">
        <w:rPr>
          <w:lang w:val="tr-TR"/>
        </w:rPr>
        <w:t>Uluslararası yatırımcı ilgisini artırır.</w:t>
      </w:r>
    </w:p>
    <w:p w14:paraId="42CE09B2" w14:textId="77777777" w:rsidR="003E48D4" w:rsidRPr="003E48D4" w:rsidRDefault="003E48D4" w:rsidP="003E48D4">
      <w:pPr>
        <w:rPr>
          <w:lang w:val="tr-TR"/>
        </w:rPr>
      </w:pPr>
      <w:r w:rsidRPr="003E48D4">
        <w:rPr>
          <w:lang w:val="tr-TR"/>
        </w:rPr>
        <w:pict w14:anchorId="4B414196">
          <v:rect id="_x0000_i5727" style="width:0;height:1.5pt" o:hralign="center" o:hrstd="t" o:hr="t" fillcolor="#a0a0a0" stroked="f"/>
        </w:pict>
      </w:r>
    </w:p>
    <w:p w14:paraId="7556D40B" w14:textId="77777777" w:rsidR="003E48D4" w:rsidRPr="003E48D4" w:rsidRDefault="003E48D4" w:rsidP="003E48D4">
      <w:pPr>
        <w:rPr>
          <w:b/>
          <w:bCs/>
          <w:lang w:val="tr-TR"/>
        </w:rPr>
      </w:pPr>
      <w:r w:rsidRPr="003E48D4">
        <w:rPr>
          <w:b/>
          <w:bCs/>
          <w:lang w:val="tr-TR"/>
        </w:rPr>
        <w:t>22.29 GLOBAL BOARD / ADVISORY COUNCIL</w:t>
      </w:r>
    </w:p>
    <w:p w14:paraId="1F1196CB" w14:textId="77777777" w:rsidR="003E48D4" w:rsidRPr="003E48D4" w:rsidRDefault="003E48D4" w:rsidP="003E48D4">
      <w:pPr>
        <w:rPr>
          <w:b/>
          <w:bCs/>
          <w:lang w:val="tr-TR"/>
        </w:rPr>
      </w:pPr>
      <w:r w:rsidRPr="003E48D4">
        <w:rPr>
          <w:b/>
          <w:bCs/>
          <w:lang w:val="tr-TR"/>
        </w:rPr>
        <w:t>İçerik</w:t>
      </w:r>
    </w:p>
    <w:p w14:paraId="00D2B9B3" w14:textId="77777777" w:rsidR="003E48D4" w:rsidRPr="003E48D4" w:rsidRDefault="003E48D4" w:rsidP="003E48D4">
      <w:pPr>
        <w:numPr>
          <w:ilvl w:val="0"/>
          <w:numId w:val="443"/>
        </w:numPr>
        <w:rPr>
          <w:lang w:val="tr-TR"/>
        </w:rPr>
      </w:pPr>
      <w:r w:rsidRPr="003E48D4">
        <w:rPr>
          <w:lang w:val="tr-TR"/>
        </w:rPr>
        <w:t xml:space="preserve">Uluslararası danışmanlar </w:t>
      </w:r>
    </w:p>
    <w:p w14:paraId="2F2AB43D" w14:textId="77777777" w:rsidR="003E48D4" w:rsidRPr="003E48D4" w:rsidRDefault="003E48D4" w:rsidP="003E48D4">
      <w:pPr>
        <w:numPr>
          <w:ilvl w:val="0"/>
          <w:numId w:val="443"/>
        </w:numPr>
        <w:rPr>
          <w:lang w:val="tr-TR"/>
        </w:rPr>
      </w:pPr>
      <w:r w:rsidRPr="003E48D4">
        <w:rPr>
          <w:lang w:val="tr-TR"/>
        </w:rPr>
        <w:t xml:space="preserve">Finans uzmanları </w:t>
      </w:r>
    </w:p>
    <w:p w14:paraId="14514215" w14:textId="77777777" w:rsidR="003E48D4" w:rsidRPr="003E48D4" w:rsidRDefault="003E48D4" w:rsidP="003E48D4">
      <w:pPr>
        <w:numPr>
          <w:ilvl w:val="0"/>
          <w:numId w:val="443"/>
        </w:numPr>
        <w:rPr>
          <w:lang w:val="tr-TR"/>
        </w:rPr>
      </w:pPr>
      <w:r w:rsidRPr="003E48D4">
        <w:rPr>
          <w:lang w:val="tr-TR"/>
        </w:rPr>
        <w:t xml:space="preserve">Sektör liderleri </w:t>
      </w:r>
    </w:p>
    <w:p w14:paraId="0C60EE45" w14:textId="77777777" w:rsidR="003E48D4" w:rsidRPr="003E48D4" w:rsidRDefault="003E48D4" w:rsidP="003E48D4">
      <w:pPr>
        <w:rPr>
          <w:b/>
          <w:bCs/>
          <w:lang w:val="tr-TR"/>
        </w:rPr>
      </w:pPr>
      <w:r w:rsidRPr="003E48D4">
        <w:rPr>
          <w:b/>
          <w:bCs/>
          <w:lang w:val="tr-TR"/>
        </w:rPr>
        <w:t>Neden Önemli?</w:t>
      </w:r>
    </w:p>
    <w:p w14:paraId="7DA18599" w14:textId="77777777" w:rsidR="003E48D4" w:rsidRPr="003E48D4" w:rsidRDefault="003E48D4" w:rsidP="003E48D4">
      <w:pPr>
        <w:rPr>
          <w:lang w:val="tr-TR"/>
        </w:rPr>
      </w:pPr>
      <w:r w:rsidRPr="003E48D4">
        <w:rPr>
          <w:lang w:val="tr-TR"/>
        </w:rPr>
        <w:t>Global vizyon kazandırır.</w:t>
      </w:r>
    </w:p>
    <w:p w14:paraId="388F2D70" w14:textId="77777777" w:rsidR="003E48D4" w:rsidRPr="003E48D4" w:rsidRDefault="003E48D4" w:rsidP="003E48D4">
      <w:pPr>
        <w:rPr>
          <w:lang w:val="tr-TR"/>
        </w:rPr>
      </w:pPr>
      <w:r w:rsidRPr="003E48D4">
        <w:rPr>
          <w:lang w:val="tr-TR"/>
        </w:rPr>
        <w:pict w14:anchorId="217DE2A6">
          <v:rect id="_x0000_i5728" style="width:0;height:1.5pt" o:hralign="center" o:hrstd="t" o:hr="t" fillcolor="#a0a0a0" stroked="f"/>
        </w:pict>
      </w:r>
    </w:p>
    <w:p w14:paraId="67CF04AA" w14:textId="77777777" w:rsidR="003E48D4" w:rsidRPr="003E48D4" w:rsidRDefault="003E48D4" w:rsidP="003E48D4">
      <w:pPr>
        <w:rPr>
          <w:b/>
          <w:bCs/>
          <w:lang w:val="tr-TR"/>
        </w:rPr>
      </w:pPr>
      <w:r w:rsidRPr="003E48D4">
        <w:rPr>
          <w:b/>
          <w:bCs/>
          <w:lang w:val="tr-TR"/>
        </w:rPr>
        <w:t>22.30 GLOBAL PR STRATEJİSİ</w:t>
      </w:r>
    </w:p>
    <w:p w14:paraId="0BF2EBF1" w14:textId="77777777" w:rsidR="003E48D4" w:rsidRPr="003E48D4" w:rsidRDefault="003E48D4" w:rsidP="003E48D4">
      <w:pPr>
        <w:rPr>
          <w:b/>
          <w:bCs/>
          <w:lang w:val="tr-TR"/>
        </w:rPr>
      </w:pPr>
      <w:r w:rsidRPr="003E48D4">
        <w:rPr>
          <w:b/>
          <w:bCs/>
          <w:lang w:val="tr-TR"/>
        </w:rPr>
        <w:t>Konular</w:t>
      </w:r>
    </w:p>
    <w:p w14:paraId="01522B89" w14:textId="77777777" w:rsidR="003E48D4" w:rsidRPr="003E48D4" w:rsidRDefault="003E48D4" w:rsidP="003E48D4">
      <w:pPr>
        <w:numPr>
          <w:ilvl w:val="0"/>
          <w:numId w:val="444"/>
        </w:numPr>
        <w:rPr>
          <w:lang w:val="tr-TR"/>
        </w:rPr>
      </w:pPr>
      <w:r w:rsidRPr="003E48D4">
        <w:rPr>
          <w:lang w:val="tr-TR"/>
        </w:rPr>
        <w:t xml:space="preserve">Türk markası başarı hikayesi </w:t>
      </w:r>
    </w:p>
    <w:p w14:paraId="485CD5F9" w14:textId="77777777" w:rsidR="003E48D4" w:rsidRPr="003E48D4" w:rsidRDefault="003E48D4" w:rsidP="003E48D4">
      <w:pPr>
        <w:numPr>
          <w:ilvl w:val="0"/>
          <w:numId w:val="444"/>
        </w:numPr>
        <w:rPr>
          <w:lang w:val="tr-TR"/>
        </w:rPr>
      </w:pPr>
      <w:r w:rsidRPr="003E48D4">
        <w:rPr>
          <w:lang w:val="tr-TR"/>
        </w:rPr>
        <w:t xml:space="preserve">Yeni ülke açılışları </w:t>
      </w:r>
    </w:p>
    <w:p w14:paraId="2C899BEF" w14:textId="77777777" w:rsidR="003E48D4" w:rsidRPr="003E48D4" w:rsidRDefault="003E48D4" w:rsidP="003E48D4">
      <w:pPr>
        <w:numPr>
          <w:ilvl w:val="0"/>
          <w:numId w:val="444"/>
        </w:numPr>
        <w:rPr>
          <w:lang w:val="tr-TR"/>
        </w:rPr>
      </w:pPr>
      <w:r w:rsidRPr="003E48D4">
        <w:rPr>
          <w:lang w:val="tr-TR"/>
        </w:rPr>
        <w:t xml:space="preserve">Tüketici güven modeli </w:t>
      </w:r>
    </w:p>
    <w:p w14:paraId="362FE309" w14:textId="77777777" w:rsidR="003E48D4" w:rsidRPr="003E48D4" w:rsidRDefault="003E48D4" w:rsidP="003E48D4">
      <w:pPr>
        <w:rPr>
          <w:b/>
          <w:bCs/>
          <w:lang w:val="tr-TR"/>
        </w:rPr>
      </w:pPr>
      <w:r w:rsidRPr="003E48D4">
        <w:rPr>
          <w:b/>
          <w:bCs/>
          <w:lang w:val="tr-TR"/>
        </w:rPr>
        <w:t>Neden Önemli?</w:t>
      </w:r>
    </w:p>
    <w:p w14:paraId="6625A77C" w14:textId="77777777" w:rsidR="003E48D4" w:rsidRPr="003E48D4" w:rsidRDefault="003E48D4" w:rsidP="003E48D4">
      <w:pPr>
        <w:rPr>
          <w:lang w:val="tr-TR"/>
        </w:rPr>
      </w:pPr>
      <w:r w:rsidRPr="003E48D4">
        <w:rPr>
          <w:lang w:val="tr-TR"/>
        </w:rPr>
        <w:t>Marka algısı hızlanır.</w:t>
      </w:r>
    </w:p>
    <w:p w14:paraId="4D972A5F" w14:textId="77777777" w:rsidR="003E48D4" w:rsidRPr="003E48D4" w:rsidRDefault="003E48D4" w:rsidP="003E48D4">
      <w:pPr>
        <w:rPr>
          <w:lang w:val="tr-TR"/>
        </w:rPr>
      </w:pPr>
      <w:r w:rsidRPr="003E48D4">
        <w:rPr>
          <w:lang w:val="tr-TR"/>
        </w:rPr>
        <w:pict w14:anchorId="756CB4E5">
          <v:rect id="_x0000_i5729" style="width:0;height:1.5pt" o:hralign="center" o:hrstd="t" o:hr="t" fillcolor="#a0a0a0" stroked="f"/>
        </w:pict>
      </w:r>
    </w:p>
    <w:p w14:paraId="3B414EB0" w14:textId="77777777" w:rsidR="003E48D4" w:rsidRPr="003E48D4" w:rsidRDefault="003E48D4" w:rsidP="003E48D4">
      <w:pPr>
        <w:rPr>
          <w:b/>
          <w:bCs/>
          <w:lang w:val="tr-TR"/>
        </w:rPr>
      </w:pPr>
      <w:r w:rsidRPr="003E48D4">
        <w:rPr>
          <w:b/>
          <w:bCs/>
          <w:lang w:val="tr-TR"/>
        </w:rPr>
        <w:t>22.31 EXIT SENARYOLARI</w:t>
      </w:r>
    </w:p>
    <w:p w14:paraId="5374770D" w14:textId="77777777" w:rsidR="003E48D4" w:rsidRPr="003E48D4" w:rsidRDefault="003E48D4" w:rsidP="003E48D4">
      <w:pPr>
        <w:rPr>
          <w:b/>
          <w:bCs/>
          <w:lang w:val="tr-TR"/>
        </w:rPr>
      </w:pPr>
      <w:r w:rsidRPr="003E48D4">
        <w:rPr>
          <w:b/>
          <w:bCs/>
          <w:lang w:val="tr-TR"/>
        </w:rPr>
        <w:t>Seçenekler</w:t>
      </w:r>
    </w:p>
    <w:p w14:paraId="360801A5" w14:textId="77777777" w:rsidR="003E48D4" w:rsidRPr="003E48D4" w:rsidRDefault="003E48D4" w:rsidP="003E48D4">
      <w:pPr>
        <w:numPr>
          <w:ilvl w:val="0"/>
          <w:numId w:val="445"/>
        </w:numPr>
        <w:rPr>
          <w:lang w:val="tr-TR"/>
        </w:rPr>
      </w:pPr>
      <w:r w:rsidRPr="003E48D4">
        <w:rPr>
          <w:lang w:val="tr-TR"/>
        </w:rPr>
        <w:t xml:space="preserve">Global fon yatırımı </w:t>
      </w:r>
    </w:p>
    <w:p w14:paraId="6C33DB33" w14:textId="77777777" w:rsidR="003E48D4" w:rsidRPr="003E48D4" w:rsidRDefault="003E48D4" w:rsidP="003E48D4">
      <w:pPr>
        <w:numPr>
          <w:ilvl w:val="0"/>
          <w:numId w:val="445"/>
        </w:numPr>
        <w:rPr>
          <w:lang w:val="tr-TR"/>
        </w:rPr>
      </w:pPr>
      <w:r w:rsidRPr="003E48D4">
        <w:rPr>
          <w:lang w:val="tr-TR"/>
        </w:rPr>
        <w:t xml:space="preserve">Stratejik satış </w:t>
      </w:r>
    </w:p>
    <w:p w14:paraId="1C6D1F94" w14:textId="77777777" w:rsidR="003E48D4" w:rsidRPr="003E48D4" w:rsidRDefault="003E48D4" w:rsidP="003E48D4">
      <w:pPr>
        <w:numPr>
          <w:ilvl w:val="0"/>
          <w:numId w:val="445"/>
        </w:numPr>
        <w:rPr>
          <w:lang w:val="tr-TR"/>
        </w:rPr>
      </w:pPr>
      <w:r w:rsidRPr="003E48D4">
        <w:rPr>
          <w:lang w:val="tr-TR"/>
        </w:rPr>
        <w:lastRenderedPageBreak/>
        <w:t xml:space="preserve">Bölgesel birleşme </w:t>
      </w:r>
    </w:p>
    <w:p w14:paraId="2161218C" w14:textId="77777777" w:rsidR="003E48D4" w:rsidRPr="003E48D4" w:rsidRDefault="003E48D4" w:rsidP="003E48D4">
      <w:pPr>
        <w:numPr>
          <w:ilvl w:val="0"/>
          <w:numId w:val="445"/>
        </w:numPr>
        <w:rPr>
          <w:lang w:val="tr-TR"/>
        </w:rPr>
      </w:pPr>
      <w:r w:rsidRPr="003E48D4">
        <w:rPr>
          <w:lang w:val="tr-TR"/>
        </w:rPr>
        <w:t xml:space="preserve">Halka arz </w:t>
      </w:r>
    </w:p>
    <w:p w14:paraId="2650B4DA" w14:textId="77777777" w:rsidR="003E48D4" w:rsidRPr="003E48D4" w:rsidRDefault="003E48D4" w:rsidP="003E48D4">
      <w:pPr>
        <w:rPr>
          <w:b/>
          <w:bCs/>
          <w:lang w:val="tr-TR"/>
        </w:rPr>
      </w:pPr>
      <w:r w:rsidRPr="003E48D4">
        <w:rPr>
          <w:b/>
          <w:bCs/>
          <w:lang w:val="tr-TR"/>
        </w:rPr>
        <w:t>Neden Önemli?</w:t>
      </w:r>
    </w:p>
    <w:p w14:paraId="0136E37E" w14:textId="77777777" w:rsidR="003E48D4" w:rsidRPr="003E48D4" w:rsidRDefault="003E48D4" w:rsidP="003E48D4">
      <w:pPr>
        <w:rPr>
          <w:lang w:val="tr-TR"/>
        </w:rPr>
      </w:pPr>
      <w:r w:rsidRPr="003E48D4">
        <w:rPr>
          <w:lang w:val="tr-TR"/>
        </w:rPr>
        <w:t>Globalleşme çıkış opsiyonlarını büyütür.</w:t>
      </w:r>
    </w:p>
    <w:p w14:paraId="31C21983" w14:textId="77777777" w:rsidR="003E48D4" w:rsidRPr="003E48D4" w:rsidRDefault="003E48D4" w:rsidP="003E48D4">
      <w:pPr>
        <w:rPr>
          <w:lang w:val="tr-TR"/>
        </w:rPr>
      </w:pPr>
      <w:r w:rsidRPr="003E48D4">
        <w:rPr>
          <w:lang w:val="tr-TR"/>
        </w:rPr>
        <w:pict w14:anchorId="6664B70A">
          <v:rect id="_x0000_i5730" style="width:0;height:1.5pt" o:hralign="center" o:hrstd="t" o:hr="t" fillcolor="#a0a0a0" stroked="f"/>
        </w:pict>
      </w:r>
    </w:p>
    <w:p w14:paraId="7E598E07" w14:textId="77777777" w:rsidR="003E48D4" w:rsidRPr="003E48D4" w:rsidRDefault="003E48D4" w:rsidP="003E48D4">
      <w:pPr>
        <w:rPr>
          <w:b/>
          <w:bCs/>
          <w:lang w:val="tr-TR"/>
        </w:rPr>
      </w:pPr>
      <w:r w:rsidRPr="003E48D4">
        <w:rPr>
          <w:b/>
          <w:bCs/>
          <w:lang w:val="tr-TR"/>
        </w:rPr>
        <w:t>22.32 EN BÜYÜK GLOBAL HATALAR</w:t>
      </w:r>
    </w:p>
    <w:p w14:paraId="4CAAAD46" w14:textId="77777777" w:rsidR="003E48D4" w:rsidRPr="003E48D4" w:rsidRDefault="003E48D4" w:rsidP="003E48D4">
      <w:pPr>
        <w:numPr>
          <w:ilvl w:val="0"/>
          <w:numId w:val="446"/>
        </w:numPr>
        <w:rPr>
          <w:lang w:val="tr-TR"/>
        </w:rPr>
      </w:pPr>
      <w:r w:rsidRPr="003E48D4">
        <w:rPr>
          <w:lang w:val="tr-TR"/>
        </w:rPr>
        <w:t xml:space="preserve">Çok hızlı yayılmak </w:t>
      </w:r>
    </w:p>
    <w:p w14:paraId="4AC628ED" w14:textId="77777777" w:rsidR="003E48D4" w:rsidRPr="003E48D4" w:rsidRDefault="003E48D4" w:rsidP="003E48D4">
      <w:pPr>
        <w:numPr>
          <w:ilvl w:val="0"/>
          <w:numId w:val="446"/>
        </w:numPr>
        <w:rPr>
          <w:lang w:val="tr-TR"/>
        </w:rPr>
      </w:pPr>
      <w:r w:rsidRPr="003E48D4">
        <w:rPr>
          <w:lang w:val="tr-TR"/>
        </w:rPr>
        <w:t xml:space="preserve">Yanlış ortak seçmek </w:t>
      </w:r>
    </w:p>
    <w:p w14:paraId="2F1CE56A" w14:textId="77777777" w:rsidR="003E48D4" w:rsidRPr="003E48D4" w:rsidRDefault="003E48D4" w:rsidP="003E48D4">
      <w:pPr>
        <w:numPr>
          <w:ilvl w:val="0"/>
          <w:numId w:val="446"/>
        </w:numPr>
        <w:rPr>
          <w:lang w:val="tr-TR"/>
        </w:rPr>
      </w:pPr>
      <w:r w:rsidRPr="003E48D4">
        <w:rPr>
          <w:lang w:val="tr-TR"/>
        </w:rPr>
        <w:t xml:space="preserve">Yerelleşememek </w:t>
      </w:r>
    </w:p>
    <w:p w14:paraId="0299DAC5" w14:textId="77777777" w:rsidR="003E48D4" w:rsidRPr="003E48D4" w:rsidRDefault="003E48D4" w:rsidP="003E48D4">
      <w:pPr>
        <w:numPr>
          <w:ilvl w:val="0"/>
          <w:numId w:val="446"/>
        </w:numPr>
        <w:rPr>
          <w:lang w:val="tr-TR"/>
        </w:rPr>
      </w:pPr>
      <w:r w:rsidRPr="003E48D4">
        <w:rPr>
          <w:lang w:val="tr-TR"/>
        </w:rPr>
        <w:t xml:space="preserve">Kaliteyi kaybetmek </w:t>
      </w:r>
    </w:p>
    <w:p w14:paraId="636A6113" w14:textId="77777777" w:rsidR="003E48D4" w:rsidRPr="003E48D4" w:rsidRDefault="003E48D4" w:rsidP="003E48D4">
      <w:pPr>
        <w:numPr>
          <w:ilvl w:val="0"/>
          <w:numId w:val="446"/>
        </w:numPr>
        <w:rPr>
          <w:lang w:val="tr-TR"/>
        </w:rPr>
      </w:pPr>
      <w:r w:rsidRPr="003E48D4">
        <w:rPr>
          <w:lang w:val="tr-TR"/>
        </w:rPr>
        <w:t xml:space="preserve">Finansı kontrol edememek </w:t>
      </w:r>
    </w:p>
    <w:p w14:paraId="031B07E0" w14:textId="77777777" w:rsidR="003E48D4" w:rsidRPr="003E48D4" w:rsidRDefault="003E48D4" w:rsidP="003E48D4">
      <w:pPr>
        <w:rPr>
          <w:b/>
          <w:bCs/>
          <w:lang w:val="tr-TR"/>
        </w:rPr>
      </w:pPr>
      <w:r w:rsidRPr="003E48D4">
        <w:rPr>
          <w:b/>
          <w:bCs/>
          <w:lang w:val="tr-TR"/>
        </w:rPr>
        <w:t>Neden Önemli?</w:t>
      </w:r>
    </w:p>
    <w:p w14:paraId="3F09CB0E" w14:textId="77777777" w:rsidR="003E48D4" w:rsidRPr="003E48D4" w:rsidRDefault="003E48D4" w:rsidP="003E48D4">
      <w:pPr>
        <w:rPr>
          <w:lang w:val="tr-TR"/>
        </w:rPr>
      </w:pPr>
      <w:r w:rsidRPr="003E48D4">
        <w:rPr>
          <w:lang w:val="tr-TR"/>
        </w:rPr>
        <w:t>Kaynak tüketir.</w:t>
      </w:r>
    </w:p>
    <w:p w14:paraId="75BFB825" w14:textId="77777777" w:rsidR="003E48D4" w:rsidRPr="003E48D4" w:rsidRDefault="003E48D4" w:rsidP="003E48D4">
      <w:pPr>
        <w:rPr>
          <w:lang w:val="tr-TR"/>
        </w:rPr>
      </w:pPr>
      <w:r w:rsidRPr="003E48D4">
        <w:rPr>
          <w:lang w:val="tr-TR"/>
        </w:rPr>
        <w:pict w14:anchorId="40CEF298">
          <v:rect id="_x0000_i5731" style="width:0;height:1.5pt" o:hralign="center" o:hrstd="t" o:hr="t" fillcolor="#a0a0a0" stroked="f"/>
        </w:pict>
      </w:r>
    </w:p>
    <w:p w14:paraId="57084F0A" w14:textId="77777777" w:rsidR="003E48D4" w:rsidRPr="003E48D4" w:rsidRDefault="003E48D4" w:rsidP="003E48D4">
      <w:pPr>
        <w:rPr>
          <w:b/>
          <w:bCs/>
          <w:lang w:val="tr-TR"/>
        </w:rPr>
      </w:pPr>
      <w:r w:rsidRPr="003E48D4">
        <w:rPr>
          <w:b/>
          <w:bCs/>
          <w:lang w:val="tr-TR"/>
        </w:rPr>
        <w:t>22.33 5 YILLIK GLOBAL YOL HARİTASI</w:t>
      </w:r>
    </w:p>
    <w:p w14:paraId="74CD062D" w14:textId="77777777" w:rsidR="003E48D4" w:rsidRPr="003E48D4" w:rsidRDefault="003E48D4" w:rsidP="003E48D4">
      <w:pPr>
        <w:rPr>
          <w:b/>
          <w:bCs/>
          <w:lang w:val="tr-TR"/>
        </w:rPr>
      </w:pPr>
      <w:r w:rsidRPr="003E48D4">
        <w:rPr>
          <w:b/>
          <w:bCs/>
          <w:lang w:val="tr-TR"/>
        </w:rPr>
        <w:t>Örnek</w:t>
      </w:r>
    </w:p>
    <w:p w14:paraId="7872DA7D" w14:textId="77777777" w:rsidR="003E48D4" w:rsidRPr="003E48D4" w:rsidRDefault="003E48D4" w:rsidP="003E48D4">
      <w:pPr>
        <w:numPr>
          <w:ilvl w:val="0"/>
          <w:numId w:val="447"/>
        </w:numPr>
        <w:rPr>
          <w:lang w:val="tr-TR"/>
        </w:rPr>
      </w:pPr>
      <w:r w:rsidRPr="003E48D4">
        <w:rPr>
          <w:lang w:val="tr-TR"/>
        </w:rPr>
        <w:t xml:space="preserve">Yıl 1: 1 ülke </w:t>
      </w:r>
    </w:p>
    <w:p w14:paraId="6934EE36" w14:textId="77777777" w:rsidR="003E48D4" w:rsidRPr="003E48D4" w:rsidRDefault="003E48D4" w:rsidP="003E48D4">
      <w:pPr>
        <w:numPr>
          <w:ilvl w:val="0"/>
          <w:numId w:val="447"/>
        </w:numPr>
        <w:rPr>
          <w:lang w:val="tr-TR"/>
        </w:rPr>
      </w:pPr>
      <w:r w:rsidRPr="003E48D4">
        <w:rPr>
          <w:lang w:val="tr-TR"/>
        </w:rPr>
        <w:t xml:space="preserve">Yıl 2: 3 ülke </w:t>
      </w:r>
    </w:p>
    <w:p w14:paraId="2EA370C0" w14:textId="77777777" w:rsidR="003E48D4" w:rsidRPr="003E48D4" w:rsidRDefault="003E48D4" w:rsidP="003E48D4">
      <w:pPr>
        <w:numPr>
          <w:ilvl w:val="0"/>
          <w:numId w:val="447"/>
        </w:numPr>
        <w:rPr>
          <w:lang w:val="tr-TR"/>
        </w:rPr>
      </w:pPr>
      <w:r w:rsidRPr="003E48D4">
        <w:rPr>
          <w:lang w:val="tr-TR"/>
        </w:rPr>
        <w:t xml:space="preserve">Yıl 3: 5 ülke </w:t>
      </w:r>
    </w:p>
    <w:p w14:paraId="4F293524" w14:textId="77777777" w:rsidR="003E48D4" w:rsidRPr="003E48D4" w:rsidRDefault="003E48D4" w:rsidP="003E48D4">
      <w:pPr>
        <w:numPr>
          <w:ilvl w:val="0"/>
          <w:numId w:val="447"/>
        </w:numPr>
        <w:rPr>
          <w:lang w:val="tr-TR"/>
        </w:rPr>
      </w:pPr>
      <w:r w:rsidRPr="003E48D4">
        <w:rPr>
          <w:lang w:val="tr-TR"/>
        </w:rPr>
        <w:t xml:space="preserve">Yıl 5: 10+ ülke </w:t>
      </w:r>
    </w:p>
    <w:p w14:paraId="7AE8732D" w14:textId="77777777" w:rsidR="003E48D4" w:rsidRPr="003E48D4" w:rsidRDefault="003E48D4" w:rsidP="003E48D4">
      <w:pPr>
        <w:rPr>
          <w:b/>
          <w:bCs/>
          <w:lang w:val="tr-TR"/>
        </w:rPr>
      </w:pPr>
      <w:r w:rsidRPr="003E48D4">
        <w:rPr>
          <w:b/>
          <w:bCs/>
          <w:lang w:val="tr-TR"/>
        </w:rPr>
        <w:t>Neden Önemli?</w:t>
      </w:r>
    </w:p>
    <w:p w14:paraId="42978207" w14:textId="77777777" w:rsidR="003E48D4" w:rsidRPr="003E48D4" w:rsidRDefault="003E48D4" w:rsidP="003E48D4">
      <w:pPr>
        <w:rPr>
          <w:lang w:val="tr-TR"/>
        </w:rPr>
      </w:pPr>
      <w:r w:rsidRPr="003E48D4">
        <w:rPr>
          <w:lang w:val="tr-TR"/>
        </w:rPr>
        <w:t>Kontrollü büyüme sağlar.</w:t>
      </w:r>
    </w:p>
    <w:p w14:paraId="496429F9" w14:textId="77777777" w:rsidR="003E48D4" w:rsidRPr="003E48D4" w:rsidRDefault="003E48D4" w:rsidP="003E48D4">
      <w:pPr>
        <w:rPr>
          <w:lang w:val="tr-TR"/>
        </w:rPr>
      </w:pPr>
      <w:r w:rsidRPr="003E48D4">
        <w:rPr>
          <w:lang w:val="tr-TR"/>
        </w:rPr>
        <w:pict w14:anchorId="5E3D83A3">
          <v:rect id="_x0000_i5732" style="width:0;height:1.5pt" o:hralign="center" o:hrstd="t" o:hr="t" fillcolor="#a0a0a0" stroked="f"/>
        </w:pict>
      </w:r>
    </w:p>
    <w:p w14:paraId="22AB10B9" w14:textId="77777777" w:rsidR="003E48D4" w:rsidRPr="003E48D4" w:rsidRDefault="003E48D4" w:rsidP="003E48D4">
      <w:pPr>
        <w:rPr>
          <w:b/>
          <w:bCs/>
          <w:lang w:val="tr-TR"/>
        </w:rPr>
      </w:pPr>
      <w:r w:rsidRPr="003E48D4">
        <w:rPr>
          <w:b/>
          <w:bCs/>
          <w:lang w:val="tr-TR"/>
        </w:rPr>
        <w:t>22.34 OTOTR NEDEN KAZANIR?</w:t>
      </w:r>
    </w:p>
    <w:p w14:paraId="17AD45D4" w14:textId="77777777" w:rsidR="003E48D4" w:rsidRPr="003E48D4" w:rsidRDefault="003E48D4" w:rsidP="003E48D4">
      <w:pPr>
        <w:rPr>
          <w:lang w:val="tr-TR"/>
        </w:rPr>
      </w:pPr>
      <w:r w:rsidRPr="003E48D4">
        <w:rPr>
          <w:lang w:val="tr-TR"/>
        </w:rPr>
        <w:t>Rakipler yerel kalır.</w:t>
      </w:r>
      <w:r w:rsidRPr="003E48D4">
        <w:rPr>
          <w:lang w:val="tr-TR"/>
        </w:rPr>
        <w:br/>
        <w:t>OTOTR sınır aşar.</w:t>
      </w:r>
    </w:p>
    <w:p w14:paraId="6D5C8777" w14:textId="77777777" w:rsidR="003E48D4" w:rsidRPr="003E48D4" w:rsidRDefault="003E48D4" w:rsidP="003E48D4">
      <w:pPr>
        <w:rPr>
          <w:lang w:val="tr-TR"/>
        </w:rPr>
      </w:pPr>
      <w:r w:rsidRPr="003E48D4">
        <w:rPr>
          <w:lang w:val="tr-TR"/>
        </w:rPr>
        <w:lastRenderedPageBreak/>
        <w:pict w14:anchorId="78EFFCEC">
          <v:rect id="_x0000_i5733" style="width:0;height:1.5pt" o:hralign="center" o:hrstd="t" o:hr="t" fillcolor="#a0a0a0" stroked="f"/>
        </w:pict>
      </w:r>
    </w:p>
    <w:p w14:paraId="11C5DBF1" w14:textId="77777777" w:rsidR="003E48D4" w:rsidRPr="003E48D4" w:rsidRDefault="003E48D4" w:rsidP="003E48D4">
      <w:pPr>
        <w:rPr>
          <w:b/>
          <w:bCs/>
          <w:lang w:val="tr-TR"/>
        </w:rPr>
      </w:pPr>
      <w:r w:rsidRPr="003E48D4">
        <w:rPr>
          <w:b/>
          <w:bCs/>
          <w:lang w:val="tr-TR"/>
        </w:rPr>
        <w:t>22.35 BÖLÜM 22 SONUÇ</w:t>
      </w:r>
    </w:p>
    <w:p w14:paraId="6E935BD4" w14:textId="77777777" w:rsidR="003E48D4" w:rsidRPr="003E48D4" w:rsidRDefault="003E48D4" w:rsidP="003E48D4">
      <w:pPr>
        <w:rPr>
          <w:lang w:val="tr-TR"/>
        </w:rPr>
      </w:pPr>
      <w:r w:rsidRPr="003E48D4">
        <w:rPr>
          <w:lang w:val="tr-TR"/>
        </w:rPr>
        <w:t>OTOTR global büyüme sistemi:</w:t>
      </w:r>
    </w:p>
    <w:p w14:paraId="2636C575" w14:textId="77777777" w:rsidR="003E48D4" w:rsidRPr="003E48D4" w:rsidRDefault="003E48D4" w:rsidP="003E48D4">
      <w:pPr>
        <w:numPr>
          <w:ilvl w:val="0"/>
          <w:numId w:val="448"/>
        </w:numPr>
        <w:rPr>
          <w:lang w:val="tr-TR"/>
        </w:rPr>
      </w:pPr>
      <w:r w:rsidRPr="003E48D4">
        <w:rPr>
          <w:lang w:val="tr-TR"/>
        </w:rPr>
        <w:t xml:space="preserve">Döviz bazlı gelir üretir </w:t>
      </w:r>
    </w:p>
    <w:p w14:paraId="1E41F3A5" w14:textId="77777777" w:rsidR="003E48D4" w:rsidRPr="003E48D4" w:rsidRDefault="003E48D4" w:rsidP="003E48D4">
      <w:pPr>
        <w:numPr>
          <w:ilvl w:val="0"/>
          <w:numId w:val="448"/>
        </w:numPr>
        <w:rPr>
          <w:lang w:val="tr-TR"/>
        </w:rPr>
      </w:pPr>
      <w:proofErr w:type="spellStart"/>
      <w:r w:rsidRPr="003E48D4">
        <w:rPr>
          <w:lang w:val="tr-TR"/>
        </w:rPr>
        <w:t>Franchise</w:t>
      </w:r>
      <w:proofErr w:type="spellEnd"/>
      <w:r w:rsidRPr="003E48D4">
        <w:rPr>
          <w:lang w:val="tr-TR"/>
        </w:rPr>
        <w:t xml:space="preserve"> ile düşük sermayeli büyür </w:t>
      </w:r>
    </w:p>
    <w:p w14:paraId="632CC81F" w14:textId="77777777" w:rsidR="003E48D4" w:rsidRPr="003E48D4" w:rsidRDefault="003E48D4" w:rsidP="003E48D4">
      <w:pPr>
        <w:numPr>
          <w:ilvl w:val="0"/>
          <w:numId w:val="448"/>
        </w:numPr>
        <w:rPr>
          <w:lang w:val="tr-TR"/>
        </w:rPr>
      </w:pPr>
      <w:r w:rsidRPr="003E48D4">
        <w:rPr>
          <w:lang w:val="tr-TR"/>
        </w:rPr>
        <w:t xml:space="preserve">Marka değerini artırır </w:t>
      </w:r>
    </w:p>
    <w:p w14:paraId="48063C88" w14:textId="77777777" w:rsidR="003E48D4" w:rsidRPr="003E48D4" w:rsidRDefault="003E48D4" w:rsidP="003E48D4">
      <w:pPr>
        <w:numPr>
          <w:ilvl w:val="0"/>
          <w:numId w:val="448"/>
        </w:numPr>
        <w:rPr>
          <w:lang w:val="tr-TR"/>
        </w:rPr>
      </w:pPr>
      <w:r w:rsidRPr="003E48D4">
        <w:rPr>
          <w:lang w:val="tr-TR"/>
        </w:rPr>
        <w:t xml:space="preserve">Yatırımcı ilgisini yükseltir </w:t>
      </w:r>
    </w:p>
    <w:p w14:paraId="324CFD22" w14:textId="77777777" w:rsidR="003E48D4" w:rsidRPr="003E48D4" w:rsidRDefault="003E48D4" w:rsidP="003E48D4">
      <w:pPr>
        <w:numPr>
          <w:ilvl w:val="0"/>
          <w:numId w:val="448"/>
        </w:numPr>
        <w:rPr>
          <w:lang w:val="tr-TR"/>
        </w:rPr>
      </w:pPr>
      <w:r w:rsidRPr="003E48D4">
        <w:rPr>
          <w:lang w:val="tr-TR"/>
        </w:rPr>
        <w:t xml:space="preserve">Türkiye’den çıkan global başarı hikayesi yaratır </w:t>
      </w:r>
    </w:p>
    <w:p w14:paraId="4E97BF04" w14:textId="77777777" w:rsidR="003E48D4" w:rsidRPr="003E48D4" w:rsidRDefault="003E48D4" w:rsidP="003E48D4">
      <w:pPr>
        <w:numPr>
          <w:ilvl w:val="0"/>
          <w:numId w:val="448"/>
        </w:numPr>
        <w:rPr>
          <w:lang w:val="tr-TR"/>
        </w:rPr>
      </w:pPr>
      <w:r w:rsidRPr="003E48D4">
        <w:rPr>
          <w:lang w:val="tr-TR"/>
        </w:rPr>
        <w:t xml:space="preserve">Çok ülkeli sürdürülebilir yapı kurar </w:t>
      </w:r>
    </w:p>
    <w:p w14:paraId="2E87E91A" w14:textId="77777777" w:rsidR="003E48D4" w:rsidRPr="003E48D4" w:rsidRDefault="003E48D4" w:rsidP="003E48D4">
      <w:pPr>
        <w:numPr>
          <w:ilvl w:val="0"/>
          <w:numId w:val="448"/>
        </w:numPr>
        <w:rPr>
          <w:lang w:val="tr-TR"/>
        </w:rPr>
      </w:pPr>
      <w:r w:rsidRPr="003E48D4">
        <w:rPr>
          <w:lang w:val="tr-TR"/>
        </w:rPr>
        <w:t xml:space="preserve">Uzun vadeli yüksek değerleme potansiyeli oluşturur </w:t>
      </w:r>
    </w:p>
    <w:p w14:paraId="2F064C75" w14:textId="77777777" w:rsidR="003E48D4" w:rsidRPr="003E48D4" w:rsidRDefault="003E48D4" w:rsidP="003E48D4">
      <w:pPr>
        <w:rPr>
          <w:lang w:val="tr-TR"/>
        </w:rPr>
      </w:pPr>
      <w:proofErr w:type="gramStart"/>
      <w:r w:rsidRPr="003E48D4">
        <w:rPr>
          <w:lang w:val="tr-TR"/>
        </w:rPr>
        <w:t>olacaktır</w:t>
      </w:r>
      <w:proofErr w:type="gramEnd"/>
      <w:r w:rsidRPr="003E48D4">
        <w:rPr>
          <w:lang w:val="tr-TR"/>
        </w:rPr>
        <w:t>.</w:t>
      </w:r>
    </w:p>
    <w:p w14:paraId="087A5C01" w14:textId="77777777" w:rsidR="00AD5ED6" w:rsidRDefault="00AD5ED6" w:rsidP="001D7BB7"/>
    <w:p w14:paraId="7AD80615" w14:textId="77777777" w:rsidR="00AD5ED6" w:rsidRDefault="00AD5ED6" w:rsidP="001D7BB7"/>
    <w:p w14:paraId="3992869E" w14:textId="77777777" w:rsidR="006D1F9D" w:rsidRDefault="006D1F9D" w:rsidP="001D7BB7"/>
    <w:p w14:paraId="1746CFEC" w14:textId="77777777" w:rsidR="003E48D4" w:rsidRPr="003E48D4" w:rsidRDefault="003E48D4" w:rsidP="003E48D4">
      <w:pPr>
        <w:rPr>
          <w:b/>
          <w:bCs/>
          <w:lang w:val="tr-TR"/>
        </w:rPr>
      </w:pPr>
      <w:r w:rsidRPr="003E48D4">
        <w:rPr>
          <w:b/>
          <w:bCs/>
          <w:lang w:val="tr-TR"/>
        </w:rPr>
        <w:t>BÖLÜM 23</w:t>
      </w:r>
    </w:p>
    <w:p w14:paraId="12A35A64" w14:textId="77777777" w:rsidR="003E48D4" w:rsidRPr="003E48D4" w:rsidRDefault="003E48D4" w:rsidP="003E48D4">
      <w:pPr>
        <w:rPr>
          <w:b/>
          <w:bCs/>
          <w:lang w:val="tr-TR"/>
        </w:rPr>
      </w:pPr>
      <w:r w:rsidRPr="003E48D4">
        <w:rPr>
          <w:b/>
          <w:bCs/>
          <w:lang w:val="tr-TR"/>
        </w:rPr>
        <w:t>HALKA ARZ / YATIRIMCI STRATEJİSİ / ŞİRKET DEĞERLEME MODELİ</w:t>
      </w:r>
    </w:p>
    <w:p w14:paraId="1FCF7703" w14:textId="77777777" w:rsidR="003E48D4" w:rsidRPr="003E48D4" w:rsidRDefault="003E48D4" w:rsidP="003E48D4">
      <w:pPr>
        <w:rPr>
          <w:b/>
          <w:bCs/>
          <w:lang w:val="tr-TR"/>
        </w:rPr>
      </w:pPr>
      <w:r w:rsidRPr="003E48D4">
        <w:rPr>
          <w:b/>
          <w:bCs/>
          <w:lang w:val="tr-TR"/>
        </w:rPr>
        <w:t>OTOTR SVK MASTER BOOK – ELITE PLUS FINAL VERSION (FINAL 10/10)</w:t>
      </w:r>
    </w:p>
    <w:p w14:paraId="751568E8" w14:textId="77777777" w:rsidR="003E48D4" w:rsidRPr="003E48D4" w:rsidRDefault="003E48D4" w:rsidP="003E48D4">
      <w:pPr>
        <w:rPr>
          <w:lang w:val="tr-TR"/>
        </w:rPr>
      </w:pPr>
      <w:r w:rsidRPr="003E48D4">
        <w:rPr>
          <w:lang w:val="tr-TR"/>
        </w:rPr>
        <w:pict w14:anchorId="01CDF165">
          <v:rect id="_x0000_i6231" style="width:0;height:1.5pt" o:hralign="center" o:hrstd="t" o:hr="t" fillcolor="#a0a0a0" stroked="f"/>
        </w:pict>
      </w:r>
    </w:p>
    <w:p w14:paraId="51667CAC" w14:textId="77777777" w:rsidR="003E48D4" w:rsidRPr="003E48D4" w:rsidRDefault="003E48D4" w:rsidP="003E48D4">
      <w:pPr>
        <w:rPr>
          <w:b/>
          <w:bCs/>
          <w:lang w:val="tr-TR"/>
        </w:rPr>
      </w:pPr>
      <w:r w:rsidRPr="003E48D4">
        <w:rPr>
          <w:b/>
          <w:bCs/>
          <w:lang w:val="tr-TR"/>
        </w:rPr>
        <w:t>23.1 YÖNETİCİ ÖZETİ</w:t>
      </w:r>
    </w:p>
    <w:p w14:paraId="63C9BE01" w14:textId="77777777" w:rsidR="003E48D4" w:rsidRPr="003E48D4" w:rsidRDefault="003E48D4" w:rsidP="003E48D4">
      <w:pPr>
        <w:rPr>
          <w:lang w:val="tr-TR"/>
        </w:rPr>
      </w:pPr>
      <w:r w:rsidRPr="003E48D4">
        <w:rPr>
          <w:lang w:val="tr-TR"/>
        </w:rPr>
        <w:t>Birçok şirket ciro büyütür ancak değer yaratamaz. Gerçek servet çoğu zaman faaliyet kârından değil, şirketin yüksek çarpanla değerlenmesinden doğar. Kurumsallaşmış, ölçeklenebilir ve yatırımcıya güven veren markalar sermaye piyasalarında daha yüksek değer görebilir.</w:t>
      </w:r>
    </w:p>
    <w:p w14:paraId="4D8B1F4E" w14:textId="77777777" w:rsidR="003E48D4" w:rsidRPr="003E48D4" w:rsidRDefault="003E48D4" w:rsidP="003E48D4">
      <w:pPr>
        <w:rPr>
          <w:lang w:val="tr-TR"/>
        </w:rPr>
      </w:pPr>
      <w:proofErr w:type="spellStart"/>
      <w:r w:rsidRPr="003E48D4">
        <w:rPr>
          <w:lang w:val="tr-TR"/>
        </w:rPr>
        <w:t>OTOTR’un</w:t>
      </w:r>
      <w:proofErr w:type="spellEnd"/>
      <w:r w:rsidRPr="003E48D4">
        <w:rPr>
          <w:lang w:val="tr-TR"/>
        </w:rPr>
        <w:t xml:space="preserve"> hedefi yalnız kârlı şirket olmak değil, </w:t>
      </w:r>
      <w:r w:rsidRPr="003E48D4">
        <w:rPr>
          <w:b/>
          <w:bCs/>
          <w:lang w:val="tr-TR"/>
        </w:rPr>
        <w:t>yatırımcıların ilgisini çeken, halka arza uygun, kurumsal yönetimi güçlü ve yüksek değerlemeli şirket</w:t>
      </w:r>
      <w:r w:rsidRPr="003E48D4">
        <w:rPr>
          <w:lang w:val="tr-TR"/>
        </w:rPr>
        <w:t xml:space="preserve"> haline gelmektir.</w:t>
      </w:r>
    </w:p>
    <w:p w14:paraId="6D3CBF3C" w14:textId="77777777" w:rsidR="003E48D4" w:rsidRPr="003E48D4" w:rsidRDefault="003E48D4" w:rsidP="003E48D4">
      <w:pPr>
        <w:rPr>
          <w:b/>
          <w:bCs/>
          <w:lang w:val="tr-TR"/>
        </w:rPr>
      </w:pPr>
      <w:r w:rsidRPr="003E48D4">
        <w:rPr>
          <w:b/>
          <w:bCs/>
          <w:lang w:val="tr-TR"/>
        </w:rPr>
        <w:t>Ana Amaçlar</w:t>
      </w:r>
    </w:p>
    <w:p w14:paraId="4E816113" w14:textId="77777777" w:rsidR="003E48D4" w:rsidRPr="003E48D4" w:rsidRDefault="003E48D4" w:rsidP="003E48D4">
      <w:pPr>
        <w:numPr>
          <w:ilvl w:val="0"/>
          <w:numId w:val="477"/>
        </w:numPr>
        <w:rPr>
          <w:lang w:val="tr-TR"/>
        </w:rPr>
      </w:pPr>
      <w:r w:rsidRPr="003E48D4">
        <w:rPr>
          <w:lang w:val="tr-TR"/>
        </w:rPr>
        <w:t xml:space="preserve">Şirket değerini büyütmek </w:t>
      </w:r>
    </w:p>
    <w:p w14:paraId="5475EE8B" w14:textId="77777777" w:rsidR="003E48D4" w:rsidRPr="003E48D4" w:rsidRDefault="003E48D4" w:rsidP="003E48D4">
      <w:pPr>
        <w:numPr>
          <w:ilvl w:val="0"/>
          <w:numId w:val="477"/>
        </w:numPr>
        <w:rPr>
          <w:lang w:val="tr-TR"/>
        </w:rPr>
      </w:pPr>
      <w:r w:rsidRPr="003E48D4">
        <w:rPr>
          <w:lang w:val="tr-TR"/>
        </w:rPr>
        <w:t xml:space="preserve">Sermaye erişimi sağlamak </w:t>
      </w:r>
    </w:p>
    <w:p w14:paraId="4B4D1FC4" w14:textId="77777777" w:rsidR="003E48D4" w:rsidRPr="003E48D4" w:rsidRDefault="003E48D4" w:rsidP="003E48D4">
      <w:pPr>
        <w:numPr>
          <w:ilvl w:val="0"/>
          <w:numId w:val="477"/>
        </w:numPr>
        <w:rPr>
          <w:lang w:val="tr-TR"/>
        </w:rPr>
      </w:pPr>
      <w:r w:rsidRPr="003E48D4">
        <w:rPr>
          <w:lang w:val="tr-TR"/>
        </w:rPr>
        <w:lastRenderedPageBreak/>
        <w:t xml:space="preserve">Büyüme için kaynak yaratmak </w:t>
      </w:r>
    </w:p>
    <w:p w14:paraId="68C870CD" w14:textId="77777777" w:rsidR="003E48D4" w:rsidRPr="003E48D4" w:rsidRDefault="003E48D4" w:rsidP="003E48D4">
      <w:pPr>
        <w:numPr>
          <w:ilvl w:val="0"/>
          <w:numId w:val="477"/>
        </w:numPr>
        <w:rPr>
          <w:lang w:val="tr-TR"/>
        </w:rPr>
      </w:pPr>
      <w:r w:rsidRPr="003E48D4">
        <w:rPr>
          <w:lang w:val="tr-TR"/>
        </w:rPr>
        <w:t xml:space="preserve">Kurumsal güven oluşturmak </w:t>
      </w:r>
    </w:p>
    <w:p w14:paraId="6C9C5710" w14:textId="77777777" w:rsidR="003E48D4" w:rsidRPr="003E48D4" w:rsidRDefault="003E48D4" w:rsidP="003E48D4">
      <w:pPr>
        <w:numPr>
          <w:ilvl w:val="0"/>
          <w:numId w:val="477"/>
        </w:numPr>
        <w:rPr>
          <w:lang w:val="tr-TR"/>
        </w:rPr>
      </w:pPr>
      <w:r w:rsidRPr="003E48D4">
        <w:rPr>
          <w:lang w:val="tr-TR"/>
        </w:rPr>
        <w:t xml:space="preserve">Marka prestijini artırmak </w:t>
      </w:r>
    </w:p>
    <w:p w14:paraId="44C504E9" w14:textId="77777777" w:rsidR="003E48D4" w:rsidRPr="003E48D4" w:rsidRDefault="003E48D4" w:rsidP="003E48D4">
      <w:pPr>
        <w:numPr>
          <w:ilvl w:val="0"/>
          <w:numId w:val="477"/>
        </w:numPr>
        <w:rPr>
          <w:lang w:val="tr-TR"/>
        </w:rPr>
      </w:pPr>
      <w:r w:rsidRPr="003E48D4">
        <w:rPr>
          <w:lang w:val="tr-TR"/>
        </w:rPr>
        <w:t xml:space="preserve">Erken yatırımcılar için değer yaratmak </w:t>
      </w:r>
    </w:p>
    <w:p w14:paraId="555A4179" w14:textId="77777777" w:rsidR="003E48D4" w:rsidRPr="003E48D4" w:rsidRDefault="003E48D4" w:rsidP="003E48D4">
      <w:pPr>
        <w:numPr>
          <w:ilvl w:val="0"/>
          <w:numId w:val="477"/>
        </w:numPr>
        <w:rPr>
          <w:lang w:val="tr-TR"/>
        </w:rPr>
      </w:pPr>
      <w:r w:rsidRPr="003E48D4">
        <w:rPr>
          <w:lang w:val="tr-TR"/>
        </w:rPr>
        <w:t xml:space="preserve">Uzun vadeli </w:t>
      </w:r>
      <w:proofErr w:type="spellStart"/>
      <w:r w:rsidRPr="003E48D4">
        <w:rPr>
          <w:lang w:val="tr-TR"/>
        </w:rPr>
        <w:t>exit</w:t>
      </w:r>
      <w:proofErr w:type="spellEnd"/>
      <w:r w:rsidRPr="003E48D4">
        <w:rPr>
          <w:lang w:val="tr-TR"/>
        </w:rPr>
        <w:t xml:space="preserve"> seçenekleri oluşturmak </w:t>
      </w:r>
    </w:p>
    <w:p w14:paraId="028EAF34" w14:textId="77777777" w:rsidR="003E48D4" w:rsidRPr="003E48D4" w:rsidRDefault="003E48D4" w:rsidP="003E48D4">
      <w:pPr>
        <w:rPr>
          <w:b/>
          <w:bCs/>
          <w:lang w:val="tr-TR"/>
        </w:rPr>
      </w:pPr>
      <w:r w:rsidRPr="003E48D4">
        <w:rPr>
          <w:b/>
          <w:bCs/>
          <w:lang w:val="tr-TR"/>
        </w:rPr>
        <w:t>Neden Önemli?</w:t>
      </w:r>
    </w:p>
    <w:p w14:paraId="36E4151D" w14:textId="77777777" w:rsidR="003E48D4" w:rsidRPr="003E48D4" w:rsidRDefault="003E48D4" w:rsidP="003E48D4">
      <w:pPr>
        <w:rPr>
          <w:lang w:val="tr-TR"/>
        </w:rPr>
      </w:pPr>
      <w:r w:rsidRPr="003E48D4">
        <w:rPr>
          <w:lang w:val="tr-TR"/>
        </w:rPr>
        <w:t>Kâr gelir yaratır, değerleme servet yaratır.</w:t>
      </w:r>
    </w:p>
    <w:p w14:paraId="670ACE5B" w14:textId="77777777" w:rsidR="003E48D4" w:rsidRPr="003E48D4" w:rsidRDefault="003E48D4" w:rsidP="003E48D4">
      <w:pPr>
        <w:rPr>
          <w:lang w:val="tr-TR"/>
        </w:rPr>
      </w:pPr>
      <w:r w:rsidRPr="003E48D4">
        <w:rPr>
          <w:lang w:val="tr-TR"/>
        </w:rPr>
        <w:pict w14:anchorId="54B24F29">
          <v:rect id="_x0000_i6232" style="width:0;height:1.5pt" o:hralign="center" o:hrstd="t" o:hr="t" fillcolor="#a0a0a0" stroked="f"/>
        </w:pict>
      </w:r>
    </w:p>
    <w:p w14:paraId="249B5B37" w14:textId="77777777" w:rsidR="003E48D4" w:rsidRPr="003E48D4" w:rsidRDefault="003E48D4" w:rsidP="003E48D4">
      <w:pPr>
        <w:rPr>
          <w:b/>
          <w:bCs/>
          <w:lang w:val="tr-TR"/>
        </w:rPr>
      </w:pPr>
      <w:r w:rsidRPr="003E48D4">
        <w:rPr>
          <w:b/>
          <w:bCs/>
          <w:lang w:val="tr-TR"/>
        </w:rPr>
        <w:t>23.2 DEĞER YARATMA FELSEFESİ</w:t>
      </w:r>
    </w:p>
    <w:p w14:paraId="770724DE" w14:textId="77777777" w:rsidR="003E48D4" w:rsidRPr="003E48D4" w:rsidRDefault="003E48D4" w:rsidP="003E48D4">
      <w:pPr>
        <w:rPr>
          <w:b/>
          <w:bCs/>
          <w:lang w:val="tr-TR"/>
        </w:rPr>
      </w:pPr>
      <w:r w:rsidRPr="003E48D4">
        <w:rPr>
          <w:b/>
          <w:bCs/>
          <w:lang w:val="tr-TR"/>
        </w:rPr>
        <w:t>Ana İlke</w:t>
      </w:r>
    </w:p>
    <w:p w14:paraId="681E5B52" w14:textId="77777777" w:rsidR="003E48D4" w:rsidRPr="003E48D4" w:rsidRDefault="003E48D4" w:rsidP="003E48D4">
      <w:pPr>
        <w:rPr>
          <w:lang w:val="tr-TR"/>
        </w:rPr>
      </w:pPr>
      <w:r w:rsidRPr="003E48D4">
        <w:rPr>
          <w:lang w:val="tr-TR"/>
        </w:rPr>
        <w:t>Şirket yalnız bugün kazandığı parayla değil, yarın ne kazanabileceğiyle değerlenir.</w:t>
      </w:r>
    </w:p>
    <w:p w14:paraId="6FA25099" w14:textId="77777777" w:rsidR="003E48D4" w:rsidRPr="003E48D4" w:rsidRDefault="003E48D4" w:rsidP="003E48D4">
      <w:pPr>
        <w:rPr>
          <w:b/>
          <w:bCs/>
          <w:lang w:val="tr-TR"/>
        </w:rPr>
      </w:pPr>
      <w:r w:rsidRPr="003E48D4">
        <w:rPr>
          <w:b/>
          <w:bCs/>
          <w:lang w:val="tr-TR"/>
        </w:rPr>
        <w:t>Neden Önemli?</w:t>
      </w:r>
    </w:p>
    <w:p w14:paraId="40FAE86E" w14:textId="77777777" w:rsidR="003E48D4" w:rsidRPr="003E48D4" w:rsidRDefault="003E48D4" w:rsidP="003E48D4">
      <w:pPr>
        <w:rPr>
          <w:lang w:val="tr-TR"/>
        </w:rPr>
      </w:pPr>
      <w:r w:rsidRPr="003E48D4">
        <w:rPr>
          <w:lang w:val="tr-TR"/>
        </w:rPr>
        <w:t>Yatırımcı geleceği satın alır.</w:t>
      </w:r>
    </w:p>
    <w:p w14:paraId="74B39EB2" w14:textId="77777777" w:rsidR="003E48D4" w:rsidRPr="003E48D4" w:rsidRDefault="003E48D4" w:rsidP="003E48D4">
      <w:pPr>
        <w:rPr>
          <w:lang w:val="tr-TR"/>
        </w:rPr>
      </w:pPr>
      <w:r w:rsidRPr="003E48D4">
        <w:rPr>
          <w:lang w:val="tr-TR"/>
        </w:rPr>
        <w:pict w14:anchorId="5793BCD3">
          <v:rect id="_x0000_i6233" style="width:0;height:1.5pt" o:hralign="center" o:hrstd="t" o:hr="t" fillcolor="#a0a0a0" stroked="f"/>
        </w:pict>
      </w:r>
    </w:p>
    <w:p w14:paraId="29DC1198" w14:textId="77777777" w:rsidR="003E48D4" w:rsidRPr="003E48D4" w:rsidRDefault="003E48D4" w:rsidP="003E48D4">
      <w:pPr>
        <w:rPr>
          <w:b/>
          <w:bCs/>
          <w:lang w:val="tr-TR"/>
        </w:rPr>
      </w:pPr>
      <w:r w:rsidRPr="003E48D4">
        <w:rPr>
          <w:b/>
          <w:bCs/>
          <w:lang w:val="tr-TR"/>
        </w:rPr>
        <w:t>23.3 NEDEN OTOTR YÜKSEK DEĞERLENEBİLİR?</w:t>
      </w:r>
    </w:p>
    <w:p w14:paraId="7A9BC2AA" w14:textId="77777777" w:rsidR="003E48D4" w:rsidRPr="003E48D4" w:rsidRDefault="003E48D4" w:rsidP="003E48D4">
      <w:pPr>
        <w:rPr>
          <w:b/>
          <w:bCs/>
          <w:lang w:val="tr-TR"/>
        </w:rPr>
      </w:pPr>
      <w:r w:rsidRPr="003E48D4">
        <w:rPr>
          <w:b/>
          <w:bCs/>
          <w:lang w:val="tr-TR"/>
        </w:rPr>
        <w:t>Unsurlar</w:t>
      </w:r>
    </w:p>
    <w:p w14:paraId="4487FAC7" w14:textId="77777777" w:rsidR="003E48D4" w:rsidRPr="003E48D4" w:rsidRDefault="003E48D4" w:rsidP="003E48D4">
      <w:pPr>
        <w:numPr>
          <w:ilvl w:val="0"/>
          <w:numId w:val="478"/>
        </w:numPr>
        <w:rPr>
          <w:lang w:val="tr-TR"/>
        </w:rPr>
      </w:pPr>
      <w:proofErr w:type="spellStart"/>
      <w:r w:rsidRPr="003E48D4">
        <w:rPr>
          <w:lang w:val="tr-TR"/>
        </w:rPr>
        <w:t>Franchise</w:t>
      </w:r>
      <w:proofErr w:type="spellEnd"/>
      <w:r w:rsidRPr="003E48D4">
        <w:rPr>
          <w:lang w:val="tr-TR"/>
        </w:rPr>
        <w:t xml:space="preserve"> modeli </w:t>
      </w:r>
    </w:p>
    <w:p w14:paraId="2FAC8A6C" w14:textId="77777777" w:rsidR="003E48D4" w:rsidRPr="003E48D4" w:rsidRDefault="003E48D4" w:rsidP="003E48D4">
      <w:pPr>
        <w:numPr>
          <w:ilvl w:val="0"/>
          <w:numId w:val="478"/>
        </w:numPr>
        <w:rPr>
          <w:lang w:val="tr-TR"/>
        </w:rPr>
      </w:pPr>
      <w:r w:rsidRPr="003E48D4">
        <w:rPr>
          <w:lang w:val="tr-TR"/>
        </w:rPr>
        <w:t xml:space="preserve">Tekrarlayan </w:t>
      </w:r>
      <w:proofErr w:type="spellStart"/>
      <w:r w:rsidRPr="003E48D4">
        <w:rPr>
          <w:lang w:val="tr-TR"/>
        </w:rPr>
        <w:t>royalty</w:t>
      </w:r>
      <w:proofErr w:type="spellEnd"/>
      <w:r w:rsidRPr="003E48D4">
        <w:rPr>
          <w:lang w:val="tr-TR"/>
        </w:rPr>
        <w:t xml:space="preserve"> gelirleri </w:t>
      </w:r>
    </w:p>
    <w:p w14:paraId="09471AD1" w14:textId="77777777" w:rsidR="003E48D4" w:rsidRPr="003E48D4" w:rsidRDefault="003E48D4" w:rsidP="003E48D4">
      <w:pPr>
        <w:numPr>
          <w:ilvl w:val="0"/>
          <w:numId w:val="478"/>
        </w:numPr>
        <w:rPr>
          <w:lang w:val="tr-TR"/>
        </w:rPr>
      </w:pPr>
      <w:r w:rsidRPr="003E48D4">
        <w:rPr>
          <w:lang w:val="tr-TR"/>
        </w:rPr>
        <w:t xml:space="preserve">Marka gücü </w:t>
      </w:r>
    </w:p>
    <w:p w14:paraId="07DC85A4" w14:textId="77777777" w:rsidR="003E48D4" w:rsidRPr="003E48D4" w:rsidRDefault="003E48D4" w:rsidP="003E48D4">
      <w:pPr>
        <w:numPr>
          <w:ilvl w:val="0"/>
          <w:numId w:val="478"/>
        </w:numPr>
        <w:rPr>
          <w:lang w:val="tr-TR"/>
        </w:rPr>
      </w:pPr>
      <w:r w:rsidRPr="003E48D4">
        <w:rPr>
          <w:lang w:val="tr-TR"/>
        </w:rPr>
        <w:t xml:space="preserve">Teknoloji entegrasyonu </w:t>
      </w:r>
    </w:p>
    <w:p w14:paraId="31FFA385" w14:textId="77777777" w:rsidR="003E48D4" w:rsidRPr="003E48D4" w:rsidRDefault="003E48D4" w:rsidP="003E48D4">
      <w:pPr>
        <w:numPr>
          <w:ilvl w:val="0"/>
          <w:numId w:val="478"/>
        </w:numPr>
        <w:rPr>
          <w:lang w:val="tr-TR"/>
        </w:rPr>
      </w:pPr>
      <w:r w:rsidRPr="003E48D4">
        <w:rPr>
          <w:lang w:val="tr-TR"/>
        </w:rPr>
        <w:t xml:space="preserve">Satın alma ile büyüme </w:t>
      </w:r>
    </w:p>
    <w:p w14:paraId="3730EEF9" w14:textId="77777777" w:rsidR="003E48D4" w:rsidRPr="003E48D4" w:rsidRDefault="003E48D4" w:rsidP="003E48D4">
      <w:pPr>
        <w:numPr>
          <w:ilvl w:val="0"/>
          <w:numId w:val="478"/>
        </w:numPr>
        <w:rPr>
          <w:lang w:val="tr-TR"/>
        </w:rPr>
      </w:pPr>
      <w:r w:rsidRPr="003E48D4">
        <w:rPr>
          <w:lang w:val="tr-TR"/>
        </w:rPr>
        <w:t xml:space="preserve">Global açılım opsiyonu </w:t>
      </w:r>
    </w:p>
    <w:p w14:paraId="6B4C8F23" w14:textId="77777777" w:rsidR="003E48D4" w:rsidRPr="003E48D4" w:rsidRDefault="003E48D4" w:rsidP="003E48D4">
      <w:pPr>
        <w:rPr>
          <w:b/>
          <w:bCs/>
          <w:lang w:val="tr-TR"/>
        </w:rPr>
      </w:pPr>
      <w:r w:rsidRPr="003E48D4">
        <w:rPr>
          <w:b/>
          <w:bCs/>
          <w:lang w:val="tr-TR"/>
        </w:rPr>
        <w:t>Neden Önemli?</w:t>
      </w:r>
    </w:p>
    <w:p w14:paraId="731C12E5" w14:textId="77777777" w:rsidR="003E48D4" w:rsidRPr="003E48D4" w:rsidRDefault="003E48D4" w:rsidP="003E48D4">
      <w:pPr>
        <w:rPr>
          <w:lang w:val="tr-TR"/>
        </w:rPr>
      </w:pPr>
      <w:r w:rsidRPr="003E48D4">
        <w:rPr>
          <w:lang w:val="tr-TR"/>
        </w:rPr>
        <w:t>Ölçeklenebilir şirketler primli değerlenir.</w:t>
      </w:r>
    </w:p>
    <w:p w14:paraId="170DCBA9" w14:textId="77777777" w:rsidR="003E48D4" w:rsidRPr="003E48D4" w:rsidRDefault="003E48D4" w:rsidP="003E48D4">
      <w:pPr>
        <w:rPr>
          <w:lang w:val="tr-TR"/>
        </w:rPr>
      </w:pPr>
      <w:r w:rsidRPr="003E48D4">
        <w:rPr>
          <w:lang w:val="tr-TR"/>
        </w:rPr>
        <w:pict w14:anchorId="59BFCED5">
          <v:rect id="_x0000_i6234" style="width:0;height:1.5pt" o:hralign="center" o:hrstd="t" o:hr="t" fillcolor="#a0a0a0" stroked="f"/>
        </w:pict>
      </w:r>
    </w:p>
    <w:p w14:paraId="074ADE9A" w14:textId="77777777" w:rsidR="003E48D4" w:rsidRPr="003E48D4" w:rsidRDefault="003E48D4" w:rsidP="003E48D4">
      <w:pPr>
        <w:rPr>
          <w:b/>
          <w:bCs/>
          <w:lang w:val="tr-TR"/>
        </w:rPr>
      </w:pPr>
      <w:r w:rsidRPr="003E48D4">
        <w:rPr>
          <w:b/>
          <w:bCs/>
          <w:lang w:val="tr-TR"/>
        </w:rPr>
        <w:lastRenderedPageBreak/>
        <w:t>23.4 DEĞERLEME ÇARPANLARI</w:t>
      </w:r>
    </w:p>
    <w:p w14:paraId="5E4A6301" w14:textId="77777777" w:rsidR="003E48D4" w:rsidRPr="003E48D4" w:rsidRDefault="003E48D4" w:rsidP="003E48D4">
      <w:pPr>
        <w:rPr>
          <w:b/>
          <w:bCs/>
          <w:lang w:val="tr-TR"/>
        </w:rPr>
      </w:pPr>
      <w:r w:rsidRPr="003E48D4">
        <w:rPr>
          <w:b/>
          <w:bCs/>
          <w:lang w:val="tr-TR"/>
        </w:rPr>
        <w:t>Unsurlar</w:t>
      </w:r>
    </w:p>
    <w:p w14:paraId="66C50BE1" w14:textId="77777777" w:rsidR="003E48D4" w:rsidRPr="003E48D4" w:rsidRDefault="003E48D4" w:rsidP="003E48D4">
      <w:pPr>
        <w:numPr>
          <w:ilvl w:val="0"/>
          <w:numId w:val="479"/>
        </w:numPr>
        <w:rPr>
          <w:lang w:val="tr-TR"/>
        </w:rPr>
      </w:pPr>
      <w:r w:rsidRPr="003E48D4">
        <w:rPr>
          <w:lang w:val="tr-TR"/>
        </w:rPr>
        <w:t xml:space="preserve">EBITDA </w:t>
      </w:r>
    </w:p>
    <w:p w14:paraId="3065B3DF" w14:textId="77777777" w:rsidR="003E48D4" w:rsidRPr="003E48D4" w:rsidRDefault="003E48D4" w:rsidP="003E48D4">
      <w:pPr>
        <w:numPr>
          <w:ilvl w:val="0"/>
          <w:numId w:val="479"/>
        </w:numPr>
        <w:rPr>
          <w:lang w:val="tr-TR"/>
        </w:rPr>
      </w:pPr>
      <w:r w:rsidRPr="003E48D4">
        <w:rPr>
          <w:lang w:val="tr-TR"/>
        </w:rPr>
        <w:t xml:space="preserve">EBITDA büyüme hızı </w:t>
      </w:r>
    </w:p>
    <w:p w14:paraId="48B23286" w14:textId="77777777" w:rsidR="003E48D4" w:rsidRPr="003E48D4" w:rsidRDefault="003E48D4" w:rsidP="003E48D4">
      <w:pPr>
        <w:numPr>
          <w:ilvl w:val="0"/>
          <w:numId w:val="479"/>
        </w:numPr>
        <w:rPr>
          <w:lang w:val="tr-TR"/>
        </w:rPr>
      </w:pPr>
      <w:r w:rsidRPr="003E48D4">
        <w:rPr>
          <w:lang w:val="tr-TR"/>
        </w:rPr>
        <w:t xml:space="preserve">Net kâr marjı </w:t>
      </w:r>
    </w:p>
    <w:p w14:paraId="77492794" w14:textId="77777777" w:rsidR="003E48D4" w:rsidRPr="003E48D4" w:rsidRDefault="003E48D4" w:rsidP="003E48D4">
      <w:pPr>
        <w:numPr>
          <w:ilvl w:val="0"/>
          <w:numId w:val="479"/>
        </w:numPr>
        <w:rPr>
          <w:lang w:val="tr-TR"/>
        </w:rPr>
      </w:pPr>
      <w:r w:rsidRPr="003E48D4">
        <w:rPr>
          <w:lang w:val="tr-TR"/>
        </w:rPr>
        <w:t xml:space="preserve">Şube sayısı </w:t>
      </w:r>
    </w:p>
    <w:p w14:paraId="4C803DFE" w14:textId="77777777" w:rsidR="003E48D4" w:rsidRPr="003E48D4" w:rsidRDefault="003E48D4" w:rsidP="003E48D4">
      <w:pPr>
        <w:numPr>
          <w:ilvl w:val="0"/>
          <w:numId w:val="479"/>
        </w:numPr>
        <w:rPr>
          <w:lang w:val="tr-TR"/>
        </w:rPr>
      </w:pPr>
      <w:proofErr w:type="spellStart"/>
      <w:r w:rsidRPr="003E48D4">
        <w:rPr>
          <w:lang w:val="tr-TR"/>
        </w:rPr>
        <w:t>Franchise</w:t>
      </w:r>
      <w:proofErr w:type="spellEnd"/>
      <w:r w:rsidRPr="003E48D4">
        <w:rPr>
          <w:lang w:val="tr-TR"/>
        </w:rPr>
        <w:t xml:space="preserve"> gelir oranı </w:t>
      </w:r>
    </w:p>
    <w:p w14:paraId="6ED72265" w14:textId="77777777" w:rsidR="003E48D4" w:rsidRPr="003E48D4" w:rsidRDefault="003E48D4" w:rsidP="003E48D4">
      <w:pPr>
        <w:numPr>
          <w:ilvl w:val="0"/>
          <w:numId w:val="479"/>
        </w:numPr>
        <w:rPr>
          <w:lang w:val="tr-TR"/>
        </w:rPr>
      </w:pPr>
      <w:r w:rsidRPr="003E48D4">
        <w:rPr>
          <w:lang w:val="tr-TR"/>
        </w:rPr>
        <w:t xml:space="preserve">Pazar liderliği </w:t>
      </w:r>
    </w:p>
    <w:p w14:paraId="4E4F76D3" w14:textId="77777777" w:rsidR="003E48D4" w:rsidRPr="003E48D4" w:rsidRDefault="003E48D4" w:rsidP="003E48D4">
      <w:pPr>
        <w:numPr>
          <w:ilvl w:val="0"/>
          <w:numId w:val="479"/>
        </w:numPr>
        <w:rPr>
          <w:lang w:val="tr-TR"/>
        </w:rPr>
      </w:pPr>
      <w:r w:rsidRPr="003E48D4">
        <w:rPr>
          <w:lang w:val="tr-TR"/>
        </w:rPr>
        <w:t xml:space="preserve">Kurumsal yönetim skoru </w:t>
      </w:r>
    </w:p>
    <w:p w14:paraId="598E597D" w14:textId="77777777" w:rsidR="003E48D4" w:rsidRPr="003E48D4" w:rsidRDefault="003E48D4" w:rsidP="003E48D4">
      <w:pPr>
        <w:rPr>
          <w:b/>
          <w:bCs/>
          <w:lang w:val="tr-TR"/>
        </w:rPr>
      </w:pPr>
      <w:r w:rsidRPr="003E48D4">
        <w:rPr>
          <w:b/>
          <w:bCs/>
          <w:lang w:val="tr-TR"/>
        </w:rPr>
        <w:t>Neden Önemli?</w:t>
      </w:r>
    </w:p>
    <w:p w14:paraId="450BEC46" w14:textId="77777777" w:rsidR="003E48D4" w:rsidRPr="003E48D4" w:rsidRDefault="003E48D4" w:rsidP="003E48D4">
      <w:pPr>
        <w:rPr>
          <w:lang w:val="tr-TR"/>
        </w:rPr>
      </w:pPr>
      <w:r w:rsidRPr="003E48D4">
        <w:rPr>
          <w:lang w:val="tr-TR"/>
        </w:rPr>
        <w:t>Aynı ciro farklı değerleme yaratabilir.</w:t>
      </w:r>
    </w:p>
    <w:p w14:paraId="7574076D" w14:textId="77777777" w:rsidR="003E48D4" w:rsidRPr="003E48D4" w:rsidRDefault="003E48D4" w:rsidP="003E48D4">
      <w:pPr>
        <w:rPr>
          <w:lang w:val="tr-TR"/>
        </w:rPr>
      </w:pPr>
      <w:r w:rsidRPr="003E48D4">
        <w:rPr>
          <w:lang w:val="tr-TR"/>
        </w:rPr>
        <w:pict w14:anchorId="2E6E959A">
          <v:rect id="_x0000_i6235" style="width:0;height:1.5pt" o:hralign="center" o:hrstd="t" o:hr="t" fillcolor="#a0a0a0" stroked="f"/>
        </w:pict>
      </w:r>
    </w:p>
    <w:p w14:paraId="7F4DE42B" w14:textId="77777777" w:rsidR="003E48D4" w:rsidRPr="003E48D4" w:rsidRDefault="003E48D4" w:rsidP="003E48D4">
      <w:pPr>
        <w:rPr>
          <w:b/>
          <w:bCs/>
          <w:lang w:val="tr-TR"/>
        </w:rPr>
      </w:pPr>
      <w:r w:rsidRPr="003E48D4">
        <w:rPr>
          <w:b/>
          <w:bCs/>
          <w:lang w:val="tr-TR"/>
        </w:rPr>
        <w:t>23.5 GELİR MODELİ KALİTESİ</w:t>
      </w:r>
    </w:p>
    <w:p w14:paraId="6A374453" w14:textId="77777777" w:rsidR="003E48D4" w:rsidRPr="003E48D4" w:rsidRDefault="003E48D4" w:rsidP="003E48D4">
      <w:pPr>
        <w:rPr>
          <w:b/>
          <w:bCs/>
          <w:lang w:val="tr-TR"/>
        </w:rPr>
      </w:pPr>
      <w:r w:rsidRPr="003E48D4">
        <w:rPr>
          <w:b/>
          <w:bCs/>
          <w:lang w:val="tr-TR"/>
        </w:rPr>
        <w:t>Tercih Edilen Gelirler</w:t>
      </w:r>
    </w:p>
    <w:p w14:paraId="654503FC" w14:textId="77777777" w:rsidR="003E48D4" w:rsidRPr="003E48D4" w:rsidRDefault="003E48D4" w:rsidP="003E48D4">
      <w:pPr>
        <w:numPr>
          <w:ilvl w:val="0"/>
          <w:numId w:val="480"/>
        </w:numPr>
        <w:rPr>
          <w:lang w:val="tr-TR"/>
        </w:rPr>
      </w:pPr>
      <w:proofErr w:type="spellStart"/>
      <w:r w:rsidRPr="003E48D4">
        <w:rPr>
          <w:lang w:val="tr-TR"/>
        </w:rPr>
        <w:t>Royalty</w:t>
      </w:r>
      <w:proofErr w:type="spellEnd"/>
      <w:r w:rsidRPr="003E48D4">
        <w:rPr>
          <w:lang w:val="tr-TR"/>
        </w:rPr>
        <w:t xml:space="preserve"> gelirleri </w:t>
      </w:r>
    </w:p>
    <w:p w14:paraId="23B6C09A" w14:textId="77777777" w:rsidR="003E48D4" w:rsidRPr="003E48D4" w:rsidRDefault="003E48D4" w:rsidP="003E48D4">
      <w:pPr>
        <w:numPr>
          <w:ilvl w:val="0"/>
          <w:numId w:val="480"/>
        </w:numPr>
        <w:rPr>
          <w:lang w:val="tr-TR"/>
        </w:rPr>
      </w:pPr>
      <w:r w:rsidRPr="003E48D4">
        <w:rPr>
          <w:lang w:val="tr-TR"/>
        </w:rPr>
        <w:t xml:space="preserve">Lisans gelirleri </w:t>
      </w:r>
    </w:p>
    <w:p w14:paraId="3507968F" w14:textId="77777777" w:rsidR="003E48D4" w:rsidRPr="003E48D4" w:rsidRDefault="003E48D4" w:rsidP="003E48D4">
      <w:pPr>
        <w:numPr>
          <w:ilvl w:val="0"/>
          <w:numId w:val="480"/>
        </w:numPr>
        <w:rPr>
          <w:lang w:val="tr-TR"/>
        </w:rPr>
      </w:pPr>
      <w:r w:rsidRPr="003E48D4">
        <w:rPr>
          <w:lang w:val="tr-TR"/>
        </w:rPr>
        <w:t xml:space="preserve">Teknoloji abonelikleri </w:t>
      </w:r>
    </w:p>
    <w:p w14:paraId="7F27B1C7" w14:textId="77777777" w:rsidR="003E48D4" w:rsidRPr="003E48D4" w:rsidRDefault="003E48D4" w:rsidP="003E48D4">
      <w:pPr>
        <w:numPr>
          <w:ilvl w:val="0"/>
          <w:numId w:val="480"/>
        </w:numPr>
        <w:rPr>
          <w:lang w:val="tr-TR"/>
        </w:rPr>
      </w:pPr>
      <w:r w:rsidRPr="003E48D4">
        <w:rPr>
          <w:lang w:val="tr-TR"/>
        </w:rPr>
        <w:t xml:space="preserve">Kurumsal sözleşmeler </w:t>
      </w:r>
    </w:p>
    <w:p w14:paraId="30DC2A96" w14:textId="77777777" w:rsidR="003E48D4" w:rsidRPr="003E48D4" w:rsidRDefault="003E48D4" w:rsidP="003E48D4">
      <w:pPr>
        <w:numPr>
          <w:ilvl w:val="0"/>
          <w:numId w:val="480"/>
        </w:numPr>
        <w:rPr>
          <w:lang w:val="tr-TR"/>
        </w:rPr>
      </w:pPr>
      <w:r w:rsidRPr="003E48D4">
        <w:rPr>
          <w:lang w:val="tr-TR"/>
        </w:rPr>
        <w:t xml:space="preserve">Tekrarlayan müşteri gelirleri </w:t>
      </w:r>
    </w:p>
    <w:p w14:paraId="095A89BF" w14:textId="77777777" w:rsidR="003E48D4" w:rsidRPr="003E48D4" w:rsidRDefault="003E48D4" w:rsidP="003E48D4">
      <w:pPr>
        <w:rPr>
          <w:b/>
          <w:bCs/>
          <w:lang w:val="tr-TR"/>
        </w:rPr>
      </w:pPr>
      <w:r w:rsidRPr="003E48D4">
        <w:rPr>
          <w:b/>
          <w:bCs/>
          <w:lang w:val="tr-TR"/>
        </w:rPr>
        <w:t>Neden Önemli?</w:t>
      </w:r>
    </w:p>
    <w:p w14:paraId="71632246" w14:textId="77777777" w:rsidR="003E48D4" w:rsidRPr="003E48D4" w:rsidRDefault="003E48D4" w:rsidP="003E48D4">
      <w:pPr>
        <w:rPr>
          <w:lang w:val="tr-TR"/>
        </w:rPr>
      </w:pPr>
      <w:r w:rsidRPr="003E48D4">
        <w:rPr>
          <w:lang w:val="tr-TR"/>
        </w:rPr>
        <w:t>Tekrarlayan gelir çarpanı yükseltir.</w:t>
      </w:r>
    </w:p>
    <w:p w14:paraId="0326D8FC" w14:textId="77777777" w:rsidR="003E48D4" w:rsidRPr="003E48D4" w:rsidRDefault="003E48D4" w:rsidP="003E48D4">
      <w:pPr>
        <w:rPr>
          <w:lang w:val="tr-TR"/>
        </w:rPr>
      </w:pPr>
      <w:r w:rsidRPr="003E48D4">
        <w:rPr>
          <w:lang w:val="tr-TR"/>
        </w:rPr>
        <w:pict w14:anchorId="636DEEB7">
          <v:rect id="_x0000_i6236" style="width:0;height:1.5pt" o:hralign="center" o:hrstd="t" o:hr="t" fillcolor="#a0a0a0" stroked="f"/>
        </w:pict>
      </w:r>
    </w:p>
    <w:p w14:paraId="045EF146" w14:textId="77777777" w:rsidR="003E48D4" w:rsidRPr="003E48D4" w:rsidRDefault="003E48D4" w:rsidP="003E48D4">
      <w:pPr>
        <w:rPr>
          <w:b/>
          <w:bCs/>
          <w:lang w:val="tr-TR"/>
        </w:rPr>
      </w:pPr>
      <w:r w:rsidRPr="003E48D4">
        <w:rPr>
          <w:b/>
          <w:bCs/>
          <w:lang w:val="tr-TR"/>
        </w:rPr>
        <w:t xml:space="preserve">23.6 YATIRIMCIYA ÇEKİCİ </w:t>
      </w:r>
      <w:proofErr w:type="gramStart"/>
      <w:r w:rsidRPr="003E48D4">
        <w:rPr>
          <w:b/>
          <w:bCs/>
          <w:lang w:val="tr-TR"/>
        </w:rPr>
        <w:t>HİKAYE</w:t>
      </w:r>
      <w:proofErr w:type="gramEnd"/>
    </w:p>
    <w:p w14:paraId="495AC6F9" w14:textId="77777777" w:rsidR="003E48D4" w:rsidRPr="003E48D4" w:rsidRDefault="003E48D4" w:rsidP="003E48D4">
      <w:pPr>
        <w:rPr>
          <w:b/>
          <w:bCs/>
          <w:lang w:val="tr-TR"/>
        </w:rPr>
      </w:pPr>
      <w:r w:rsidRPr="003E48D4">
        <w:rPr>
          <w:b/>
          <w:bCs/>
          <w:lang w:val="tr-TR"/>
        </w:rPr>
        <w:t xml:space="preserve">Ana </w:t>
      </w:r>
      <w:proofErr w:type="gramStart"/>
      <w:r w:rsidRPr="003E48D4">
        <w:rPr>
          <w:b/>
          <w:bCs/>
          <w:lang w:val="tr-TR"/>
        </w:rPr>
        <w:t>Hikaye</w:t>
      </w:r>
      <w:proofErr w:type="gramEnd"/>
    </w:p>
    <w:p w14:paraId="3A90264D" w14:textId="77777777" w:rsidR="003E48D4" w:rsidRPr="003E48D4" w:rsidRDefault="003E48D4" w:rsidP="003E48D4">
      <w:pPr>
        <w:numPr>
          <w:ilvl w:val="0"/>
          <w:numId w:val="481"/>
        </w:numPr>
        <w:rPr>
          <w:lang w:val="tr-TR"/>
        </w:rPr>
      </w:pPr>
      <w:r w:rsidRPr="003E48D4">
        <w:rPr>
          <w:lang w:val="tr-TR"/>
        </w:rPr>
        <w:t xml:space="preserve">Türkiye liderliği hedefi </w:t>
      </w:r>
    </w:p>
    <w:p w14:paraId="471A1916" w14:textId="77777777" w:rsidR="003E48D4" w:rsidRPr="003E48D4" w:rsidRDefault="003E48D4" w:rsidP="003E48D4">
      <w:pPr>
        <w:numPr>
          <w:ilvl w:val="0"/>
          <w:numId w:val="481"/>
        </w:numPr>
        <w:rPr>
          <w:lang w:val="tr-TR"/>
        </w:rPr>
      </w:pPr>
      <w:r w:rsidRPr="003E48D4">
        <w:rPr>
          <w:lang w:val="tr-TR"/>
        </w:rPr>
        <w:lastRenderedPageBreak/>
        <w:t xml:space="preserve">Parçalı sektörde konsolidasyon </w:t>
      </w:r>
    </w:p>
    <w:p w14:paraId="4F4134E9" w14:textId="77777777" w:rsidR="003E48D4" w:rsidRPr="003E48D4" w:rsidRDefault="003E48D4" w:rsidP="003E48D4">
      <w:pPr>
        <w:numPr>
          <w:ilvl w:val="0"/>
          <w:numId w:val="481"/>
        </w:numPr>
        <w:rPr>
          <w:lang w:val="tr-TR"/>
        </w:rPr>
      </w:pPr>
      <w:proofErr w:type="spellStart"/>
      <w:r w:rsidRPr="003E48D4">
        <w:rPr>
          <w:lang w:val="tr-TR"/>
        </w:rPr>
        <w:t>Franchise</w:t>
      </w:r>
      <w:proofErr w:type="spellEnd"/>
      <w:r w:rsidRPr="003E48D4">
        <w:rPr>
          <w:lang w:val="tr-TR"/>
        </w:rPr>
        <w:t xml:space="preserve"> ile sermaye verimli büyüme </w:t>
      </w:r>
    </w:p>
    <w:p w14:paraId="1397B945" w14:textId="77777777" w:rsidR="003E48D4" w:rsidRPr="003E48D4" w:rsidRDefault="003E48D4" w:rsidP="003E48D4">
      <w:pPr>
        <w:numPr>
          <w:ilvl w:val="0"/>
          <w:numId w:val="481"/>
        </w:numPr>
        <w:rPr>
          <w:lang w:val="tr-TR"/>
        </w:rPr>
      </w:pPr>
      <w:r w:rsidRPr="003E48D4">
        <w:rPr>
          <w:lang w:val="tr-TR"/>
        </w:rPr>
        <w:t xml:space="preserve">Globalleşme potansiyeli </w:t>
      </w:r>
    </w:p>
    <w:p w14:paraId="3EAB51C0" w14:textId="77777777" w:rsidR="003E48D4" w:rsidRPr="003E48D4" w:rsidRDefault="003E48D4" w:rsidP="003E48D4">
      <w:pPr>
        <w:rPr>
          <w:b/>
          <w:bCs/>
          <w:lang w:val="tr-TR"/>
        </w:rPr>
      </w:pPr>
      <w:r w:rsidRPr="003E48D4">
        <w:rPr>
          <w:b/>
          <w:bCs/>
          <w:lang w:val="tr-TR"/>
        </w:rPr>
        <w:t>Neden Önemli?</w:t>
      </w:r>
    </w:p>
    <w:p w14:paraId="4D6C09BE" w14:textId="77777777" w:rsidR="003E48D4" w:rsidRPr="003E48D4" w:rsidRDefault="003E48D4" w:rsidP="003E48D4">
      <w:pPr>
        <w:rPr>
          <w:lang w:val="tr-TR"/>
        </w:rPr>
      </w:pPr>
      <w:r w:rsidRPr="003E48D4">
        <w:rPr>
          <w:lang w:val="tr-TR"/>
        </w:rPr>
        <w:t>Yatırımcı vizyon satın alır.</w:t>
      </w:r>
    </w:p>
    <w:p w14:paraId="44BE9371" w14:textId="77777777" w:rsidR="003E48D4" w:rsidRPr="003E48D4" w:rsidRDefault="003E48D4" w:rsidP="003E48D4">
      <w:pPr>
        <w:rPr>
          <w:lang w:val="tr-TR"/>
        </w:rPr>
      </w:pPr>
      <w:r w:rsidRPr="003E48D4">
        <w:rPr>
          <w:lang w:val="tr-TR"/>
        </w:rPr>
        <w:pict w14:anchorId="0B6BBE0C">
          <v:rect id="_x0000_i6237" style="width:0;height:1.5pt" o:hralign="center" o:hrstd="t" o:hr="t" fillcolor="#a0a0a0" stroked="f"/>
        </w:pict>
      </w:r>
    </w:p>
    <w:p w14:paraId="5E2B3296" w14:textId="77777777" w:rsidR="003E48D4" w:rsidRPr="003E48D4" w:rsidRDefault="003E48D4" w:rsidP="003E48D4">
      <w:pPr>
        <w:rPr>
          <w:b/>
          <w:bCs/>
          <w:lang w:val="tr-TR"/>
        </w:rPr>
      </w:pPr>
      <w:r w:rsidRPr="003E48D4">
        <w:rPr>
          <w:b/>
          <w:bCs/>
          <w:lang w:val="tr-TR"/>
        </w:rPr>
        <w:t>23.7 BOARD GOVERNANCE MODELİ</w:t>
      </w:r>
    </w:p>
    <w:p w14:paraId="3A408AD8" w14:textId="77777777" w:rsidR="003E48D4" w:rsidRPr="003E48D4" w:rsidRDefault="003E48D4" w:rsidP="003E48D4">
      <w:pPr>
        <w:rPr>
          <w:b/>
          <w:bCs/>
          <w:lang w:val="tr-TR"/>
        </w:rPr>
      </w:pPr>
      <w:r w:rsidRPr="003E48D4">
        <w:rPr>
          <w:b/>
          <w:bCs/>
          <w:lang w:val="tr-TR"/>
        </w:rPr>
        <w:t>İçerik</w:t>
      </w:r>
    </w:p>
    <w:p w14:paraId="591B5EF4" w14:textId="77777777" w:rsidR="003E48D4" w:rsidRPr="003E48D4" w:rsidRDefault="003E48D4" w:rsidP="003E48D4">
      <w:pPr>
        <w:numPr>
          <w:ilvl w:val="0"/>
          <w:numId w:val="482"/>
        </w:numPr>
        <w:rPr>
          <w:lang w:val="tr-TR"/>
        </w:rPr>
      </w:pPr>
      <w:r w:rsidRPr="003E48D4">
        <w:rPr>
          <w:lang w:val="tr-TR"/>
        </w:rPr>
        <w:t xml:space="preserve">Aylık yönetim kurulu toplantıları </w:t>
      </w:r>
    </w:p>
    <w:p w14:paraId="0A16925B" w14:textId="77777777" w:rsidR="003E48D4" w:rsidRPr="003E48D4" w:rsidRDefault="003E48D4" w:rsidP="003E48D4">
      <w:pPr>
        <w:numPr>
          <w:ilvl w:val="0"/>
          <w:numId w:val="482"/>
        </w:numPr>
        <w:rPr>
          <w:lang w:val="tr-TR"/>
        </w:rPr>
      </w:pPr>
      <w:r w:rsidRPr="003E48D4">
        <w:rPr>
          <w:lang w:val="tr-TR"/>
        </w:rPr>
        <w:t xml:space="preserve">Strateji komitesi </w:t>
      </w:r>
    </w:p>
    <w:p w14:paraId="1EF96D20" w14:textId="77777777" w:rsidR="003E48D4" w:rsidRPr="003E48D4" w:rsidRDefault="003E48D4" w:rsidP="003E48D4">
      <w:pPr>
        <w:numPr>
          <w:ilvl w:val="0"/>
          <w:numId w:val="482"/>
        </w:numPr>
        <w:rPr>
          <w:lang w:val="tr-TR"/>
        </w:rPr>
      </w:pPr>
      <w:r w:rsidRPr="003E48D4">
        <w:rPr>
          <w:lang w:val="tr-TR"/>
        </w:rPr>
        <w:t xml:space="preserve">Denetim komitesi </w:t>
      </w:r>
    </w:p>
    <w:p w14:paraId="61DC23B6" w14:textId="77777777" w:rsidR="003E48D4" w:rsidRPr="003E48D4" w:rsidRDefault="003E48D4" w:rsidP="003E48D4">
      <w:pPr>
        <w:numPr>
          <w:ilvl w:val="0"/>
          <w:numId w:val="482"/>
        </w:numPr>
        <w:rPr>
          <w:lang w:val="tr-TR"/>
        </w:rPr>
      </w:pPr>
      <w:r w:rsidRPr="003E48D4">
        <w:rPr>
          <w:lang w:val="tr-TR"/>
        </w:rPr>
        <w:t xml:space="preserve">Ücretlendirme komitesi </w:t>
      </w:r>
    </w:p>
    <w:p w14:paraId="5552FB12" w14:textId="77777777" w:rsidR="003E48D4" w:rsidRPr="003E48D4" w:rsidRDefault="003E48D4" w:rsidP="003E48D4">
      <w:pPr>
        <w:rPr>
          <w:b/>
          <w:bCs/>
          <w:lang w:val="tr-TR"/>
        </w:rPr>
      </w:pPr>
      <w:r w:rsidRPr="003E48D4">
        <w:rPr>
          <w:b/>
          <w:bCs/>
          <w:lang w:val="tr-TR"/>
        </w:rPr>
        <w:t>Neden Önemli?</w:t>
      </w:r>
    </w:p>
    <w:p w14:paraId="6B76C857" w14:textId="77777777" w:rsidR="003E48D4" w:rsidRPr="003E48D4" w:rsidRDefault="003E48D4" w:rsidP="003E48D4">
      <w:pPr>
        <w:rPr>
          <w:lang w:val="tr-TR"/>
        </w:rPr>
      </w:pPr>
      <w:r w:rsidRPr="003E48D4">
        <w:rPr>
          <w:lang w:val="tr-TR"/>
        </w:rPr>
        <w:t>Kurumsal yatırımcı bunu arar.</w:t>
      </w:r>
    </w:p>
    <w:p w14:paraId="46F09389" w14:textId="77777777" w:rsidR="003E48D4" w:rsidRPr="003E48D4" w:rsidRDefault="003E48D4" w:rsidP="003E48D4">
      <w:pPr>
        <w:rPr>
          <w:lang w:val="tr-TR"/>
        </w:rPr>
      </w:pPr>
      <w:r w:rsidRPr="003E48D4">
        <w:rPr>
          <w:lang w:val="tr-TR"/>
        </w:rPr>
        <w:pict w14:anchorId="3F66847D">
          <v:rect id="_x0000_i6238" style="width:0;height:1.5pt" o:hralign="center" o:hrstd="t" o:hr="t" fillcolor="#a0a0a0" stroked="f"/>
        </w:pict>
      </w:r>
    </w:p>
    <w:p w14:paraId="1658D832" w14:textId="77777777" w:rsidR="003E48D4" w:rsidRPr="003E48D4" w:rsidRDefault="003E48D4" w:rsidP="003E48D4">
      <w:pPr>
        <w:rPr>
          <w:b/>
          <w:bCs/>
          <w:lang w:val="tr-TR"/>
        </w:rPr>
      </w:pPr>
      <w:r w:rsidRPr="003E48D4">
        <w:rPr>
          <w:b/>
          <w:bCs/>
          <w:lang w:val="tr-TR"/>
        </w:rPr>
        <w:t>23.8 KURUMSAL YÖNETİM MODELİ</w:t>
      </w:r>
    </w:p>
    <w:p w14:paraId="696ABF71" w14:textId="77777777" w:rsidR="003E48D4" w:rsidRPr="003E48D4" w:rsidRDefault="003E48D4" w:rsidP="003E48D4">
      <w:pPr>
        <w:rPr>
          <w:b/>
          <w:bCs/>
          <w:lang w:val="tr-TR"/>
        </w:rPr>
      </w:pPr>
      <w:r w:rsidRPr="003E48D4">
        <w:rPr>
          <w:b/>
          <w:bCs/>
          <w:lang w:val="tr-TR"/>
        </w:rPr>
        <w:t>İçerik</w:t>
      </w:r>
    </w:p>
    <w:p w14:paraId="3F3F449E" w14:textId="77777777" w:rsidR="003E48D4" w:rsidRPr="003E48D4" w:rsidRDefault="003E48D4" w:rsidP="003E48D4">
      <w:pPr>
        <w:numPr>
          <w:ilvl w:val="0"/>
          <w:numId w:val="483"/>
        </w:numPr>
        <w:rPr>
          <w:lang w:val="tr-TR"/>
        </w:rPr>
      </w:pPr>
      <w:r w:rsidRPr="003E48D4">
        <w:rPr>
          <w:lang w:val="tr-TR"/>
        </w:rPr>
        <w:t xml:space="preserve">Profesyonel yönetim kurulu </w:t>
      </w:r>
    </w:p>
    <w:p w14:paraId="793830D2" w14:textId="77777777" w:rsidR="003E48D4" w:rsidRPr="003E48D4" w:rsidRDefault="003E48D4" w:rsidP="003E48D4">
      <w:pPr>
        <w:numPr>
          <w:ilvl w:val="0"/>
          <w:numId w:val="483"/>
        </w:numPr>
        <w:rPr>
          <w:lang w:val="tr-TR"/>
        </w:rPr>
      </w:pPr>
      <w:r w:rsidRPr="003E48D4">
        <w:rPr>
          <w:lang w:val="tr-TR"/>
        </w:rPr>
        <w:t xml:space="preserve">Bağımsız üyeler </w:t>
      </w:r>
    </w:p>
    <w:p w14:paraId="7BB5D6CE" w14:textId="77777777" w:rsidR="003E48D4" w:rsidRPr="003E48D4" w:rsidRDefault="003E48D4" w:rsidP="003E48D4">
      <w:pPr>
        <w:numPr>
          <w:ilvl w:val="0"/>
          <w:numId w:val="483"/>
        </w:numPr>
        <w:rPr>
          <w:lang w:val="tr-TR"/>
        </w:rPr>
      </w:pPr>
      <w:r w:rsidRPr="003E48D4">
        <w:rPr>
          <w:lang w:val="tr-TR"/>
        </w:rPr>
        <w:t xml:space="preserve">İç denetim </w:t>
      </w:r>
    </w:p>
    <w:p w14:paraId="09FE9A0B" w14:textId="77777777" w:rsidR="003E48D4" w:rsidRPr="003E48D4" w:rsidRDefault="003E48D4" w:rsidP="003E48D4">
      <w:pPr>
        <w:numPr>
          <w:ilvl w:val="0"/>
          <w:numId w:val="483"/>
        </w:numPr>
        <w:rPr>
          <w:lang w:val="tr-TR"/>
        </w:rPr>
      </w:pPr>
      <w:r w:rsidRPr="003E48D4">
        <w:rPr>
          <w:lang w:val="tr-TR"/>
        </w:rPr>
        <w:t xml:space="preserve">Şeffaf raporlama </w:t>
      </w:r>
    </w:p>
    <w:p w14:paraId="07685F8E" w14:textId="77777777" w:rsidR="003E48D4" w:rsidRPr="003E48D4" w:rsidRDefault="003E48D4" w:rsidP="003E48D4">
      <w:pPr>
        <w:rPr>
          <w:b/>
          <w:bCs/>
          <w:lang w:val="tr-TR"/>
        </w:rPr>
      </w:pPr>
      <w:r w:rsidRPr="003E48D4">
        <w:rPr>
          <w:b/>
          <w:bCs/>
          <w:lang w:val="tr-TR"/>
        </w:rPr>
        <w:t>Neden Önemli?</w:t>
      </w:r>
    </w:p>
    <w:p w14:paraId="4A268FF8" w14:textId="77777777" w:rsidR="003E48D4" w:rsidRPr="003E48D4" w:rsidRDefault="003E48D4" w:rsidP="003E48D4">
      <w:pPr>
        <w:rPr>
          <w:lang w:val="tr-TR"/>
        </w:rPr>
      </w:pPr>
      <w:r w:rsidRPr="003E48D4">
        <w:rPr>
          <w:lang w:val="tr-TR"/>
        </w:rPr>
        <w:t>Değerleme primi yaratır.</w:t>
      </w:r>
    </w:p>
    <w:p w14:paraId="446DFE93" w14:textId="77777777" w:rsidR="003E48D4" w:rsidRPr="003E48D4" w:rsidRDefault="003E48D4" w:rsidP="003E48D4">
      <w:pPr>
        <w:rPr>
          <w:lang w:val="tr-TR"/>
        </w:rPr>
      </w:pPr>
      <w:r w:rsidRPr="003E48D4">
        <w:rPr>
          <w:lang w:val="tr-TR"/>
        </w:rPr>
        <w:pict w14:anchorId="5AF576BE">
          <v:rect id="_x0000_i6239" style="width:0;height:1.5pt" o:hralign="center" o:hrstd="t" o:hr="t" fillcolor="#a0a0a0" stroked="f"/>
        </w:pict>
      </w:r>
    </w:p>
    <w:p w14:paraId="4ACC334E" w14:textId="77777777" w:rsidR="003E48D4" w:rsidRPr="003E48D4" w:rsidRDefault="003E48D4" w:rsidP="003E48D4">
      <w:pPr>
        <w:rPr>
          <w:b/>
          <w:bCs/>
          <w:lang w:val="tr-TR"/>
        </w:rPr>
      </w:pPr>
      <w:r w:rsidRPr="003E48D4">
        <w:rPr>
          <w:b/>
          <w:bCs/>
          <w:lang w:val="tr-TR"/>
        </w:rPr>
        <w:t>23.9 CFO / FİNANS MERKEZİ</w:t>
      </w:r>
    </w:p>
    <w:p w14:paraId="16D91260" w14:textId="77777777" w:rsidR="003E48D4" w:rsidRPr="003E48D4" w:rsidRDefault="003E48D4" w:rsidP="003E48D4">
      <w:pPr>
        <w:rPr>
          <w:b/>
          <w:bCs/>
          <w:lang w:val="tr-TR"/>
        </w:rPr>
      </w:pPr>
      <w:r w:rsidRPr="003E48D4">
        <w:rPr>
          <w:b/>
          <w:bCs/>
          <w:lang w:val="tr-TR"/>
        </w:rPr>
        <w:lastRenderedPageBreak/>
        <w:t>Yapı</w:t>
      </w:r>
    </w:p>
    <w:p w14:paraId="20A2BAF4" w14:textId="77777777" w:rsidR="003E48D4" w:rsidRPr="003E48D4" w:rsidRDefault="003E48D4" w:rsidP="003E48D4">
      <w:pPr>
        <w:numPr>
          <w:ilvl w:val="0"/>
          <w:numId w:val="484"/>
        </w:numPr>
        <w:rPr>
          <w:lang w:val="tr-TR"/>
        </w:rPr>
      </w:pPr>
      <w:r w:rsidRPr="003E48D4">
        <w:rPr>
          <w:lang w:val="tr-TR"/>
        </w:rPr>
        <w:t xml:space="preserve">Bütçe kontrol </w:t>
      </w:r>
    </w:p>
    <w:p w14:paraId="1DEAE075" w14:textId="77777777" w:rsidR="003E48D4" w:rsidRPr="003E48D4" w:rsidRDefault="003E48D4" w:rsidP="003E48D4">
      <w:pPr>
        <w:numPr>
          <w:ilvl w:val="0"/>
          <w:numId w:val="484"/>
        </w:numPr>
        <w:rPr>
          <w:lang w:val="tr-TR"/>
        </w:rPr>
      </w:pPr>
      <w:r w:rsidRPr="003E48D4">
        <w:rPr>
          <w:lang w:val="tr-TR"/>
        </w:rPr>
        <w:t xml:space="preserve">Nakit akışı yönetimi </w:t>
      </w:r>
    </w:p>
    <w:p w14:paraId="56B1BCB9" w14:textId="77777777" w:rsidR="003E48D4" w:rsidRPr="003E48D4" w:rsidRDefault="003E48D4" w:rsidP="003E48D4">
      <w:pPr>
        <w:numPr>
          <w:ilvl w:val="0"/>
          <w:numId w:val="484"/>
        </w:numPr>
        <w:rPr>
          <w:lang w:val="tr-TR"/>
        </w:rPr>
      </w:pPr>
      <w:r w:rsidRPr="003E48D4">
        <w:rPr>
          <w:lang w:val="tr-TR"/>
        </w:rPr>
        <w:t xml:space="preserve">KPI takibi </w:t>
      </w:r>
    </w:p>
    <w:p w14:paraId="7BA1E556" w14:textId="77777777" w:rsidR="003E48D4" w:rsidRPr="003E48D4" w:rsidRDefault="003E48D4" w:rsidP="003E48D4">
      <w:pPr>
        <w:numPr>
          <w:ilvl w:val="0"/>
          <w:numId w:val="484"/>
        </w:numPr>
        <w:rPr>
          <w:lang w:val="tr-TR"/>
        </w:rPr>
      </w:pPr>
      <w:r w:rsidRPr="003E48D4">
        <w:rPr>
          <w:lang w:val="tr-TR"/>
        </w:rPr>
        <w:t xml:space="preserve">Yatırımcı raporlaması </w:t>
      </w:r>
    </w:p>
    <w:p w14:paraId="0CE8162C" w14:textId="77777777" w:rsidR="003E48D4" w:rsidRPr="003E48D4" w:rsidRDefault="003E48D4" w:rsidP="003E48D4">
      <w:pPr>
        <w:rPr>
          <w:b/>
          <w:bCs/>
          <w:lang w:val="tr-TR"/>
        </w:rPr>
      </w:pPr>
      <w:r w:rsidRPr="003E48D4">
        <w:rPr>
          <w:b/>
          <w:bCs/>
          <w:lang w:val="tr-TR"/>
        </w:rPr>
        <w:t>Neden Önemli?</w:t>
      </w:r>
    </w:p>
    <w:p w14:paraId="3EA74843" w14:textId="77777777" w:rsidR="003E48D4" w:rsidRPr="003E48D4" w:rsidRDefault="003E48D4" w:rsidP="003E48D4">
      <w:pPr>
        <w:rPr>
          <w:lang w:val="tr-TR"/>
        </w:rPr>
      </w:pPr>
      <w:r w:rsidRPr="003E48D4">
        <w:rPr>
          <w:lang w:val="tr-TR"/>
        </w:rPr>
        <w:t>Finans disiplini güven yaratır.</w:t>
      </w:r>
    </w:p>
    <w:p w14:paraId="328C079C" w14:textId="77777777" w:rsidR="003E48D4" w:rsidRPr="003E48D4" w:rsidRDefault="003E48D4" w:rsidP="003E48D4">
      <w:pPr>
        <w:rPr>
          <w:lang w:val="tr-TR"/>
        </w:rPr>
      </w:pPr>
      <w:r w:rsidRPr="003E48D4">
        <w:rPr>
          <w:lang w:val="tr-TR"/>
        </w:rPr>
        <w:pict w14:anchorId="15D92DDE">
          <v:rect id="_x0000_i6240" style="width:0;height:1.5pt" o:hralign="center" o:hrstd="t" o:hr="t" fillcolor="#a0a0a0" stroked="f"/>
        </w:pict>
      </w:r>
    </w:p>
    <w:p w14:paraId="410CBA46" w14:textId="77777777" w:rsidR="003E48D4" w:rsidRPr="003E48D4" w:rsidRDefault="003E48D4" w:rsidP="003E48D4">
      <w:pPr>
        <w:rPr>
          <w:b/>
          <w:bCs/>
          <w:lang w:val="tr-TR"/>
        </w:rPr>
      </w:pPr>
      <w:r w:rsidRPr="003E48D4">
        <w:rPr>
          <w:b/>
          <w:bCs/>
          <w:lang w:val="tr-TR"/>
        </w:rPr>
        <w:t>23.10 AUDIT READY ŞİRKET MODELİ</w:t>
      </w:r>
    </w:p>
    <w:p w14:paraId="2052D7AA" w14:textId="77777777" w:rsidR="003E48D4" w:rsidRPr="003E48D4" w:rsidRDefault="003E48D4" w:rsidP="003E48D4">
      <w:pPr>
        <w:rPr>
          <w:b/>
          <w:bCs/>
          <w:lang w:val="tr-TR"/>
        </w:rPr>
      </w:pPr>
      <w:r w:rsidRPr="003E48D4">
        <w:rPr>
          <w:b/>
          <w:bCs/>
          <w:lang w:val="tr-TR"/>
        </w:rPr>
        <w:t>Gerekenler</w:t>
      </w:r>
    </w:p>
    <w:p w14:paraId="25284C22" w14:textId="77777777" w:rsidR="003E48D4" w:rsidRPr="003E48D4" w:rsidRDefault="003E48D4" w:rsidP="003E48D4">
      <w:pPr>
        <w:numPr>
          <w:ilvl w:val="0"/>
          <w:numId w:val="485"/>
        </w:numPr>
        <w:rPr>
          <w:lang w:val="tr-TR"/>
        </w:rPr>
      </w:pPr>
      <w:r w:rsidRPr="003E48D4">
        <w:rPr>
          <w:lang w:val="tr-TR"/>
        </w:rPr>
        <w:t xml:space="preserve">Düzenli muhasebe </w:t>
      </w:r>
    </w:p>
    <w:p w14:paraId="15FD70BF" w14:textId="77777777" w:rsidR="003E48D4" w:rsidRPr="003E48D4" w:rsidRDefault="003E48D4" w:rsidP="003E48D4">
      <w:pPr>
        <w:numPr>
          <w:ilvl w:val="0"/>
          <w:numId w:val="485"/>
        </w:numPr>
        <w:rPr>
          <w:lang w:val="tr-TR"/>
        </w:rPr>
      </w:pPr>
      <w:r w:rsidRPr="003E48D4">
        <w:rPr>
          <w:lang w:val="tr-TR"/>
        </w:rPr>
        <w:t xml:space="preserve">Denetime uygun kayıtlar </w:t>
      </w:r>
    </w:p>
    <w:p w14:paraId="36DB124C" w14:textId="77777777" w:rsidR="003E48D4" w:rsidRPr="003E48D4" w:rsidRDefault="003E48D4" w:rsidP="003E48D4">
      <w:pPr>
        <w:numPr>
          <w:ilvl w:val="0"/>
          <w:numId w:val="485"/>
        </w:numPr>
        <w:rPr>
          <w:lang w:val="tr-TR"/>
        </w:rPr>
      </w:pPr>
      <w:r w:rsidRPr="003E48D4">
        <w:rPr>
          <w:lang w:val="tr-TR"/>
        </w:rPr>
        <w:t xml:space="preserve">Sözleşme arşivi </w:t>
      </w:r>
    </w:p>
    <w:p w14:paraId="0D59CF52" w14:textId="77777777" w:rsidR="003E48D4" w:rsidRPr="003E48D4" w:rsidRDefault="003E48D4" w:rsidP="003E48D4">
      <w:pPr>
        <w:numPr>
          <w:ilvl w:val="0"/>
          <w:numId w:val="485"/>
        </w:numPr>
        <w:rPr>
          <w:lang w:val="tr-TR"/>
        </w:rPr>
      </w:pPr>
      <w:r w:rsidRPr="003E48D4">
        <w:rPr>
          <w:lang w:val="tr-TR"/>
        </w:rPr>
        <w:t xml:space="preserve">Hukuki dosya düzeni </w:t>
      </w:r>
    </w:p>
    <w:p w14:paraId="49732ADF" w14:textId="77777777" w:rsidR="003E48D4" w:rsidRPr="003E48D4" w:rsidRDefault="003E48D4" w:rsidP="003E48D4">
      <w:pPr>
        <w:rPr>
          <w:b/>
          <w:bCs/>
          <w:lang w:val="tr-TR"/>
        </w:rPr>
      </w:pPr>
      <w:r w:rsidRPr="003E48D4">
        <w:rPr>
          <w:b/>
          <w:bCs/>
          <w:lang w:val="tr-TR"/>
        </w:rPr>
        <w:t>Neden Önemli?</w:t>
      </w:r>
    </w:p>
    <w:p w14:paraId="62407BAF" w14:textId="77777777" w:rsidR="003E48D4" w:rsidRPr="003E48D4" w:rsidRDefault="003E48D4" w:rsidP="003E48D4">
      <w:pPr>
        <w:rPr>
          <w:lang w:val="tr-TR"/>
        </w:rPr>
      </w:pPr>
      <w:r w:rsidRPr="003E48D4">
        <w:rPr>
          <w:lang w:val="tr-TR"/>
        </w:rPr>
        <w:t>Hazır olmayan şirket değer kaybeder.</w:t>
      </w:r>
    </w:p>
    <w:p w14:paraId="5ED5DE23" w14:textId="77777777" w:rsidR="003E48D4" w:rsidRPr="003E48D4" w:rsidRDefault="003E48D4" w:rsidP="003E48D4">
      <w:pPr>
        <w:rPr>
          <w:lang w:val="tr-TR"/>
        </w:rPr>
      </w:pPr>
      <w:r w:rsidRPr="003E48D4">
        <w:rPr>
          <w:lang w:val="tr-TR"/>
        </w:rPr>
        <w:pict w14:anchorId="47C16521">
          <v:rect id="_x0000_i6241" style="width:0;height:1.5pt" o:hralign="center" o:hrstd="t" o:hr="t" fillcolor="#a0a0a0" stroked="f"/>
        </w:pict>
      </w:r>
    </w:p>
    <w:p w14:paraId="4DB7BE54" w14:textId="77777777" w:rsidR="003E48D4" w:rsidRPr="003E48D4" w:rsidRDefault="003E48D4" w:rsidP="003E48D4">
      <w:pPr>
        <w:rPr>
          <w:b/>
          <w:bCs/>
          <w:lang w:val="tr-TR"/>
        </w:rPr>
      </w:pPr>
      <w:r w:rsidRPr="003E48D4">
        <w:rPr>
          <w:b/>
          <w:bCs/>
          <w:lang w:val="tr-TR"/>
        </w:rPr>
        <w:t>23.11 DATA ROOM MODELİ</w:t>
      </w:r>
    </w:p>
    <w:p w14:paraId="1D0D7FA6" w14:textId="77777777" w:rsidR="003E48D4" w:rsidRPr="003E48D4" w:rsidRDefault="003E48D4" w:rsidP="003E48D4">
      <w:pPr>
        <w:rPr>
          <w:b/>
          <w:bCs/>
          <w:lang w:val="tr-TR"/>
        </w:rPr>
      </w:pPr>
      <w:r w:rsidRPr="003E48D4">
        <w:rPr>
          <w:b/>
          <w:bCs/>
          <w:lang w:val="tr-TR"/>
        </w:rPr>
        <w:t>İçerik</w:t>
      </w:r>
    </w:p>
    <w:p w14:paraId="29E6C2B2" w14:textId="77777777" w:rsidR="003E48D4" w:rsidRPr="003E48D4" w:rsidRDefault="003E48D4" w:rsidP="003E48D4">
      <w:pPr>
        <w:numPr>
          <w:ilvl w:val="0"/>
          <w:numId w:val="486"/>
        </w:numPr>
        <w:rPr>
          <w:lang w:val="tr-TR"/>
        </w:rPr>
      </w:pPr>
      <w:r w:rsidRPr="003E48D4">
        <w:rPr>
          <w:lang w:val="tr-TR"/>
        </w:rPr>
        <w:t xml:space="preserve">Finansallar </w:t>
      </w:r>
    </w:p>
    <w:p w14:paraId="14C7F3C5" w14:textId="77777777" w:rsidR="003E48D4" w:rsidRPr="003E48D4" w:rsidRDefault="003E48D4" w:rsidP="003E48D4">
      <w:pPr>
        <w:numPr>
          <w:ilvl w:val="0"/>
          <w:numId w:val="486"/>
        </w:numPr>
        <w:rPr>
          <w:lang w:val="tr-TR"/>
        </w:rPr>
      </w:pPr>
      <w:r w:rsidRPr="003E48D4">
        <w:rPr>
          <w:lang w:val="tr-TR"/>
        </w:rPr>
        <w:t xml:space="preserve">Tüm sözleşmeler </w:t>
      </w:r>
    </w:p>
    <w:p w14:paraId="55DF7C85" w14:textId="77777777" w:rsidR="003E48D4" w:rsidRPr="003E48D4" w:rsidRDefault="003E48D4" w:rsidP="003E48D4">
      <w:pPr>
        <w:numPr>
          <w:ilvl w:val="0"/>
          <w:numId w:val="486"/>
        </w:numPr>
        <w:rPr>
          <w:lang w:val="tr-TR"/>
        </w:rPr>
      </w:pPr>
      <w:proofErr w:type="spellStart"/>
      <w:r w:rsidRPr="003E48D4">
        <w:rPr>
          <w:lang w:val="tr-TR"/>
        </w:rPr>
        <w:t>Franchise</w:t>
      </w:r>
      <w:proofErr w:type="spellEnd"/>
      <w:r w:rsidRPr="003E48D4">
        <w:rPr>
          <w:lang w:val="tr-TR"/>
        </w:rPr>
        <w:t xml:space="preserve"> dosyaları </w:t>
      </w:r>
    </w:p>
    <w:p w14:paraId="79B8DDBE" w14:textId="77777777" w:rsidR="003E48D4" w:rsidRPr="003E48D4" w:rsidRDefault="003E48D4" w:rsidP="003E48D4">
      <w:pPr>
        <w:numPr>
          <w:ilvl w:val="0"/>
          <w:numId w:val="486"/>
        </w:numPr>
        <w:rPr>
          <w:lang w:val="tr-TR"/>
        </w:rPr>
      </w:pPr>
      <w:r w:rsidRPr="003E48D4">
        <w:rPr>
          <w:lang w:val="tr-TR"/>
        </w:rPr>
        <w:t xml:space="preserve">KPI raporları </w:t>
      </w:r>
    </w:p>
    <w:p w14:paraId="441FC3A6" w14:textId="77777777" w:rsidR="003E48D4" w:rsidRPr="003E48D4" w:rsidRDefault="003E48D4" w:rsidP="003E48D4">
      <w:pPr>
        <w:numPr>
          <w:ilvl w:val="0"/>
          <w:numId w:val="486"/>
        </w:numPr>
        <w:rPr>
          <w:lang w:val="tr-TR"/>
        </w:rPr>
      </w:pPr>
      <w:r w:rsidRPr="003E48D4">
        <w:rPr>
          <w:lang w:val="tr-TR"/>
        </w:rPr>
        <w:t xml:space="preserve">Hukuki belgeler </w:t>
      </w:r>
    </w:p>
    <w:p w14:paraId="11A19A70" w14:textId="77777777" w:rsidR="003E48D4" w:rsidRPr="003E48D4" w:rsidRDefault="003E48D4" w:rsidP="003E48D4">
      <w:pPr>
        <w:rPr>
          <w:b/>
          <w:bCs/>
          <w:lang w:val="tr-TR"/>
        </w:rPr>
      </w:pPr>
      <w:r w:rsidRPr="003E48D4">
        <w:rPr>
          <w:b/>
          <w:bCs/>
          <w:lang w:val="tr-TR"/>
        </w:rPr>
        <w:t>Neden Önemli?</w:t>
      </w:r>
    </w:p>
    <w:p w14:paraId="7FAE7A13" w14:textId="77777777" w:rsidR="003E48D4" w:rsidRPr="003E48D4" w:rsidRDefault="003E48D4" w:rsidP="003E48D4">
      <w:pPr>
        <w:rPr>
          <w:lang w:val="tr-TR"/>
        </w:rPr>
      </w:pPr>
      <w:r w:rsidRPr="003E48D4">
        <w:rPr>
          <w:lang w:val="tr-TR"/>
        </w:rPr>
        <w:lastRenderedPageBreak/>
        <w:t>Yatırımcı incelemesinde ilk istenir.</w:t>
      </w:r>
    </w:p>
    <w:p w14:paraId="638E1E5D" w14:textId="77777777" w:rsidR="003E48D4" w:rsidRPr="003E48D4" w:rsidRDefault="003E48D4" w:rsidP="003E48D4">
      <w:pPr>
        <w:rPr>
          <w:lang w:val="tr-TR"/>
        </w:rPr>
      </w:pPr>
      <w:r w:rsidRPr="003E48D4">
        <w:rPr>
          <w:lang w:val="tr-TR"/>
        </w:rPr>
        <w:pict w14:anchorId="615187C4">
          <v:rect id="_x0000_i6242" style="width:0;height:1.5pt" o:hralign="center" o:hrstd="t" o:hr="t" fillcolor="#a0a0a0" stroked="f"/>
        </w:pict>
      </w:r>
    </w:p>
    <w:p w14:paraId="5E2FD28A" w14:textId="77777777" w:rsidR="003E48D4" w:rsidRPr="003E48D4" w:rsidRDefault="003E48D4" w:rsidP="003E48D4">
      <w:pPr>
        <w:rPr>
          <w:b/>
          <w:bCs/>
          <w:lang w:val="tr-TR"/>
        </w:rPr>
      </w:pPr>
      <w:r w:rsidRPr="003E48D4">
        <w:rPr>
          <w:b/>
          <w:bCs/>
          <w:lang w:val="tr-TR"/>
        </w:rPr>
        <w:t>23.12 YATIRIMCI RAPORLAMA SİSTEMİ</w:t>
      </w:r>
    </w:p>
    <w:p w14:paraId="6BACE287" w14:textId="77777777" w:rsidR="003E48D4" w:rsidRPr="003E48D4" w:rsidRDefault="003E48D4" w:rsidP="003E48D4">
      <w:pPr>
        <w:rPr>
          <w:b/>
          <w:bCs/>
          <w:lang w:val="tr-TR"/>
        </w:rPr>
      </w:pPr>
      <w:r w:rsidRPr="003E48D4">
        <w:rPr>
          <w:b/>
          <w:bCs/>
          <w:lang w:val="tr-TR"/>
        </w:rPr>
        <w:t>Periyotlar</w:t>
      </w:r>
    </w:p>
    <w:p w14:paraId="627B528C" w14:textId="77777777" w:rsidR="003E48D4" w:rsidRPr="003E48D4" w:rsidRDefault="003E48D4" w:rsidP="003E48D4">
      <w:pPr>
        <w:numPr>
          <w:ilvl w:val="0"/>
          <w:numId w:val="487"/>
        </w:numPr>
        <w:rPr>
          <w:lang w:val="tr-TR"/>
        </w:rPr>
      </w:pPr>
      <w:r w:rsidRPr="003E48D4">
        <w:rPr>
          <w:lang w:val="tr-TR"/>
        </w:rPr>
        <w:t xml:space="preserve">Aylık performans raporu </w:t>
      </w:r>
    </w:p>
    <w:p w14:paraId="301AA84A" w14:textId="77777777" w:rsidR="003E48D4" w:rsidRPr="003E48D4" w:rsidRDefault="003E48D4" w:rsidP="003E48D4">
      <w:pPr>
        <w:numPr>
          <w:ilvl w:val="0"/>
          <w:numId w:val="487"/>
        </w:numPr>
        <w:rPr>
          <w:lang w:val="tr-TR"/>
        </w:rPr>
      </w:pPr>
      <w:r w:rsidRPr="003E48D4">
        <w:rPr>
          <w:lang w:val="tr-TR"/>
        </w:rPr>
        <w:t xml:space="preserve">Çeyreklik sunum </w:t>
      </w:r>
    </w:p>
    <w:p w14:paraId="09B6FA26" w14:textId="77777777" w:rsidR="003E48D4" w:rsidRPr="003E48D4" w:rsidRDefault="003E48D4" w:rsidP="003E48D4">
      <w:pPr>
        <w:numPr>
          <w:ilvl w:val="0"/>
          <w:numId w:val="487"/>
        </w:numPr>
        <w:rPr>
          <w:lang w:val="tr-TR"/>
        </w:rPr>
      </w:pPr>
      <w:r w:rsidRPr="003E48D4">
        <w:rPr>
          <w:lang w:val="tr-TR"/>
        </w:rPr>
        <w:t xml:space="preserve">Yıllık strateji raporu </w:t>
      </w:r>
    </w:p>
    <w:p w14:paraId="4BA7406C" w14:textId="77777777" w:rsidR="003E48D4" w:rsidRPr="003E48D4" w:rsidRDefault="003E48D4" w:rsidP="003E48D4">
      <w:pPr>
        <w:rPr>
          <w:b/>
          <w:bCs/>
          <w:lang w:val="tr-TR"/>
        </w:rPr>
      </w:pPr>
      <w:r w:rsidRPr="003E48D4">
        <w:rPr>
          <w:b/>
          <w:bCs/>
          <w:lang w:val="tr-TR"/>
        </w:rPr>
        <w:t>Neden Önemli?</w:t>
      </w:r>
    </w:p>
    <w:p w14:paraId="6A5F470C" w14:textId="77777777" w:rsidR="003E48D4" w:rsidRPr="003E48D4" w:rsidRDefault="003E48D4" w:rsidP="003E48D4">
      <w:pPr>
        <w:rPr>
          <w:lang w:val="tr-TR"/>
        </w:rPr>
      </w:pPr>
      <w:r w:rsidRPr="003E48D4">
        <w:rPr>
          <w:lang w:val="tr-TR"/>
        </w:rPr>
        <w:t>Şeffaflık güven yaratır.</w:t>
      </w:r>
    </w:p>
    <w:p w14:paraId="64359310" w14:textId="77777777" w:rsidR="003E48D4" w:rsidRPr="003E48D4" w:rsidRDefault="003E48D4" w:rsidP="003E48D4">
      <w:pPr>
        <w:rPr>
          <w:lang w:val="tr-TR"/>
        </w:rPr>
      </w:pPr>
      <w:r w:rsidRPr="003E48D4">
        <w:rPr>
          <w:lang w:val="tr-TR"/>
        </w:rPr>
        <w:pict w14:anchorId="0FD24FCF">
          <v:rect id="_x0000_i6243" style="width:0;height:1.5pt" o:hralign="center" o:hrstd="t" o:hr="t" fillcolor="#a0a0a0" stroked="f"/>
        </w:pict>
      </w:r>
    </w:p>
    <w:p w14:paraId="7657C8BE" w14:textId="77777777" w:rsidR="003E48D4" w:rsidRPr="003E48D4" w:rsidRDefault="003E48D4" w:rsidP="003E48D4">
      <w:pPr>
        <w:rPr>
          <w:b/>
          <w:bCs/>
          <w:lang w:val="tr-TR"/>
        </w:rPr>
      </w:pPr>
      <w:r w:rsidRPr="003E48D4">
        <w:rPr>
          <w:b/>
          <w:bCs/>
          <w:lang w:val="tr-TR"/>
        </w:rPr>
        <w:t>23.13 QUARTERLY GUIDANCE MODELİ</w:t>
      </w:r>
    </w:p>
    <w:p w14:paraId="20BD0B80" w14:textId="77777777" w:rsidR="003E48D4" w:rsidRPr="003E48D4" w:rsidRDefault="003E48D4" w:rsidP="003E48D4">
      <w:pPr>
        <w:rPr>
          <w:b/>
          <w:bCs/>
          <w:lang w:val="tr-TR"/>
        </w:rPr>
      </w:pPr>
      <w:r w:rsidRPr="003E48D4">
        <w:rPr>
          <w:b/>
          <w:bCs/>
          <w:lang w:val="tr-TR"/>
        </w:rPr>
        <w:t>İçerik</w:t>
      </w:r>
    </w:p>
    <w:p w14:paraId="0F6EE553" w14:textId="77777777" w:rsidR="003E48D4" w:rsidRPr="003E48D4" w:rsidRDefault="003E48D4" w:rsidP="003E48D4">
      <w:pPr>
        <w:rPr>
          <w:lang w:val="tr-TR"/>
        </w:rPr>
      </w:pPr>
      <w:r w:rsidRPr="003E48D4">
        <w:rPr>
          <w:lang w:val="tr-TR"/>
        </w:rPr>
        <w:t>Piyasaya hedef verme ve beklenti yönetimi.</w:t>
      </w:r>
    </w:p>
    <w:p w14:paraId="2C6060FE" w14:textId="77777777" w:rsidR="003E48D4" w:rsidRPr="003E48D4" w:rsidRDefault="003E48D4" w:rsidP="003E48D4">
      <w:pPr>
        <w:rPr>
          <w:b/>
          <w:bCs/>
          <w:lang w:val="tr-TR"/>
        </w:rPr>
      </w:pPr>
      <w:r w:rsidRPr="003E48D4">
        <w:rPr>
          <w:b/>
          <w:bCs/>
          <w:lang w:val="tr-TR"/>
        </w:rPr>
        <w:t>Neden Önemli?</w:t>
      </w:r>
    </w:p>
    <w:p w14:paraId="0875C0D3" w14:textId="77777777" w:rsidR="003E48D4" w:rsidRPr="003E48D4" w:rsidRDefault="003E48D4" w:rsidP="003E48D4">
      <w:pPr>
        <w:rPr>
          <w:lang w:val="tr-TR"/>
        </w:rPr>
      </w:pPr>
      <w:r w:rsidRPr="003E48D4">
        <w:rPr>
          <w:lang w:val="tr-TR"/>
        </w:rPr>
        <w:t>Güvenilir yönetim algısı yaratır.</w:t>
      </w:r>
    </w:p>
    <w:p w14:paraId="28731C3F" w14:textId="77777777" w:rsidR="003E48D4" w:rsidRPr="003E48D4" w:rsidRDefault="003E48D4" w:rsidP="003E48D4">
      <w:pPr>
        <w:rPr>
          <w:lang w:val="tr-TR"/>
        </w:rPr>
      </w:pPr>
      <w:r w:rsidRPr="003E48D4">
        <w:rPr>
          <w:lang w:val="tr-TR"/>
        </w:rPr>
        <w:pict w14:anchorId="124C775E">
          <v:rect id="_x0000_i6244" style="width:0;height:1.5pt" o:hralign="center" o:hrstd="t" o:hr="t" fillcolor="#a0a0a0" stroked="f"/>
        </w:pict>
      </w:r>
    </w:p>
    <w:p w14:paraId="630F5C33" w14:textId="77777777" w:rsidR="003E48D4" w:rsidRPr="003E48D4" w:rsidRDefault="003E48D4" w:rsidP="003E48D4">
      <w:pPr>
        <w:rPr>
          <w:b/>
          <w:bCs/>
          <w:lang w:val="tr-TR"/>
        </w:rPr>
      </w:pPr>
      <w:r w:rsidRPr="003E48D4">
        <w:rPr>
          <w:b/>
          <w:bCs/>
          <w:lang w:val="tr-TR"/>
        </w:rPr>
        <w:t>23.14 PRE-SEED / ANGEL AŞAMASI</w:t>
      </w:r>
    </w:p>
    <w:p w14:paraId="5F50FD06" w14:textId="77777777" w:rsidR="003E48D4" w:rsidRPr="003E48D4" w:rsidRDefault="003E48D4" w:rsidP="003E48D4">
      <w:pPr>
        <w:rPr>
          <w:b/>
          <w:bCs/>
          <w:lang w:val="tr-TR"/>
        </w:rPr>
      </w:pPr>
      <w:r w:rsidRPr="003E48D4">
        <w:rPr>
          <w:b/>
          <w:bCs/>
          <w:lang w:val="tr-TR"/>
        </w:rPr>
        <w:t>Kaynaklar</w:t>
      </w:r>
    </w:p>
    <w:p w14:paraId="4107A99E" w14:textId="77777777" w:rsidR="003E48D4" w:rsidRPr="003E48D4" w:rsidRDefault="003E48D4" w:rsidP="003E48D4">
      <w:pPr>
        <w:numPr>
          <w:ilvl w:val="0"/>
          <w:numId w:val="488"/>
        </w:numPr>
        <w:rPr>
          <w:lang w:val="tr-TR"/>
        </w:rPr>
      </w:pPr>
      <w:r w:rsidRPr="003E48D4">
        <w:rPr>
          <w:lang w:val="tr-TR"/>
        </w:rPr>
        <w:t xml:space="preserve">Melek yatırımcılar </w:t>
      </w:r>
    </w:p>
    <w:p w14:paraId="5E02F574" w14:textId="77777777" w:rsidR="003E48D4" w:rsidRPr="003E48D4" w:rsidRDefault="003E48D4" w:rsidP="003E48D4">
      <w:pPr>
        <w:numPr>
          <w:ilvl w:val="0"/>
          <w:numId w:val="488"/>
        </w:numPr>
        <w:rPr>
          <w:lang w:val="tr-TR"/>
        </w:rPr>
      </w:pPr>
      <w:r w:rsidRPr="003E48D4">
        <w:rPr>
          <w:lang w:val="tr-TR"/>
        </w:rPr>
        <w:t xml:space="preserve">Stratejik çevre yatırımcıları </w:t>
      </w:r>
    </w:p>
    <w:p w14:paraId="328F41ED" w14:textId="77777777" w:rsidR="003E48D4" w:rsidRPr="003E48D4" w:rsidRDefault="003E48D4" w:rsidP="003E48D4">
      <w:pPr>
        <w:rPr>
          <w:b/>
          <w:bCs/>
          <w:lang w:val="tr-TR"/>
        </w:rPr>
      </w:pPr>
      <w:r w:rsidRPr="003E48D4">
        <w:rPr>
          <w:b/>
          <w:bCs/>
          <w:lang w:val="tr-TR"/>
        </w:rPr>
        <w:t>Neden Önemli?</w:t>
      </w:r>
    </w:p>
    <w:p w14:paraId="3CE0F252" w14:textId="77777777" w:rsidR="003E48D4" w:rsidRPr="003E48D4" w:rsidRDefault="003E48D4" w:rsidP="003E48D4">
      <w:pPr>
        <w:rPr>
          <w:lang w:val="tr-TR"/>
        </w:rPr>
      </w:pPr>
      <w:r w:rsidRPr="003E48D4">
        <w:rPr>
          <w:lang w:val="tr-TR"/>
        </w:rPr>
        <w:t>İlk büyüme sermayesi sağlar.</w:t>
      </w:r>
    </w:p>
    <w:p w14:paraId="1CBD09BC" w14:textId="77777777" w:rsidR="003E48D4" w:rsidRPr="003E48D4" w:rsidRDefault="003E48D4" w:rsidP="003E48D4">
      <w:pPr>
        <w:rPr>
          <w:lang w:val="tr-TR"/>
        </w:rPr>
      </w:pPr>
      <w:r w:rsidRPr="003E48D4">
        <w:rPr>
          <w:lang w:val="tr-TR"/>
        </w:rPr>
        <w:pict w14:anchorId="1A8C0959">
          <v:rect id="_x0000_i6245" style="width:0;height:1.5pt" o:hralign="center" o:hrstd="t" o:hr="t" fillcolor="#a0a0a0" stroked="f"/>
        </w:pict>
      </w:r>
    </w:p>
    <w:p w14:paraId="1B2B31E3" w14:textId="77777777" w:rsidR="003E48D4" w:rsidRPr="003E48D4" w:rsidRDefault="003E48D4" w:rsidP="003E48D4">
      <w:pPr>
        <w:rPr>
          <w:b/>
          <w:bCs/>
          <w:lang w:val="tr-TR"/>
        </w:rPr>
      </w:pPr>
      <w:r w:rsidRPr="003E48D4">
        <w:rPr>
          <w:b/>
          <w:bCs/>
          <w:lang w:val="tr-TR"/>
        </w:rPr>
        <w:t>23.15 VC / PRIVATE EQUITY AŞAMASI</w:t>
      </w:r>
    </w:p>
    <w:p w14:paraId="63259AF8" w14:textId="77777777" w:rsidR="003E48D4" w:rsidRPr="003E48D4" w:rsidRDefault="003E48D4" w:rsidP="003E48D4">
      <w:pPr>
        <w:rPr>
          <w:b/>
          <w:bCs/>
          <w:lang w:val="tr-TR"/>
        </w:rPr>
      </w:pPr>
      <w:r w:rsidRPr="003E48D4">
        <w:rPr>
          <w:b/>
          <w:bCs/>
          <w:lang w:val="tr-TR"/>
        </w:rPr>
        <w:t>Kullanım</w:t>
      </w:r>
    </w:p>
    <w:p w14:paraId="34B6FD34" w14:textId="77777777" w:rsidR="003E48D4" w:rsidRPr="003E48D4" w:rsidRDefault="003E48D4" w:rsidP="003E48D4">
      <w:pPr>
        <w:numPr>
          <w:ilvl w:val="0"/>
          <w:numId w:val="489"/>
        </w:numPr>
        <w:rPr>
          <w:lang w:val="tr-TR"/>
        </w:rPr>
      </w:pPr>
      <w:r w:rsidRPr="003E48D4">
        <w:rPr>
          <w:lang w:val="tr-TR"/>
        </w:rPr>
        <w:lastRenderedPageBreak/>
        <w:t xml:space="preserve">Şubeleşme </w:t>
      </w:r>
    </w:p>
    <w:p w14:paraId="6B1C76F3" w14:textId="77777777" w:rsidR="003E48D4" w:rsidRPr="003E48D4" w:rsidRDefault="003E48D4" w:rsidP="003E48D4">
      <w:pPr>
        <w:numPr>
          <w:ilvl w:val="0"/>
          <w:numId w:val="489"/>
        </w:numPr>
        <w:rPr>
          <w:lang w:val="tr-TR"/>
        </w:rPr>
      </w:pPr>
      <w:r w:rsidRPr="003E48D4">
        <w:rPr>
          <w:lang w:val="tr-TR"/>
        </w:rPr>
        <w:t xml:space="preserve">Satın almalar </w:t>
      </w:r>
    </w:p>
    <w:p w14:paraId="3E0C37EC" w14:textId="77777777" w:rsidR="003E48D4" w:rsidRPr="003E48D4" w:rsidRDefault="003E48D4" w:rsidP="003E48D4">
      <w:pPr>
        <w:numPr>
          <w:ilvl w:val="0"/>
          <w:numId w:val="489"/>
        </w:numPr>
        <w:rPr>
          <w:lang w:val="tr-TR"/>
        </w:rPr>
      </w:pPr>
      <w:r w:rsidRPr="003E48D4">
        <w:rPr>
          <w:lang w:val="tr-TR"/>
        </w:rPr>
        <w:t xml:space="preserve">Yazılım yatırımı </w:t>
      </w:r>
    </w:p>
    <w:p w14:paraId="75CA2515" w14:textId="77777777" w:rsidR="003E48D4" w:rsidRPr="003E48D4" w:rsidRDefault="003E48D4" w:rsidP="003E48D4">
      <w:pPr>
        <w:numPr>
          <w:ilvl w:val="0"/>
          <w:numId w:val="489"/>
        </w:numPr>
        <w:rPr>
          <w:lang w:val="tr-TR"/>
        </w:rPr>
      </w:pPr>
      <w:r w:rsidRPr="003E48D4">
        <w:rPr>
          <w:lang w:val="tr-TR"/>
        </w:rPr>
        <w:t xml:space="preserve">Pazarlama büyümesi </w:t>
      </w:r>
    </w:p>
    <w:p w14:paraId="66FD9A5A" w14:textId="77777777" w:rsidR="003E48D4" w:rsidRPr="003E48D4" w:rsidRDefault="003E48D4" w:rsidP="003E48D4">
      <w:pPr>
        <w:rPr>
          <w:b/>
          <w:bCs/>
          <w:lang w:val="tr-TR"/>
        </w:rPr>
      </w:pPr>
      <w:r w:rsidRPr="003E48D4">
        <w:rPr>
          <w:b/>
          <w:bCs/>
          <w:lang w:val="tr-TR"/>
        </w:rPr>
        <w:t>Neden Önemli?</w:t>
      </w:r>
    </w:p>
    <w:p w14:paraId="2A175520" w14:textId="77777777" w:rsidR="003E48D4" w:rsidRPr="003E48D4" w:rsidRDefault="003E48D4" w:rsidP="003E48D4">
      <w:pPr>
        <w:rPr>
          <w:lang w:val="tr-TR"/>
        </w:rPr>
      </w:pPr>
      <w:r w:rsidRPr="003E48D4">
        <w:rPr>
          <w:lang w:val="tr-TR"/>
        </w:rPr>
        <w:t>Büyük sıçrama sermaye ister.</w:t>
      </w:r>
    </w:p>
    <w:p w14:paraId="5C296BB7" w14:textId="77777777" w:rsidR="003E48D4" w:rsidRPr="003E48D4" w:rsidRDefault="003E48D4" w:rsidP="003E48D4">
      <w:pPr>
        <w:rPr>
          <w:lang w:val="tr-TR"/>
        </w:rPr>
      </w:pPr>
      <w:r w:rsidRPr="003E48D4">
        <w:rPr>
          <w:lang w:val="tr-TR"/>
        </w:rPr>
        <w:pict w14:anchorId="094F57A7">
          <v:rect id="_x0000_i6246" style="width:0;height:1.5pt" o:hralign="center" o:hrstd="t" o:hr="t" fillcolor="#a0a0a0" stroked="f"/>
        </w:pict>
      </w:r>
    </w:p>
    <w:p w14:paraId="3C162312" w14:textId="77777777" w:rsidR="003E48D4" w:rsidRPr="003E48D4" w:rsidRDefault="003E48D4" w:rsidP="003E48D4">
      <w:pPr>
        <w:rPr>
          <w:b/>
          <w:bCs/>
          <w:lang w:val="tr-TR"/>
        </w:rPr>
      </w:pPr>
      <w:r w:rsidRPr="003E48D4">
        <w:rPr>
          <w:b/>
          <w:bCs/>
          <w:lang w:val="tr-TR"/>
        </w:rPr>
        <w:t>23.16 STRATEJİK YATIRIMCI MODELİ</w:t>
      </w:r>
    </w:p>
    <w:p w14:paraId="384C5057" w14:textId="77777777" w:rsidR="003E48D4" w:rsidRPr="003E48D4" w:rsidRDefault="003E48D4" w:rsidP="003E48D4">
      <w:pPr>
        <w:rPr>
          <w:b/>
          <w:bCs/>
          <w:lang w:val="tr-TR"/>
        </w:rPr>
      </w:pPr>
      <w:r w:rsidRPr="003E48D4">
        <w:rPr>
          <w:b/>
          <w:bCs/>
          <w:lang w:val="tr-TR"/>
        </w:rPr>
        <w:t>Profiller</w:t>
      </w:r>
    </w:p>
    <w:p w14:paraId="62B2FB89" w14:textId="77777777" w:rsidR="003E48D4" w:rsidRPr="003E48D4" w:rsidRDefault="003E48D4" w:rsidP="003E48D4">
      <w:pPr>
        <w:numPr>
          <w:ilvl w:val="0"/>
          <w:numId w:val="490"/>
        </w:numPr>
        <w:rPr>
          <w:lang w:val="tr-TR"/>
        </w:rPr>
      </w:pPr>
      <w:r w:rsidRPr="003E48D4">
        <w:rPr>
          <w:lang w:val="tr-TR"/>
        </w:rPr>
        <w:t xml:space="preserve">Sigorta grupları </w:t>
      </w:r>
    </w:p>
    <w:p w14:paraId="0768A01F" w14:textId="77777777" w:rsidR="003E48D4" w:rsidRPr="003E48D4" w:rsidRDefault="003E48D4" w:rsidP="003E48D4">
      <w:pPr>
        <w:numPr>
          <w:ilvl w:val="0"/>
          <w:numId w:val="490"/>
        </w:numPr>
        <w:rPr>
          <w:lang w:val="tr-TR"/>
        </w:rPr>
      </w:pPr>
      <w:r w:rsidRPr="003E48D4">
        <w:rPr>
          <w:lang w:val="tr-TR"/>
        </w:rPr>
        <w:t xml:space="preserve">Otomotiv grupları </w:t>
      </w:r>
    </w:p>
    <w:p w14:paraId="53D38793" w14:textId="77777777" w:rsidR="003E48D4" w:rsidRPr="003E48D4" w:rsidRDefault="003E48D4" w:rsidP="003E48D4">
      <w:pPr>
        <w:numPr>
          <w:ilvl w:val="0"/>
          <w:numId w:val="490"/>
        </w:numPr>
        <w:rPr>
          <w:lang w:val="tr-TR"/>
        </w:rPr>
      </w:pPr>
      <w:r w:rsidRPr="003E48D4">
        <w:rPr>
          <w:lang w:val="tr-TR"/>
        </w:rPr>
        <w:t xml:space="preserve">Finans kuruluşları </w:t>
      </w:r>
    </w:p>
    <w:p w14:paraId="7504E2B9" w14:textId="77777777" w:rsidR="003E48D4" w:rsidRPr="003E48D4" w:rsidRDefault="003E48D4" w:rsidP="003E48D4">
      <w:pPr>
        <w:numPr>
          <w:ilvl w:val="0"/>
          <w:numId w:val="490"/>
        </w:numPr>
        <w:rPr>
          <w:lang w:val="tr-TR"/>
        </w:rPr>
      </w:pPr>
      <w:r w:rsidRPr="003E48D4">
        <w:rPr>
          <w:lang w:val="tr-TR"/>
        </w:rPr>
        <w:t xml:space="preserve">Global sektör oyuncuları </w:t>
      </w:r>
    </w:p>
    <w:p w14:paraId="577AC89E" w14:textId="77777777" w:rsidR="003E48D4" w:rsidRPr="003E48D4" w:rsidRDefault="003E48D4" w:rsidP="003E48D4">
      <w:pPr>
        <w:rPr>
          <w:b/>
          <w:bCs/>
          <w:lang w:val="tr-TR"/>
        </w:rPr>
      </w:pPr>
      <w:r w:rsidRPr="003E48D4">
        <w:rPr>
          <w:b/>
          <w:bCs/>
          <w:lang w:val="tr-TR"/>
        </w:rPr>
        <w:t>Neden Önemli?</w:t>
      </w:r>
    </w:p>
    <w:p w14:paraId="1C6F4784" w14:textId="77777777" w:rsidR="003E48D4" w:rsidRPr="003E48D4" w:rsidRDefault="003E48D4" w:rsidP="003E48D4">
      <w:pPr>
        <w:rPr>
          <w:lang w:val="tr-TR"/>
        </w:rPr>
      </w:pPr>
      <w:r w:rsidRPr="003E48D4">
        <w:rPr>
          <w:lang w:val="tr-TR"/>
        </w:rPr>
        <w:t>Para + network getirir.</w:t>
      </w:r>
    </w:p>
    <w:p w14:paraId="74175EED" w14:textId="77777777" w:rsidR="003E48D4" w:rsidRPr="003E48D4" w:rsidRDefault="003E48D4" w:rsidP="003E48D4">
      <w:pPr>
        <w:rPr>
          <w:lang w:val="tr-TR"/>
        </w:rPr>
      </w:pPr>
      <w:r w:rsidRPr="003E48D4">
        <w:rPr>
          <w:lang w:val="tr-TR"/>
        </w:rPr>
        <w:pict w14:anchorId="43E25D9C">
          <v:rect id="_x0000_i6247" style="width:0;height:1.5pt" o:hralign="center" o:hrstd="t" o:hr="t" fillcolor="#a0a0a0" stroked="f"/>
        </w:pict>
      </w:r>
    </w:p>
    <w:p w14:paraId="3FA1B158" w14:textId="77777777" w:rsidR="003E48D4" w:rsidRPr="003E48D4" w:rsidRDefault="003E48D4" w:rsidP="003E48D4">
      <w:pPr>
        <w:rPr>
          <w:b/>
          <w:bCs/>
          <w:lang w:val="tr-TR"/>
        </w:rPr>
      </w:pPr>
      <w:r w:rsidRPr="003E48D4">
        <w:rPr>
          <w:b/>
          <w:bCs/>
          <w:lang w:val="tr-TR"/>
        </w:rPr>
        <w:t>23.17 GLOBAL INSTITUTIONAL INVESTOR STORY</w:t>
      </w:r>
    </w:p>
    <w:p w14:paraId="391D5190" w14:textId="77777777" w:rsidR="003E48D4" w:rsidRPr="003E48D4" w:rsidRDefault="003E48D4" w:rsidP="003E48D4">
      <w:pPr>
        <w:rPr>
          <w:b/>
          <w:bCs/>
          <w:lang w:val="tr-TR"/>
        </w:rPr>
      </w:pPr>
      <w:r w:rsidRPr="003E48D4">
        <w:rPr>
          <w:b/>
          <w:bCs/>
          <w:lang w:val="tr-TR"/>
        </w:rPr>
        <w:t>İçerik</w:t>
      </w:r>
    </w:p>
    <w:p w14:paraId="34CEDDED" w14:textId="77777777" w:rsidR="003E48D4" w:rsidRPr="003E48D4" w:rsidRDefault="003E48D4" w:rsidP="003E48D4">
      <w:pPr>
        <w:numPr>
          <w:ilvl w:val="0"/>
          <w:numId w:val="491"/>
        </w:numPr>
        <w:rPr>
          <w:lang w:val="tr-TR"/>
        </w:rPr>
      </w:pPr>
      <w:r w:rsidRPr="003E48D4">
        <w:rPr>
          <w:lang w:val="tr-TR"/>
        </w:rPr>
        <w:t xml:space="preserve">Türkiye’den çıkan platform şirketi </w:t>
      </w:r>
    </w:p>
    <w:p w14:paraId="7F24940D" w14:textId="77777777" w:rsidR="003E48D4" w:rsidRPr="003E48D4" w:rsidRDefault="003E48D4" w:rsidP="003E48D4">
      <w:pPr>
        <w:numPr>
          <w:ilvl w:val="0"/>
          <w:numId w:val="491"/>
        </w:numPr>
        <w:rPr>
          <w:lang w:val="tr-TR"/>
        </w:rPr>
      </w:pPr>
      <w:r w:rsidRPr="003E48D4">
        <w:rPr>
          <w:lang w:val="tr-TR"/>
        </w:rPr>
        <w:t xml:space="preserve">Parçalı sektörü toplayan lider marka </w:t>
      </w:r>
    </w:p>
    <w:p w14:paraId="3950B773" w14:textId="77777777" w:rsidR="003E48D4" w:rsidRPr="003E48D4" w:rsidRDefault="003E48D4" w:rsidP="003E48D4">
      <w:pPr>
        <w:numPr>
          <w:ilvl w:val="0"/>
          <w:numId w:val="491"/>
        </w:numPr>
        <w:rPr>
          <w:lang w:val="tr-TR"/>
        </w:rPr>
      </w:pPr>
      <w:proofErr w:type="spellStart"/>
      <w:r w:rsidRPr="003E48D4">
        <w:rPr>
          <w:lang w:val="tr-TR"/>
        </w:rPr>
        <w:t>Franchise</w:t>
      </w:r>
      <w:proofErr w:type="spellEnd"/>
      <w:r w:rsidRPr="003E48D4">
        <w:rPr>
          <w:lang w:val="tr-TR"/>
        </w:rPr>
        <w:t xml:space="preserve"> + teknoloji karması model </w:t>
      </w:r>
    </w:p>
    <w:p w14:paraId="689A9303" w14:textId="77777777" w:rsidR="003E48D4" w:rsidRPr="003E48D4" w:rsidRDefault="003E48D4" w:rsidP="003E48D4">
      <w:pPr>
        <w:rPr>
          <w:b/>
          <w:bCs/>
          <w:lang w:val="tr-TR"/>
        </w:rPr>
      </w:pPr>
      <w:r w:rsidRPr="003E48D4">
        <w:rPr>
          <w:b/>
          <w:bCs/>
          <w:lang w:val="tr-TR"/>
        </w:rPr>
        <w:t>Neden Önemli?</w:t>
      </w:r>
    </w:p>
    <w:p w14:paraId="0D06CAEF" w14:textId="77777777" w:rsidR="003E48D4" w:rsidRPr="003E48D4" w:rsidRDefault="003E48D4" w:rsidP="003E48D4">
      <w:pPr>
        <w:rPr>
          <w:lang w:val="tr-TR"/>
        </w:rPr>
      </w:pPr>
      <w:r w:rsidRPr="003E48D4">
        <w:rPr>
          <w:lang w:val="tr-TR"/>
        </w:rPr>
        <w:t>Büyük yabancı sermaye çekilebilir.</w:t>
      </w:r>
    </w:p>
    <w:p w14:paraId="58A3FB6E" w14:textId="77777777" w:rsidR="003E48D4" w:rsidRPr="003E48D4" w:rsidRDefault="003E48D4" w:rsidP="003E48D4">
      <w:pPr>
        <w:rPr>
          <w:lang w:val="tr-TR"/>
        </w:rPr>
      </w:pPr>
      <w:r w:rsidRPr="003E48D4">
        <w:rPr>
          <w:lang w:val="tr-TR"/>
        </w:rPr>
        <w:pict w14:anchorId="5E2E0F7F">
          <v:rect id="_x0000_i6248" style="width:0;height:1.5pt" o:hralign="center" o:hrstd="t" o:hr="t" fillcolor="#a0a0a0" stroked="f"/>
        </w:pict>
      </w:r>
    </w:p>
    <w:p w14:paraId="25F1852D" w14:textId="77777777" w:rsidR="003E48D4" w:rsidRPr="003E48D4" w:rsidRDefault="003E48D4" w:rsidP="003E48D4">
      <w:pPr>
        <w:rPr>
          <w:b/>
          <w:bCs/>
          <w:lang w:val="tr-TR"/>
        </w:rPr>
      </w:pPr>
      <w:r w:rsidRPr="003E48D4">
        <w:rPr>
          <w:b/>
          <w:bCs/>
          <w:lang w:val="tr-TR"/>
        </w:rPr>
        <w:t>23.18 CAPITAL ALLOCATION MODELİ</w:t>
      </w:r>
    </w:p>
    <w:p w14:paraId="3D8EDD80" w14:textId="77777777" w:rsidR="003E48D4" w:rsidRPr="003E48D4" w:rsidRDefault="003E48D4" w:rsidP="003E48D4">
      <w:pPr>
        <w:rPr>
          <w:b/>
          <w:bCs/>
          <w:lang w:val="tr-TR"/>
        </w:rPr>
      </w:pPr>
      <w:r w:rsidRPr="003E48D4">
        <w:rPr>
          <w:b/>
          <w:bCs/>
          <w:lang w:val="tr-TR"/>
        </w:rPr>
        <w:lastRenderedPageBreak/>
        <w:t>Kâr Kullanımı</w:t>
      </w:r>
    </w:p>
    <w:p w14:paraId="2CD43C49" w14:textId="77777777" w:rsidR="003E48D4" w:rsidRPr="003E48D4" w:rsidRDefault="003E48D4" w:rsidP="003E48D4">
      <w:pPr>
        <w:numPr>
          <w:ilvl w:val="0"/>
          <w:numId w:val="492"/>
        </w:numPr>
        <w:rPr>
          <w:lang w:val="tr-TR"/>
        </w:rPr>
      </w:pPr>
      <w:r w:rsidRPr="003E48D4">
        <w:rPr>
          <w:lang w:val="tr-TR"/>
        </w:rPr>
        <w:t xml:space="preserve">Yeni büyüme yatırımı </w:t>
      </w:r>
    </w:p>
    <w:p w14:paraId="65198C9E" w14:textId="77777777" w:rsidR="003E48D4" w:rsidRPr="003E48D4" w:rsidRDefault="003E48D4" w:rsidP="003E48D4">
      <w:pPr>
        <w:numPr>
          <w:ilvl w:val="0"/>
          <w:numId w:val="492"/>
        </w:numPr>
        <w:rPr>
          <w:lang w:val="tr-TR"/>
        </w:rPr>
      </w:pPr>
      <w:r w:rsidRPr="003E48D4">
        <w:rPr>
          <w:lang w:val="tr-TR"/>
        </w:rPr>
        <w:t xml:space="preserve">Satın alma </w:t>
      </w:r>
    </w:p>
    <w:p w14:paraId="203469E9" w14:textId="77777777" w:rsidR="003E48D4" w:rsidRPr="003E48D4" w:rsidRDefault="003E48D4" w:rsidP="003E48D4">
      <w:pPr>
        <w:numPr>
          <w:ilvl w:val="0"/>
          <w:numId w:val="492"/>
        </w:numPr>
        <w:rPr>
          <w:lang w:val="tr-TR"/>
        </w:rPr>
      </w:pPr>
      <w:r w:rsidRPr="003E48D4">
        <w:rPr>
          <w:lang w:val="tr-TR"/>
        </w:rPr>
        <w:t xml:space="preserve">Borç azaltma </w:t>
      </w:r>
    </w:p>
    <w:p w14:paraId="15CFC153" w14:textId="77777777" w:rsidR="003E48D4" w:rsidRPr="003E48D4" w:rsidRDefault="003E48D4" w:rsidP="003E48D4">
      <w:pPr>
        <w:numPr>
          <w:ilvl w:val="0"/>
          <w:numId w:val="492"/>
        </w:numPr>
        <w:rPr>
          <w:lang w:val="tr-TR"/>
        </w:rPr>
      </w:pPr>
      <w:r w:rsidRPr="003E48D4">
        <w:rPr>
          <w:lang w:val="tr-TR"/>
        </w:rPr>
        <w:t xml:space="preserve">Temettü </w:t>
      </w:r>
    </w:p>
    <w:p w14:paraId="5E385109" w14:textId="77777777" w:rsidR="003E48D4" w:rsidRPr="003E48D4" w:rsidRDefault="003E48D4" w:rsidP="003E48D4">
      <w:pPr>
        <w:numPr>
          <w:ilvl w:val="0"/>
          <w:numId w:val="492"/>
        </w:numPr>
        <w:rPr>
          <w:lang w:val="tr-TR"/>
        </w:rPr>
      </w:pPr>
      <w:r w:rsidRPr="003E48D4">
        <w:rPr>
          <w:lang w:val="tr-TR"/>
        </w:rPr>
        <w:t xml:space="preserve">Hisse geri alımı </w:t>
      </w:r>
    </w:p>
    <w:p w14:paraId="3189B5D7" w14:textId="77777777" w:rsidR="003E48D4" w:rsidRPr="003E48D4" w:rsidRDefault="003E48D4" w:rsidP="003E48D4">
      <w:pPr>
        <w:rPr>
          <w:b/>
          <w:bCs/>
          <w:lang w:val="tr-TR"/>
        </w:rPr>
      </w:pPr>
      <w:r w:rsidRPr="003E48D4">
        <w:rPr>
          <w:b/>
          <w:bCs/>
          <w:lang w:val="tr-TR"/>
        </w:rPr>
        <w:t>Neden Önemli?</w:t>
      </w:r>
    </w:p>
    <w:p w14:paraId="0B11BE58" w14:textId="77777777" w:rsidR="003E48D4" w:rsidRPr="003E48D4" w:rsidRDefault="003E48D4" w:rsidP="003E48D4">
      <w:pPr>
        <w:rPr>
          <w:lang w:val="tr-TR"/>
        </w:rPr>
      </w:pPr>
      <w:r w:rsidRPr="003E48D4">
        <w:rPr>
          <w:lang w:val="tr-TR"/>
        </w:rPr>
        <w:t>Yatırımcı disiplin sever.</w:t>
      </w:r>
    </w:p>
    <w:p w14:paraId="42BFE327" w14:textId="77777777" w:rsidR="003E48D4" w:rsidRPr="003E48D4" w:rsidRDefault="003E48D4" w:rsidP="003E48D4">
      <w:pPr>
        <w:rPr>
          <w:lang w:val="tr-TR"/>
        </w:rPr>
      </w:pPr>
      <w:r w:rsidRPr="003E48D4">
        <w:rPr>
          <w:lang w:val="tr-TR"/>
        </w:rPr>
        <w:pict w14:anchorId="28157592">
          <v:rect id="_x0000_i6249" style="width:0;height:1.5pt" o:hralign="center" o:hrstd="t" o:hr="t" fillcolor="#a0a0a0" stroked="f"/>
        </w:pict>
      </w:r>
    </w:p>
    <w:p w14:paraId="567A16F3" w14:textId="77777777" w:rsidR="003E48D4" w:rsidRPr="003E48D4" w:rsidRDefault="003E48D4" w:rsidP="003E48D4">
      <w:pPr>
        <w:rPr>
          <w:b/>
          <w:bCs/>
          <w:lang w:val="tr-TR"/>
        </w:rPr>
      </w:pPr>
      <w:r w:rsidRPr="003E48D4">
        <w:rPr>
          <w:b/>
          <w:bCs/>
          <w:lang w:val="tr-TR"/>
        </w:rPr>
        <w:t>23.19 DEBT STRATEGY MODELİ</w:t>
      </w:r>
    </w:p>
    <w:p w14:paraId="24CF4291" w14:textId="77777777" w:rsidR="003E48D4" w:rsidRPr="003E48D4" w:rsidRDefault="003E48D4" w:rsidP="003E48D4">
      <w:pPr>
        <w:rPr>
          <w:b/>
          <w:bCs/>
          <w:lang w:val="tr-TR"/>
        </w:rPr>
      </w:pPr>
      <w:r w:rsidRPr="003E48D4">
        <w:rPr>
          <w:b/>
          <w:bCs/>
          <w:lang w:val="tr-TR"/>
        </w:rPr>
        <w:t>İçerik</w:t>
      </w:r>
    </w:p>
    <w:p w14:paraId="3E3989CB" w14:textId="77777777" w:rsidR="003E48D4" w:rsidRPr="003E48D4" w:rsidRDefault="003E48D4" w:rsidP="003E48D4">
      <w:pPr>
        <w:numPr>
          <w:ilvl w:val="0"/>
          <w:numId w:val="493"/>
        </w:numPr>
        <w:rPr>
          <w:lang w:val="tr-TR"/>
        </w:rPr>
      </w:pPr>
      <w:r w:rsidRPr="003E48D4">
        <w:rPr>
          <w:lang w:val="tr-TR"/>
        </w:rPr>
        <w:t xml:space="preserve">Sağlıklı kaldıraç oranı </w:t>
      </w:r>
    </w:p>
    <w:p w14:paraId="406817C6" w14:textId="77777777" w:rsidR="003E48D4" w:rsidRPr="003E48D4" w:rsidRDefault="003E48D4" w:rsidP="003E48D4">
      <w:pPr>
        <w:numPr>
          <w:ilvl w:val="0"/>
          <w:numId w:val="493"/>
        </w:numPr>
        <w:rPr>
          <w:lang w:val="tr-TR"/>
        </w:rPr>
      </w:pPr>
      <w:r w:rsidRPr="003E48D4">
        <w:rPr>
          <w:lang w:val="tr-TR"/>
        </w:rPr>
        <w:t xml:space="preserve">Uygun vade yapısı </w:t>
      </w:r>
    </w:p>
    <w:p w14:paraId="7464D766" w14:textId="77777777" w:rsidR="003E48D4" w:rsidRPr="003E48D4" w:rsidRDefault="003E48D4" w:rsidP="003E48D4">
      <w:pPr>
        <w:numPr>
          <w:ilvl w:val="0"/>
          <w:numId w:val="493"/>
        </w:numPr>
        <w:rPr>
          <w:lang w:val="tr-TR"/>
        </w:rPr>
      </w:pPr>
      <w:r w:rsidRPr="003E48D4">
        <w:rPr>
          <w:lang w:val="tr-TR"/>
        </w:rPr>
        <w:t xml:space="preserve">Kredi / tahvil dengesi </w:t>
      </w:r>
    </w:p>
    <w:p w14:paraId="5BA86767" w14:textId="77777777" w:rsidR="003E48D4" w:rsidRPr="003E48D4" w:rsidRDefault="003E48D4" w:rsidP="003E48D4">
      <w:pPr>
        <w:rPr>
          <w:b/>
          <w:bCs/>
          <w:lang w:val="tr-TR"/>
        </w:rPr>
      </w:pPr>
      <w:r w:rsidRPr="003E48D4">
        <w:rPr>
          <w:b/>
          <w:bCs/>
          <w:lang w:val="tr-TR"/>
        </w:rPr>
        <w:t>Neden Önemli?</w:t>
      </w:r>
    </w:p>
    <w:p w14:paraId="6693C44A" w14:textId="77777777" w:rsidR="003E48D4" w:rsidRPr="003E48D4" w:rsidRDefault="003E48D4" w:rsidP="003E48D4">
      <w:pPr>
        <w:rPr>
          <w:lang w:val="tr-TR"/>
        </w:rPr>
      </w:pPr>
      <w:r w:rsidRPr="003E48D4">
        <w:rPr>
          <w:lang w:val="tr-TR"/>
        </w:rPr>
        <w:t>Ucuz sermaye kaynağıdır.</w:t>
      </w:r>
    </w:p>
    <w:p w14:paraId="4DDE3DF9" w14:textId="77777777" w:rsidR="003E48D4" w:rsidRPr="003E48D4" w:rsidRDefault="003E48D4" w:rsidP="003E48D4">
      <w:pPr>
        <w:rPr>
          <w:lang w:val="tr-TR"/>
        </w:rPr>
      </w:pPr>
      <w:r w:rsidRPr="003E48D4">
        <w:rPr>
          <w:lang w:val="tr-TR"/>
        </w:rPr>
        <w:pict w14:anchorId="5A4C343C">
          <v:rect id="_x0000_i6250" style="width:0;height:1.5pt" o:hralign="center" o:hrstd="t" o:hr="t" fillcolor="#a0a0a0" stroked="f"/>
        </w:pict>
      </w:r>
    </w:p>
    <w:p w14:paraId="61FC534B" w14:textId="77777777" w:rsidR="003E48D4" w:rsidRPr="003E48D4" w:rsidRDefault="003E48D4" w:rsidP="003E48D4">
      <w:pPr>
        <w:rPr>
          <w:b/>
          <w:bCs/>
          <w:lang w:val="tr-TR"/>
        </w:rPr>
      </w:pPr>
      <w:r w:rsidRPr="003E48D4">
        <w:rPr>
          <w:b/>
          <w:bCs/>
          <w:lang w:val="tr-TR"/>
        </w:rPr>
        <w:t>23.20 SHAREHOLDER STRUCTURE MODELİ</w:t>
      </w:r>
    </w:p>
    <w:p w14:paraId="28145C48" w14:textId="77777777" w:rsidR="003E48D4" w:rsidRPr="003E48D4" w:rsidRDefault="003E48D4" w:rsidP="003E48D4">
      <w:pPr>
        <w:rPr>
          <w:b/>
          <w:bCs/>
          <w:lang w:val="tr-TR"/>
        </w:rPr>
      </w:pPr>
      <w:r w:rsidRPr="003E48D4">
        <w:rPr>
          <w:b/>
          <w:bCs/>
          <w:lang w:val="tr-TR"/>
        </w:rPr>
        <w:t>Yapı</w:t>
      </w:r>
    </w:p>
    <w:p w14:paraId="30250F8C" w14:textId="77777777" w:rsidR="003E48D4" w:rsidRPr="003E48D4" w:rsidRDefault="003E48D4" w:rsidP="003E48D4">
      <w:pPr>
        <w:numPr>
          <w:ilvl w:val="0"/>
          <w:numId w:val="494"/>
        </w:numPr>
        <w:rPr>
          <w:lang w:val="tr-TR"/>
        </w:rPr>
      </w:pPr>
      <w:r w:rsidRPr="003E48D4">
        <w:rPr>
          <w:lang w:val="tr-TR"/>
        </w:rPr>
        <w:t xml:space="preserve">Kurucu payları </w:t>
      </w:r>
    </w:p>
    <w:p w14:paraId="18D23C16" w14:textId="77777777" w:rsidR="003E48D4" w:rsidRPr="003E48D4" w:rsidRDefault="003E48D4" w:rsidP="003E48D4">
      <w:pPr>
        <w:numPr>
          <w:ilvl w:val="0"/>
          <w:numId w:val="494"/>
        </w:numPr>
        <w:rPr>
          <w:lang w:val="tr-TR"/>
        </w:rPr>
      </w:pPr>
      <w:r w:rsidRPr="003E48D4">
        <w:rPr>
          <w:lang w:val="tr-TR"/>
        </w:rPr>
        <w:t xml:space="preserve">ESOP havuzu </w:t>
      </w:r>
    </w:p>
    <w:p w14:paraId="5457E3BE" w14:textId="77777777" w:rsidR="003E48D4" w:rsidRPr="003E48D4" w:rsidRDefault="003E48D4" w:rsidP="003E48D4">
      <w:pPr>
        <w:numPr>
          <w:ilvl w:val="0"/>
          <w:numId w:val="494"/>
        </w:numPr>
        <w:rPr>
          <w:lang w:val="tr-TR"/>
        </w:rPr>
      </w:pPr>
      <w:r w:rsidRPr="003E48D4">
        <w:rPr>
          <w:lang w:val="tr-TR"/>
        </w:rPr>
        <w:t xml:space="preserve">Yatırımcı payları </w:t>
      </w:r>
    </w:p>
    <w:p w14:paraId="4AC8E25D" w14:textId="77777777" w:rsidR="003E48D4" w:rsidRPr="003E48D4" w:rsidRDefault="003E48D4" w:rsidP="003E48D4">
      <w:pPr>
        <w:numPr>
          <w:ilvl w:val="0"/>
          <w:numId w:val="494"/>
        </w:numPr>
        <w:rPr>
          <w:lang w:val="tr-TR"/>
        </w:rPr>
      </w:pPr>
      <w:r w:rsidRPr="003E48D4">
        <w:rPr>
          <w:lang w:val="tr-TR"/>
        </w:rPr>
        <w:t xml:space="preserve">Gelecek tur rezervi </w:t>
      </w:r>
    </w:p>
    <w:p w14:paraId="17A0EAAC" w14:textId="77777777" w:rsidR="003E48D4" w:rsidRPr="003E48D4" w:rsidRDefault="003E48D4" w:rsidP="003E48D4">
      <w:pPr>
        <w:rPr>
          <w:b/>
          <w:bCs/>
          <w:lang w:val="tr-TR"/>
        </w:rPr>
      </w:pPr>
      <w:r w:rsidRPr="003E48D4">
        <w:rPr>
          <w:b/>
          <w:bCs/>
          <w:lang w:val="tr-TR"/>
        </w:rPr>
        <w:t>Neden Önemli?</w:t>
      </w:r>
    </w:p>
    <w:p w14:paraId="135776A5" w14:textId="77777777" w:rsidR="003E48D4" w:rsidRPr="003E48D4" w:rsidRDefault="003E48D4" w:rsidP="003E48D4">
      <w:pPr>
        <w:rPr>
          <w:lang w:val="tr-TR"/>
        </w:rPr>
      </w:pPr>
      <w:r w:rsidRPr="003E48D4">
        <w:rPr>
          <w:lang w:val="tr-TR"/>
        </w:rPr>
        <w:t>Plansız hisse dağılımı kriz yaratır.</w:t>
      </w:r>
    </w:p>
    <w:p w14:paraId="1D6F4739" w14:textId="77777777" w:rsidR="003E48D4" w:rsidRPr="003E48D4" w:rsidRDefault="003E48D4" w:rsidP="003E48D4">
      <w:pPr>
        <w:rPr>
          <w:lang w:val="tr-TR"/>
        </w:rPr>
      </w:pPr>
      <w:r w:rsidRPr="003E48D4">
        <w:rPr>
          <w:lang w:val="tr-TR"/>
        </w:rPr>
        <w:lastRenderedPageBreak/>
        <w:pict w14:anchorId="387CC59A">
          <v:rect id="_x0000_i6251" style="width:0;height:1.5pt" o:hralign="center" o:hrstd="t" o:hr="t" fillcolor="#a0a0a0" stroked="f"/>
        </w:pict>
      </w:r>
    </w:p>
    <w:p w14:paraId="510C20C9" w14:textId="77777777" w:rsidR="003E48D4" w:rsidRPr="003E48D4" w:rsidRDefault="003E48D4" w:rsidP="003E48D4">
      <w:pPr>
        <w:rPr>
          <w:b/>
          <w:bCs/>
          <w:lang w:val="tr-TR"/>
        </w:rPr>
      </w:pPr>
      <w:r w:rsidRPr="003E48D4">
        <w:rPr>
          <w:b/>
          <w:bCs/>
          <w:lang w:val="tr-TR"/>
        </w:rPr>
        <w:t>23.21 ESOP / YÖNETİCİ HİSSE PROGRAMI</w:t>
      </w:r>
    </w:p>
    <w:p w14:paraId="59529902" w14:textId="77777777" w:rsidR="003E48D4" w:rsidRPr="003E48D4" w:rsidRDefault="003E48D4" w:rsidP="003E48D4">
      <w:pPr>
        <w:rPr>
          <w:b/>
          <w:bCs/>
          <w:lang w:val="tr-TR"/>
        </w:rPr>
      </w:pPr>
      <w:r w:rsidRPr="003E48D4">
        <w:rPr>
          <w:b/>
          <w:bCs/>
          <w:lang w:val="tr-TR"/>
        </w:rPr>
        <w:t>Amaç</w:t>
      </w:r>
    </w:p>
    <w:p w14:paraId="50C4C156" w14:textId="77777777" w:rsidR="003E48D4" w:rsidRPr="003E48D4" w:rsidRDefault="003E48D4" w:rsidP="003E48D4">
      <w:pPr>
        <w:rPr>
          <w:lang w:val="tr-TR"/>
        </w:rPr>
      </w:pPr>
      <w:r w:rsidRPr="003E48D4">
        <w:rPr>
          <w:lang w:val="tr-TR"/>
        </w:rPr>
        <w:t>Üst düzey yetenekleri ortak etmek.</w:t>
      </w:r>
    </w:p>
    <w:p w14:paraId="2739D164" w14:textId="77777777" w:rsidR="003E48D4" w:rsidRPr="003E48D4" w:rsidRDefault="003E48D4" w:rsidP="003E48D4">
      <w:pPr>
        <w:rPr>
          <w:b/>
          <w:bCs/>
          <w:lang w:val="tr-TR"/>
        </w:rPr>
      </w:pPr>
      <w:r w:rsidRPr="003E48D4">
        <w:rPr>
          <w:b/>
          <w:bCs/>
          <w:lang w:val="tr-TR"/>
        </w:rPr>
        <w:t>Neden Önemli?</w:t>
      </w:r>
    </w:p>
    <w:p w14:paraId="7022B84D" w14:textId="77777777" w:rsidR="003E48D4" w:rsidRPr="003E48D4" w:rsidRDefault="003E48D4" w:rsidP="003E48D4">
      <w:pPr>
        <w:rPr>
          <w:lang w:val="tr-TR"/>
        </w:rPr>
      </w:pPr>
      <w:r w:rsidRPr="003E48D4">
        <w:rPr>
          <w:lang w:val="tr-TR"/>
        </w:rPr>
        <w:t>Yetenekleri elde tutar.</w:t>
      </w:r>
    </w:p>
    <w:p w14:paraId="7F054D0B" w14:textId="77777777" w:rsidR="003E48D4" w:rsidRPr="003E48D4" w:rsidRDefault="003E48D4" w:rsidP="003E48D4">
      <w:pPr>
        <w:rPr>
          <w:lang w:val="tr-TR"/>
        </w:rPr>
      </w:pPr>
      <w:r w:rsidRPr="003E48D4">
        <w:rPr>
          <w:lang w:val="tr-TR"/>
        </w:rPr>
        <w:pict w14:anchorId="25B57CB0">
          <v:rect id="_x0000_i6252" style="width:0;height:1.5pt" o:hralign="center" o:hrstd="t" o:hr="t" fillcolor="#a0a0a0" stroked="f"/>
        </w:pict>
      </w:r>
    </w:p>
    <w:p w14:paraId="09698E91" w14:textId="77777777" w:rsidR="003E48D4" w:rsidRPr="003E48D4" w:rsidRDefault="003E48D4" w:rsidP="003E48D4">
      <w:pPr>
        <w:rPr>
          <w:b/>
          <w:bCs/>
          <w:lang w:val="tr-TR"/>
        </w:rPr>
      </w:pPr>
      <w:r w:rsidRPr="003E48D4">
        <w:rPr>
          <w:b/>
          <w:bCs/>
          <w:lang w:val="tr-TR"/>
        </w:rPr>
        <w:t>23.22 HALKA ARZ YOL HARİTASI</w:t>
      </w:r>
    </w:p>
    <w:p w14:paraId="318F15FC" w14:textId="77777777" w:rsidR="003E48D4" w:rsidRPr="003E48D4" w:rsidRDefault="003E48D4" w:rsidP="003E48D4">
      <w:pPr>
        <w:rPr>
          <w:b/>
          <w:bCs/>
          <w:lang w:val="tr-TR"/>
        </w:rPr>
      </w:pPr>
      <w:r w:rsidRPr="003E48D4">
        <w:rPr>
          <w:b/>
          <w:bCs/>
          <w:lang w:val="tr-TR"/>
        </w:rPr>
        <w:t>Aşamalar</w:t>
      </w:r>
    </w:p>
    <w:p w14:paraId="594B3F0F" w14:textId="77777777" w:rsidR="003E48D4" w:rsidRPr="003E48D4" w:rsidRDefault="003E48D4" w:rsidP="003E48D4">
      <w:pPr>
        <w:numPr>
          <w:ilvl w:val="0"/>
          <w:numId w:val="495"/>
        </w:numPr>
        <w:rPr>
          <w:lang w:val="tr-TR"/>
        </w:rPr>
      </w:pPr>
      <w:r w:rsidRPr="003E48D4">
        <w:rPr>
          <w:lang w:val="tr-TR"/>
        </w:rPr>
        <w:t xml:space="preserve">Kurumsallaşma </w:t>
      </w:r>
    </w:p>
    <w:p w14:paraId="36BF0C79" w14:textId="77777777" w:rsidR="003E48D4" w:rsidRPr="003E48D4" w:rsidRDefault="003E48D4" w:rsidP="003E48D4">
      <w:pPr>
        <w:numPr>
          <w:ilvl w:val="0"/>
          <w:numId w:val="495"/>
        </w:numPr>
        <w:rPr>
          <w:lang w:val="tr-TR"/>
        </w:rPr>
      </w:pPr>
      <w:r w:rsidRPr="003E48D4">
        <w:rPr>
          <w:lang w:val="tr-TR"/>
        </w:rPr>
        <w:t xml:space="preserve">Finansal denetim geçmişi </w:t>
      </w:r>
    </w:p>
    <w:p w14:paraId="5A4E589E" w14:textId="77777777" w:rsidR="003E48D4" w:rsidRPr="003E48D4" w:rsidRDefault="003E48D4" w:rsidP="003E48D4">
      <w:pPr>
        <w:numPr>
          <w:ilvl w:val="0"/>
          <w:numId w:val="495"/>
        </w:numPr>
        <w:rPr>
          <w:lang w:val="tr-TR"/>
        </w:rPr>
      </w:pPr>
      <w:r w:rsidRPr="003E48D4">
        <w:rPr>
          <w:lang w:val="tr-TR"/>
        </w:rPr>
        <w:t xml:space="preserve">Aracı kurum süreci </w:t>
      </w:r>
    </w:p>
    <w:p w14:paraId="0AAA9D5D" w14:textId="77777777" w:rsidR="003E48D4" w:rsidRPr="003E48D4" w:rsidRDefault="003E48D4" w:rsidP="003E48D4">
      <w:pPr>
        <w:numPr>
          <w:ilvl w:val="0"/>
          <w:numId w:val="495"/>
        </w:numPr>
        <w:rPr>
          <w:lang w:val="tr-TR"/>
        </w:rPr>
      </w:pPr>
      <w:r w:rsidRPr="003E48D4">
        <w:rPr>
          <w:lang w:val="tr-TR"/>
        </w:rPr>
        <w:t xml:space="preserve">İzahname </w:t>
      </w:r>
    </w:p>
    <w:p w14:paraId="4E63A4D8" w14:textId="77777777" w:rsidR="003E48D4" w:rsidRPr="003E48D4" w:rsidRDefault="003E48D4" w:rsidP="003E48D4">
      <w:pPr>
        <w:numPr>
          <w:ilvl w:val="0"/>
          <w:numId w:val="495"/>
        </w:numPr>
        <w:rPr>
          <w:lang w:val="tr-TR"/>
        </w:rPr>
      </w:pPr>
      <w:proofErr w:type="spellStart"/>
      <w:r w:rsidRPr="003E48D4">
        <w:rPr>
          <w:lang w:val="tr-TR"/>
        </w:rPr>
        <w:t>Roadshow</w:t>
      </w:r>
      <w:proofErr w:type="spellEnd"/>
      <w:r w:rsidRPr="003E48D4">
        <w:rPr>
          <w:lang w:val="tr-TR"/>
        </w:rPr>
        <w:t xml:space="preserve"> </w:t>
      </w:r>
    </w:p>
    <w:p w14:paraId="5FB7C4D0" w14:textId="77777777" w:rsidR="003E48D4" w:rsidRPr="003E48D4" w:rsidRDefault="003E48D4" w:rsidP="003E48D4">
      <w:pPr>
        <w:rPr>
          <w:b/>
          <w:bCs/>
          <w:lang w:val="tr-TR"/>
        </w:rPr>
      </w:pPr>
      <w:r w:rsidRPr="003E48D4">
        <w:rPr>
          <w:b/>
          <w:bCs/>
          <w:lang w:val="tr-TR"/>
        </w:rPr>
        <w:t>Neden Önemli?</w:t>
      </w:r>
    </w:p>
    <w:p w14:paraId="2806514E" w14:textId="77777777" w:rsidR="003E48D4" w:rsidRPr="003E48D4" w:rsidRDefault="003E48D4" w:rsidP="003E48D4">
      <w:pPr>
        <w:rPr>
          <w:lang w:val="tr-TR"/>
        </w:rPr>
      </w:pPr>
      <w:r w:rsidRPr="003E48D4">
        <w:rPr>
          <w:lang w:val="tr-TR"/>
        </w:rPr>
        <w:t>IPO hazırlığı yıllar önceden başlar.</w:t>
      </w:r>
    </w:p>
    <w:p w14:paraId="1569ECD6" w14:textId="77777777" w:rsidR="003E48D4" w:rsidRPr="003E48D4" w:rsidRDefault="003E48D4" w:rsidP="003E48D4">
      <w:pPr>
        <w:rPr>
          <w:lang w:val="tr-TR"/>
        </w:rPr>
      </w:pPr>
      <w:r w:rsidRPr="003E48D4">
        <w:rPr>
          <w:lang w:val="tr-TR"/>
        </w:rPr>
        <w:pict w14:anchorId="3E7D3A50">
          <v:rect id="_x0000_i6253" style="width:0;height:1.5pt" o:hralign="center" o:hrstd="t" o:hr="t" fillcolor="#a0a0a0" stroked="f"/>
        </w:pict>
      </w:r>
    </w:p>
    <w:p w14:paraId="1BAF9CDE" w14:textId="77777777" w:rsidR="003E48D4" w:rsidRPr="003E48D4" w:rsidRDefault="003E48D4" w:rsidP="003E48D4">
      <w:pPr>
        <w:rPr>
          <w:b/>
          <w:bCs/>
          <w:lang w:val="tr-TR"/>
        </w:rPr>
      </w:pPr>
      <w:r w:rsidRPr="003E48D4">
        <w:rPr>
          <w:b/>
          <w:bCs/>
          <w:lang w:val="tr-TR"/>
        </w:rPr>
        <w:t>23.23 PUBLIC COMPANY READINESS</w:t>
      </w:r>
    </w:p>
    <w:p w14:paraId="3B21C34C" w14:textId="77777777" w:rsidR="003E48D4" w:rsidRPr="003E48D4" w:rsidRDefault="003E48D4" w:rsidP="003E48D4">
      <w:pPr>
        <w:rPr>
          <w:b/>
          <w:bCs/>
          <w:lang w:val="tr-TR"/>
        </w:rPr>
      </w:pPr>
      <w:r w:rsidRPr="003E48D4">
        <w:rPr>
          <w:b/>
          <w:bCs/>
          <w:lang w:val="tr-TR"/>
        </w:rPr>
        <w:t>İçerik</w:t>
      </w:r>
    </w:p>
    <w:p w14:paraId="194DFB80" w14:textId="77777777" w:rsidR="003E48D4" w:rsidRPr="003E48D4" w:rsidRDefault="003E48D4" w:rsidP="003E48D4">
      <w:pPr>
        <w:numPr>
          <w:ilvl w:val="0"/>
          <w:numId w:val="496"/>
        </w:numPr>
        <w:rPr>
          <w:lang w:val="tr-TR"/>
        </w:rPr>
      </w:pPr>
      <w:r w:rsidRPr="003E48D4">
        <w:rPr>
          <w:lang w:val="tr-TR"/>
        </w:rPr>
        <w:t xml:space="preserve">SPK uyumu </w:t>
      </w:r>
    </w:p>
    <w:p w14:paraId="5FB61C83" w14:textId="77777777" w:rsidR="003E48D4" w:rsidRPr="003E48D4" w:rsidRDefault="003E48D4" w:rsidP="003E48D4">
      <w:pPr>
        <w:numPr>
          <w:ilvl w:val="0"/>
          <w:numId w:val="496"/>
        </w:numPr>
        <w:rPr>
          <w:lang w:val="tr-TR"/>
        </w:rPr>
      </w:pPr>
      <w:r w:rsidRPr="003E48D4">
        <w:rPr>
          <w:lang w:val="tr-TR"/>
        </w:rPr>
        <w:t xml:space="preserve">İçerden öğrenenler politikası </w:t>
      </w:r>
    </w:p>
    <w:p w14:paraId="6870C493" w14:textId="77777777" w:rsidR="003E48D4" w:rsidRPr="003E48D4" w:rsidRDefault="003E48D4" w:rsidP="003E48D4">
      <w:pPr>
        <w:numPr>
          <w:ilvl w:val="0"/>
          <w:numId w:val="496"/>
        </w:numPr>
        <w:rPr>
          <w:lang w:val="tr-TR"/>
        </w:rPr>
      </w:pPr>
      <w:r w:rsidRPr="003E48D4">
        <w:rPr>
          <w:lang w:val="tr-TR"/>
        </w:rPr>
        <w:t xml:space="preserve">Kamuyu aydınlatma disiplini </w:t>
      </w:r>
    </w:p>
    <w:p w14:paraId="49322653" w14:textId="77777777" w:rsidR="003E48D4" w:rsidRPr="003E48D4" w:rsidRDefault="003E48D4" w:rsidP="003E48D4">
      <w:pPr>
        <w:rPr>
          <w:b/>
          <w:bCs/>
          <w:lang w:val="tr-TR"/>
        </w:rPr>
      </w:pPr>
      <w:r w:rsidRPr="003E48D4">
        <w:rPr>
          <w:b/>
          <w:bCs/>
          <w:lang w:val="tr-TR"/>
        </w:rPr>
        <w:t>Neden Önemli?</w:t>
      </w:r>
    </w:p>
    <w:p w14:paraId="23F51FB6" w14:textId="77777777" w:rsidR="003E48D4" w:rsidRPr="003E48D4" w:rsidRDefault="003E48D4" w:rsidP="003E48D4">
      <w:pPr>
        <w:rPr>
          <w:lang w:val="tr-TR"/>
        </w:rPr>
      </w:pPr>
      <w:r w:rsidRPr="003E48D4">
        <w:rPr>
          <w:lang w:val="tr-TR"/>
        </w:rPr>
        <w:t>Halka açık şirket standardı gerekir.</w:t>
      </w:r>
    </w:p>
    <w:p w14:paraId="0DCE4FA1" w14:textId="77777777" w:rsidR="003E48D4" w:rsidRPr="003E48D4" w:rsidRDefault="003E48D4" w:rsidP="003E48D4">
      <w:pPr>
        <w:rPr>
          <w:lang w:val="tr-TR"/>
        </w:rPr>
      </w:pPr>
      <w:r w:rsidRPr="003E48D4">
        <w:rPr>
          <w:lang w:val="tr-TR"/>
        </w:rPr>
        <w:pict w14:anchorId="6532E8C0">
          <v:rect id="_x0000_i6254" style="width:0;height:1.5pt" o:hralign="center" o:hrstd="t" o:hr="t" fillcolor="#a0a0a0" stroked="f"/>
        </w:pict>
      </w:r>
    </w:p>
    <w:p w14:paraId="3ED1840B" w14:textId="77777777" w:rsidR="003E48D4" w:rsidRPr="003E48D4" w:rsidRDefault="003E48D4" w:rsidP="003E48D4">
      <w:pPr>
        <w:rPr>
          <w:b/>
          <w:bCs/>
          <w:lang w:val="tr-TR"/>
        </w:rPr>
      </w:pPr>
      <w:r w:rsidRPr="003E48D4">
        <w:rPr>
          <w:b/>
          <w:bCs/>
          <w:lang w:val="tr-TR"/>
        </w:rPr>
        <w:lastRenderedPageBreak/>
        <w:t>23.24 BIST IPO MODELİ</w:t>
      </w:r>
    </w:p>
    <w:p w14:paraId="06C36873" w14:textId="77777777" w:rsidR="003E48D4" w:rsidRPr="003E48D4" w:rsidRDefault="003E48D4" w:rsidP="003E48D4">
      <w:pPr>
        <w:rPr>
          <w:b/>
          <w:bCs/>
          <w:lang w:val="tr-TR"/>
        </w:rPr>
      </w:pPr>
      <w:r w:rsidRPr="003E48D4">
        <w:rPr>
          <w:b/>
          <w:bCs/>
          <w:lang w:val="tr-TR"/>
        </w:rPr>
        <w:t>Avantajlar</w:t>
      </w:r>
    </w:p>
    <w:p w14:paraId="118ABE13" w14:textId="77777777" w:rsidR="003E48D4" w:rsidRPr="003E48D4" w:rsidRDefault="003E48D4" w:rsidP="003E48D4">
      <w:pPr>
        <w:numPr>
          <w:ilvl w:val="0"/>
          <w:numId w:val="497"/>
        </w:numPr>
        <w:rPr>
          <w:lang w:val="tr-TR"/>
        </w:rPr>
      </w:pPr>
      <w:r w:rsidRPr="003E48D4">
        <w:rPr>
          <w:lang w:val="tr-TR"/>
        </w:rPr>
        <w:t xml:space="preserve">Prestij </w:t>
      </w:r>
    </w:p>
    <w:p w14:paraId="12AA9E85" w14:textId="77777777" w:rsidR="003E48D4" w:rsidRPr="003E48D4" w:rsidRDefault="003E48D4" w:rsidP="003E48D4">
      <w:pPr>
        <w:numPr>
          <w:ilvl w:val="0"/>
          <w:numId w:val="497"/>
        </w:numPr>
        <w:rPr>
          <w:lang w:val="tr-TR"/>
        </w:rPr>
      </w:pPr>
      <w:r w:rsidRPr="003E48D4">
        <w:rPr>
          <w:lang w:val="tr-TR"/>
        </w:rPr>
        <w:t xml:space="preserve">Sermaye erişimi </w:t>
      </w:r>
    </w:p>
    <w:p w14:paraId="36900FF6" w14:textId="77777777" w:rsidR="003E48D4" w:rsidRPr="003E48D4" w:rsidRDefault="003E48D4" w:rsidP="003E48D4">
      <w:pPr>
        <w:numPr>
          <w:ilvl w:val="0"/>
          <w:numId w:val="497"/>
        </w:numPr>
        <w:rPr>
          <w:lang w:val="tr-TR"/>
        </w:rPr>
      </w:pPr>
      <w:r w:rsidRPr="003E48D4">
        <w:rPr>
          <w:lang w:val="tr-TR"/>
        </w:rPr>
        <w:t xml:space="preserve">Likidite </w:t>
      </w:r>
    </w:p>
    <w:p w14:paraId="4FC11A52" w14:textId="77777777" w:rsidR="003E48D4" w:rsidRPr="003E48D4" w:rsidRDefault="003E48D4" w:rsidP="003E48D4">
      <w:pPr>
        <w:numPr>
          <w:ilvl w:val="0"/>
          <w:numId w:val="497"/>
        </w:numPr>
        <w:rPr>
          <w:lang w:val="tr-TR"/>
        </w:rPr>
      </w:pPr>
      <w:r w:rsidRPr="003E48D4">
        <w:rPr>
          <w:lang w:val="tr-TR"/>
        </w:rPr>
        <w:t xml:space="preserve">Bilinirlik </w:t>
      </w:r>
    </w:p>
    <w:p w14:paraId="3E1BA058" w14:textId="77777777" w:rsidR="003E48D4" w:rsidRPr="003E48D4" w:rsidRDefault="003E48D4" w:rsidP="003E48D4">
      <w:pPr>
        <w:rPr>
          <w:b/>
          <w:bCs/>
          <w:lang w:val="tr-TR"/>
        </w:rPr>
      </w:pPr>
      <w:r w:rsidRPr="003E48D4">
        <w:rPr>
          <w:b/>
          <w:bCs/>
          <w:lang w:val="tr-TR"/>
        </w:rPr>
        <w:t>Neden Önemli?</w:t>
      </w:r>
    </w:p>
    <w:p w14:paraId="44E320AB" w14:textId="77777777" w:rsidR="003E48D4" w:rsidRPr="003E48D4" w:rsidRDefault="003E48D4" w:rsidP="003E48D4">
      <w:pPr>
        <w:rPr>
          <w:lang w:val="tr-TR"/>
        </w:rPr>
      </w:pPr>
      <w:r w:rsidRPr="003E48D4">
        <w:rPr>
          <w:lang w:val="tr-TR"/>
        </w:rPr>
        <w:t>Yerel piyasa güçlü kaynaktır.</w:t>
      </w:r>
    </w:p>
    <w:p w14:paraId="58690BA6" w14:textId="77777777" w:rsidR="003E48D4" w:rsidRPr="003E48D4" w:rsidRDefault="003E48D4" w:rsidP="003E48D4">
      <w:pPr>
        <w:rPr>
          <w:lang w:val="tr-TR"/>
        </w:rPr>
      </w:pPr>
      <w:r w:rsidRPr="003E48D4">
        <w:rPr>
          <w:lang w:val="tr-TR"/>
        </w:rPr>
        <w:pict w14:anchorId="6D17F7D9">
          <v:rect id="_x0000_i6255" style="width:0;height:1.5pt" o:hralign="center" o:hrstd="t" o:hr="t" fillcolor="#a0a0a0" stroked="f"/>
        </w:pict>
      </w:r>
    </w:p>
    <w:p w14:paraId="50F0BCBD" w14:textId="77777777" w:rsidR="003E48D4" w:rsidRPr="003E48D4" w:rsidRDefault="003E48D4" w:rsidP="003E48D4">
      <w:pPr>
        <w:rPr>
          <w:b/>
          <w:bCs/>
          <w:lang w:val="tr-TR"/>
        </w:rPr>
      </w:pPr>
      <w:r w:rsidRPr="003E48D4">
        <w:rPr>
          <w:b/>
          <w:bCs/>
          <w:lang w:val="tr-TR"/>
        </w:rPr>
        <w:t>23.25 ULUSLARARASI IPO OPSİYONU</w:t>
      </w:r>
    </w:p>
    <w:p w14:paraId="3E858BE8" w14:textId="77777777" w:rsidR="003E48D4" w:rsidRPr="003E48D4" w:rsidRDefault="003E48D4" w:rsidP="003E48D4">
      <w:pPr>
        <w:rPr>
          <w:b/>
          <w:bCs/>
          <w:lang w:val="tr-TR"/>
        </w:rPr>
      </w:pPr>
      <w:r w:rsidRPr="003E48D4">
        <w:rPr>
          <w:b/>
          <w:bCs/>
          <w:lang w:val="tr-TR"/>
        </w:rPr>
        <w:t>Seçenekler</w:t>
      </w:r>
    </w:p>
    <w:p w14:paraId="245516AE" w14:textId="77777777" w:rsidR="003E48D4" w:rsidRPr="003E48D4" w:rsidRDefault="003E48D4" w:rsidP="003E48D4">
      <w:pPr>
        <w:numPr>
          <w:ilvl w:val="0"/>
          <w:numId w:val="498"/>
        </w:numPr>
        <w:rPr>
          <w:lang w:val="tr-TR"/>
        </w:rPr>
      </w:pPr>
      <w:r w:rsidRPr="003E48D4">
        <w:rPr>
          <w:lang w:val="tr-TR"/>
        </w:rPr>
        <w:t xml:space="preserve">Londra </w:t>
      </w:r>
    </w:p>
    <w:p w14:paraId="6F53CB0E" w14:textId="77777777" w:rsidR="003E48D4" w:rsidRPr="003E48D4" w:rsidRDefault="003E48D4" w:rsidP="003E48D4">
      <w:pPr>
        <w:numPr>
          <w:ilvl w:val="0"/>
          <w:numId w:val="498"/>
        </w:numPr>
        <w:rPr>
          <w:lang w:val="tr-TR"/>
        </w:rPr>
      </w:pPr>
      <w:r w:rsidRPr="003E48D4">
        <w:rPr>
          <w:lang w:val="tr-TR"/>
        </w:rPr>
        <w:t xml:space="preserve">Dubai </w:t>
      </w:r>
    </w:p>
    <w:p w14:paraId="7CA1BA9D" w14:textId="77777777" w:rsidR="003E48D4" w:rsidRPr="003E48D4" w:rsidRDefault="003E48D4" w:rsidP="003E48D4">
      <w:pPr>
        <w:numPr>
          <w:ilvl w:val="0"/>
          <w:numId w:val="498"/>
        </w:numPr>
        <w:rPr>
          <w:lang w:val="tr-TR"/>
        </w:rPr>
      </w:pPr>
      <w:r w:rsidRPr="003E48D4">
        <w:rPr>
          <w:lang w:val="tr-TR"/>
        </w:rPr>
        <w:t xml:space="preserve">Çift listeleme </w:t>
      </w:r>
    </w:p>
    <w:p w14:paraId="638113D7" w14:textId="77777777" w:rsidR="003E48D4" w:rsidRPr="003E48D4" w:rsidRDefault="003E48D4" w:rsidP="003E48D4">
      <w:pPr>
        <w:rPr>
          <w:b/>
          <w:bCs/>
          <w:lang w:val="tr-TR"/>
        </w:rPr>
      </w:pPr>
      <w:r w:rsidRPr="003E48D4">
        <w:rPr>
          <w:b/>
          <w:bCs/>
          <w:lang w:val="tr-TR"/>
        </w:rPr>
        <w:t>Neden Önemli?</w:t>
      </w:r>
    </w:p>
    <w:p w14:paraId="69E31437" w14:textId="77777777" w:rsidR="003E48D4" w:rsidRPr="003E48D4" w:rsidRDefault="003E48D4" w:rsidP="003E48D4">
      <w:pPr>
        <w:rPr>
          <w:lang w:val="tr-TR"/>
        </w:rPr>
      </w:pPr>
      <w:r w:rsidRPr="003E48D4">
        <w:rPr>
          <w:lang w:val="tr-TR"/>
        </w:rPr>
        <w:t>Global hikâyeye global piyasa ilgi gösterebilir.</w:t>
      </w:r>
    </w:p>
    <w:p w14:paraId="478B7E83" w14:textId="77777777" w:rsidR="003E48D4" w:rsidRPr="003E48D4" w:rsidRDefault="003E48D4" w:rsidP="003E48D4">
      <w:pPr>
        <w:rPr>
          <w:lang w:val="tr-TR"/>
        </w:rPr>
      </w:pPr>
      <w:r w:rsidRPr="003E48D4">
        <w:rPr>
          <w:lang w:val="tr-TR"/>
        </w:rPr>
        <w:pict w14:anchorId="4B8C2177">
          <v:rect id="_x0000_i6256" style="width:0;height:1.5pt" o:hralign="center" o:hrstd="t" o:hr="t" fillcolor="#a0a0a0" stroked="f"/>
        </w:pict>
      </w:r>
    </w:p>
    <w:p w14:paraId="4D813D15" w14:textId="77777777" w:rsidR="003E48D4" w:rsidRPr="003E48D4" w:rsidRDefault="003E48D4" w:rsidP="003E48D4">
      <w:pPr>
        <w:rPr>
          <w:b/>
          <w:bCs/>
          <w:lang w:val="tr-TR"/>
        </w:rPr>
      </w:pPr>
      <w:r w:rsidRPr="003E48D4">
        <w:rPr>
          <w:b/>
          <w:bCs/>
          <w:lang w:val="tr-TR"/>
        </w:rPr>
        <w:t>23.26 ANALYST COVERAGE STRATEJİSİ</w:t>
      </w:r>
    </w:p>
    <w:p w14:paraId="72113222" w14:textId="77777777" w:rsidR="003E48D4" w:rsidRPr="003E48D4" w:rsidRDefault="003E48D4" w:rsidP="003E48D4">
      <w:pPr>
        <w:rPr>
          <w:b/>
          <w:bCs/>
          <w:lang w:val="tr-TR"/>
        </w:rPr>
      </w:pPr>
      <w:r w:rsidRPr="003E48D4">
        <w:rPr>
          <w:b/>
          <w:bCs/>
          <w:lang w:val="tr-TR"/>
        </w:rPr>
        <w:t>İçerik</w:t>
      </w:r>
    </w:p>
    <w:p w14:paraId="18BD2496" w14:textId="77777777" w:rsidR="003E48D4" w:rsidRPr="003E48D4" w:rsidRDefault="003E48D4" w:rsidP="003E48D4">
      <w:pPr>
        <w:numPr>
          <w:ilvl w:val="0"/>
          <w:numId w:val="499"/>
        </w:numPr>
        <w:rPr>
          <w:lang w:val="tr-TR"/>
        </w:rPr>
      </w:pPr>
      <w:r w:rsidRPr="003E48D4">
        <w:rPr>
          <w:lang w:val="tr-TR"/>
        </w:rPr>
        <w:t xml:space="preserve">Aracı kurum ilgisi </w:t>
      </w:r>
    </w:p>
    <w:p w14:paraId="2B314711" w14:textId="77777777" w:rsidR="003E48D4" w:rsidRPr="003E48D4" w:rsidRDefault="003E48D4" w:rsidP="003E48D4">
      <w:pPr>
        <w:numPr>
          <w:ilvl w:val="0"/>
          <w:numId w:val="499"/>
        </w:numPr>
        <w:rPr>
          <w:lang w:val="tr-TR"/>
        </w:rPr>
      </w:pPr>
      <w:r w:rsidRPr="003E48D4">
        <w:rPr>
          <w:lang w:val="tr-TR"/>
        </w:rPr>
        <w:t xml:space="preserve">Analist raporları </w:t>
      </w:r>
    </w:p>
    <w:p w14:paraId="1C800FF9" w14:textId="77777777" w:rsidR="003E48D4" w:rsidRPr="003E48D4" w:rsidRDefault="003E48D4" w:rsidP="003E48D4">
      <w:pPr>
        <w:numPr>
          <w:ilvl w:val="0"/>
          <w:numId w:val="499"/>
        </w:numPr>
        <w:rPr>
          <w:lang w:val="tr-TR"/>
        </w:rPr>
      </w:pPr>
      <w:r w:rsidRPr="003E48D4">
        <w:rPr>
          <w:lang w:val="tr-TR"/>
        </w:rPr>
        <w:t xml:space="preserve">Piyasa görünürlüğü </w:t>
      </w:r>
    </w:p>
    <w:p w14:paraId="77F19128" w14:textId="77777777" w:rsidR="003E48D4" w:rsidRPr="003E48D4" w:rsidRDefault="003E48D4" w:rsidP="003E48D4">
      <w:pPr>
        <w:rPr>
          <w:b/>
          <w:bCs/>
          <w:lang w:val="tr-TR"/>
        </w:rPr>
      </w:pPr>
      <w:r w:rsidRPr="003E48D4">
        <w:rPr>
          <w:b/>
          <w:bCs/>
          <w:lang w:val="tr-TR"/>
        </w:rPr>
        <w:t>Neden Önemli?</w:t>
      </w:r>
    </w:p>
    <w:p w14:paraId="095A933C" w14:textId="77777777" w:rsidR="003E48D4" w:rsidRPr="003E48D4" w:rsidRDefault="003E48D4" w:rsidP="003E48D4">
      <w:pPr>
        <w:rPr>
          <w:lang w:val="tr-TR"/>
        </w:rPr>
      </w:pPr>
      <w:r w:rsidRPr="003E48D4">
        <w:rPr>
          <w:lang w:val="tr-TR"/>
        </w:rPr>
        <w:t>Likidite ve değerleme etkiler.</w:t>
      </w:r>
    </w:p>
    <w:p w14:paraId="72CF2741" w14:textId="77777777" w:rsidR="003E48D4" w:rsidRPr="003E48D4" w:rsidRDefault="003E48D4" w:rsidP="003E48D4">
      <w:pPr>
        <w:rPr>
          <w:lang w:val="tr-TR"/>
        </w:rPr>
      </w:pPr>
      <w:r w:rsidRPr="003E48D4">
        <w:rPr>
          <w:lang w:val="tr-TR"/>
        </w:rPr>
        <w:pict w14:anchorId="59EC9FC8">
          <v:rect id="_x0000_i6257" style="width:0;height:1.5pt" o:hralign="center" o:hrstd="t" o:hr="t" fillcolor="#a0a0a0" stroked="f"/>
        </w:pict>
      </w:r>
    </w:p>
    <w:p w14:paraId="1021ED3D" w14:textId="77777777" w:rsidR="003E48D4" w:rsidRPr="003E48D4" w:rsidRDefault="003E48D4" w:rsidP="003E48D4">
      <w:pPr>
        <w:rPr>
          <w:b/>
          <w:bCs/>
          <w:lang w:val="tr-TR"/>
        </w:rPr>
      </w:pPr>
      <w:r w:rsidRPr="003E48D4">
        <w:rPr>
          <w:b/>
          <w:bCs/>
          <w:lang w:val="tr-TR"/>
        </w:rPr>
        <w:lastRenderedPageBreak/>
        <w:t>23.27 M&amp;A + VALUE CREATION MODELİ</w:t>
      </w:r>
    </w:p>
    <w:p w14:paraId="0097041F" w14:textId="77777777" w:rsidR="003E48D4" w:rsidRPr="003E48D4" w:rsidRDefault="003E48D4" w:rsidP="003E48D4">
      <w:pPr>
        <w:rPr>
          <w:b/>
          <w:bCs/>
          <w:lang w:val="tr-TR"/>
        </w:rPr>
      </w:pPr>
      <w:r w:rsidRPr="003E48D4">
        <w:rPr>
          <w:b/>
          <w:bCs/>
          <w:lang w:val="tr-TR"/>
        </w:rPr>
        <w:t>İçerik</w:t>
      </w:r>
    </w:p>
    <w:p w14:paraId="3C85CD43" w14:textId="77777777" w:rsidR="003E48D4" w:rsidRPr="003E48D4" w:rsidRDefault="003E48D4" w:rsidP="003E48D4">
      <w:pPr>
        <w:numPr>
          <w:ilvl w:val="0"/>
          <w:numId w:val="500"/>
        </w:numPr>
        <w:rPr>
          <w:lang w:val="tr-TR"/>
        </w:rPr>
      </w:pPr>
      <w:r w:rsidRPr="003E48D4">
        <w:rPr>
          <w:lang w:val="tr-TR"/>
        </w:rPr>
        <w:t xml:space="preserve">Rakip satın alma </w:t>
      </w:r>
    </w:p>
    <w:p w14:paraId="74205F6D" w14:textId="77777777" w:rsidR="003E48D4" w:rsidRPr="003E48D4" w:rsidRDefault="003E48D4" w:rsidP="003E48D4">
      <w:pPr>
        <w:numPr>
          <w:ilvl w:val="0"/>
          <w:numId w:val="500"/>
        </w:numPr>
        <w:rPr>
          <w:lang w:val="tr-TR"/>
        </w:rPr>
      </w:pPr>
      <w:r w:rsidRPr="003E48D4">
        <w:rPr>
          <w:lang w:val="tr-TR"/>
        </w:rPr>
        <w:t xml:space="preserve">EBITDA büyütme </w:t>
      </w:r>
    </w:p>
    <w:p w14:paraId="18F9C6F8" w14:textId="77777777" w:rsidR="003E48D4" w:rsidRPr="003E48D4" w:rsidRDefault="003E48D4" w:rsidP="003E48D4">
      <w:pPr>
        <w:numPr>
          <w:ilvl w:val="0"/>
          <w:numId w:val="500"/>
        </w:numPr>
        <w:rPr>
          <w:lang w:val="tr-TR"/>
        </w:rPr>
      </w:pPr>
      <w:r w:rsidRPr="003E48D4">
        <w:rPr>
          <w:lang w:val="tr-TR"/>
        </w:rPr>
        <w:t xml:space="preserve">Sinerji yaratma </w:t>
      </w:r>
    </w:p>
    <w:p w14:paraId="4152E100" w14:textId="77777777" w:rsidR="003E48D4" w:rsidRPr="003E48D4" w:rsidRDefault="003E48D4" w:rsidP="003E48D4">
      <w:pPr>
        <w:rPr>
          <w:b/>
          <w:bCs/>
          <w:lang w:val="tr-TR"/>
        </w:rPr>
      </w:pPr>
      <w:r w:rsidRPr="003E48D4">
        <w:rPr>
          <w:b/>
          <w:bCs/>
          <w:lang w:val="tr-TR"/>
        </w:rPr>
        <w:t>Neden Önemli?</w:t>
      </w:r>
    </w:p>
    <w:p w14:paraId="238E8CBA" w14:textId="77777777" w:rsidR="003E48D4" w:rsidRPr="003E48D4" w:rsidRDefault="003E48D4" w:rsidP="003E48D4">
      <w:pPr>
        <w:rPr>
          <w:lang w:val="tr-TR"/>
        </w:rPr>
      </w:pPr>
      <w:r w:rsidRPr="003E48D4">
        <w:rPr>
          <w:lang w:val="tr-TR"/>
        </w:rPr>
        <w:t>Çarpan etkisi yaratır.</w:t>
      </w:r>
    </w:p>
    <w:p w14:paraId="2EB9793D" w14:textId="77777777" w:rsidR="003E48D4" w:rsidRPr="003E48D4" w:rsidRDefault="003E48D4" w:rsidP="003E48D4">
      <w:pPr>
        <w:rPr>
          <w:lang w:val="tr-TR"/>
        </w:rPr>
      </w:pPr>
      <w:r w:rsidRPr="003E48D4">
        <w:rPr>
          <w:lang w:val="tr-TR"/>
        </w:rPr>
        <w:pict w14:anchorId="65BA956B">
          <v:rect id="_x0000_i6258" style="width:0;height:1.5pt" o:hralign="center" o:hrstd="t" o:hr="t" fillcolor="#a0a0a0" stroked="f"/>
        </w:pict>
      </w:r>
    </w:p>
    <w:p w14:paraId="1C6CDF72" w14:textId="77777777" w:rsidR="003E48D4" w:rsidRPr="003E48D4" w:rsidRDefault="003E48D4" w:rsidP="003E48D4">
      <w:pPr>
        <w:rPr>
          <w:b/>
          <w:bCs/>
          <w:lang w:val="tr-TR"/>
        </w:rPr>
      </w:pPr>
      <w:r w:rsidRPr="003E48D4">
        <w:rPr>
          <w:b/>
          <w:bCs/>
          <w:lang w:val="tr-TR"/>
        </w:rPr>
        <w:t>23.28 INVESTOR RELATIONS MODELİ</w:t>
      </w:r>
    </w:p>
    <w:p w14:paraId="17C4DA6E" w14:textId="77777777" w:rsidR="003E48D4" w:rsidRPr="003E48D4" w:rsidRDefault="003E48D4" w:rsidP="003E48D4">
      <w:pPr>
        <w:rPr>
          <w:b/>
          <w:bCs/>
          <w:lang w:val="tr-TR"/>
        </w:rPr>
      </w:pPr>
      <w:r w:rsidRPr="003E48D4">
        <w:rPr>
          <w:b/>
          <w:bCs/>
          <w:lang w:val="tr-TR"/>
        </w:rPr>
        <w:t>İçerik</w:t>
      </w:r>
    </w:p>
    <w:p w14:paraId="75FC6268" w14:textId="77777777" w:rsidR="003E48D4" w:rsidRPr="003E48D4" w:rsidRDefault="003E48D4" w:rsidP="003E48D4">
      <w:pPr>
        <w:numPr>
          <w:ilvl w:val="0"/>
          <w:numId w:val="501"/>
        </w:numPr>
        <w:rPr>
          <w:lang w:val="tr-TR"/>
        </w:rPr>
      </w:pPr>
      <w:r w:rsidRPr="003E48D4">
        <w:rPr>
          <w:lang w:val="tr-TR"/>
        </w:rPr>
        <w:t xml:space="preserve">Düzenli iletişim </w:t>
      </w:r>
    </w:p>
    <w:p w14:paraId="6E5835AD" w14:textId="77777777" w:rsidR="003E48D4" w:rsidRPr="003E48D4" w:rsidRDefault="003E48D4" w:rsidP="003E48D4">
      <w:pPr>
        <w:numPr>
          <w:ilvl w:val="0"/>
          <w:numId w:val="501"/>
        </w:numPr>
        <w:rPr>
          <w:lang w:val="tr-TR"/>
        </w:rPr>
      </w:pPr>
      <w:r w:rsidRPr="003E48D4">
        <w:rPr>
          <w:lang w:val="tr-TR"/>
        </w:rPr>
        <w:t xml:space="preserve">KPI paylaşımı </w:t>
      </w:r>
    </w:p>
    <w:p w14:paraId="49101E77" w14:textId="77777777" w:rsidR="003E48D4" w:rsidRPr="003E48D4" w:rsidRDefault="003E48D4" w:rsidP="003E48D4">
      <w:pPr>
        <w:numPr>
          <w:ilvl w:val="0"/>
          <w:numId w:val="501"/>
        </w:numPr>
        <w:rPr>
          <w:lang w:val="tr-TR"/>
        </w:rPr>
      </w:pPr>
      <w:r w:rsidRPr="003E48D4">
        <w:rPr>
          <w:lang w:val="tr-TR"/>
        </w:rPr>
        <w:t xml:space="preserve">Beklenti yönetimi </w:t>
      </w:r>
    </w:p>
    <w:p w14:paraId="0A6D955F" w14:textId="77777777" w:rsidR="003E48D4" w:rsidRPr="003E48D4" w:rsidRDefault="003E48D4" w:rsidP="003E48D4">
      <w:pPr>
        <w:rPr>
          <w:b/>
          <w:bCs/>
          <w:lang w:val="tr-TR"/>
        </w:rPr>
      </w:pPr>
      <w:r w:rsidRPr="003E48D4">
        <w:rPr>
          <w:b/>
          <w:bCs/>
          <w:lang w:val="tr-TR"/>
        </w:rPr>
        <w:t>Neden Önemli?</w:t>
      </w:r>
    </w:p>
    <w:p w14:paraId="290824B2" w14:textId="77777777" w:rsidR="003E48D4" w:rsidRPr="003E48D4" w:rsidRDefault="003E48D4" w:rsidP="003E48D4">
      <w:pPr>
        <w:rPr>
          <w:lang w:val="tr-TR"/>
        </w:rPr>
      </w:pPr>
      <w:r w:rsidRPr="003E48D4">
        <w:rPr>
          <w:lang w:val="tr-TR"/>
        </w:rPr>
        <w:t>Güven süreklilik ister.</w:t>
      </w:r>
    </w:p>
    <w:p w14:paraId="38748992" w14:textId="77777777" w:rsidR="003E48D4" w:rsidRPr="003E48D4" w:rsidRDefault="003E48D4" w:rsidP="003E48D4">
      <w:pPr>
        <w:rPr>
          <w:lang w:val="tr-TR"/>
        </w:rPr>
      </w:pPr>
      <w:r w:rsidRPr="003E48D4">
        <w:rPr>
          <w:lang w:val="tr-TR"/>
        </w:rPr>
        <w:pict w14:anchorId="42031AF0">
          <v:rect id="_x0000_i6259" style="width:0;height:1.5pt" o:hralign="center" o:hrstd="t" o:hr="t" fillcolor="#a0a0a0" stroked="f"/>
        </w:pict>
      </w:r>
    </w:p>
    <w:p w14:paraId="69CE75C3" w14:textId="77777777" w:rsidR="003E48D4" w:rsidRPr="003E48D4" w:rsidRDefault="003E48D4" w:rsidP="003E48D4">
      <w:pPr>
        <w:rPr>
          <w:b/>
          <w:bCs/>
          <w:lang w:val="tr-TR"/>
        </w:rPr>
      </w:pPr>
      <w:r w:rsidRPr="003E48D4">
        <w:rPr>
          <w:b/>
          <w:bCs/>
          <w:lang w:val="tr-TR"/>
        </w:rPr>
        <w:t>23.29 BUYBACK POLICY</w:t>
      </w:r>
    </w:p>
    <w:p w14:paraId="30889DDF" w14:textId="77777777" w:rsidR="003E48D4" w:rsidRPr="003E48D4" w:rsidRDefault="003E48D4" w:rsidP="003E48D4">
      <w:pPr>
        <w:rPr>
          <w:b/>
          <w:bCs/>
          <w:lang w:val="tr-TR"/>
        </w:rPr>
      </w:pPr>
      <w:r w:rsidRPr="003E48D4">
        <w:rPr>
          <w:b/>
          <w:bCs/>
          <w:lang w:val="tr-TR"/>
        </w:rPr>
        <w:t>İçerik</w:t>
      </w:r>
    </w:p>
    <w:p w14:paraId="041D3A4C" w14:textId="77777777" w:rsidR="003E48D4" w:rsidRPr="003E48D4" w:rsidRDefault="003E48D4" w:rsidP="003E48D4">
      <w:pPr>
        <w:rPr>
          <w:lang w:val="tr-TR"/>
        </w:rPr>
      </w:pPr>
      <w:r w:rsidRPr="003E48D4">
        <w:rPr>
          <w:lang w:val="tr-TR"/>
        </w:rPr>
        <w:t>Hisse değerinin düşük kaldığı dönemlerde geri alım politikası.</w:t>
      </w:r>
    </w:p>
    <w:p w14:paraId="7052379E" w14:textId="77777777" w:rsidR="003E48D4" w:rsidRPr="003E48D4" w:rsidRDefault="003E48D4" w:rsidP="003E48D4">
      <w:pPr>
        <w:rPr>
          <w:b/>
          <w:bCs/>
          <w:lang w:val="tr-TR"/>
        </w:rPr>
      </w:pPr>
      <w:r w:rsidRPr="003E48D4">
        <w:rPr>
          <w:b/>
          <w:bCs/>
          <w:lang w:val="tr-TR"/>
        </w:rPr>
        <w:t>Neden Önemli?</w:t>
      </w:r>
    </w:p>
    <w:p w14:paraId="1D2CA994" w14:textId="77777777" w:rsidR="003E48D4" w:rsidRPr="003E48D4" w:rsidRDefault="003E48D4" w:rsidP="003E48D4">
      <w:pPr>
        <w:rPr>
          <w:lang w:val="tr-TR"/>
        </w:rPr>
      </w:pPr>
      <w:r w:rsidRPr="003E48D4">
        <w:rPr>
          <w:lang w:val="tr-TR"/>
        </w:rPr>
        <w:t>Piyasa güveni verir.</w:t>
      </w:r>
    </w:p>
    <w:p w14:paraId="55724BEF" w14:textId="77777777" w:rsidR="003E48D4" w:rsidRPr="003E48D4" w:rsidRDefault="003E48D4" w:rsidP="003E48D4">
      <w:pPr>
        <w:rPr>
          <w:lang w:val="tr-TR"/>
        </w:rPr>
      </w:pPr>
      <w:r w:rsidRPr="003E48D4">
        <w:rPr>
          <w:lang w:val="tr-TR"/>
        </w:rPr>
        <w:pict w14:anchorId="0C2D46B4">
          <v:rect id="_x0000_i6260" style="width:0;height:1.5pt" o:hralign="center" o:hrstd="t" o:hr="t" fillcolor="#a0a0a0" stroked="f"/>
        </w:pict>
      </w:r>
    </w:p>
    <w:p w14:paraId="1CD8005E" w14:textId="77777777" w:rsidR="003E48D4" w:rsidRPr="003E48D4" w:rsidRDefault="003E48D4" w:rsidP="003E48D4">
      <w:pPr>
        <w:rPr>
          <w:b/>
          <w:bCs/>
          <w:lang w:val="tr-TR"/>
        </w:rPr>
      </w:pPr>
      <w:r w:rsidRPr="003E48D4">
        <w:rPr>
          <w:b/>
          <w:bCs/>
          <w:lang w:val="tr-TR"/>
        </w:rPr>
        <w:t>23.30 DIVIDEND POLICY</w:t>
      </w:r>
    </w:p>
    <w:p w14:paraId="2592E93F" w14:textId="77777777" w:rsidR="003E48D4" w:rsidRPr="003E48D4" w:rsidRDefault="003E48D4" w:rsidP="003E48D4">
      <w:pPr>
        <w:rPr>
          <w:b/>
          <w:bCs/>
          <w:lang w:val="tr-TR"/>
        </w:rPr>
      </w:pPr>
      <w:r w:rsidRPr="003E48D4">
        <w:rPr>
          <w:b/>
          <w:bCs/>
          <w:lang w:val="tr-TR"/>
        </w:rPr>
        <w:t>İçerik</w:t>
      </w:r>
    </w:p>
    <w:p w14:paraId="100ADA39" w14:textId="77777777" w:rsidR="003E48D4" w:rsidRPr="003E48D4" w:rsidRDefault="003E48D4" w:rsidP="003E48D4">
      <w:pPr>
        <w:rPr>
          <w:lang w:val="tr-TR"/>
        </w:rPr>
      </w:pPr>
      <w:r w:rsidRPr="003E48D4">
        <w:rPr>
          <w:lang w:val="tr-TR"/>
        </w:rPr>
        <w:t>Temettü dağıtım prensipleri ve büyüme dengesi.</w:t>
      </w:r>
    </w:p>
    <w:p w14:paraId="0B62895D" w14:textId="77777777" w:rsidR="003E48D4" w:rsidRPr="003E48D4" w:rsidRDefault="003E48D4" w:rsidP="003E48D4">
      <w:pPr>
        <w:rPr>
          <w:b/>
          <w:bCs/>
          <w:lang w:val="tr-TR"/>
        </w:rPr>
      </w:pPr>
      <w:r w:rsidRPr="003E48D4">
        <w:rPr>
          <w:b/>
          <w:bCs/>
          <w:lang w:val="tr-TR"/>
        </w:rPr>
        <w:lastRenderedPageBreak/>
        <w:t>Neden Önemli?</w:t>
      </w:r>
    </w:p>
    <w:p w14:paraId="5E3C614B" w14:textId="77777777" w:rsidR="003E48D4" w:rsidRPr="003E48D4" w:rsidRDefault="003E48D4" w:rsidP="003E48D4">
      <w:pPr>
        <w:rPr>
          <w:lang w:val="tr-TR"/>
        </w:rPr>
      </w:pPr>
      <w:r w:rsidRPr="003E48D4">
        <w:rPr>
          <w:lang w:val="tr-TR"/>
        </w:rPr>
        <w:t>Kurumsal yatırımcı ilgisi çeker.</w:t>
      </w:r>
    </w:p>
    <w:p w14:paraId="4D6D500A" w14:textId="77777777" w:rsidR="003E48D4" w:rsidRPr="003E48D4" w:rsidRDefault="003E48D4" w:rsidP="003E48D4">
      <w:pPr>
        <w:rPr>
          <w:lang w:val="tr-TR"/>
        </w:rPr>
      </w:pPr>
      <w:r w:rsidRPr="003E48D4">
        <w:rPr>
          <w:lang w:val="tr-TR"/>
        </w:rPr>
        <w:pict w14:anchorId="3FFE0EE1">
          <v:rect id="_x0000_i6261" style="width:0;height:1.5pt" o:hralign="center" o:hrstd="t" o:hr="t" fillcolor="#a0a0a0" stroked="f"/>
        </w:pict>
      </w:r>
    </w:p>
    <w:p w14:paraId="75A468A5" w14:textId="77777777" w:rsidR="003E48D4" w:rsidRPr="003E48D4" w:rsidRDefault="003E48D4" w:rsidP="003E48D4">
      <w:pPr>
        <w:rPr>
          <w:b/>
          <w:bCs/>
          <w:lang w:val="tr-TR"/>
        </w:rPr>
      </w:pPr>
      <w:r w:rsidRPr="003E48D4">
        <w:rPr>
          <w:b/>
          <w:bCs/>
          <w:lang w:val="tr-TR"/>
        </w:rPr>
        <w:t>23.31 MARKET CAP BÜYÜME MOTORU</w:t>
      </w:r>
    </w:p>
    <w:p w14:paraId="3F4F7A0D" w14:textId="77777777" w:rsidR="003E48D4" w:rsidRPr="003E48D4" w:rsidRDefault="003E48D4" w:rsidP="003E48D4">
      <w:pPr>
        <w:rPr>
          <w:b/>
          <w:bCs/>
          <w:lang w:val="tr-TR"/>
        </w:rPr>
      </w:pPr>
      <w:r w:rsidRPr="003E48D4">
        <w:rPr>
          <w:b/>
          <w:bCs/>
          <w:lang w:val="tr-TR"/>
        </w:rPr>
        <w:t>Unsurlar</w:t>
      </w:r>
    </w:p>
    <w:p w14:paraId="670A2527" w14:textId="77777777" w:rsidR="003E48D4" w:rsidRPr="003E48D4" w:rsidRDefault="003E48D4" w:rsidP="003E48D4">
      <w:pPr>
        <w:numPr>
          <w:ilvl w:val="0"/>
          <w:numId w:val="502"/>
        </w:numPr>
        <w:rPr>
          <w:lang w:val="tr-TR"/>
        </w:rPr>
      </w:pPr>
      <w:r w:rsidRPr="003E48D4">
        <w:rPr>
          <w:lang w:val="tr-TR"/>
        </w:rPr>
        <w:t xml:space="preserve">Kârlılık artışı </w:t>
      </w:r>
    </w:p>
    <w:p w14:paraId="0B40409B" w14:textId="77777777" w:rsidR="003E48D4" w:rsidRPr="003E48D4" w:rsidRDefault="003E48D4" w:rsidP="003E48D4">
      <w:pPr>
        <w:numPr>
          <w:ilvl w:val="0"/>
          <w:numId w:val="502"/>
        </w:numPr>
        <w:rPr>
          <w:lang w:val="tr-TR"/>
        </w:rPr>
      </w:pPr>
      <w:r w:rsidRPr="003E48D4">
        <w:rPr>
          <w:lang w:val="tr-TR"/>
        </w:rPr>
        <w:t xml:space="preserve">Yeni ülke açılışları </w:t>
      </w:r>
    </w:p>
    <w:p w14:paraId="3AFB4251" w14:textId="77777777" w:rsidR="003E48D4" w:rsidRPr="003E48D4" w:rsidRDefault="003E48D4" w:rsidP="003E48D4">
      <w:pPr>
        <w:numPr>
          <w:ilvl w:val="0"/>
          <w:numId w:val="502"/>
        </w:numPr>
        <w:rPr>
          <w:lang w:val="tr-TR"/>
        </w:rPr>
      </w:pPr>
      <w:r w:rsidRPr="003E48D4">
        <w:rPr>
          <w:lang w:val="tr-TR"/>
        </w:rPr>
        <w:t xml:space="preserve">Yeni gelir modelleri </w:t>
      </w:r>
    </w:p>
    <w:p w14:paraId="542BE641" w14:textId="77777777" w:rsidR="003E48D4" w:rsidRPr="003E48D4" w:rsidRDefault="003E48D4" w:rsidP="003E48D4">
      <w:pPr>
        <w:numPr>
          <w:ilvl w:val="0"/>
          <w:numId w:val="502"/>
        </w:numPr>
        <w:rPr>
          <w:lang w:val="tr-TR"/>
        </w:rPr>
      </w:pPr>
      <w:r w:rsidRPr="003E48D4">
        <w:rPr>
          <w:lang w:val="tr-TR"/>
        </w:rPr>
        <w:t xml:space="preserve">Satın almalar </w:t>
      </w:r>
    </w:p>
    <w:p w14:paraId="332D3ABC" w14:textId="77777777" w:rsidR="003E48D4" w:rsidRPr="003E48D4" w:rsidRDefault="003E48D4" w:rsidP="003E48D4">
      <w:pPr>
        <w:numPr>
          <w:ilvl w:val="0"/>
          <w:numId w:val="502"/>
        </w:numPr>
        <w:rPr>
          <w:lang w:val="tr-TR"/>
        </w:rPr>
      </w:pPr>
      <w:r w:rsidRPr="003E48D4">
        <w:rPr>
          <w:lang w:val="tr-TR"/>
        </w:rPr>
        <w:t xml:space="preserve">Teknoloji hikâyesi </w:t>
      </w:r>
    </w:p>
    <w:p w14:paraId="69330015" w14:textId="77777777" w:rsidR="003E48D4" w:rsidRPr="003E48D4" w:rsidRDefault="003E48D4" w:rsidP="003E48D4">
      <w:pPr>
        <w:rPr>
          <w:b/>
          <w:bCs/>
          <w:lang w:val="tr-TR"/>
        </w:rPr>
      </w:pPr>
      <w:r w:rsidRPr="003E48D4">
        <w:rPr>
          <w:b/>
          <w:bCs/>
          <w:lang w:val="tr-TR"/>
        </w:rPr>
        <w:t>Neden Önemli?</w:t>
      </w:r>
    </w:p>
    <w:p w14:paraId="649711E6" w14:textId="77777777" w:rsidR="003E48D4" w:rsidRPr="003E48D4" w:rsidRDefault="003E48D4" w:rsidP="003E48D4">
      <w:pPr>
        <w:rPr>
          <w:lang w:val="tr-TR"/>
        </w:rPr>
      </w:pPr>
      <w:r w:rsidRPr="003E48D4">
        <w:rPr>
          <w:lang w:val="tr-TR"/>
        </w:rPr>
        <w:t>Piyasa hikâye + sonuç fiyatlar.</w:t>
      </w:r>
    </w:p>
    <w:p w14:paraId="12969074" w14:textId="77777777" w:rsidR="003E48D4" w:rsidRPr="003E48D4" w:rsidRDefault="003E48D4" w:rsidP="003E48D4">
      <w:pPr>
        <w:rPr>
          <w:lang w:val="tr-TR"/>
        </w:rPr>
      </w:pPr>
      <w:r w:rsidRPr="003E48D4">
        <w:rPr>
          <w:lang w:val="tr-TR"/>
        </w:rPr>
        <w:pict w14:anchorId="108D9D04">
          <v:rect id="_x0000_i6262" style="width:0;height:1.5pt" o:hralign="center" o:hrstd="t" o:hr="t" fillcolor="#a0a0a0" stroked="f"/>
        </w:pict>
      </w:r>
    </w:p>
    <w:p w14:paraId="35307B32" w14:textId="77777777" w:rsidR="003E48D4" w:rsidRPr="003E48D4" w:rsidRDefault="003E48D4" w:rsidP="003E48D4">
      <w:pPr>
        <w:rPr>
          <w:b/>
          <w:bCs/>
          <w:lang w:val="tr-TR"/>
        </w:rPr>
      </w:pPr>
      <w:r w:rsidRPr="003E48D4">
        <w:rPr>
          <w:b/>
          <w:bCs/>
          <w:lang w:val="tr-TR"/>
        </w:rPr>
        <w:t>23.32 RİSKLER</w:t>
      </w:r>
    </w:p>
    <w:p w14:paraId="1FF30AD4" w14:textId="77777777" w:rsidR="003E48D4" w:rsidRPr="003E48D4" w:rsidRDefault="003E48D4" w:rsidP="003E48D4">
      <w:pPr>
        <w:rPr>
          <w:b/>
          <w:bCs/>
          <w:lang w:val="tr-TR"/>
        </w:rPr>
      </w:pPr>
      <w:r w:rsidRPr="003E48D4">
        <w:rPr>
          <w:b/>
          <w:bCs/>
          <w:lang w:val="tr-TR"/>
        </w:rPr>
        <w:t>Başlıklar</w:t>
      </w:r>
    </w:p>
    <w:p w14:paraId="49F31C70" w14:textId="77777777" w:rsidR="003E48D4" w:rsidRPr="003E48D4" w:rsidRDefault="003E48D4" w:rsidP="003E48D4">
      <w:pPr>
        <w:numPr>
          <w:ilvl w:val="0"/>
          <w:numId w:val="503"/>
        </w:numPr>
        <w:rPr>
          <w:lang w:val="tr-TR"/>
        </w:rPr>
      </w:pPr>
      <w:r w:rsidRPr="003E48D4">
        <w:rPr>
          <w:lang w:val="tr-TR"/>
        </w:rPr>
        <w:t xml:space="preserve">Aşırı borçlanma </w:t>
      </w:r>
    </w:p>
    <w:p w14:paraId="0E96E216" w14:textId="77777777" w:rsidR="003E48D4" w:rsidRPr="003E48D4" w:rsidRDefault="003E48D4" w:rsidP="003E48D4">
      <w:pPr>
        <w:numPr>
          <w:ilvl w:val="0"/>
          <w:numId w:val="503"/>
        </w:numPr>
        <w:rPr>
          <w:lang w:val="tr-TR"/>
        </w:rPr>
      </w:pPr>
      <w:r w:rsidRPr="003E48D4">
        <w:rPr>
          <w:lang w:val="tr-TR"/>
        </w:rPr>
        <w:t xml:space="preserve">Hızlı büyüme hataları </w:t>
      </w:r>
    </w:p>
    <w:p w14:paraId="4D6C20F6" w14:textId="77777777" w:rsidR="003E48D4" w:rsidRPr="003E48D4" w:rsidRDefault="003E48D4" w:rsidP="003E48D4">
      <w:pPr>
        <w:numPr>
          <w:ilvl w:val="0"/>
          <w:numId w:val="503"/>
        </w:numPr>
        <w:rPr>
          <w:lang w:val="tr-TR"/>
        </w:rPr>
      </w:pPr>
      <w:r w:rsidRPr="003E48D4">
        <w:rPr>
          <w:lang w:val="tr-TR"/>
        </w:rPr>
        <w:t xml:space="preserve">Yönetim zafiyeti </w:t>
      </w:r>
    </w:p>
    <w:p w14:paraId="48395555" w14:textId="77777777" w:rsidR="003E48D4" w:rsidRPr="003E48D4" w:rsidRDefault="003E48D4" w:rsidP="003E48D4">
      <w:pPr>
        <w:numPr>
          <w:ilvl w:val="0"/>
          <w:numId w:val="503"/>
        </w:numPr>
        <w:rPr>
          <w:lang w:val="tr-TR"/>
        </w:rPr>
      </w:pPr>
      <w:r w:rsidRPr="003E48D4">
        <w:rPr>
          <w:lang w:val="tr-TR"/>
        </w:rPr>
        <w:t xml:space="preserve">Şeffaflık eksikliği </w:t>
      </w:r>
    </w:p>
    <w:p w14:paraId="5A8B8128" w14:textId="77777777" w:rsidR="003E48D4" w:rsidRPr="003E48D4" w:rsidRDefault="003E48D4" w:rsidP="003E48D4">
      <w:pPr>
        <w:rPr>
          <w:b/>
          <w:bCs/>
          <w:lang w:val="tr-TR"/>
        </w:rPr>
      </w:pPr>
      <w:r w:rsidRPr="003E48D4">
        <w:rPr>
          <w:b/>
          <w:bCs/>
          <w:lang w:val="tr-TR"/>
        </w:rPr>
        <w:t>Neden Önemli?</w:t>
      </w:r>
    </w:p>
    <w:p w14:paraId="34E6CF39" w14:textId="77777777" w:rsidR="003E48D4" w:rsidRPr="003E48D4" w:rsidRDefault="003E48D4" w:rsidP="003E48D4">
      <w:pPr>
        <w:rPr>
          <w:lang w:val="tr-TR"/>
        </w:rPr>
      </w:pPr>
      <w:r w:rsidRPr="003E48D4">
        <w:rPr>
          <w:lang w:val="tr-TR"/>
        </w:rPr>
        <w:t>Değer hızla düşebilir.</w:t>
      </w:r>
    </w:p>
    <w:p w14:paraId="15A88292" w14:textId="77777777" w:rsidR="003E48D4" w:rsidRPr="003E48D4" w:rsidRDefault="003E48D4" w:rsidP="003E48D4">
      <w:pPr>
        <w:rPr>
          <w:lang w:val="tr-TR"/>
        </w:rPr>
      </w:pPr>
      <w:r w:rsidRPr="003E48D4">
        <w:rPr>
          <w:lang w:val="tr-TR"/>
        </w:rPr>
        <w:pict w14:anchorId="23CD5CAD">
          <v:rect id="_x0000_i6263" style="width:0;height:1.5pt" o:hralign="center" o:hrstd="t" o:hr="t" fillcolor="#a0a0a0" stroked="f"/>
        </w:pict>
      </w:r>
    </w:p>
    <w:p w14:paraId="7CA5CBBD" w14:textId="77777777" w:rsidR="003E48D4" w:rsidRPr="003E48D4" w:rsidRDefault="003E48D4" w:rsidP="003E48D4">
      <w:pPr>
        <w:rPr>
          <w:b/>
          <w:bCs/>
          <w:lang w:val="tr-TR"/>
        </w:rPr>
      </w:pPr>
      <w:r w:rsidRPr="003E48D4">
        <w:rPr>
          <w:b/>
          <w:bCs/>
          <w:lang w:val="tr-TR"/>
        </w:rPr>
        <w:t>23.33 EXIT SENARYOLARI</w:t>
      </w:r>
    </w:p>
    <w:p w14:paraId="7F861468" w14:textId="77777777" w:rsidR="003E48D4" w:rsidRPr="003E48D4" w:rsidRDefault="003E48D4" w:rsidP="003E48D4">
      <w:pPr>
        <w:rPr>
          <w:b/>
          <w:bCs/>
          <w:lang w:val="tr-TR"/>
        </w:rPr>
      </w:pPr>
      <w:r w:rsidRPr="003E48D4">
        <w:rPr>
          <w:b/>
          <w:bCs/>
          <w:lang w:val="tr-TR"/>
        </w:rPr>
        <w:t>Seçenekler</w:t>
      </w:r>
    </w:p>
    <w:p w14:paraId="55C9D8A2" w14:textId="77777777" w:rsidR="003E48D4" w:rsidRPr="003E48D4" w:rsidRDefault="003E48D4" w:rsidP="003E48D4">
      <w:pPr>
        <w:numPr>
          <w:ilvl w:val="0"/>
          <w:numId w:val="504"/>
        </w:numPr>
        <w:rPr>
          <w:lang w:val="tr-TR"/>
        </w:rPr>
      </w:pPr>
      <w:r w:rsidRPr="003E48D4">
        <w:rPr>
          <w:lang w:val="tr-TR"/>
        </w:rPr>
        <w:t xml:space="preserve">Halka arz </w:t>
      </w:r>
    </w:p>
    <w:p w14:paraId="3B88AC9F" w14:textId="77777777" w:rsidR="003E48D4" w:rsidRPr="003E48D4" w:rsidRDefault="003E48D4" w:rsidP="003E48D4">
      <w:pPr>
        <w:numPr>
          <w:ilvl w:val="0"/>
          <w:numId w:val="504"/>
        </w:numPr>
        <w:rPr>
          <w:lang w:val="tr-TR"/>
        </w:rPr>
      </w:pPr>
      <w:r w:rsidRPr="003E48D4">
        <w:rPr>
          <w:lang w:val="tr-TR"/>
        </w:rPr>
        <w:lastRenderedPageBreak/>
        <w:t xml:space="preserve">Global stratejik satış </w:t>
      </w:r>
    </w:p>
    <w:p w14:paraId="05532D93" w14:textId="77777777" w:rsidR="003E48D4" w:rsidRPr="003E48D4" w:rsidRDefault="003E48D4" w:rsidP="003E48D4">
      <w:pPr>
        <w:numPr>
          <w:ilvl w:val="0"/>
          <w:numId w:val="504"/>
        </w:numPr>
        <w:rPr>
          <w:lang w:val="tr-TR"/>
        </w:rPr>
      </w:pPr>
      <w:proofErr w:type="spellStart"/>
      <w:r w:rsidRPr="003E48D4">
        <w:rPr>
          <w:lang w:val="tr-TR"/>
        </w:rPr>
        <w:t>Private</w:t>
      </w:r>
      <w:proofErr w:type="spellEnd"/>
      <w:r w:rsidRPr="003E48D4">
        <w:rPr>
          <w:lang w:val="tr-TR"/>
        </w:rPr>
        <w:t xml:space="preserve"> </w:t>
      </w:r>
      <w:proofErr w:type="spellStart"/>
      <w:r w:rsidRPr="003E48D4">
        <w:rPr>
          <w:lang w:val="tr-TR"/>
        </w:rPr>
        <w:t>equity</w:t>
      </w:r>
      <w:proofErr w:type="spellEnd"/>
      <w:r w:rsidRPr="003E48D4">
        <w:rPr>
          <w:lang w:val="tr-TR"/>
        </w:rPr>
        <w:t xml:space="preserve"> çıkışı </w:t>
      </w:r>
    </w:p>
    <w:p w14:paraId="630823C3" w14:textId="77777777" w:rsidR="003E48D4" w:rsidRPr="003E48D4" w:rsidRDefault="003E48D4" w:rsidP="003E48D4">
      <w:pPr>
        <w:numPr>
          <w:ilvl w:val="0"/>
          <w:numId w:val="504"/>
        </w:numPr>
        <w:rPr>
          <w:lang w:val="tr-TR"/>
        </w:rPr>
      </w:pPr>
      <w:r w:rsidRPr="003E48D4">
        <w:rPr>
          <w:lang w:val="tr-TR"/>
        </w:rPr>
        <w:t xml:space="preserve">İkincil satış </w:t>
      </w:r>
    </w:p>
    <w:p w14:paraId="4A50D4FE" w14:textId="77777777" w:rsidR="003E48D4" w:rsidRPr="003E48D4" w:rsidRDefault="003E48D4" w:rsidP="003E48D4">
      <w:pPr>
        <w:rPr>
          <w:b/>
          <w:bCs/>
          <w:lang w:val="tr-TR"/>
        </w:rPr>
      </w:pPr>
      <w:r w:rsidRPr="003E48D4">
        <w:rPr>
          <w:b/>
          <w:bCs/>
          <w:lang w:val="tr-TR"/>
        </w:rPr>
        <w:t>Neden Önemli?</w:t>
      </w:r>
    </w:p>
    <w:p w14:paraId="1A07F65B" w14:textId="77777777" w:rsidR="003E48D4" w:rsidRPr="003E48D4" w:rsidRDefault="003E48D4" w:rsidP="003E48D4">
      <w:pPr>
        <w:rPr>
          <w:lang w:val="tr-TR"/>
        </w:rPr>
      </w:pPr>
      <w:r w:rsidRPr="003E48D4">
        <w:rPr>
          <w:lang w:val="tr-TR"/>
        </w:rPr>
        <w:t>Opsiyon çokluğu değeri artırır.</w:t>
      </w:r>
    </w:p>
    <w:p w14:paraId="3E82D1FB" w14:textId="77777777" w:rsidR="003E48D4" w:rsidRPr="003E48D4" w:rsidRDefault="003E48D4" w:rsidP="003E48D4">
      <w:pPr>
        <w:rPr>
          <w:lang w:val="tr-TR"/>
        </w:rPr>
      </w:pPr>
      <w:r w:rsidRPr="003E48D4">
        <w:rPr>
          <w:lang w:val="tr-TR"/>
        </w:rPr>
        <w:pict w14:anchorId="1869117F">
          <v:rect id="_x0000_i6264" style="width:0;height:1.5pt" o:hralign="center" o:hrstd="t" o:hr="t" fillcolor="#a0a0a0" stroked="f"/>
        </w:pict>
      </w:r>
    </w:p>
    <w:p w14:paraId="3BBE6A9E" w14:textId="77777777" w:rsidR="003E48D4" w:rsidRPr="003E48D4" w:rsidRDefault="003E48D4" w:rsidP="003E48D4">
      <w:pPr>
        <w:rPr>
          <w:b/>
          <w:bCs/>
          <w:lang w:val="tr-TR"/>
        </w:rPr>
      </w:pPr>
      <w:r w:rsidRPr="003E48D4">
        <w:rPr>
          <w:b/>
          <w:bCs/>
          <w:lang w:val="tr-TR"/>
        </w:rPr>
        <w:t>23.34 10 YILLIK DEĞER VİZYONU</w:t>
      </w:r>
    </w:p>
    <w:p w14:paraId="130D0079" w14:textId="77777777" w:rsidR="003E48D4" w:rsidRPr="003E48D4" w:rsidRDefault="003E48D4" w:rsidP="003E48D4">
      <w:pPr>
        <w:rPr>
          <w:b/>
          <w:bCs/>
          <w:lang w:val="tr-TR"/>
        </w:rPr>
      </w:pPr>
      <w:r w:rsidRPr="003E48D4">
        <w:rPr>
          <w:b/>
          <w:bCs/>
          <w:lang w:val="tr-TR"/>
        </w:rPr>
        <w:t>Örnek</w:t>
      </w:r>
    </w:p>
    <w:p w14:paraId="74D7E9F6" w14:textId="77777777" w:rsidR="003E48D4" w:rsidRPr="003E48D4" w:rsidRDefault="003E48D4" w:rsidP="003E48D4">
      <w:pPr>
        <w:numPr>
          <w:ilvl w:val="0"/>
          <w:numId w:val="505"/>
        </w:numPr>
        <w:rPr>
          <w:lang w:val="tr-TR"/>
        </w:rPr>
      </w:pPr>
      <w:r w:rsidRPr="003E48D4">
        <w:rPr>
          <w:lang w:val="tr-TR"/>
        </w:rPr>
        <w:t xml:space="preserve">Türkiye liderliği </w:t>
      </w:r>
    </w:p>
    <w:p w14:paraId="1A377190" w14:textId="77777777" w:rsidR="003E48D4" w:rsidRPr="003E48D4" w:rsidRDefault="003E48D4" w:rsidP="003E48D4">
      <w:pPr>
        <w:numPr>
          <w:ilvl w:val="0"/>
          <w:numId w:val="505"/>
        </w:numPr>
        <w:rPr>
          <w:lang w:val="tr-TR"/>
        </w:rPr>
      </w:pPr>
      <w:r w:rsidRPr="003E48D4">
        <w:rPr>
          <w:lang w:val="tr-TR"/>
        </w:rPr>
        <w:t xml:space="preserve">Çok ülkeli yapı </w:t>
      </w:r>
    </w:p>
    <w:p w14:paraId="5C0C6A11" w14:textId="77777777" w:rsidR="003E48D4" w:rsidRPr="003E48D4" w:rsidRDefault="003E48D4" w:rsidP="003E48D4">
      <w:pPr>
        <w:numPr>
          <w:ilvl w:val="0"/>
          <w:numId w:val="505"/>
        </w:numPr>
        <w:rPr>
          <w:lang w:val="tr-TR"/>
        </w:rPr>
      </w:pPr>
      <w:r w:rsidRPr="003E48D4">
        <w:rPr>
          <w:lang w:val="tr-TR"/>
        </w:rPr>
        <w:t xml:space="preserve">Yüzlerce şube </w:t>
      </w:r>
    </w:p>
    <w:p w14:paraId="634DF653" w14:textId="77777777" w:rsidR="003E48D4" w:rsidRPr="003E48D4" w:rsidRDefault="003E48D4" w:rsidP="003E48D4">
      <w:pPr>
        <w:numPr>
          <w:ilvl w:val="0"/>
          <w:numId w:val="505"/>
        </w:numPr>
        <w:rPr>
          <w:lang w:val="tr-TR"/>
        </w:rPr>
      </w:pPr>
      <w:r w:rsidRPr="003E48D4">
        <w:rPr>
          <w:lang w:val="tr-TR"/>
        </w:rPr>
        <w:t xml:space="preserve">Yüksek marjlı </w:t>
      </w:r>
      <w:proofErr w:type="spellStart"/>
      <w:r w:rsidRPr="003E48D4">
        <w:rPr>
          <w:lang w:val="tr-TR"/>
        </w:rPr>
        <w:t>royalty</w:t>
      </w:r>
      <w:proofErr w:type="spellEnd"/>
      <w:r w:rsidRPr="003E48D4">
        <w:rPr>
          <w:lang w:val="tr-TR"/>
        </w:rPr>
        <w:t xml:space="preserve"> sistemi </w:t>
      </w:r>
    </w:p>
    <w:p w14:paraId="40EFBA6D" w14:textId="77777777" w:rsidR="003E48D4" w:rsidRPr="003E48D4" w:rsidRDefault="003E48D4" w:rsidP="003E48D4">
      <w:pPr>
        <w:rPr>
          <w:b/>
          <w:bCs/>
          <w:lang w:val="tr-TR"/>
        </w:rPr>
      </w:pPr>
      <w:r w:rsidRPr="003E48D4">
        <w:rPr>
          <w:b/>
          <w:bCs/>
          <w:lang w:val="tr-TR"/>
        </w:rPr>
        <w:t>Neden Önemli?</w:t>
      </w:r>
    </w:p>
    <w:p w14:paraId="47CFAD22" w14:textId="77777777" w:rsidR="003E48D4" w:rsidRPr="003E48D4" w:rsidRDefault="003E48D4" w:rsidP="003E48D4">
      <w:pPr>
        <w:rPr>
          <w:lang w:val="tr-TR"/>
        </w:rPr>
      </w:pPr>
      <w:r w:rsidRPr="003E48D4">
        <w:rPr>
          <w:lang w:val="tr-TR"/>
        </w:rPr>
        <w:t>Büyük değer büyük vizyondan doğar.</w:t>
      </w:r>
    </w:p>
    <w:p w14:paraId="0531BA69" w14:textId="77777777" w:rsidR="003E48D4" w:rsidRPr="003E48D4" w:rsidRDefault="003E48D4" w:rsidP="003E48D4">
      <w:pPr>
        <w:rPr>
          <w:lang w:val="tr-TR"/>
        </w:rPr>
      </w:pPr>
      <w:r w:rsidRPr="003E48D4">
        <w:rPr>
          <w:lang w:val="tr-TR"/>
        </w:rPr>
        <w:pict w14:anchorId="11D0F4E7">
          <v:rect id="_x0000_i6265" style="width:0;height:1.5pt" o:hralign="center" o:hrstd="t" o:hr="t" fillcolor="#a0a0a0" stroked="f"/>
        </w:pict>
      </w:r>
    </w:p>
    <w:p w14:paraId="5FC90571" w14:textId="77777777" w:rsidR="003E48D4" w:rsidRPr="003E48D4" w:rsidRDefault="003E48D4" w:rsidP="003E48D4">
      <w:pPr>
        <w:rPr>
          <w:b/>
          <w:bCs/>
          <w:lang w:val="tr-TR"/>
        </w:rPr>
      </w:pPr>
      <w:r w:rsidRPr="003E48D4">
        <w:rPr>
          <w:b/>
          <w:bCs/>
          <w:lang w:val="tr-TR"/>
        </w:rPr>
        <w:t>23.35 EN BÜYÜK YATIRIMCI HATALARI</w:t>
      </w:r>
    </w:p>
    <w:p w14:paraId="3DE29BD7" w14:textId="77777777" w:rsidR="003E48D4" w:rsidRPr="003E48D4" w:rsidRDefault="003E48D4" w:rsidP="003E48D4">
      <w:pPr>
        <w:numPr>
          <w:ilvl w:val="0"/>
          <w:numId w:val="506"/>
        </w:numPr>
        <w:rPr>
          <w:lang w:val="tr-TR"/>
        </w:rPr>
      </w:pPr>
      <w:r w:rsidRPr="003E48D4">
        <w:rPr>
          <w:lang w:val="tr-TR"/>
        </w:rPr>
        <w:t xml:space="preserve">Kayıtsız finans yönetimi </w:t>
      </w:r>
    </w:p>
    <w:p w14:paraId="39814E23" w14:textId="77777777" w:rsidR="003E48D4" w:rsidRPr="003E48D4" w:rsidRDefault="003E48D4" w:rsidP="003E48D4">
      <w:pPr>
        <w:numPr>
          <w:ilvl w:val="0"/>
          <w:numId w:val="506"/>
        </w:numPr>
        <w:rPr>
          <w:lang w:val="tr-TR"/>
        </w:rPr>
      </w:pPr>
      <w:r w:rsidRPr="003E48D4">
        <w:rPr>
          <w:lang w:val="tr-TR"/>
        </w:rPr>
        <w:t xml:space="preserve">Ortaklık kavgaları </w:t>
      </w:r>
    </w:p>
    <w:p w14:paraId="309F760C" w14:textId="77777777" w:rsidR="003E48D4" w:rsidRPr="003E48D4" w:rsidRDefault="003E48D4" w:rsidP="003E48D4">
      <w:pPr>
        <w:numPr>
          <w:ilvl w:val="0"/>
          <w:numId w:val="506"/>
        </w:numPr>
        <w:rPr>
          <w:lang w:val="tr-TR"/>
        </w:rPr>
      </w:pPr>
      <w:r w:rsidRPr="003E48D4">
        <w:rPr>
          <w:lang w:val="tr-TR"/>
        </w:rPr>
        <w:t xml:space="preserve">Şeffaf olmamak </w:t>
      </w:r>
    </w:p>
    <w:p w14:paraId="70808253" w14:textId="77777777" w:rsidR="003E48D4" w:rsidRPr="003E48D4" w:rsidRDefault="003E48D4" w:rsidP="003E48D4">
      <w:pPr>
        <w:numPr>
          <w:ilvl w:val="0"/>
          <w:numId w:val="506"/>
        </w:numPr>
        <w:rPr>
          <w:lang w:val="tr-TR"/>
        </w:rPr>
      </w:pPr>
      <w:r w:rsidRPr="003E48D4">
        <w:rPr>
          <w:lang w:val="tr-TR"/>
        </w:rPr>
        <w:t xml:space="preserve">Dağınık büyüme </w:t>
      </w:r>
    </w:p>
    <w:p w14:paraId="0D148D70" w14:textId="77777777" w:rsidR="003E48D4" w:rsidRPr="003E48D4" w:rsidRDefault="003E48D4" w:rsidP="003E48D4">
      <w:pPr>
        <w:numPr>
          <w:ilvl w:val="0"/>
          <w:numId w:val="506"/>
        </w:numPr>
        <w:rPr>
          <w:lang w:val="tr-TR"/>
        </w:rPr>
      </w:pPr>
      <w:r w:rsidRPr="003E48D4">
        <w:rPr>
          <w:lang w:val="tr-TR"/>
        </w:rPr>
        <w:t xml:space="preserve">Stratejisiz sermaye kullanımı </w:t>
      </w:r>
    </w:p>
    <w:p w14:paraId="6882A8B9" w14:textId="77777777" w:rsidR="003E48D4" w:rsidRPr="003E48D4" w:rsidRDefault="003E48D4" w:rsidP="003E48D4">
      <w:pPr>
        <w:rPr>
          <w:b/>
          <w:bCs/>
          <w:lang w:val="tr-TR"/>
        </w:rPr>
      </w:pPr>
      <w:r w:rsidRPr="003E48D4">
        <w:rPr>
          <w:b/>
          <w:bCs/>
          <w:lang w:val="tr-TR"/>
        </w:rPr>
        <w:t>Neden Önemli?</w:t>
      </w:r>
    </w:p>
    <w:p w14:paraId="778FB365" w14:textId="77777777" w:rsidR="003E48D4" w:rsidRPr="003E48D4" w:rsidRDefault="003E48D4" w:rsidP="003E48D4">
      <w:pPr>
        <w:rPr>
          <w:lang w:val="tr-TR"/>
        </w:rPr>
      </w:pPr>
      <w:r w:rsidRPr="003E48D4">
        <w:rPr>
          <w:lang w:val="tr-TR"/>
        </w:rPr>
        <w:t>Sermaye yanlış şirketi kurtarmaz.</w:t>
      </w:r>
    </w:p>
    <w:p w14:paraId="5EE22300" w14:textId="77777777" w:rsidR="003E48D4" w:rsidRPr="003E48D4" w:rsidRDefault="003E48D4" w:rsidP="003E48D4">
      <w:pPr>
        <w:rPr>
          <w:lang w:val="tr-TR"/>
        </w:rPr>
      </w:pPr>
      <w:r w:rsidRPr="003E48D4">
        <w:rPr>
          <w:lang w:val="tr-TR"/>
        </w:rPr>
        <w:pict w14:anchorId="18500B80">
          <v:rect id="_x0000_i6266" style="width:0;height:1.5pt" o:hralign="center" o:hrstd="t" o:hr="t" fillcolor="#a0a0a0" stroked="f"/>
        </w:pict>
      </w:r>
    </w:p>
    <w:p w14:paraId="246593D7" w14:textId="77777777" w:rsidR="003E48D4" w:rsidRPr="003E48D4" w:rsidRDefault="003E48D4" w:rsidP="003E48D4">
      <w:pPr>
        <w:rPr>
          <w:b/>
          <w:bCs/>
          <w:lang w:val="tr-TR"/>
        </w:rPr>
      </w:pPr>
      <w:r w:rsidRPr="003E48D4">
        <w:rPr>
          <w:b/>
          <w:bCs/>
          <w:lang w:val="tr-TR"/>
        </w:rPr>
        <w:t>23.36 OTOTR NEDEN KAZANIR?</w:t>
      </w:r>
    </w:p>
    <w:p w14:paraId="67E5549A" w14:textId="77777777" w:rsidR="003E48D4" w:rsidRPr="003E48D4" w:rsidRDefault="003E48D4" w:rsidP="003E48D4">
      <w:pPr>
        <w:rPr>
          <w:lang w:val="tr-TR"/>
        </w:rPr>
      </w:pPr>
      <w:r w:rsidRPr="003E48D4">
        <w:rPr>
          <w:lang w:val="tr-TR"/>
        </w:rPr>
        <w:lastRenderedPageBreak/>
        <w:t>Rakipler günlük kâr düşünür.</w:t>
      </w:r>
      <w:r w:rsidRPr="003E48D4">
        <w:rPr>
          <w:lang w:val="tr-TR"/>
        </w:rPr>
        <w:br/>
        <w:t>OTOTR şirket değeri inşa eder.</w:t>
      </w:r>
    </w:p>
    <w:p w14:paraId="63EB8C4F" w14:textId="77777777" w:rsidR="003E48D4" w:rsidRPr="003E48D4" w:rsidRDefault="003E48D4" w:rsidP="003E48D4">
      <w:pPr>
        <w:rPr>
          <w:lang w:val="tr-TR"/>
        </w:rPr>
      </w:pPr>
      <w:r w:rsidRPr="003E48D4">
        <w:rPr>
          <w:lang w:val="tr-TR"/>
        </w:rPr>
        <w:pict w14:anchorId="51D5EF36">
          <v:rect id="_x0000_i6267" style="width:0;height:1.5pt" o:hralign="center" o:hrstd="t" o:hr="t" fillcolor="#a0a0a0" stroked="f"/>
        </w:pict>
      </w:r>
    </w:p>
    <w:p w14:paraId="5E728FE9" w14:textId="77777777" w:rsidR="003E48D4" w:rsidRPr="003E48D4" w:rsidRDefault="003E48D4" w:rsidP="003E48D4">
      <w:pPr>
        <w:rPr>
          <w:b/>
          <w:bCs/>
          <w:lang w:val="tr-TR"/>
        </w:rPr>
      </w:pPr>
      <w:r w:rsidRPr="003E48D4">
        <w:rPr>
          <w:b/>
          <w:bCs/>
          <w:lang w:val="tr-TR"/>
        </w:rPr>
        <w:t>23.37 BÖLÜM 23 SONUÇ</w:t>
      </w:r>
    </w:p>
    <w:p w14:paraId="6C07B5FC" w14:textId="77777777" w:rsidR="003E48D4" w:rsidRPr="003E48D4" w:rsidRDefault="003E48D4" w:rsidP="003E48D4">
      <w:pPr>
        <w:rPr>
          <w:lang w:val="tr-TR"/>
        </w:rPr>
      </w:pPr>
      <w:r w:rsidRPr="003E48D4">
        <w:rPr>
          <w:lang w:val="tr-TR"/>
        </w:rPr>
        <w:t>OTOTR yatırımcı sistemi:</w:t>
      </w:r>
    </w:p>
    <w:p w14:paraId="7EDD644D" w14:textId="77777777" w:rsidR="003E48D4" w:rsidRPr="003E48D4" w:rsidRDefault="003E48D4" w:rsidP="003E48D4">
      <w:pPr>
        <w:numPr>
          <w:ilvl w:val="0"/>
          <w:numId w:val="507"/>
        </w:numPr>
        <w:rPr>
          <w:lang w:val="tr-TR"/>
        </w:rPr>
      </w:pPr>
      <w:r w:rsidRPr="003E48D4">
        <w:rPr>
          <w:lang w:val="tr-TR"/>
        </w:rPr>
        <w:t xml:space="preserve">Şirket değerini büyütür </w:t>
      </w:r>
    </w:p>
    <w:p w14:paraId="0E5DE393" w14:textId="77777777" w:rsidR="003E48D4" w:rsidRPr="003E48D4" w:rsidRDefault="003E48D4" w:rsidP="003E48D4">
      <w:pPr>
        <w:numPr>
          <w:ilvl w:val="0"/>
          <w:numId w:val="507"/>
        </w:numPr>
        <w:rPr>
          <w:lang w:val="tr-TR"/>
        </w:rPr>
      </w:pPr>
      <w:r w:rsidRPr="003E48D4">
        <w:rPr>
          <w:lang w:val="tr-TR"/>
        </w:rPr>
        <w:t xml:space="preserve">Sermayeye erişim sağlar </w:t>
      </w:r>
    </w:p>
    <w:p w14:paraId="42F02CC8" w14:textId="77777777" w:rsidR="003E48D4" w:rsidRPr="003E48D4" w:rsidRDefault="003E48D4" w:rsidP="003E48D4">
      <w:pPr>
        <w:numPr>
          <w:ilvl w:val="0"/>
          <w:numId w:val="507"/>
        </w:numPr>
        <w:rPr>
          <w:lang w:val="tr-TR"/>
        </w:rPr>
      </w:pPr>
      <w:r w:rsidRPr="003E48D4">
        <w:rPr>
          <w:lang w:val="tr-TR"/>
        </w:rPr>
        <w:t xml:space="preserve">Kurumsal güven oluşturur </w:t>
      </w:r>
    </w:p>
    <w:p w14:paraId="12F2DF35" w14:textId="77777777" w:rsidR="003E48D4" w:rsidRPr="003E48D4" w:rsidRDefault="003E48D4" w:rsidP="003E48D4">
      <w:pPr>
        <w:numPr>
          <w:ilvl w:val="0"/>
          <w:numId w:val="507"/>
        </w:numPr>
        <w:rPr>
          <w:lang w:val="tr-TR"/>
        </w:rPr>
      </w:pPr>
      <w:r w:rsidRPr="003E48D4">
        <w:rPr>
          <w:lang w:val="tr-TR"/>
        </w:rPr>
        <w:t xml:space="preserve">Halka arz opsiyonu yaratır </w:t>
      </w:r>
    </w:p>
    <w:p w14:paraId="0A69B2F9" w14:textId="77777777" w:rsidR="003E48D4" w:rsidRPr="003E48D4" w:rsidRDefault="003E48D4" w:rsidP="003E48D4">
      <w:pPr>
        <w:numPr>
          <w:ilvl w:val="0"/>
          <w:numId w:val="507"/>
        </w:numPr>
        <w:rPr>
          <w:lang w:val="tr-TR"/>
        </w:rPr>
      </w:pPr>
      <w:r w:rsidRPr="003E48D4">
        <w:rPr>
          <w:lang w:val="tr-TR"/>
        </w:rPr>
        <w:t xml:space="preserve">Yerli ve yabancı yatırımcı ilgisini artırır </w:t>
      </w:r>
    </w:p>
    <w:p w14:paraId="1403AF36" w14:textId="77777777" w:rsidR="003E48D4" w:rsidRPr="003E48D4" w:rsidRDefault="003E48D4" w:rsidP="003E48D4">
      <w:pPr>
        <w:numPr>
          <w:ilvl w:val="0"/>
          <w:numId w:val="507"/>
        </w:numPr>
        <w:rPr>
          <w:lang w:val="tr-TR"/>
        </w:rPr>
      </w:pPr>
      <w:r w:rsidRPr="003E48D4">
        <w:rPr>
          <w:lang w:val="tr-TR"/>
        </w:rPr>
        <w:t xml:space="preserve">Kurucular için servet yaratır </w:t>
      </w:r>
    </w:p>
    <w:p w14:paraId="6C65594C" w14:textId="77777777" w:rsidR="003E48D4" w:rsidRPr="003E48D4" w:rsidRDefault="003E48D4" w:rsidP="003E48D4">
      <w:pPr>
        <w:numPr>
          <w:ilvl w:val="0"/>
          <w:numId w:val="507"/>
        </w:numPr>
        <w:rPr>
          <w:lang w:val="tr-TR"/>
        </w:rPr>
      </w:pPr>
      <w:r w:rsidRPr="003E48D4">
        <w:rPr>
          <w:lang w:val="tr-TR"/>
        </w:rPr>
        <w:t xml:space="preserve">Uzun vadeli güçlü çıkış seçenekleri oluşturur </w:t>
      </w:r>
    </w:p>
    <w:p w14:paraId="071F98AC" w14:textId="77777777" w:rsidR="003E48D4" w:rsidRPr="003E48D4" w:rsidRDefault="003E48D4" w:rsidP="003E48D4">
      <w:pPr>
        <w:rPr>
          <w:lang w:val="tr-TR"/>
        </w:rPr>
      </w:pPr>
      <w:proofErr w:type="gramStart"/>
      <w:r w:rsidRPr="003E48D4">
        <w:rPr>
          <w:lang w:val="tr-TR"/>
        </w:rPr>
        <w:t>olacaktır</w:t>
      </w:r>
      <w:proofErr w:type="gramEnd"/>
      <w:r w:rsidRPr="003E48D4">
        <w:rPr>
          <w:lang w:val="tr-TR"/>
        </w:rPr>
        <w:t>.</w:t>
      </w:r>
    </w:p>
    <w:p w14:paraId="51F8B535" w14:textId="77777777" w:rsidR="006D1F9D" w:rsidRDefault="006D1F9D" w:rsidP="001D7BB7"/>
    <w:p w14:paraId="5ECC406C" w14:textId="77777777" w:rsidR="003E48D4" w:rsidRPr="003E48D4" w:rsidRDefault="003E48D4" w:rsidP="003E48D4">
      <w:pPr>
        <w:rPr>
          <w:b/>
          <w:bCs/>
          <w:lang w:val="tr-TR"/>
        </w:rPr>
      </w:pPr>
      <w:r w:rsidRPr="003E48D4">
        <w:rPr>
          <w:b/>
          <w:bCs/>
          <w:lang w:val="tr-TR"/>
        </w:rPr>
        <w:t>BÖLÜM 24</w:t>
      </w:r>
    </w:p>
    <w:p w14:paraId="5CD057FC" w14:textId="77777777" w:rsidR="003E48D4" w:rsidRPr="003E48D4" w:rsidRDefault="003E48D4" w:rsidP="003E48D4">
      <w:pPr>
        <w:rPr>
          <w:b/>
          <w:bCs/>
          <w:lang w:val="tr-TR"/>
        </w:rPr>
      </w:pPr>
      <w:r w:rsidRPr="003E48D4">
        <w:rPr>
          <w:b/>
          <w:bCs/>
          <w:lang w:val="tr-TR"/>
        </w:rPr>
        <w:t>SERVET STRATEJİSİ / HOLDİNG YAPISI / KURUCU AİLE VİZYONU</w:t>
      </w:r>
    </w:p>
    <w:p w14:paraId="3FCC35D7" w14:textId="77777777" w:rsidR="003E48D4" w:rsidRPr="003E48D4" w:rsidRDefault="003E48D4" w:rsidP="003E48D4">
      <w:pPr>
        <w:rPr>
          <w:b/>
          <w:bCs/>
          <w:lang w:val="tr-TR"/>
        </w:rPr>
      </w:pPr>
      <w:r w:rsidRPr="003E48D4">
        <w:rPr>
          <w:b/>
          <w:bCs/>
          <w:lang w:val="tr-TR"/>
        </w:rPr>
        <w:t>OTOTR SVK MASTER BOOK – ELITE PLUS FINAL VERSION (FINAL 10/10)</w:t>
      </w:r>
    </w:p>
    <w:p w14:paraId="183A4409" w14:textId="77777777" w:rsidR="003E48D4" w:rsidRPr="003E48D4" w:rsidRDefault="003E48D4" w:rsidP="003E48D4">
      <w:pPr>
        <w:rPr>
          <w:lang w:val="tr-TR"/>
        </w:rPr>
      </w:pPr>
      <w:r w:rsidRPr="003E48D4">
        <w:rPr>
          <w:lang w:val="tr-TR"/>
        </w:rPr>
        <w:pict w14:anchorId="039278D6">
          <v:rect id="_x0000_i6497" style="width:0;height:1.5pt" o:hralign="center" o:hrstd="t" o:hr="t" fillcolor="#a0a0a0" stroked="f"/>
        </w:pict>
      </w:r>
    </w:p>
    <w:p w14:paraId="0E50D953" w14:textId="77777777" w:rsidR="003E48D4" w:rsidRPr="003E48D4" w:rsidRDefault="003E48D4" w:rsidP="003E48D4">
      <w:pPr>
        <w:rPr>
          <w:b/>
          <w:bCs/>
          <w:lang w:val="tr-TR"/>
        </w:rPr>
      </w:pPr>
      <w:r w:rsidRPr="003E48D4">
        <w:rPr>
          <w:b/>
          <w:bCs/>
          <w:lang w:val="tr-TR"/>
        </w:rPr>
        <w:t>24.1 YÖNETİCİ ÖZETİ</w:t>
      </w:r>
    </w:p>
    <w:p w14:paraId="4EAE06A4" w14:textId="77777777" w:rsidR="003E48D4" w:rsidRPr="003E48D4" w:rsidRDefault="003E48D4" w:rsidP="003E48D4">
      <w:pPr>
        <w:rPr>
          <w:lang w:val="tr-TR"/>
        </w:rPr>
      </w:pPr>
      <w:r w:rsidRPr="003E48D4">
        <w:rPr>
          <w:lang w:val="tr-TR"/>
        </w:rPr>
        <w:t>Birçok girişimci şirket kurar, büyütür ve para kazanır; ancak kişisel serveti koruyamaz. İşletme başarısı ile nesiller boyu zenginlik aynı şey değildir. Şirketten kazanılan değerin doğru yapılandırılması, korunması ve büyütülmesi gerekir.</w:t>
      </w:r>
    </w:p>
    <w:p w14:paraId="054191FB" w14:textId="77777777" w:rsidR="003E48D4" w:rsidRPr="003E48D4" w:rsidRDefault="003E48D4" w:rsidP="003E48D4">
      <w:pPr>
        <w:rPr>
          <w:lang w:val="tr-TR"/>
        </w:rPr>
      </w:pPr>
      <w:proofErr w:type="spellStart"/>
      <w:r w:rsidRPr="003E48D4">
        <w:rPr>
          <w:lang w:val="tr-TR"/>
        </w:rPr>
        <w:t>OTOTR’un</w:t>
      </w:r>
      <w:proofErr w:type="spellEnd"/>
      <w:r w:rsidRPr="003E48D4">
        <w:rPr>
          <w:lang w:val="tr-TR"/>
        </w:rPr>
        <w:t xml:space="preserve"> hedefi yalnız güçlü şirket kurmak değil, </w:t>
      </w:r>
      <w:r w:rsidRPr="003E48D4">
        <w:rPr>
          <w:b/>
          <w:bCs/>
          <w:lang w:val="tr-TR"/>
        </w:rPr>
        <w:t>kurucu aileye uzun vadeli servet, kurumsal miras ve nesiller arası sürdürülebilir güç</w:t>
      </w:r>
      <w:r w:rsidRPr="003E48D4">
        <w:rPr>
          <w:lang w:val="tr-TR"/>
        </w:rPr>
        <w:t xml:space="preserve"> oluşturmaktır.</w:t>
      </w:r>
    </w:p>
    <w:p w14:paraId="3F89F9D7" w14:textId="77777777" w:rsidR="003E48D4" w:rsidRPr="003E48D4" w:rsidRDefault="003E48D4" w:rsidP="003E48D4">
      <w:pPr>
        <w:rPr>
          <w:b/>
          <w:bCs/>
          <w:lang w:val="tr-TR"/>
        </w:rPr>
      </w:pPr>
      <w:r w:rsidRPr="003E48D4">
        <w:rPr>
          <w:b/>
          <w:bCs/>
          <w:lang w:val="tr-TR"/>
        </w:rPr>
        <w:t>Ana Amaçlar</w:t>
      </w:r>
    </w:p>
    <w:p w14:paraId="2B4274AA" w14:textId="77777777" w:rsidR="003E48D4" w:rsidRPr="003E48D4" w:rsidRDefault="003E48D4" w:rsidP="003E48D4">
      <w:pPr>
        <w:numPr>
          <w:ilvl w:val="0"/>
          <w:numId w:val="508"/>
        </w:numPr>
        <w:rPr>
          <w:lang w:val="tr-TR"/>
        </w:rPr>
      </w:pPr>
      <w:r w:rsidRPr="003E48D4">
        <w:rPr>
          <w:lang w:val="tr-TR"/>
        </w:rPr>
        <w:t xml:space="preserve">Şirket değerini kişisel servete dönüştürmek </w:t>
      </w:r>
    </w:p>
    <w:p w14:paraId="2F826325" w14:textId="77777777" w:rsidR="003E48D4" w:rsidRPr="003E48D4" w:rsidRDefault="003E48D4" w:rsidP="003E48D4">
      <w:pPr>
        <w:numPr>
          <w:ilvl w:val="0"/>
          <w:numId w:val="508"/>
        </w:numPr>
        <w:rPr>
          <w:lang w:val="tr-TR"/>
        </w:rPr>
      </w:pPr>
      <w:r w:rsidRPr="003E48D4">
        <w:rPr>
          <w:lang w:val="tr-TR"/>
        </w:rPr>
        <w:t xml:space="preserve">Serveti korumak </w:t>
      </w:r>
    </w:p>
    <w:p w14:paraId="38223D90" w14:textId="77777777" w:rsidR="003E48D4" w:rsidRPr="003E48D4" w:rsidRDefault="003E48D4" w:rsidP="003E48D4">
      <w:pPr>
        <w:numPr>
          <w:ilvl w:val="0"/>
          <w:numId w:val="508"/>
        </w:numPr>
        <w:rPr>
          <w:lang w:val="tr-TR"/>
        </w:rPr>
      </w:pPr>
      <w:r w:rsidRPr="003E48D4">
        <w:rPr>
          <w:lang w:val="tr-TR"/>
        </w:rPr>
        <w:lastRenderedPageBreak/>
        <w:t xml:space="preserve">Yeni yatırımlarla büyütmek </w:t>
      </w:r>
    </w:p>
    <w:p w14:paraId="14A07CDB" w14:textId="77777777" w:rsidR="003E48D4" w:rsidRPr="003E48D4" w:rsidRDefault="003E48D4" w:rsidP="003E48D4">
      <w:pPr>
        <w:numPr>
          <w:ilvl w:val="0"/>
          <w:numId w:val="508"/>
        </w:numPr>
        <w:rPr>
          <w:lang w:val="tr-TR"/>
        </w:rPr>
      </w:pPr>
      <w:r w:rsidRPr="003E48D4">
        <w:rPr>
          <w:lang w:val="tr-TR"/>
        </w:rPr>
        <w:t xml:space="preserve">Vergi verimliliği sağlamak </w:t>
      </w:r>
    </w:p>
    <w:p w14:paraId="6BE2923B" w14:textId="77777777" w:rsidR="003E48D4" w:rsidRPr="003E48D4" w:rsidRDefault="003E48D4" w:rsidP="003E48D4">
      <w:pPr>
        <w:numPr>
          <w:ilvl w:val="0"/>
          <w:numId w:val="508"/>
        </w:numPr>
        <w:rPr>
          <w:lang w:val="tr-TR"/>
        </w:rPr>
      </w:pPr>
      <w:r w:rsidRPr="003E48D4">
        <w:rPr>
          <w:lang w:val="tr-TR"/>
        </w:rPr>
        <w:t xml:space="preserve">Nesiller arası aktarım planlamak </w:t>
      </w:r>
    </w:p>
    <w:p w14:paraId="6E10D5DF" w14:textId="77777777" w:rsidR="003E48D4" w:rsidRPr="003E48D4" w:rsidRDefault="003E48D4" w:rsidP="003E48D4">
      <w:pPr>
        <w:numPr>
          <w:ilvl w:val="0"/>
          <w:numId w:val="508"/>
        </w:numPr>
        <w:rPr>
          <w:lang w:val="tr-TR"/>
        </w:rPr>
      </w:pPr>
      <w:r w:rsidRPr="003E48D4">
        <w:rPr>
          <w:lang w:val="tr-TR"/>
        </w:rPr>
        <w:t xml:space="preserve">Aile içi çatışmaları önlemek </w:t>
      </w:r>
    </w:p>
    <w:p w14:paraId="16E9B058" w14:textId="77777777" w:rsidR="003E48D4" w:rsidRPr="003E48D4" w:rsidRDefault="003E48D4" w:rsidP="003E48D4">
      <w:pPr>
        <w:numPr>
          <w:ilvl w:val="0"/>
          <w:numId w:val="508"/>
        </w:numPr>
        <w:rPr>
          <w:lang w:val="tr-TR"/>
        </w:rPr>
      </w:pPr>
      <w:r w:rsidRPr="003E48D4">
        <w:rPr>
          <w:lang w:val="tr-TR"/>
        </w:rPr>
        <w:t xml:space="preserve">Kurumsal miras bırakmak </w:t>
      </w:r>
    </w:p>
    <w:p w14:paraId="1E1EDBD7" w14:textId="77777777" w:rsidR="003E48D4" w:rsidRPr="003E48D4" w:rsidRDefault="003E48D4" w:rsidP="003E48D4">
      <w:pPr>
        <w:rPr>
          <w:b/>
          <w:bCs/>
          <w:lang w:val="tr-TR"/>
        </w:rPr>
      </w:pPr>
      <w:r w:rsidRPr="003E48D4">
        <w:rPr>
          <w:b/>
          <w:bCs/>
          <w:lang w:val="tr-TR"/>
        </w:rPr>
        <w:t>Neden Önemli?</w:t>
      </w:r>
    </w:p>
    <w:p w14:paraId="20E47F9B" w14:textId="77777777" w:rsidR="003E48D4" w:rsidRPr="003E48D4" w:rsidRDefault="003E48D4" w:rsidP="003E48D4">
      <w:pPr>
        <w:rPr>
          <w:lang w:val="tr-TR"/>
        </w:rPr>
      </w:pPr>
      <w:r w:rsidRPr="003E48D4">
        <w:rPr>
          <w:lang w:val="tr-TR"/>
        </w:rPr>
        <w:t>Şirket kurmak zordur, serveti korumak daha zordur.</w:t>
      </w:r>
    </w:p>
    <w:p w14:paraId="79000F22" w14:textId="77777777" w:rsidR="003E48D4" w:rsidRPr="003E48D4" w:rsidRDefault="003E48D4" w:rsidP="003E48D4">
      <w:pPr>
        <w:rPr>
          <w:lang w:val="tr-TR"/>
        </w:rPr>
      </w:pPr>
      <w:r w:rsidRPr="003E48D4">
        <w:rPr>
          <w:lang w:val="tr-TR"/>
        </w:rPr>
        <w:pict w14:anchorId="25326BD5">
          <v:rect id="_x0000_i6498" style="width:0;height:1.5pt" o:hralign="center" o:hrstd="t" o:hr="t" fillcolor="#a0a0a0" stroked="f"/>
        </w:pict>
      </w:r>
    </w:p>
    <w:p w14:paraId="1251838A" w14:textId="77777777" w:rsidR="003E48D4" w:rsidRPr="003E48D4" w:rsidRDefault="003E48D4" w:rsidP="003E48D4">
      <w:pPr>
        <w:rPr>
          <w:b/>
          <w:bCs/>
          <w:lang w:val="tr-TR"/>
        </w:rPr>
      </w:pPr>
      <w:r w:rsidRPr="003E48D4">
        <w:rPr>
          <w:b/>
          <w:bCs/>
          <w:lang w:val="tr-TR"/>
        </w:rPr>
        <w:t>24.2 SERVET FELSEFESİ</w:t>
      </w:r>
    </w:p>
    <w:p w14:paraId="5C300618" w14:textId="77777777" w:rsidR="003E48D4" w:rsidRPr="003E48D4" w:rsidRDefault="003E48D4" w:rsidP="003E48D4">
      <w:pPr>
        <w:rPr>
          <w:b/>
          <w:bCs/>
          <w:lang w:val="tr-TR"/>
        </w:rPr>
      </w:pPr>
      <w:r w:rsidRPr="003E48D4">
        <w:rPr>
          <w:b/>
          <w:bCs/>
          <w:lang w:val="tr-TR"/>
        </w:rPr>
        <w:t>Ana İlke</w:t>
      </w:r>
    </w:p>
    <w:p w14:paraId="3966B311" w14:textId="77777777" w:rsidR="003E48D4" w:rsidRPr="003E48D4" w:rsidRDefault="003E48D4" w:rsidP="003E48D4">
      <w:pPr>
        <w:rPr>
          <w:lang w:val="tr-TR"/>
        </w:rPr>
      </w:pPr>
      <w:r w:rsidRPr="003E48D4">
        <w:rPr>
          <w:lang w:val="tr-TR"/>
        </w:rPr>
        <w:t>Kazanç elde etmek ilk aşamadır; kalıcı servet oluşturmak ikinci aşamadır.</w:t>
      </w:r>
    </w:p>
    <w:p w14:paraId="33F05FAE" w14:textId="77777777" w:rsidR="003E48D4" w:rsidRPr="003E48D4" w:rsidRDefault="003E48D4" w:rsidP="003E48D4">
      <w:pPr>
        <w:rPr>
          <w:b/>
          <w:bCs/>
          <w:lang w:val="tr-TR"/>
        </w:rPr>
      </w:pPr>
      <w:r w:rsidRPr="003E48D4">
        <w:rPr>
          <w:b/>
          <w:bCs/>
          <w:lang w:val="tr-TR"/>
        </w:rPr>
        <w:t>Neden Önemli?</w:t>
      </w:r>
    </w:p>
    <w:p w14:paraId="27935B26" w14:textId="77777777" w:rsidR="003E48D4" w:rsidRPr="003E48D4" w:rsidRDefault="003E48D4" w:rsidP="003E48D4">
      <w:pPr>
        <w:rPr>
          <w:lang w:val="tr-TR"/>
        </w:rPr>
      </w:pPr>
      <w:r w:rsidRPr="003E48D4">
        <w:rPr>
          <w:lang w:val="tr-TR"/>
        </w:rPr>
        <w:t>Likidite, çeşitlendirme ve yapılandırma birlikte düşünülmelidir.</w:t>
      </w:r>
    </w:p>
    <w:p w14:paraId="5B1C787A" w14:textId="77777777" w:rsidR="003E48D4" w:rsidRPr="003E48D4" w:rsidRDefault="003E48D4" w:rsidP="003E48D4">
      <w:pPr>
        <w:rPr>
          <w:lang w:val="tr-TR"/>
        </w:rPr>
      </w:pPr>
      <w:r w:rsidRPr="003E48D4">
        <w:rPr>
          <w:lang w:val="tr-TR"/>
        </w:rPr>
        <w:pict w14:anchorId="1A5F85CD">
          <v:rect id="_x0000_i6499" style="width:0;height:1.5pt" o:hralign="center" o:hrstd="t" o:hr="t" fillcolor="#a0a0a0" stroked="f"/>
        </w:pict>
      </w:r>
    </w:p>
    <w:p w14:paraId="6E46B895" w14:textId="77777777" w:rsidR="003E48D4" w:rsidRPr="003E48D4" w:rsidRDefault="003E48D4" w:rsidP="003E48D4">
      <w:pPr>
        <w:rPr>
          <w:b/>
          <w:bCs/>
          <w:lang w:val="tr-TR"/>
        </w:rPr>
      </w:pPr>
      <w:r w:rsidRPr="003E48D4">
        <w:rPr>
          <w:b/>
          <w:bCs/>
          <w:lang w:val="tr-TR"/>
        </w:rPr>
        <w:t>24.3 HOLDİNG YAPISI MODELİ</w:t>
      </w:r>
    </w:p>
    <w:p w14:paraId="2A242B49" w14:textId="77777777" w:rsidR="003E48D4" w:rsidRPr="003E48D4" w:rsidRDefault="003E48D4" w:rsidP="003E48D4">
      <w:pPr>
        <w:rPr>
          <w:b/>
          <w:bCs/>
          <w:lang w:val="tr-TR"/>
        </w:rPr>
      </w:pPr>
      <w:r w:rsidRPr="003E48D4">
        <w:rPr>
          <w:b/>
          <w:bCs/>
          <w:lang w:val="tr-TR"/>
        </w:rPr>
        <w:t>Yapı</w:t>
      </w:r>
    </w:p>
    <w:p w14:paraId="489D4C70" w14:textId="77777777" w:rsidR="003E48D4" w:rsidRPr="003E48D4" w:rsidRDefault="003E48D4" w:rsidP="003E48D4">
      <w:pPr>
        <w:numPr>
          <w:ilvl w:val="0"/>
          <w:numId w:val="509"/>
        </w:numPr>
        <w:rPr>
          <w:lang w:val="tr-TR"/>
        </w:rPr>
      </w:pPr>
      <w:r w:rsidRPr="003E48D4">
        <w:rPr>
          <w:lang w:val="tr-TR"/>
        </w:rPr>
        <w:t xml:space="preserve">Ana holding şirketi </w:t>
      </w:r>
    </w:p>
    <w:p w14:paraId="558A3203" w14:textId="77777777" w:rsidR="003E48D4" w:rsidRPr="003E48D4" w:rsidRDefault="003E48D4" w:rsidP="003E48D4">
      <w:pPr>
        <w:numPr>
          <w:ilvl w:val="0"/>
          <w:numId w:val="509"/>
        </w:numPr>
        <w:rPr>
          <w:lang w:val="tr-TR"/>
        </w:rPr>
      </w:pPr>
      <w:r w:rsidRPr="003E48D4">
        <w:rPr>
          <w:lang w:val="tr-TR"/>
        </w:rPr>
        <w:t xml:space="preserve">Operasyon şirketleri </w:t>
      </w:r>
    </w:p>
    <w:p w14:paraId="31AD8850" w14:textId="77777777" w:rsidR="003E48D4" w:rsidRPr="003E48D4" w:rsidRDefault="003E48D4" w:rsidP="003E48D4">
      <w:pPr>
        <w:numPr>
          <w:ilvl w:val="0"/>
          <w:numId w:val="509"/>
        </w:numPr>
        <w:rPr>
          <w:lang w:val="tr-TR"/>
        </w:rPr>
      </w:pPr>
      <w:proofErr w:type="spellStart"/>
      <w:r w:rsidRPr="003E48D4">
        <w:rPr>
          <w:lang w:val="tr-TR"/>
        </w:rPr>
        <w:t>Franchise</w:t>
      </w:r>
      <w:proofErr w:type="spellEnd"/>
      <w:r w:rsidRPr="003E48D4">
        <w:rPr>
          <w:lang w:val="tr-TR"/>
        </w:rPr>
        <w:t xml:space="preserve"> şirketi </w:t>
      </w:r>
    </w:p>
    <w:p w14:paraId="69533C21" w14:textId="77777777" w:rsidR="003E48D4" w:rsidRPr="003E48D4" w:rsidRDefault="003E48D4" w:rsidP="003E48D4">
      <w:pPr>
        <w:numPr>
          <w:ilvl w:val="0"/>
          <w:numId w:val="509"/>
        </w:numPr>
        <w:rPr>
          <w:lang w:val="tr-TR"/>
        </w:rPr>
      </w:pPr>
      <w:r w:rsidRPr="003E48D4">
        <w:rPr>
          <w:lang w:val="tr-TR"/>
        </w:rPr>
        <w:t xml:space="preserve">Teknoloji şirketi </w:t>
      </w:r>
    </w:p>
    <w:p w14:paraId="39369A60" w14:textId="77777777" w:rsidR="003E48D4" w:rsidRPr="003E48D4" w:rsidRDefault="003E48D4" w:rsidP="003E48D4">
      <w:pPr>
        <w:numPr>
          <w:ilvl w:val="0"/>
          <w:numId w:val="509"/>
        </w:numPr>
        <w:rPr>
          <w:lang w:val="tr-TR"/>
        </w:rPr>
      </w:pPr>
      <w:r w:rsidRPr="003E48D4">
        <w:rPr>
          <w:lang w:val="tr-TR"/>
        </w:rPr>
        <w:t xml:space="preserve">Gayrimenkul şirketi </w:t>
      </w:r>
    </w:p>
    <w:p w14:paraId="7ECD2D49" w14:textId="77777777" w:rsidR="003E48D4" w:rsidRPr="003E48D4" w:rsidRDefault="003E48D4" w:rsidP="003E48D4">
      <w:pPr>
        <w:numPr>
          <w:ilvl w:val="0"/>
          <w:numId w:val="509"/>
        </w:numPr>
        <w:rPr>
          <w:lang w:val="tr-TR"/>
        </w:rPr>
      </w:pPr>
      <w:r w:rsidRPr="003E48D4">
        <w:rPr>
          <w:lang w:val="tr-TR"/>
        </w:rPr>
        <w:t xml:space="preserve">Yatırım şirketi </w:t>
      </w:r>
    </w:p>
    <w:p w14:paraId="204F569D" w14:textId="77777777" w:rsidR="003E48D4" w:rsidRPr="003E48D4" w:rsidRDefault="003E48D4" w:rsidP="003E48D4">
      <w:pPr>
        <w:rPr>
          <w:b/>
          <w:bCs/>
          <w:lang w:val="tr-TR"/>
        </w:rPr>
      </w:pPr>
      <w:r w:rsidRPr="003E48D4">
        <w:rPr>
          <w:b/>
          <w:bCs/>
          <w:lang w:val="tr-TR"/>
        </w:rPr>
        <w:t>Neden Önemli?</w:t>
      </w:r>
    </w:p>
    <w:p w14:paraId="1EBA79B6" w14:textId="77777777" w:rsidR="003E48D4" w:rsidRPr="003E48D4" w:rsidRDefault="003E48D4" w:rsidP="003E48D4">
      <w:pPr>
        <w:rPr>
          <w:lang w:val="tr-TR"/>
        </w:rPr>
      </w:pPr>
      <w:r w:rsidRPr="003E48D4">
        <w:rPr>
          <w:lang w:val="tr-TR"/>
        </w:rPr>
        <w:t>Risk ayrıştırılır, yönetim kolaylaşır.</w:t>
      </w:r>
    </w:p>
    <w:p w14:paraId="72DC0931" w14:textId="77777777" w:rsidR="003E48D4" w:rsidRPr="003E48D4" w:rsidRDefault="003E48D4" w:rsidP="003E48D4">
      <w:pPr>
        <w:rPr>
          <w:lang w:val="tr-TR"/>
        </w:rPr>
      </w:pPr>
      <w:r w:rsidRPr="003E48D4">
        <w:rPr>
          <w:lang w:val="tr-TR"/>
        </w:rPr>
        <w:pict w14:anchorId="5D9CBE85">
          <v:rect id="_x0000_i6500" style="width:0;height:1.5pt" o:hralign="center" o:hrstd="t" o:hr="t" fillcolor="#a0a0a0" stroked="f"/>
        </w:pict>
      </w:r>
    </w:p>
    <w:p w14:paraId="7E5980FA" w14:textId="77777777" w:rsidR="003E48D4" w:rsidRPr="003E48D4" w:rsidRDefault="003E48D4" w:rsidP="003E48D4">
      <w:pPr>
        <w:rPr>
          <w:b/>
          <w:bCs/>
          <w:lang w:val="tr-TR"/>
        </w:rPr>
      </w:pPr>
      <w:r w:rsidRPr="003E48D4">
        <w:rPr>
          <w:b/>
          <w:bCs/>
          <w:lang w:val="tr-TR"/>
        </w:rPr>
        <w:lastRenderedPageBreak/>
        <w:t>24.4 KURUCU HİSSE STRATEJİSİ</w:t>
      </w:r>
    </w:p>
    <w:p w14:paraId="4AB5F17A" w14:textId="77777777" w:rsidR="003E48D4" w:rsidRPr="003E48D4" w:rsidRDefault="003E48D4" w:rsidP="003E48D4">
      <w:pPr>
        <w:rPr>
          <w:b/>
          <w:bCs/>
          <w:lang w:val="tr-TR"/>
        </w:rPr>
      </w:pPr>
      <w:r w:rsidRPr="003E48D4">
        <w:rPr>
          <w:b/>
          <w:bCs/>
          <w:lang w:val="tr-TR"/>
        </w:rPr>
        <w:t>Unsurlar</w:t>
      </w:r>
    </w:p>
    <w:p w14:paraId="40FDBC7F" w14:textId="77777777" w:rsidR="003E48D4" w:rsidRPr="003E48D4" w:rsidRDefault="003E48D4" w:rsidP="003E48D4">
      <w:pPr>
        <w:numPr>
          <w:ilvl w:val="0"/>
          <w:numId w:val="510"/>
        </w:numPr>
        <w:rPr>
          <w:lang w:val="tr-TR"/>
        </w:rPr>
      </w:pPr>
      <w:r w:rsidRPr="003E48D4">
        <w:rPr>
          <w:lang w:val="tr-TR"/>
        </w:rPr>
        <w:t xml:space="preserve">Oy hakkı kontrolü </w:t>
      </w:r>
    </w:p>
    <w:p w14:paraId="6135328B" w14:textId="77777777" w:rsidR="003E48D4" w:rsidRPr="003E48D4" w:rsidRDefault="003E48D4" w:rsidP="003E48D4">
      <w:pPr>
        <w:numPr>
          <w:ilvl w:val="0"/>
          <w:numId w:val="510"/>
        </w:numPr>
        <w:rPr>
          <w:lang w:val="tr-TR"/>
        </w:rPr>
      </w:pPr>
      <w:r w:rsidRPr="003E48D4">
        <w:rPr>
          <w:lang w:val="tr-TR"/>
        </w:rPr>
        <w:t xml:space="preserve">Seyrelme planı </w:t>
      </w:r>
    </w:p>
    <w:p w14:paraId="50E0F99A" w14:textId="77777777" w:rsidR="003E48D4" w:rsidRPr="003E48D4" w:rsidRDefault="003E48D4" w:rsidP="003E48D4">
      <w:pPr>
        <w:numPr>
          <w:ilvl w:val="0"/>
          <w:numId w:val="510"/>
        </w:numPr>
        <w:rPr>
          <w:lang w:val="tr-TR"/>
        </w:rPr>
      </w:pPr>
      <w:r w:rsidRPr="003E48D4">
        <w:rPr>
          <w:lang w:val="tr-TR"/>
        </w:rPr>
        <w:t xml:space="preserve">Gelecek yatırım turları dengesi </w:t>
      </w:r>
    </w:p>
    <w:p w14:paraId="61D4737E" w14:textId="77777777" w:rsidR="003E48D4" w:rsidRPr="003E48D4" w:rsidRDefault="003E48D4" w:rsidP="003E48D4">
      <w:pPr>
        <w:numPr>
          <w:ilvl w:val="0"/>
          <w:numId w:val="510"/>
        </w:numPr>
        <w:rPr>
          <w:lang w:val="tr-TR"/>
        </w:rPr>
      </w:pPr>
      <w:r w:rsidRPr="003E48D4">
        <w:rPr>
          <w:lang w:val="tr-TR"/>
        </w:rPr>
        <w:t xml:space="preserve">Aile pay yapısı </w:t>
      </w:r>
    </w:p>
    <w:p w14:paraId="2E5F8DDA" w14:textId="77777777" w:rsidR="003E48D4" w:rsidRPr="003E48D4" w:rsidRDefault="003E48D4" w:rsidP="003E48D4">
      <w:pPr>
        <w:rPr>
          <w:b/>
          <w:bCs/>
          <w:lang w:val="tr-TR"/>
        </w:rPr>
      </w:pPr>
      <w:r w:rsidRPr="003E48D4">
        <w:rPr>
          <w:b/>
          <w:bCs/>
          <w:lang w:val="tr-TR"/>
        </w:rPr>
        <w:t>Neden Önemli?</w:t>
      </w:r>
    </w:p>
    <w:p w14:paraId="22D1BF4F" w14:textId="77777777" w:rsidR="003E48D4" w:rsidRPr="003E48D4" w:rsidRDefault="003E48D4" w:rsidP="003E48D4">
      <w:pPr>
        <w:rPr>
          <w:lang w:val="tr-TR"/>
        </w:rPr>
      </w:pPr>
      <w:r w:rsidRPr="003E48D4">
        <w:rPr>
          <w:lang w:val="tr-TR"/>
        </w:rPr>
        <w:t>Kontrol kaybı önlenmelidir.</w:t>
      </w:r>
    </w:p>
    <w:p w14:paraId="63A50EBE" w14:textId="77777777" w:rsidR="003E48D4" w:rsidRPr="003E48D4" w:rsidRDefault="003E48D4" w:rsidP="003E48D4">
      <w:pPr>
        <w:rPr>
          <w:lang w:val="tr-TR"/>
        </w:rPr>
      </w:pPr>
      <w:r w:rsidRPr="003E48D4">
        <w:rPr>
          <w:lang w:val="tr-TR"/>
        </w:rPr>
        <w:pict w14:anchorId="6145E53B">
          <v:rect id="_x0000_i6501" style="width:0;height:1.5pt" o:hralign="center" o:hrstd="t" o:hr="t" fillcolor="#a0a0a0" stroked="f"/>
        </w:pict>
      </w:r>
    </w:p>
    <w:p w14:paraId="4E336F15" w14:textId="77777777" w:rsidR="003E48D4" w:rsidRPr="003E48D4" w:rsidRDefault="003E48D4" w:rsidP="003E48D4">
      <w:pPr>
        <w:rPr>
          <w:b/>
          <w:bCs/>
          <w:lang w:val="tr-TR"/>
        </w:rPr>
      </w:pPr>
      <w:r w:rsidRPr="003E48D4">
        <w:rPr>
          <w:b/>
          <w:bCs/>
          <w:lang w:val="tr-TR"/>
        </w:rPr>
        <w:t>24.5 LİKİDİTE OLAYLARI STRATEJİSİ</w:t>
      </w:r>
    </w:p>
    <w:p w14:paraId="26394D3A" w14:textId="77777777" w:rsidR="003E48D4" w:rsidRPr="003E48D4" w:rsidRDefault="003E48D4" w:rsidP="003E48D4">
      <w:pPr>
        <w:rPr>
          <w:b/>
          <w:bCs/>
          <w:lang w:val="tr-TR"/>
        </w:rPr>
      </w:pPr>
      <w:r w:rsidRPr="003E48D4">
        <w:rPr>
          <w:b/>
          <w:bCs/>
          <w:lang w:val="tr-TR"/>
        </w:rPr>
        <w:t>Kaynaklar</w:t>
      </w:r>
    </w:p>
    <w:p w14:paraId="7F546051" w14:textId="77777777" w:rsidR="003E48D4" w:rsidRPr="003E48D4" w:rsidRDefault="003E48D4" w:rsidP="003E48D4">
      <w:pPr>
        <w:numPr>
          <w:ilvl w:val="0"/>
          <w:numId w:val="511"/>
        </w:numPr>
        <w:rPr>
          <w:lang w:val="tr-TR"/>
        </w:rPr>
      </w:pPr>
      <w:r w:rsidRPr="003E48D4">
        <w:rPr>
          <w:lang w:val="tr-TR"/>
        </w:rPr>
        <w:t xml:space="preserve">Temettü </w:t>
      </w:r>
    </w:p>
    <w:p w14:paraId="62FFF0BF" w14:textId="77777777" w:rsidR="003E48D4" w:rsidRPr="003E48D4" w:rsidRDefault="003E48D4" w:rsidP="003E48D4">
      <w:pPr>
        <w:numPr>
          <w:ilvl w:val="0"/>
          <w:numId w:val="511"/>
        </w:numPr>
        <w:rPr>
          <w:lang w:val="tr-TR"/>
        </w:rPr>
      </w:pPr>
      <w:r w:rsidRPr="003E48D4">
        <w:rPr>
          <w:lang w:val="tr-TR"/>
        </w:rPr>
        <w:t xml:space="preserve">Kısmi </w:t>
      </w:r>
      <w:proofErr w:type="spellStart"/>
      <w:r w:rsidRPr="003E48D4">
        <w:rPr>
          <w:lang w:val="tr-TR"/>
        </w:rPr>
        <w:t>exit</w:t>
      </w:r>
      <w:proofErr w:type="spellEnd"/>
      <w:r w:rsidRPr="003E48D4">
        <w:rPr>
          <w:lang w:val="tr-TR"/>
        </w:rPr>
        <w:t xml:space="preserve"> </w:t>
      </w:r>
    </w:p>
    <w:p w14:paraId="0FC3A9D4" w14:textId="77777777" w:rsidR="003E48D4" w:rsidRPr="003E48D4" w:rsidRDefault="003E48D4" w:rsidP="003E48D4">
      <w:pPr>
        <w:numPr>
          <w:ilvl w:val="0"/>
          <w:numId w:val="511"/>
        </w:numPr>
        <w:rPr>
          <w:lang w:val="tr-TR"/>
        </w:rPr>
      </w:pPr>
      <w:r w:rsidRPr="003E48D4">
        <w:rPr>
          <w:lang w:val="tr-TR"/>
        </w:rPr>
        <w:t xml:space="preserve">Halka arz </w:t>
      </w:r>
    </w:p>
    <w:p w14:paraId="6056E6B5" w14:textId="77777777" w:rsidR="003E48D4" w:rsidRPr="003E48D4" w:rsidRDefault="003E48D4" w:rsidP="003E48D4">
      <w:pPr>
        <w:numPr>
          <w:ilvl w:val="0"/>
          <w:numId w:val="511"/>
        </w:numPr>
        <w:rPr>
          <w:lang w:val="tr-TR"/>
        </w:rPr>
      </w:pPr>
      <w:r w:rsidRPr="003E48D4">
        <w:rPr>
          <w:lang w:val="tr-TR"/>
        </w:rPr>
        <w:t xml:space="preserve">İkincil satış </w:t>
      </w:r>
    </w:p>
    <w:p w14:paraId="00DD8C8B" w14:textId="77777777" w:rsidR="003E48D4" w:rsidRPr="003E48D4" w:rsidRDefault="003E48D4" w:rsidP="003E48D4">
      <w:pPr>
        <w:rPr>
          <w:b/>
          <w:bCs/>
          <w:lang w:val="tr-TR"/>
        </w:rPr>
      </w:pPr>
      <w:r w:rsidRPr="003E48D4">
        <w:rPr>
          <w:b/>
          <w:bCs/>
          <w:lang w:val="tr-TR"/>
        </w:rPr>
        <w:t>Neden Önemli?</w:t>
      </w:r>
    </w:p>
    <w:p w14:paraId="4E655B5B" w14:textId="77777777" w:rsidR="003E48D4" w:rsidRPr="003E48D4" w:rsidRDefault="003E48D4" w:rsidP="003E48D4">
      <w:pPr>
        <w:rPr>
          <w:lang w:val="tr-TR"/>
        </w:rPr>
      </w:pPr>
      <w:proofErr w:type="gramStart"/>
      <w:r w:rsidRPr="003E48D4">
        <w:rPr>
          <w:lang w:val="tr-TR"/>
        </w:rPr>
        <w:t>Kağıt</w:t>
      </w:r>
      <w:proofErr w:type="gramEnd"/>
      <w:r w:rsidRPr="003E48D4">
        <w:rPr>
          <w:lang w:val="tr-TR"/>
        </w:rPr>
        <w:t xml:space="preserve"> değer zamanla nakde dönmelidir.</w:t>
      </w:r>
    </w:p>
    <w:p w14:paraId="216E8801" w14:textId="77777777" w:rsidR="003E48D4" w:rsidRPr="003E48D4" w:rsidRDefault="003E48D4" w:rsidP="003E48D4">
      <w:pPr>
        <w:rPr>
          <w:lang w:val="tr-TR"/>
        </w:rPr>
      </w:pPr>
      <w:r w:rsidRPr="003E48D4">
        <w:rPr>
          <w:lang w:val="tr-TR"/>
        </w:rPr>
        <w:pict w14:anchorId="5177FE5F">
          <v:rect id="_x0000_i6502" style="width:0;height:1.5pt" o:hralign="center" o:hrstd="t" o:hr="t" fillcolor="#a0a0a0" stroked="f"/>
        </w:pict>
      </w:r>
    </w:p>
    <w:p w14:paraId="28645A6B" w14:textId="77777777" w:rsidR="003E48D4" w:rsidRPr="003E48D4" w:rsidRDefault="003E48D4" w:rsidP="003E48D4">
      <w:pPr>
        <w:rPr>
          <w:b/>
          <w:bCs/>
          <w:lang w:val="tr-TR"/>
        </w:rPr>
      </w:pPr>
      <w:r w:rsidRPr="003E48D4">
        <w:rPr>
          <w:b/>
          <w:bCs/>
          <w:lang w:val="tr-TR"/>
        </w:rPr>
        <w:t>24.6 LIQUIDITY LADDER MODELİ</w:t>
      </w:r>
    </w:p>
    <w:p w14:paraId="2CED7C5C" w14:textId="77777777" w:rsidR="003E48D4" w:rsidRPr="003E48D4" w:rsidRDefault="003E48D4" w:rsidP="003E48D4">
      <w:pPr>
        <w:rPr>
          <w:b/>
          <w:bCs/>
          <w:lang w:val="tr-TR"/>
        </w:rPr>
      </w:pPr>
      <w:r w:rsidRPr="003E48D4">
        <w:rPr>
          <w:b/>
          <w:bCs/>
          <w:lang w:val="tr-TR"/>
        </w:rPr>
        <w:t>Katmanlar</w:t>
      </w:r>
    </w:p>
    <w:p w14:paraId="2DC8A5D2" w14:textId="77777777" w:rsidR="003E48D4" w:rsidRPr="003E48D4" w:rsidRDefault="003E48D4" w:rsidP="003E48D4">
      <w:pPr>
        <w:numPr>
          <w:ilvl w:val="0"/>
          <w:numId w:val="512"/>
        </w:numPr>
        <w:rPr>
          <w:lang w:val="tr-TR"/>
        </w:rPr>
      </w:pPr>
      <w:r w:rsidRPr="003E48D4">
        <w:rPr>
          <w:lang w:val="tr-TR"/>
        </w:rPr>
        <w:t xml:space="preserve">Günlük nakit </w:t>
      </w:r>
    </w:p>
    <w:p w14:paraId="058E3F50" w14:textId="77777777" w:rsidR="003E48D4" w:rsidRPr="003E48D4" w:rsidRDefault="003E48D4" w:rsidP="003E48D4">
      <w:pPr>
        <w:numPr>
          <w:ilvl w:val="0"/>
          <w:numId w:val="512"/>
        </w:numPr>
        <w:rPr>
          <w:lang w:val="tr-TR"/>
        </w:rPr>
      </w:pPr>
      <w:r w:rsidRPr="003E48D4">
        <w:rPr>
          <w:lang w:val="tr-TR"/>
        </w:rPr>
        <w:t xml:space="preserve">12 aylık rezerv </w:t>
      </w:r>
    </w:p>
    <w:p w14:paraId="3D1F8142" w14:textId="77777777" w:rsidR="003E48D4" w:rsidRPr="003E48D4" w:rsidRDefault="003E48D4" w:rsidP="003E48D4">
      <w:pPr>
        <w:numPr>
          <w:ilvl w:val="0"/>
          <w:numId w:val="512"/>
        </w:numPr>
        <w:rPr>
          <w:lang w:val="tr-TR"/>
        </w:rPr>
      </w:pPr>
      <w:r w:rsidRPr="003E48D4">
        <w:rPr>
          <w:lang w:val="tr-TR"/>
        </w:rPr>
        <w:t xml:space="preserve">5 yıllık yatırım havuzu </w:t>
      </w:r>
    </w:p>
    <w:p w14:paraId="7CAE865B" w14:textId="77777777" w:rsidR="003E48D4" w:rsidRPr="003E48D4" w:rsidRDefault="003E48D4" w:rsidP="003E48D4">
      <w:pPr>
        <w:numPr>
          <w:ilvl w:val="0"/>
          <w:numId w:val="512"/>
        </w:numPr>
        <w:rPr>
          <w:lang w:val="tr-TR"/>
        </w:rPr>
      </w:pPr>
      <w:r w:rsidRPr="003E48D4">
        <w:rPr>
          <w:lang w:val="tr-TR"/>
        </w:rPr>
        <w:t xml:space="preserve">Uzun vadeli sermaye </w:t>
      </w:r>
    </w:p>
    <w:p w14:paraId="4E6558E7" w14:textId="77777777" w:rsidR="003E48D4" w:rsidRPr="003E48D4" w:rsidRDefault="003E48D4" w:rsidP="003E48D4">
      <w:pPr>
        <w:rPr>
          <w:b/>
          <w:bCs/>
          <w:lang w:val="tr-TR"/>
        </w:rPr>
      </w:pPr>
      <w:r w:rsidRPr="003E48D4">
        <w:rPr>
          <w:b/>
          <w:bCs/>
          <w:lang w:val="tr-TR"/>
        </w:rPr>
        <w:t>Neden Önemli?</w:t>
      </w:r>
    </w:p>
    <w:p w14:paraId="21107BE6" w14:textId="77777777" w:rsidR="003E48D4" w:rsidRPr="003E48D4" w:rsidRDefault="003E48D4" w:rsidP="003E48D4">
      <w:pPr>
        <w:rPr>
          <w:lang w:val="tr-TR"/>
        </w:rPr>
      </w:pPr>
      <w:r w:rsidRPr="003E48D4">
        <w:rPr>
          <w:lang w:val="tr-TR"/>
        </w:rPr>
        <w:lastRenderedPageBreak/>
        <w:t>Likidite planı güven sağlar.</w:t>
      </w:r>
    </w:p>
    <w:p w14:paraId="106DE233" w14:textId="77777777" w:rsidR="003E48D4" w:rsidRPr="003E48D4" w:rsidRDefault="003E48D4" w:rsidP="003E48D4">
      <w:pPr>
        <w:rPr>
          <w:lang w:val="tr-TR"/>
        </w:rPr>
      </w:pPr>
      <w:r w:rsidRPr="003E48D4">
        <w:rPr>
          <w:lang w:val="tr-TR"/>
        </w:rPr>
        <w:pict w14:anchorId="0366589C">
          <v:rect id="_x0000_i6503" style="width:0;height:1.5pt" o:hralign="center" o:hrstd="t" o:hr="t" fillcolor="#a0a0a0" stroked="f"/>
        </w:pict>
      </w:r>
    </w:p>
    <w:p w14:paraId="628B887B" w14:textId="77777777" w:rsidR="003E48D4" w:rsidRPr="003E48D4" w:rsidRDefault="003E48D4" w:rsidP="003E48D4">
      <w:pPr>
        <w:rPr>
          <w:b/>
          <w:bCs/>
          <w:lang w:val="tr-TR"/>
        </w:rPr>
      </w:pPr>
      <w:r w:rsidRPr="003E48D4">
        <w:rPr>
          <w:b/>
          <w:bCs/>
          <w:lang w:val="tr-TR"/>
        </w:rPr>
        <w:t>24.7 VARLIK DAĞILIM MODELİ</w:t>
      </w:r>
    </w:p>
    <w:p w14:paraId="1DFFBB3D" w14:textId="77777777" w:rsidR="003E48D4" w:rsidRPr="003E48D4" w:rsidRDefault="003E48D4" w:rsidP="003E48D4">
      <w:pPr>
        <w:rPr>
          <w:b/>
          <w:bCs/>
          <w:lang w:val="tr-TR"/>
        </w:rPr>
      </w:pPr>
      <w:r w:rsidRPr="003E48D4">
        <w:rPr>
          <w:b/>
          <w:bCs/>
          <w:lang w:val="tr-TR"/>
        </w:rPr>
        <w:t>Örnek Sepet</w:t>
      </w:r>
    </w:p>
    <w:p w14:paraId="76BEE3DB" w14:textId="77777777" w:rsidR="003E48D4" w:rsidRPr="003E48D4" w:rsidRDefault="003E48D4" w:rsidP="003E48D4">
      <w:pPr>
        <w:numPr>
          <w:ilvl w:val="0"/>
          <w:numId w:val="513"/>
        </w:numPr>
        <w:rPr>
          <w:lang w:val="tr-TR"/>
        </w:rPr>
      </w:pPr>
      <w:r w:rsidRPr="003E48D4">
        <w:rPr>
          <w:lang w:val="tr-TR"/>
        </w:rPr>
        <w:t xml:space="preserve">Şirket hisseleri </w:t>
      </w:r>
    </w:p>
    <w:p w14:paraId="14383A74" w14:textId="77777777" w:rsidR="003E48D4" w:rsidRPr="003E48D4" w:rsidRDefault="003E48D4" w:rsidP="003E48D4">
      <w:pPr>
        <w:numPr>
          <w:ilvl w:val="0"/>
          <w:numId w:val="513"/>
        </w:numPr>
        <w:rPr>
          <w:lang w:val="tr-TR"/>
        </w:rPr>
      </w:pPr>
      <w:r w:rsidRPr="003E48D4">
        <w:rPr>
          <w:lang w:val="tr-TR"/>
        </w:rPr>
        <w:t xml:space="preserve">Gayrimenkul </w:t>
      </w:r>
    </w:p>
    <w:p w14:paraId="4C272B36" w14:textId="77777777" w:rsidR="003E48D4" w:rsidRPr="003E48D4" w:rsidRDefault="003E48D4" w:rsidP="003E48D4">
      <w:pPr>
        <w:numPr>
          <w:ilvl w:val="0"/>
          <w:numId w:val="513"/>
        </w:numPr>
        <w:rPr>
          <w:lang w:val="tr-TR"/>
        </w:rPr>
      </w:pPr>
      <w:r w:rsidRPr="003E48D4">
        <w:rPr>
          <w:lang w:val="tr-TR"/>
        </w:rPr>
        <w:t xml:space="preserve">Nakit rezerv </w:t>
      </w:r>
    </w:p>
    <w:p w14:paraId="15B1A3DE" w14:textId="77777777" w:rsidR="003E48D4" w:rsidRPr="003E48D4" w:rsidRDefault="003E48D4" w:rsidP="003E48D4">
      <w:pPr>
        <w:numPr>
          <w:ilvl w:val="0"/>
          <w:numId w:val="513"/>
        </w:numPr>
        <w:rPr>
          <w:lang w:val="tr-TR"/>
        </w:rPr>
      </w:pPr>
      <w:r w:rsidRPr="003E48D4">
        <w:rPr>
          <w:lang w:val="tr-TR"/>
        </w:rPr>
        <w:t xml:space="preserve">Altın / değer saklama araçları </w:t>
      </w:r>
    </w:p>
    <w:p w14:paraId="5AE828AE" w14:textId="77777777" w:rsidR="003E48D4" w:rsidRPr="003E48D4" w:rsidRDefault="003E48D4" w:rsidP="003E48D4">
      <w:pPr>
        <w:numPr>
          <w:ilvl w:val="0"/>
          <w:numId w:val="513"/>
        </w:numPr>
        <w:rPr>
          <w:lang w:val="tr-TR"/>
        </w:rPr>
      </w:pPr>
      <w:r w:rsidRPr="003E48D4">
        <w:rPr>
          <w:lang w:val="tr-TR"/>
        </w:rPr>
        <w:t xml:space="preserve">Hisse senedi / fonlar </w:t>
      </w:r>
    </w:p>
    <w:p w14:paraId="176D7B6C" w14:textId="77777777" w:rsidR="003E48D4" w:rsidRPr="003E48D4" w:rsidRDefault="003E48D4" w:rsidP="003E48D4">
      <w:pPr>
        <w:numPr>
          <w:ilvl w:val="0"/>
          <w:numId w:val="513"/>
        </w:numPr>
        <w:rPr>
          <w:lang w:val="tr-TR"/>
        </w:rPr>
      </w:pPr>
      <w:r w:rsidRPr="003E48D4">
        <w:rPr>
          <w:lang w:val="tr-TR"/>
        </w:rPr>
        <w:t xml:space="preserve">Alternatif yatırımlar </w:t>
      </w:r>
    </w:p>
    <w:p w14:paraId="5E249A66" w14:textId="77777777" w:rsidR="003E48D4" w:rsidRPr="003E48D4" w:rsidRDefault="003E48D4" w:rsidP="003E48D4">
      <w:pPr>
        <w:rPr>
          <w:b/>
          <w:bCs/>
          <w:lang w:val="tr-TR"/>
        </w:rPr>
      </w:pPr>
      <w:r w:rsidRPr="003E48D4">
        <w:rPr>
          <w:b/>
          <w:bCs/>
          <w:lang w:val="tr-TR"/>
        </w:rPr>
        <w:t>Neden Önemli?</w:t>
      </w:r>
    </w:p>
    <w:p w14:paraId="3D4435CA" w14:textId="77777777" w:rsidR="003E48D4" w:rsidRPr="003E48D4" w:rsidRDefault="003E48D4" w:rsidP="003E48D4">
      <w:pPr>
        <w:rPr>
          <w:lang w:val="tr-TR"/>
        </w:rPr>
      </w:pPr>
      <w:r w:rsidRPr="003E48D4">
        <w:rPr>
          <w:lang w:val="tr-TR"/>
        </w:rPr>
        <w:t>Tek varlığa bağlı kalınmamalıdır.</w:t>
      </w:r>
    </w:p>
    <w:p w14:paraId="7CD04E16" w14:textId="77777777" w:rsidR="003E48D4" w:rsidRPr="003E48D4" w:rsidRDefault="003E48D4" w:rsidP="003E48D4">
      <w:pPr>
        <w:rPr>
          <w:lang w:val="tr-TR"/>
        </w:rPr>
      </w:pPr>
      <w:r w:rsidRPr="003E48D4">
        <w:rPr>
          <w:lang w:val="tr-TR"/>
        </w:rPr>
        <w:pict w14:anchorId="086200D6">
          <v:rect id="_x0000_i6504" style="width:0;height:1.5pt" o:hralign="center" o:hrstd="t" o:hr="t" fillcolor="#a0a0a0" stroked="f"/>
        </w:pict>
      </w:r>
    </w:p>
    <w:p w14:paraId="5E509BAD" w14:textId="77777777" w:rsidR="003E48D4" w:rsidRPr="003E48D4" w:rsidRDefault="003E48D4" w:rsidP="003E48D4">
      <w:pPr>
        <w:rPr>
          <w:b/>
          <w:bCs/>
          <w:lang w:val="tr-TR"/>
        </w:rPr>
      </w:pPr>
      <w:r w:rsidRPr="003E48D4">
        <w:rPr>
          <w:b/>
          <w:bCs/>
          <w:lang w:val="tr-TR"/>
        </w:rPr>
        <w:t>24.8 GAYRİMENKUL STRATEJİSİ</w:t>
      </w:r>
    </w:p>
    <w:p w14:paraId="55711516" w14:textId="77777777" w:rsidR="003E48D4" w:rsidRPr="003E48D4" w:rsidRDefault="003E48D4" w:rsidP="003E48D4">
      <w:pPr>
        <w:rPr>
          <w:b/>
          <w:bCs/>
          <w:lang w:val="tr-TR"/>
        </w:rPr>
      </w:pPr>
      <w:r w:rsidRPr="003E48D4">
        <w:rPr>
          <w:b/>
          <w:bCs/>
          <w:lang w:val="tr-TR"/>
        </w:rPr>
        <w:t>Hedefler</w:t>
      </w:r>
    </w:p>
    <w:p w14:paraId="6E42D3A4" w14:textId="77777777" w:rsidR="003E48D4" w:rsidRPr="003E48D4" w:rsidRDefault="003E48D4" w:rsidP="003E48D4">
      <w:pPr>
        <w:numPr>
          <w:ilvl w:val="0"/>
          <w:numId w:val="514"/>
        </w:numPr>
        <w:rPr>
          <w:lang w:val="tr-TR"/>
        </w:rPr>
      </w:pPr>
      <w:r w:rsidRPr="003E48D4">
        <w:rPr>
          <w:lang w:val="tr-TR"/>
        </w:rPr>
        <w:t xml:space="preserve">Şube mülkleri </w:t>
      </w:r>
    </w:p>
    <w:p w14:paraId="14BE34F0" w14:textId="77777777" w:rsidR="003E48D4" w:rsidRPr="003E48D4" w:rsidRDefault="003E48D4" w:rsidP="003E48D4">
      <w:pPr>
        <w:numPr>
          <w:ilvl w:val="0"/>
          <w:numId w:val="514"/>
        </w:numPr>
        <w:rPr>
          <w:lang w:val="tr-TR"/>
        </w:rPr>
      </w:pPr>
      <w:r w:rsidRPr="003E48D4">
        <w:rPr>
          <w:lang w:val="tr-TR"/>
        </w:rPr>
        <w:t xml:space="preserve">Ticari ofisler </w:t>
      </w:r>
    </w:p>
    <w:p w14:paraId="6001A67D" w14:textId="77777777" w:rsidR="003E48D4" w:rsidRPr="003E48D4" w:rsidRDefault="003E48D4" w:rsidP="003E48D4">
      <w:pPr>
        <w:numPr>
          <w:ilvl w:val="0"/>
          <w:numId w:val="514"/>
        </w:numPr>
        <w:rPr>
          <w:lang w:val="tr-TR"/>
        </w:rPr>
      </w:pPr>
      <w:r w:rsidRPr="003E48D4">
        <w:rPr>
          <w:lang w:val="tr-TR"/>
        </w:rPr>
        <w:t xml:space="preserve">Kira getirili varlıklar </w:t>
      </w:r>
    </w:p>
    <w:p w14:paraId="3A5CF84E" w14:textId="77777777" w:rsidR="003E48D4" w:rsidRPr="003E48D4" w:rsidRDefault="003E48D4" w:rsidP="003E48D4">
      <w:pPr>
        <w:numPr>
          <w:ilvl w:val="0"/>
          <w:numId w:val="514"/>
        </w:numPr>
        <w:rPr>
          <w:lang w:val="tr-TR"/>
        </w:rPr>
      </w:pPr>
      <w:r w:rsidRPr="003E48D4">
        <w:rPr>
          <w:lang w:val="tr-TR"/>
        </w:rPr>
        <w:t xml:space="preserve">Arsa fırsatları </w:t>
      </w:r>
    </w:p>
    <w:p w14:paraId="1BAE9B95" w14:textId="77777777" w:rsidR="003E48D4" w:rsidRPr="003E48D4" w:rsidRDefault="003E48D4" w:rsidP="003E48D4">
      <w:pPr>
        <w:rPr>
          <w:b/>
          <w:bCs/>
          <w:lang w:val="tr-TR"/>
        </w:rPr>
      </w:pPr>
      <w:r w:rsidRPr="003E48D4">
        <w:rPr>
          <w:b/>
          <w:bCs/>
          <w:lang w:val="tr-TR"/>
        </w:rPr>
        <w:t>Neden Önemli?</w:t>
      </w:r>
    </w:p>
    <w:p w14:paraId="14937567" w14:textId="77777777" w:rsidR="003E48D4" w:rsidRPr="003E48D4" w:rsidRDefault="003E48D4" w:rsidP="003E48D4">
      <w:pPr>
        <w:rPr>
          <w:lang w:val="tr-TR"/>
        </w:rPr>
      </w:pPr>
      <w:r w:rsidRPr="003E48D4">
        <w:rPr>
          <w:lang w:val="tr-TR"/>
        </w:rPr>
        <w:t>Dengeleyici gelir sağlar.</w:t>
      </w:r>
    </w:p>
    <w:p w14:paraId="780BB4D3" w14:textId="77777777" w:rsidR="003E48D4" w:rsidRPr="003E48D4" w:rsidRDefault="003E48D4" w:rsidP="003E48D4">
      <w:pPr>
        <w:rPr>
          <w:lang w:val="tr-TR"/>
        </w:rPr>
      </w:pPr>
      <w:r w:rsidRPr="003E48D4">
        <w:rPr>
          <w:lang w:val="tr-TR"/>
        </w:rPr>
        <w:pict w14:anchorId="32C6D302">
          <v:rect id="_x0000_i6505" style="width:0;height:1.5pt" o:hralign="center" o:hrstd="t" o:hr="t" fillcolor="#a0a0a0" stroked="f"/>
        </w:pict>
      </w:r>
    </w:p>
    <w:p w14:paraId="7424FCA2" w14:textId="77777777" w:rsidR="003E48D4" w:rsidRPr="003E48D4" w:rsidRDefault="003E48D4" w:rsidP="003E48D4">
      <w:pPr>
        <w:rPr>
          <w:b/>
          <w:bCs/>
          <w:lang w:val="tr-TR"/>
        </w:rPr>
      </w:pPr>
      <w:r w:rsidRPr="003E48D4">
        <w:rPr>
          <w:b/>
          <w:bCs/>
          <w:lang w:val="tr-TR"/>
        </w:rPr>
        <w:t>24.9 GLOBAL VARLIK STRATEJİSİ</w:t>
      </w:r>
    </w:p>
    <w:p w14:paraId="49FCC7F7" w14:textId="77777777" w:rsidR="003E48D4" w:rsidRPr="003E48D4" w:rsidRDefault="003E48D4" w:rsidP="003E48D4">
      <w:pPr>
        <w:rPr>
          <w:b/>
          <w:bCs/>
          <w:lang w:val="tr-TR"/>
        </w:rPr>
      </w:pPr>
      <w:r w:rsidRPr="003E48D4">
        <w:rPr>
          <w:b/>
          <w:bCs/>
          <w:lang w:val="tr-TR"/>
        </w:rPr>
        <w:t>İçerik</w:t>
      </w:r>
    </w:p>
    <w:p w14:paraId="019024FA" w14:textId="77777777" w:rsidR="003E48D4" w:rsidRPr="003E48D4" w:rsidRDefault="003E48D4" w:rsidP="003E48D4">
      <w:pPr>
        <w:numPr>
          <w:ilvl w:val="0"/>
          <w:numId w:val="515"/>
        </w:numPr>
        <w:rPr>
          <w:lang w:val="tr-TR"/>
        </w:rPr>
      </w:pPr>
      <w:r w:rsidRPr="003E48D4">
        <w:rPr>
          <w:lang w:val="tr-TR"/>
        </w:rPr>
        <w:t xml:space="preserve">Döviz bazlı varlıklar </w:t>
      </w:r>
    </w:p>
    <w:p w14:paraId="11E740EC" w14:textId="77777777" w:rsidR="003E48D4" w:rsidRPr="003E48D4" w:rsidRDefault="003E48D4" w:rsidP="003E48D4">
      <w:pPr>
        <w:numPr>
          <w:ilvl w:val="0"/>
          <w:numId w:val="515"/>
        </w:numPr>
        <w:rPr>
          <w:lang w:val="tr-TR"/>
        </w:rPr>
      </w:pPr>
      <w:r w:rsidRPr="003E48D4">
        <w:rPr>
          <w:lang w:val="tr-TR"/>
        </w:rPr>
        <w:lastRenderedPageBreak/>
        <w:t xml:space="preserve">Yurt dışı yatırımlar </w:t>
      </w:r>
    </w:p>
    <w:p w14:paraId="6FB256C1" w14:textId="77777777" w:rsidR="003E48D4" w:rsidRPr="003E48D4" w:rsidRDefault="003E48D4" w:rsidP="003E48D4">
      <w:pPr>
        <w:numPr>
          <w:ilvl w:val="0"/>
          <w:numId w:val="515"/>
        </w:numPr>
        <w:rPr>
          <w:lang w:val="tr-TR"/>
        </w:rPr>
      </w:pPr>
      <w:r w:rsidRPr="003E48D4">
        <w:rPr>
          <w:lang w:val="tr-TR"/>
        </w:rPr>
        <w:t xml:space="preserve">Uluslararası fonlar </w:t>
      </w:r>
    </w:p>
    <w:p w14:paraId="27B71839" w14:textId="77777777" w:rsidR="003E48D4" w:rsidRPr="003E48D4" w:rsidRDefault="003E48D4" w:rsidP="003E48D4">
      <w:pPr>
        <w:rPr>
          <w:b/>
          <w:bCs/>
          <w:lang w:val="tr-TR"/>
        </w:rPr>
      </w:pPr>
      <w:r w:rsidRPr="003E48D4">
        <w:rPr>
          <w:b/>
          <w:bCs/>
          <w:lang w:val="tr-TR"/>
        </w:rPr>
        <w:t>Neden Önemli?</w:t>
      </w:r>
    </w:p>
    <w:p w14:paraId="3629065E" w14:textId="77777777" w:rsidR="003E48D4" w:rsidRPr="003E48D4" w:rsidRDefault="003E48D4" w:rsidP="003E48D4">
      <w:pPr>
        <w:rPr>
          <w:lang w:val="tr-TR"/>
        </w:rPr>
      </w:pPr>
      <w:r w:rsidRPr="003E48D4">
        <w:rPr>
          <w:lang w:val="tr-TR"/>
        </w:rPr>
        <w:t>Tek ülke riski azaltılır.</w:t>
      </w:r>
    </w:p>
    <w:p w14:paraId="5EE61ECF" w14:textId="77777777" w:rsidR="003E48D4" w:rsidRPr="003E48D4" w:rsidRDefault="003E48D4" w:rsidP="003E48D4">
      <w:pPr>
        <w:rPr>
          <w:lang w:val="tr-TR"/>
        </w:rPr>
      </w:pPr>
      <w:r w:rsidRPr="003E48D4">
        <w:rPr>
          <w:lang w:val="tr-TR"/>
        </w:rPr>
        <w:pict w14:anchorId="1099AF39">
          <v:rect id="_x0000_i6506" style="width:0;height:1.5pt" o:hralign="center" o:hrstd="t" o:hr="t" fillcolor="#a0a0a0" stroked="f"/>
        </w:pict>
      </w:r>
    </w:p>
    <w:p w14:paraId="3D38E329" w14:textId="77777777" w:rsidR="003E48D4" w:rsidRPr="003E48D4" w:rsidRDefault="003E48D4" w:rsidP="003E48D4">
      <w:pPr>
        <w:rPr>
          <w:b/>
          <w:bCs/>
          <w:lang w:val="tr-TR"/>
        </w:rPr>
      </w:pPr>
      <w:r w:rsidRPr="003E48D4">
        <w:rPr>
          <w:b/>
          <w:bCs/>
          <w:lang w:val="tr-TR"/>
        </w:rPr>
        <w:t>24.10 CHIEF INVESTMENT OFFICE</w:t>
      </w:r>
    </w:p>
    <w:p w14:paraId="4A6F6E51" w14:textId="77777777" w:rsidR="003E48D4" w:rsidRPr="003E48D4" w:rsidRDefault="003E48D4" w:rsidP="003E48D4">
      <w:pPr>
        <w:rPr>
          <w:b/>
          <w:bCs/>
          <w:lang w:val="tr-TR"/>
        </w:rPr>
      </w:pPr>
      <w:r w:rsidRPr="003E48D4">
        <w:rPr>
          <w:b/>
          <w:bCs/>
          <w:lang w:val="tr-TR"/>
        </w:rPr>
        <w:t>İçerik</w:t>
      </w:r>
    </w:p>
    <w:p w14:paraId="2FE7EBC6" w14:textId="77777777" w:rsidR="003E48D4" w:rsidRPr="003E48D4" w:rsidRDefault="003E48D4" w:rsidP="003E48D4">
      <w:pPr>
        <w:numPr>
          <w:ilvl w:val="0"/>
          <w:numId w:val="516"/>
        </w:numPr>
        <w:rPr>
          <w:lang w:val="tr-TR"/>
        </w:rPr>
      </w:pPr>
      <w:r w:rsidRPr="003E48D4">
        <w:rPr>
          <w:lang w:val="tr-TR"/>
        </w:rPr>
        <w:t xml:space="preserve">Portföy yöneticisi </w:t>
      </w:r>
    </w:p>
    <w:p w14:paraId="6F4CD64E" w14:textId="77777777" w:rsidR="003E48D4" w:rsidRPr="003E48D4" w:rsidRDefault="003E48D4" w:rsidP="003E48D4">
      <w:pPr>
        <w:numPr>
          <w:ilvl w:val="0"/>
          <w:numId w:val="516"/>
        </w:numPr>
        <w:rPr>
          <w:lang w:val="tr-TR"/>
        </w:rPr>
      </w:pPr>
      <w:r w:rsidRPr="003E48D4">
        <w:rPr>
          <w:lang w:val="tr-TR"/>
        </w:rPr>
        <w:t xml:space="preserve">Yatırım komitesi </w:t>
      </w:r>
    </w:p>
    <w:p w14:paraId="71C66432" w14:textId="77777777" w:rsidR="003E48D4" w:rsidRPr="003E48D4" w:rsidRDefault="003E48D4" w:rsidP="003E48D4">
      <w:pPr>
        <w:numPr>
          <w:ilvl w:val="0"/>
          <w:numId w:val="516"/>
        </w:numPr>
        <w:rPr>
          <w:lang w:val="tr-TR"/>
        </w:rPr>
      </w:pPr>
      <w:r w:rsidRPr="003E48D4">
        <w:rPr>
          <w:lang w:val="tr-TR"/>
        </w:rPr>
        <w:t xml:space="preserve">Risk yönetimi </w:t>
      </w:r>
    </w:p>
    <w:p w14:paraId="62FEC7BA" w14:textId="77777777" w:rsidR="003E48D4" w:rsidRPr="003E48D4" w:rsidRDefault="003E48D4" w:rsidP="003E48D4">
      <w:pPr>
        <w:numPr>
          <w:ilvl w:val="0"/>
          <w:numId w:val="516"/>
        </w:numPr>
        <w:rPr>
          <w:lang w:val="tr-TR"/>
        </w:rPr>
      </w:pPr>
      <w:r w:rsidRPr="003E48D4">
        <w:rPr>
          <w:lang w:val="tr-TR"/>
        </w:rPr>
        <w:t xml:space="preserve">Performans raporlama </w:t>
      </w:r>
    </w:p>
    <w:p w14:paraId="63410442" w14:textId="77777777" w:rsidR="003E48D4" w:rsidRPr="003E48D4" w:rsidRDefault="003E48D4" w:rsidP="003E48D4">
      <w:pPr>
        <w:rPr>
          <w:b/>
          <w:bCs/>
          <w:lang w:val="tr-TR"/>
        </w:rPr>
      </w:pPr>
      <w:r w:rsidRPr="003E48D4">
        <w:rPr>
          <w:b/>
          <w:bCs/>
          <w:lang w:val="tr-TR"/>
        </w:rPr>
        <w:t>Neden Önemli?</w:t>
      </w:r>
    </w:p>
    <w:p w14:paraId="504D4213" w14:textId="77777777" w:rsidR="003E48D4" w:rsidRPr="003E48D4" w:rsidRDefault="003E48D4" w:rsidP="003E48D4">
      <w:pPr>
        <w:rPr>
          <w:lang w:val="tr-TR"/>
        </w:rPr>
      </w:pPr>
      <w:r w:rsidRPr="003E48D4">
        <w:rPr>
          <w:lang w:val="tr-TR"/>
        </w:rPr>
        <w:t>Büyük servet profesyonel yönetilir.</w:t>
      </w:r>
    </w:p>
    <w:p w14:paraId="3EECB489" w14:textId="77777777" w:rsidR="003E48D4" w:rsidRPr="003E48D4" w:rsidRDefault="003E48D4" w:rsidP="003E48D4">
      <w:pPr>
        <w:rPr>
          <w:lang w:val="tr-TR"/>
        </w:rPr>
      </w:pPr>
      <w:r w:rsidRPr="003E48D4">
        <w:rPr>
          <w:lang w:val="tr-TR"/>
        </w:rPr>
        <w:pict w14:anchorId="72E3D9B9">
          <v:rect id="_x0000_i6507" style="width:0;height:1.5pt" o:hralign="center" o:hrstd="t" o:hr="t" fillcolor="#a0a0a0" stroked="f"/>
        </w:pict>
      </w:r>
    </w:p>
    <w:p w14:paraId="19D6B93F" w14:textId="77777777" w:rsidR="003E48D4" w:rsidRPr="003E48D4" w:rsidRDefault="003E48D4" w:rsidP="003E48D4">
      <w:pPr>
        <w:rPr>
          <w:b/>
          <w:bCs/>
          <w:lang w:val="tr-TR"/>
        </w:rPr>
      </w:pPr>
      <w:r w:rsidRPr="003E48D4">
        <w:rPr>
          <w:b/>
          <w:bCs/>
          <w:lang w:val="tr-TR"/>
        </w:rPr>
        <w:t>24.11 PRIVATE DEAL FLOW NETWORK</w:t>
      </w:r>
    </w:p>
    <w:p w14:paraId="5D8D78AE" w14:textId="77777777" w:rsidR="003E48D4" w:rsidRPr="003E48D4" w:rsidRDefault="003E48D4" w:rsidP="003E48D4">
      <w:pPr>
        <w:rPr>
          <w:b/>
          <w:bCs/>
          <w:lang w:val="tr-TR"/>
        </w:rPr>
      </w:pPr>
      <w:r w:rsidRPr="003E48D4">
        <w:rPr>
          <w:b/>
          <w:bCs/>
          <w:lang w:val="tr-TR"/>
        </w:rPr>
        <w:t>Kaynaklar</w:t>
      </w:r>
    </w:p>
    <w:p w14:paraId="175BA067" w14:textId="77777777" w:rsidR="003E48D4" w:rsidRPr="003E48D4" w:rsidRDefault="003E48D4" w:rsidP="003E48D4">
      <w:pPr>
        <w:numPr>
          <w:ilvl w:val="0"/>
          <w:numId w:val="517"/>
        </w:numPr>
        <w:rPr>
          <w:lang w:val="tr-TR"/>
        </w:rPr>
      </w:pPr>
      <w:r w:rsidRPr="003E48D4">
        <w:rPr>
          <w:lang w:val="tr-TR"/>
        </w:rPr>
        <w:t xml:space="preserve">Kapalı yatırım fırsatları </w:t>
      </w:r>
    </w:p>
    <w:p w14:paraId="31254631" w14:textId="77777777" w:rsidR="003E48D4" w:rsidRPr="003E48D4" w:rsidRDefault="003E48D4" w:rsidP="003E48D4">
      <w:pPr>
        <w:numPr>
          <w:ilvl w:val="0"/>
          <w:numId w:val="517"/>
        </w:numPr>
        <w:rPr>
          <w:lang w:val="tr-TR"/>
        </w:rPr>
      </w:pPr>
      <w:r w:rsidRPr="003E48D4">
        <w:rPr>
          <w:lang w:val="tr-TR"/>
        </w:rPr>
        <w:t xml:space="preserve">Girişim yatırımları </w:t>
      </w:r>
    </w:p>
    <w:p w14:paraId="7E02972B" w14:textId="77777777" w:rsidR="003E48D4" w:rsidRPr="003E48D4" w:rsidRDefault="003E48D4" w:rsidP="003E48D4">
      <w:pPr>
        <w:numPr>
          <w:ilvl w:val="0"/>
          <w:numId w:val="517"/>
        </w:numPr>
        <w:rPr>
          <w:lang w:val="tr-TR"/>
        </w:rPr>
      </w:pPr>
      <w:r w:rsidRPr="003E48D4">
        <w:rPr>
          <w:lang w:val="tr-TR"/>
        </w:rPr>
        <w:t xml:space="preserve">Özel fon ilişkileri </w:t>
      </w:r>
    </w:p>
    <w:p w14:paraId="446E56DD" w14:textId="77777777" w:rsidR="003E48D4" w:rsidRPr="003E48D4" w:rsidRDefault="003E48D4" w:rsidP="003E48D4">
      <w:pPr>
        <w:numPr>
          <w:ilvl w:val="0"/>
          <w:numId w:val="517"/>
        </w:numPr>
        <w:rPr>
          <w:lang w:val="tr-TR"/>
        </w:rPr>
      </w:pPr>
      <w:r w:rsidRPr="003E48D4">
        <w:rPr>
          <w:lang w:val="tr-TR"/>
        </w:rPr>
        <w:t xml:space="preserve">Stratejik ortaklık fırsatları </w:t>
      </w:r>
    </w:p>
    <w:p w14:paraId="58073B11" w14:textId="77777777" w:rsidR="003E48D4" w:rsidRPr="003E48D4" w:rsidRDefault="003E48D4" w:rsidP="003E48D4">
      <w:pPr>
        <w:rPr>
          <w:b/>
          <w:bCs/>
          <w:lang w:val="tr-TR"/>
        </w:rPr>
      </w:pPr>
      <w:r w:rsidRPr="003E48D4">
        <w:rPr>
          <w:b/>
          <w:bCs/>
          <w:lang w:val="tr-TR"/>
        </w:rPr>
        <w:t>Neden Önemli?</w:t>
      </w:r>
    </w:p>
    <w:p w14:paraId="2871F2C3" w14:textId="77777777" w:rsidR="003E48D4" w:rsidRPr="003E48D4" w:rsidRDefault="003E48D4" w:rsidP="003E48D4">
      <w:pPr>
        <w:rPr>
          <w:lang w:val="tr-TR"/>
        </w:rPr>
      </w:pPr>
      <w:r w:rsidRPr="003E48D4">
        <w:rPr>
          <w:lang w:val="tr-TR"/>
        </w:rPr>
        <w:t>En iyi fırsatlar çoğu zaman açık piyasada olmaz.</w:t>
      </w:r>
    </w:p>
    <w:p w14:paraId="367AF8C9" w14:textId="77777777" w:rsidR="003E48D4" w:rsidRPr="003E48D4" w:rsidRDefault="003E48D4" w:rsidP="003E48D4">
      <w:pPr>
        <w:rPr>
          <w:lang w:val="tr-TR"/>
        </w:rPr>
      </w:pPr>
      <w:r w:rsidRPr="003E48D4">
        <w:rPr>
          <w:lang w:val="tr-TR"/>
        </w:rPr>
        <w:pict w14:anchorId="2A247B01">
          <v:rect id="_x0000_i6508" style="width:0;height:1.5pt" o:hralign="center" o:hrstd="t" o:hr="t" fillcolor="#a0a0a0" stroked="f"/>
        </w:pict>
      </w:r>
    </w:p>
    <w:p w14:paraId="26A6F79C" w14:textId="77777777" w:rsidR="003E48D4" w:rsidRPr="003E48D4" w:rsidRDefault="003E48D4" w:rsidP="003E48D4">
      <w:pPr>
        <w:rPr>
          <w:b/>
          <w:bCs/>
          <w:lang w:val="tr-TR"/>
        </w:rPr>
      </w:pPr>
      <w:r w:rsidRPr="003E48D4">
        <w:rPr>
          <w:b/>
          <w:bCs/>
          <w:lang w:val="tr-TR"/>
        </w:rPr>
        <w:t>24.12 FAMILY OFFICE MODELİ</w:t>
      </w:r>
    </w:p>
    <w:p w14:paraId="6E75E52D" w14:textId="77777777" w:rsidR="003E48D4" w:rsidRPr="003E48D4" w:rsidRDefault="003E48D4" w:rsidP="003E48D4">
      <w:pPr>
        <w:rPr>
          <w:b/>
          <w:bCs/>
          <w:lang w:val="tr-TR"/>
        </w:rPr>
      </w:pPr>
      <w:r w:rsidRPr="003E48D4">
        <w:rPr>
          <w:b/>
          <w:bCs/>
          <w:lang w:val="tr-TR"/>
        </w:rPr>
        <w:t>Fonksiyonlar</w:t>
      </w:r>
    </w:p>
    <w:p w14:paraId="3BE5D075" w14:textId="77777777" w:rsidR="003E48D4" w:rsidRPr="003E48D4" w:rsidRDefault="003E48D4" w:rsidP="003E48D4">
      <w:pPr>
        <w:numPr>
          <w:ilvl w:val="0"/>
          <w:numId w:val="518"/>
        </w:numPr>
        <w:rPr>
          <w:lang w:val="tr-TR"/>
        </w:rPr>
      </w:pPr>
      <w:r w:rsidRPr="003E48D4">
        <w:rPr>
          <w:lang w:val="tr-TR"/>
        </w:rPr>
        <w:lastRenderedPageBreak/>
        <w:t xml:space="preserve">Yatırım takibi </w:t>
      </w:r>
    </w:p>
    <w:p w14:paraId="7A7ADB90" w14:textId="77777777" w:rsidR="003E48D4" w:rsidRPr="003E48D4" w:rsidRDefault="003E48D4" w:rsidP="003E48D4">
      <w:pPr>
        <w:numPr>
          <w:ilvl w:val="0"/>
          <w:numId w:val="518"/>
        </w:numPr>
        <w:rPr>
          <w:lang w:val="tr-TR"/>
        </w:rPr>
      </w:pPr>
      <w:r w:rsidRPr="003E48D4">
        <w:rPr>
          <w:lang w:val="tr-TR"/>
        </w:rPr>
        <w:t xml:space="preserve">Muhasebe koordinasyonu </w:t>
      </w:r>
    </w:p>
    <w:p w14:paraId="564612F4" w14:textId="77777777" w:rsidR="003E48D4" w:rsidRPr="003E48D4" w:rsidRDefault="003E48D4" w:rsidP="003E48D4">
      <w:pPr>
        <w:numPr>
          <w:ilvl w:val="0"/>
          <w:numId w:val="518"/>
        </w:numPr>
        <w:rPr>
          <w:lang w:val="tr-TR"/>
        </w:rPr>
      </w:pPr>
      <w:r w:rsidRPr="003E48D4">
        <w:rPr>
          <w:lang w:val="tr-TR"/>
        </w:rPr>
        <w:t xml:space="preserve">Vergi planlama </w:t>
      </w:r>
    </w:p>
    <w:p w14:paraId="59520D5B" w14:textId="77777777" w:rsidR="003E48D4" w:rsidRPr="003E48D4" w:rsidRDefault="003E48D4" w:rsidP="003E48D4">
      <w:pPr>
        <w:numPr>
          <w:ilvl w:val="0"/>
          <w:numId w:val="518"/>
        </w:numPr>
        <w:rPr>
          <w:lang w:val="tr-TR"/>
        </w:rPr>
      </w:pPr>
      <w:r w:rsidRPr="003E48D4">
        <w:rPr>
          <w:lang w:val="tr-TR"/>
        </w:rPr>
        <w:t xml:space="preserve">Hukuki koordinasyon </w:t>
      </w:r>
    </w:p>
    <w:p w14:paraId="3BD7396B" w14:textId="77777777" w:rsidR="003E48D4" w:rsidRPr="003E48D4" w:rsidRDefault="003E48D4" w:rsidP="003E48D4">
      <w:pPr>
        <w:numPr>
          <w:ilvl w:val="0"/>
          <w:numId w:val="518"/>
        </w:numPr>
        <w:rPr>
          <w:lang w:val="tr-TR"/>
        </w:rPr>
      </w:pPr>
      <w:r w:rsidRPr="003E48D4">
        <w:rPr>
          <w:lang w:val="tr-TR"/>
        </w:rPr>
        <w:t xml:space="preserve">Aile bütçe yönetimi </w:t>
      </w:r>
    </w:p>
    <w:p w14:paraId="4AC2A426" w14:textId="77777777" w:rsidR="003E48D4" w:rsidRPr="003E48D4" w:rsidRDefault="003E48D4" w:rsidP="003E48D4">
      <w:pPr>
        <w:rPr>
          <w:b/>
          <w:bCs/>
          <w:lang w:val="tr-TR"/>
        </w:rPr>
      </w:pPr>
      <w:r w:rsidRPr="003E48D4">
        <w:rPr>
          <w:b/>
          <w:bCs/>
          <w:lang w:val="tr-TR"/>
        </w:rPr>
        <w:t>Neden Önemli?</w:t>
      </w:r>
    </w:p>
    <w:p w14:paraId="28201D53" w14:textId="77777777" w:rsidR="003E48D4" w:rsidRPr="003E48D4" w:rsidRDefault="003E48D4" w:rsidP="003E48D4">
      <w:pPr>
        <w:rPr>
          <w:lang w:val="tr-TR"/>
        </w:rPr>
      </w:pPr>
      <w:r w:rsidRPr="003E48D4">
        <w:rPr>
          <w:lang w:val="tr-TR"/>
        </w:rPr>
        <w:t>Dağınıklık kayıp yaratır.</w:t>
      </w:r>
    </w:p>
    <w:p w14:paraId="7311B29F" w14:textId="77777777" w:rsidR="003E48D4" w:rsidRPr="003E48D4" w:rsidRDefault="003E48D4" w:rsidP="003E48D4">
      <w:pPr>
        <w:rPr>
          <w:lang w:val="tr-TR"/>
        </w:rPr>
      </w:pPr>
      <w:r w:rsidRPr="003E48D4">
        <w:rPr>
          <w:lang w:val="tr-TR"/>
        </w:rPr>
        <w:pict w14:anchorId="548FA550">
          <v:rect id="_x0000_i6509" style="width:0;height:1.5pt" o:hralign="center" o:hrstd="t" o:hr="t" fillcolor="#a0a0a0" stroked="f"/>
        </w:pict>
      </w:r>
    </w:p>
    <w:p w14:paraId="08FE63D1" w14:textId="77777777" w:rsidR="003E48D4" w:rsidRPr="003E48D4" w:rsidRDefault="003E48D4" w:rsidP="003E48D4">
      <w:pPr>
        <w:rPr>
          <w:b/>
          <w:bCs/>
          <w:lang w:val="tr-TR"/>
        </w:rPr>
      </w:pPr>
      <w:r w:rsidRPr="003E48D4">
        <w:rPr>
          <w:b/>
          <w:bCs/>
          <w:lang w:val="tr-TR"/>
        </w:rPr>
        <w:t>24.13 VERGİ VERİMLİLİĞİ MODELİ</w:t>
      </w:r>
    </w:p>
    <w:p w14:paraId="22480BB0" w14:textId="77777777" w:rsidR="003E48D4" w:rsidRPr="003E48D4" w:rsidRDefault="003E48D4" w:rsidP="003E48D4">
      <w:pPr>
        <w:rPr>
          <w:b/>
          <w:bCs/>
          <w:lang w:val="tr-TR"/>
        </w:rPr>
      </w:pPr>
      <w:r w:rsidRPr="003E48D4">
        <w:rPr>
          <w:b/>
          <w:bCs/>
          <w:lang w:val="tr-TR"/>
        </w:rPr>
        <w:t>Alanlar</w:t>
      </w:r>
    </w:p>
    <w:p w14:paraId="40F532B5" w14:textId="77777777" w:rsidR="003E48D4" w:rsidRPr="003E48D4" w:rsidRDefault="003E48D4" w:rsidP="003E48D4">
      <w:pPr>
        <w:numPr>
          <w:ilvl w:val="0"/>
          <w:numId w:val="519"/>
        </w:numPr>
        <w:rPr>
          <w:lang w:val="tr-TR"/>
        </w:rPr>
      </w:pPr>
      <w:r w:rsidRPr="003E48D4">
        <w:rPr>
          <w:lang w:val="tr-TR"/>
        </w:rPr>
        <w:t xml:space="preserve">Şirket yapısı optimizasyonu </w:t>
      </w:r>
    </w:p>
    <w:p w14:paraId="19A72671" w14:textId="77777777" w:rsidR="003E48D4" w:rsidRPr="003E48D4" w:rsidRDefault="003E48D4" w:rsidP="003E48D4">
      <w:pPr>
        <w:numPr>
          <w:ilvl w:val="0"/>
          <w:numId w:val="519"/>
        </w:numPr>
        <w:rPr>
          <w:lang w:val="tr-TR"/>
        </w:rPr>
      </w:pPr>
      <w:r w:rsidRPr="003E48D4">
        <w:rPr>
          <w:lang w:val="tr-TR"/>
        </w:rPr>
        <w:t xml:space="preserve">Temettü planlaması </w:t>
      </w:r>
    </w:p>
    <w:p w14:paraId="3C7A8AFA" w14:textId="77777777" w:rsidR="003E48D4" w:rsidRPr="003E48D4" w:rsidRDefault="003E48D4" w:rsidP="003E48D4">
      <w:pPr>
        <w:numPr>
          <w:ilvl w:val="0"/>
          <w:numId w:val="519"/>
        </w:numPr>
        <w:rPr>
          <w:lang w:val="tr-TR"/>
        </w:rPr>
      </w:pPr>
      <w:r w:rsidRPr="003E48D4">
        <w:rPr>
          <w:lang w:val="tr-TR"/>
        </w:rPr>
        <w:t xml:space="preserve">Yatırım araçlarının vergi etkisi </w:t>
      </w:r>
    </w:p>
    <w:p w14:paraId="44326F10" w14:textId="77777777" w:rsidR="003E48D4" w:rsidRPr="003E48D4" w:rsidRDefault="003E48D4" w:rsidP="003E48D4">
      <w:pPr>
        <w:numPr>
          <w:ilvl w:val="0"/>
          <w:numId w:val="519"/>
        </w:numPr>
        <w:rPr>
          <w:lang w:val="tr-TR"/>
        </w:rPr>
      </w:pPr>
      <w:r w:rsidRPr="003E48D4">
        <w:rPr>
          <w:lang w:val="tr-TR"/>
        </w:rPr>
        <w:t xml:space="preserve">Miras planlaması </w:t>
      </w:r>
    </w:p>
    <w:p w14:paraId="5DDB9546" w14:textId="77777777" w:rsidR="003E48D4" w:rsidRPr="003E48D4" w:rsidRDefault="003E48D4" w:rsidP="003E48D4">
      <w:pPr>
        <w:rPr>
          <w:b/>
          <w:bCs/>
          <w:lang w:val="tr-TR"/>
        </w:rPr>
      </w:pPr>
      <w:r w:rsidRPr="003E48D4">
        <w:rPr>
          <w:b/>
          <w:bCs/>
          <w:lang w:val="tr-TR"/>
        </w:rPr>
        <w:t>Neden Önemli?</w:t>
      </w:r>
    </w:p>
    <w:p w14:paraId="4BFA7DD0" w14:textId="77777777" w:rsidR="003E48D4" w:rsidRPr="003E48D4" w:rsidRDefault="003E48D4" w:rsidP="003E48D4">
      <w:pPr>
        <w:rPr>
          <w:lang w:val="tr-TR"/>
        </w:rPr>
      </w:pPr>
      <w:r w:rsidRPr="003E48D4">
        <w:rPr>
          <w:lang w:val="tr-TR"/>
        </w:rPr>
        <w:t>Kazancın korunması kadar önemlidir.</w:t>
      </w:r>
    </w:p>
    <w:p w14:paraId="63B9772B" w14:textId="77777777" w:rsidR="003E48D4" w:rsidRPr="003E48D4" w:rsidRDefault="003E48D4" w:rsidP="003E48D4">
      <w:pPr>
        <w:rPr>
          <w:lang w:val="tr-TR"/>
        </w:rPr>
      </w:pPr>
      <w:r w:rsidRPr="003E48D4">
        <w:rPr>
          <w:lang w:val="tr-TR"/>
        </w:rPr>
        <w:pict w14:anchorId="25C5C0A3">
          <v:rect id="_x0000_i6510" style="width:0;height:1.5pt" o:hralign="center" o:hrstd="t" o:hr="t" fillcolor="#a0a0a0" stroked="f"/>
        </w:pict>
      </w:r>
    </w:p>
    <w:p w14:paraId="5D1D87F5" w14:textId="77777777" w:rsidR="003E48D4" w:rsidRPr="003E48D4" w:rsidRDefault="003E48D4" w:rsidP="003E48D4">
      <w:pPr>
        <w:rPr>
          <w:b/>
          <w:bCs/>
          <w:lang w:val="tr-TR"/>
        </w:rPr>
      </w:pPr>
      <w:r w:rsidRPr="003E48D4">
        <w:rPr>
          <w:b/>
          <w:bCs/>
          <w:lang w:val="tr-TR"/>
        </w:rPr>
        <w:t>24.14 TRUST / VAKIF YAPILARI</w:t>
      </w:r>
    </w:p>
    <w:p w14:paraId="50F5ABF4" w14:textId="77777777" w:rsidR="003E48D4" w:rsidRPr="003E48D4" w:rsidRDefault="003E48D4" w:rsidP="003E48D4">
      <w:pPr>
        <w:rPr>
          <w:b/>
          <w:bCs/>
          <w:lang w:val="tr-TR"/>
        </w:rPr>
      </w:pPr>
      <w:r w:rsidRPr="003E48D4">
        <w:rPr>
          <w:b/>
          <w:bCs/>
          <w:lang w:val="tr-TR"/>
        </w:rPr>
        <w:t>İçerik</w:t>
      </w:r>
    </w:p>
    <w:p w14:paraId="7BD28355" w14:textId="77777777" w:rsidR="003E48D4" w:rsidRPr="003E48D4" w:rsidRDefault="003E48D4" w:rsidP="003E48D4">
      <w:pPr>
        <w:numPr>
          <w:ilvl w:val="0"/>
          <w:numId w:val="520"/>
        </w:numPr>
        <w:rPr>
          <w:lang w:val="tr-TR"/>
        </w:rPr>
      </w:pPr>
      <w:proofErr w:type="spellStart"/>
      <w:r w:rsidRPr="003E48D4">
        <w:rPr>
          <w:lang w:val="tr-TR"/>
        </w:rPr>
        <w:t>Trust</w:t>
      </w:r>
      <w:proofErr w:type="spellEnd"/>
      <w:r w:rsidRPr="003E48D4">
        <w:rPr>
          <w:lang w:val="tr-TR"/>
        </w:rPr>
        <w:t xml:space="preserve"> benzeri yapılar </w:t>
      </w:r>
    </w:p>
    <w:p w14:paraId="56054FF6" w14:textId="77777777" w:rsidR="003E48D4" w:rsidRPr="003E48D4" w:rsidRDefault="003E48D4" w:rsidP="003E48D4">
      <w:pPr>
        <w:numPr>
          <w:ilvl w:val="0"/>
          <w:numId w:val="520"/>
        </w:numPr>
        <w:rPr>
          <w:lang w:val="tr-TR"/>
        </w:rPr>
      </w:pPr>
      <w:r w:rsidRPr="003E48D4">
        <w:rPr>
          <w:lang w:val="tr-TR"/>
        </w:rPr>
        <w:t xml:space="preserve">Aile vakfı </w:t>
      </w:r>
    </w:p>
    <w:p w14:paraId="24D9626A" w14:textId="77777777" w:rsidR="003E48D4" w:rsidRPr="003E48D4" w:rsidRDefault="003E48D4" w:rsidP="003E48D4">
      <w:pPr>
        <w:numPr>
          <w:ilvl w:val="0"/>
          <w:numId w:val="520"/>
        </w:numPr>
        <w:rPr>
          <w:lang w:val="tr-TR"/>
        </w:rPr>
      </w:pPr>
      <w:r w:rsidRPr="003E48D4">
        <w:rPr>
          <w:lang w:val="tr-TR"/>
        </w:rPr>
        <w:t xml:space="preserve">Varlık koruma araçları </w:t>
      </w:r>
    </w:p>
    <w:p w14:paraId="42A15260" w14:textId="77777777" w:rsidR="003E48D4" w:rsidRPr="003E48D4" w:rsidRDefault="003E48D4" w:rsidP="003E48D4">
      <w:pPr>
        <w:rPr>
          <w:b/>
          <w:bCs/>
          <w:lang w:val="tr-TR"/>
        </w:rPr>
      </w:pPr>
      <w:r w:rsidRPr="003E48D4">
        <w:rPr>
          <w:b/>
          <w:bCs/>
          <w:lang w:val="tr-TR"/>
        </w:rPr>
        <w:t>Neden Önemli?</w:t>
      </w:r>
    </w:p>
    <w:p w14:paraId="41E20CDC" w14:textId="77777777" w:rsidR="003E48D4" w:rsidRPr="003E48D4" w:rsidRDefault="003E48D4" w:rsidP="003E48D4">
      <w:pPr>
        <w:rPr>
          <w:lang w:val="tr-TR"/>
        </w:rPr>
      </w:pPr>
      <w:r w:rsidRPr="003E48D4">
        <w:rPr>
          <w:lang w:val="tr-TR"/>
        </w:rPr>
        <w:t>Büyük servetler yapı ile korunur.</w:t>
      </w:r>
    </w:p>
    <w:p w14:paraId="1814218D" w14:textId="77777777" w:rsidR="003E48D4" w:rsidRPr="003E48D4" w:rsidRDefault="003E48D4" w:rsidP="003E48D4">
      <w:pPr>
        <w:rPr>
          <w:lang w:val="tr-TR"/>
        </w:rPr>
      </w:pPr>
      <w:r w:rsidRPr="003E48D4">
        <w:rPr>
          <w:lang w:val="tr-TR"/>
        </w:rPr>
        <w:pict w14:anchorId="2E7BE723">
          <v:rect id="_x0000_i6511" style="width:0;height:1.5pt" o:hralign="center" o:hrstd="t" o:hr="t" fillcolor="#a0a0a0" stroked="f"/>
        </w:pict>
      </w:r>
    </w:p>
    <w:p w14:paraId="5757D897" w14:textId="77777777" w:rsidR="003E48D4" w:rsidRPr="003E48D4" w:rsidRDefault="003E48D4" w:rsidP="003E48D4">
      <w:pPr>
        <w:rPr>
          <w:b/>
          <w:bCs/>
          <w:lang w:val="tr-TR"/>
        </w:rPr>
      </w:pPr>
      <w:r w:rsidRPr="003E48D4">
        <w:rPr>
          <w:b/>
          <w:bCs/>
          <w:lang w:val="tr-TR"/>
        </w:rPr>
        <w:lastRenderedPageBreak/>
        <w:t>24.15 ACİL DURUM REZERVİ</w:t>
      </w:r>
    </w:p>
    <w:p w14:paraId="601D05CD" w14:textId="77777777" w:rsidR="003E48D4" w:rsidRPr="003E48D4" w:rsidRDefault="003E48D4" w:rsidP="003E48D4">
      <w:pPr>
        <w:rPr>
          <w:b/>
          <w:bCs/>
          <w:lang w:val="tr-TR"/>
        </w:rPr>
      </w:pPr>
      <w:r w:rsidRPr="003E48D4">
        <w:rPr>
          <w:b/>
          <w:bCs/>
          <w:lang w:val="tr-TR"/>
        </w:rPr>
        <w:t>İçerik</w:t>
      </w:r>
    </w:p>
    <w:p w14:paraId="5474675B" w14:textId="77777777" w:rsidR="003E48D4" w:rsidRPr="003E48D4" w:rsidRDefault="003E48D4" w:rsidP="003E48D4">
      <w:pPr>
        <w:numPr>
          <w:ilvl w:val="0"/>
          <w:numId w:val="521"/>
        </w:numPr>
        <w:rPr>
          <w:lang w:val="tr-TR"/>
        </w:rPr>
      </w:pPr>
      <w:r w:rsidRPr="003E48D4">
        <w:rPr>
          <w:lang w:val="tr-TR"/>
        </w:rPr>
        <w:t xml:space="preserve">Şirket dışı nakit rezerv </w:t>
      </w:r>
    </w:p>
    <w:p w14:paraId="10ADFEC1" w14:textId="77777777" w:rsidR="003E48D4" w:rsidRPr="003E48D4" w:rsidRDefault="003E48D4" w:rsidP="003E48D4">
      <w:pPr>
        <w:numPr>
          <w:ilvl w:val="0"/>
          <w:numId w:val="521"/>
        </w:numPr>
        <w:rPr>
          <w:lang w:val="tr-TR"/>
        </w:rPr>
      </w:pPr>
      <w:r w:rsidRPr="003E48D4">
        <w:rPr>
          <w:lang w:val="tr-TR"/>
        </w:rPr>
        <w:t xml:space="preserve">12–24 aylık aile gideri </w:t>
      </w:r>
    </w:p>
    <w:p w14:paraId="7E12ECC7" w14:textId="77777777" w:rsidR="003E48D4" w:rsidRPr="003E48D4" w:rsidRDefault="003E48D4" w:rsidP="003E48D4">
      <w:pPr>
        <w:numPr>
          <w:ilvl w:val="0"/>
          <w:numId w:val="521"/>
        </w:numPr>
        <w:rPr>
          <w:lang w:val="tr-TR"/>
        </w:rPr>
      </w:pPr>
      <w:r w:rsidRPr="003E48D4">
        <w:rPr>
          <w:lang w:val="tr-TR"/>
        </w:rPr>
        <w:t xml:space="preserve">Kriz fonu </w:t>
      </w:r>
    </w:p>
    <w:p w14:paraId="3712971D" w14:textId="77777777" w:rsidR="003E48D4" w:rsidRPr="003E48D4" w:rsidRDefault="003E48D4" w:rsidP="003E48D4">
      <w:pPr>
        <w:rPr>
          <w:b/>
          <w:bCs/>
          <w:lang w:val="tr-TR"/>
        </w:rPr>
      </w:pPr>
      <w:r w:rsidRPr="003E48D4">
        <w:rPr>
          <w:b/>
          <w:bCs/>
          <w:lang w:val="tr-TR"/>
        </w:rPr>
        <w:t>Neden Önemli?</w:t>
      </w:r>
    </w:p>
    <w:p w14:paraId="5F3C0116" w14:textId="77777777" w:rsidR="003E48D4" w:rsidRPr="003E48D4" w:rsidRDefault="003E48D4" w:rsidP="003E48D4">
      <w:pPr>
        <w:rPr>
          <w:lang w:val="tr-TR"/>
        </w:rPr>
      </w:pPr>
      <w:r w:rsidRPr="003E48D4">
        <w:rPr>
          <w:lang w:val="tr-TR"/>
        </w:rPr>
        <w:t>Krizde varlık satışı gerekmez.</w:t>
      </w:r>
    </w:p>
    <w:p w14:paraId="1C0282C2" w14:textId="77777777" w:rsidR="003E48D4" w:rsidRPr="003E48D4" w:rsidRDefault="003E48D4" w:rsidP="003E48D4">
      <w:pPr>
        <w:rPr>
          <w:lang w:val="tr-TR"/>
        </w:rPr>
      </w:pPr>
      <w:r w:rsidRPr="003E48D4">
        <w:rPr>
          <w:lang w:val="tr-TR"/>
        </w:rPr>
        <w:pict w14:anchorId="625EECD9">
          <v:rect id="_x0000_i6512" style="width:0;height:1.5pt" o:hralign="center" o:hrstd="t" o:hr="t" fillcolor="#a0a0a0" stroked="f"/>
        </w:pict>
      </w:r>
    </w:p>
    <w:p w14:paraId="275F172F" w14:textId="77777777" w:rsidR="003E48D4" w:rsidRPr="003E48D4" w:rsidRDefault="003E48D4" w:rsidP="003E48D4">
      <w:pPr>
        <w:rPr>
          <w:b/>
          <w:bCs/>
          <w:lang w:val="tr-TR"/>
        </w:rPr>
      </w:pPr>
      <w:r w:rsidRPr="003E48D4">
        <w:rPr>
          <w:b/>
          <w:bCs/>
          <w:lang w:val="tr-TR"/>
        </w:rPr>
        <w:t>24.16 BORÇ YÖNETİM MODELİ</w:t>
      </w:r>
    </w:p>
    <w:p w14:paraId="06091D3A" w14:textId="77777777" w:rsidR="003E48D4" w:rsidRPr="003E48D4" w:rsidRDefault="003E48D4" w:rsidP="003E48D4">
      <w:pPr>
        <w:rPr>
          <w:b/>
          <w:bCs/>
          <w:lang w:val="tr-TR"/>
        </w:rPr>
      </w:pPr>
      <w:r w:rsidRPr="003E48D4">
        <w:rPr>
          <w:b/>
          <w:bCs/>
          <w:lang w:val="tr-TR"/>
        </w:rPr>
        <w:t>İlke</w:t>
      </w:r>
    </w:p>
    <w:p w14:paraId="26B2E18F" w14:textId="77777777" w:rsidR="003E48D4" w:rsidRPr="003E48D4" w:rsidRDefault="003E48D4" w:rsidP="003E48D4">
      <w:pPr>
        <w:rPr>
          <w:lang w:val="tr-TR"/>
        </w:rPr>
      </w:pPr>
      <w:r w:rsidRPr="003E48D4">
        <w:rPr>
          <w:lang w:val="tr-TR"/>
        </w:rPr>
        <w:t>İyi borç / kötü borç ayrımı yapılmalıdır.</w:t>
      </w:r>
    </w:p>
    <w:p w14:paraId="3783FA39" w14:textId="77777777" w:rsidR="003E48D4" w:rsidRPr="003E48D4" w:rsidRDefault="003E48D4" w:rsidP="003E48D4">
      <w:pPr>
        <w:rPr>
          <w:b/>
          <w:bCs/>
          <w:lang w:val="tr-TR"/>
        </w:rPr>
      </w:pPr>
      <w:r w:rsidRPr="003E48D4">
        <w:rPr>
          <w:b/>
          <w:bCs/>
          <w:lang w:val="tr-TR"/>
        </w:rPr>
        <w:t>Neden Önemli?</w:t>
      </w:r>
    </w:p>
    <w:p w14:paraId="5D233D4A" w14:textId="77777777" w:rsidR="003E48D4" w:rsidRPr="003E48D4" w:rsidRDefault="003E48D4" w:rsidP="003E48D4">
      <w:pPr>
        <w:rPr>
          <w:lang w:val="tr-TR"/>
        </w:rPr>
      </w:pPr>
      <w:r w:rsidRPr="003E48D4">
        <w:rPr>
          <w:lang w:val="tr-TR"/>
        </w:rPr>
        <w:t>Borç serveti büyütebilir veya yok edebilir.</w:t>
      </w:r>
    </w:p>
    <w:p w14:paraId="2BF31EE5" w14:textId="77777777" w:rsidR="003E48D4" w:rsidRPr="003E48D4" w:rsidRDefault="003E48D4" w:rsidP="003E48D4">
      <w:pPr>
        <w:rPr>
          <w:lang w:val="tr-TR"/>
        </w:rPr>
      </w:pPr>
      <w:r w:rsidRPr="003E48D4">
        <w:rPr>
          <w:lang w:val="tr-TR"/>
        </w:rPr>
        <w:pict w14:anchorId="6EB13771">
          <v:rect id="_x0000_i6513" style="width:0;height:1.5pt" o:hralign="center" o:hrstd="t" o:hr="t" fillcolor="#a0a0a0" stroked="f"/>
        </w:pict>
      </w:r>
    </w:p>
    <w:p w14:paraId="28F4F6F5" w14:textId="77777777" w:rsidR="003E48D4" w:rsidRPr="003E48D4" w:rsidRDefault="003E48D4" w:rsidP="003E48D4">
      <w:pPr>
        <w:rPr>
          <w:b/>
          <w:bCs/>
          <w:lang w:val="tr-TR"/>
        </w:rPr>
      </w:pPr>
      <w:r w:rsidRPr="003E48D4">
        <w:rPr>
          <w:b/>
          <w:bCs/>
          <w:lang w:val="tr-TR"/>
        </w:rPr>
        <w:t>24.17 NESİLLER ARASI AKTARIM MODELİ</w:t>
      </w:r>
    </w:p>
    <w:p w14:paraId="58B2DE95" w14:textId="77777777" w:rsidR="003E48D4" w:rsidRPr="003E48D4" w:rsidRDefault="003E48D4" w:rsidP="003E48D4">
      <w:pPr>
        <w:rPr>
          <w:b/>
          <w:bCs/>
          <w:lang w:val="tr-TR"/>
        </w:rPr>
      </w:pPr>
      <w:r w:rsidRPr="003E48D4">
        <w:rPr>
          <w:b/>
          <w:bCs/>
          <w:lang w:val="tr-TR"/>
        </w:rPr>
        <w:t>Konular</w:t>
      </w:r>
    </w:p>
    <w:p w14:paraId="6111E234" w14:textId="77777777" w:rsidR="003E48D4" w:rsidRPr="003E48D4" w:rsidRDefault="003E48D4" w:rsidP="003E48D4">
      <w:pPr>
        <w:numPr>
          <w:ilvl w:val="0"/>
          <w:numId w:val="522"/>
        </w:numPr>
        <w:rPr>
          <w:lang w:val="tr-TR"/>
        </w:rPr>
      </w:pPr>
      <w:r w:rsidRPr="003E48D4">
        <w:rPr>
          <w:lang w:val="tr-TR"/>
        </w:rPr>
        <w:t xml:space="preserve">Vasiyet planı </w:t>
      </w:r>
    </w:p>
    <w:p w14:paraId="061FCA33" w14:textId="77777777" w:rsidR="003E48D4" w:rsidRPr="003E48D4" w:rsidRDefault="003E48D4" w:rsidP="003E48D4">
      <w:pPr>
        <w:numPr>
          <w:ilvl w:val="0"/>
          <w:numId w:val="522"/>
        </w:numPr>
        <w:rPr>
          <w:lang w:val="tr-TR"/>
        </w:rPr>
      </w:pPr>
      <w:r w:rsidRPr="003E48D4">
        <w:rPr>
          <w:lang w:val="tr-TR"/>
        </w:rPr>
        <w:t xml:space="preserve">Hisse devri planı </w:t>
      </w:r>
    </w:p>
    <w:p w14:paraId="0C9CA9D2" w14:textId="77777777" w:rsidR="003E48D4" w:rsidRPr="003E48D4" w:rsidRDefault="003E48D4" w:rsidP="003E48D4">
      <w:pPr>
        <w:numPr>
          <w:ilvl w:val="0"/>
          <w:numId w:val="522"/>
        </w:numPr>
        <w:rPr>
          <w:lang w:val="tr-TR"/>
        </w:rPr>
      </w:pPr>
      <w:r w:rsidRPr="003E48D4">
        <w:rPr>
          <w:lang w:val="tr-TR"/>
        </w:rPr>
        <w:t xml:space="preserve">Yetki geçişi </w:t>
      </w:r>
    </w:p>
    <w:p w14:paraId="712BA5F8" w14:textId="77777777" w:rsidR="003E48D4" w:rsidRPr="003E48D4" w:rsidRDefault="003E48D4" w:rsidP="003E48D4">
      <w:pPr>
        <w:numPr>
          <w:ilvl w:val="0"/>
          <w:numId w:val="522"/>
        </w:numPr>
        <w:rPr>
          <w:lang w:val="tr-TR"/>
        </w:rPr>
      </w:pPr>
      <w:r w:rsidRPr="003E48D4">
        <w:rPr>
          <w:lang w:val="tr-TR"/>
        </w:rPr>
        <w:t xml:space="preserve">Eğitimli varis hazırlığı </w:t>
      </w:r>
    </w:p>
    <w:p w14:paraId="328AFC47" w14:textId="77777777" w:rsidR="003E48D4" w:rsidRPr="003E48D4" w:rsidRDefault="003E48D4" w:rsidP="003E48D4">
      <w:pPr>
        <w:rPr>
          <w:b/>
          <w:bCs/>
          <w:lang w:val="tr-TR"/>
        </w:rPr>
      </w:pPr>
      <w:r w:rsidRPr="003E48D4">
        <w:rPr>
          <w:b/>
          <w:bCs/>
          <w:lang w:val="tr-TR"/>
        </w:rPr>
        <w:t>Neden Önemli?</w:t>
      </w:r>
    </w:p>
    <w:p w14:paraId="18FCF9E6" w14:textId="77777777" w:rsidR="003E48D4" w:rsidRPr="003E48D4" w:rsidRDefault="003E48D4" w:rsidP="003E48D4">
      <w:pPr>
        <w:rPr>
          <w:lang w:val="tr-TR"/>
        </w:rPr>
      </w:pPr>
      <w:r w:rsidRPr="003E48D4">
        <w:rPr>
          <w:lang w:val="tr-TR"/>
        </w:rPr>
        <w:t>İkinci nesilde kayıp riski yüksektir.</w:t>
      </w:r>
    </w:p>
    <w:p w14:paraId="3C0BB8AF" w14:textId="77777777" w:rsidR="003E48D4" w:rsidRPr="003E48D4" w:rsidRDefault="003E48D4" w:rsidP="003E48D4">
      <w:pPr>
        <w:rPr>
          <w:lang w:val="tr-TR"/>
        </w:rPr>
      </w:pPr>
      <w:r w:rsidRPr="003E48D4">
        <w:rPr>
          <w:lang w:val="tr-TR"/>
        </w:rPr>
        <w:pict w14:anchorId="1FA8D87F">
          <v:rect id="_x0000_i6514" style="width:0;height:1.5pt" o:hralign="center" o:hrstd="t" o:hr="t" fillcolor="#a0a0a0" stroked="f"/>
        </w:pict>
      </w:r>
    </w:p>
    <w:p w14:paraId="28B8DA08" w14:textId="77777777" w:rsidR="003E48D4" w:rsidRPr="003E48D4" w:rsidRDefault="003E48D4" w:rsidP="003E48D4">
      <w:pPr>
        <w:rPr>
          <w:b/>
          <w:bCs/>
          <w:lang w:val="tr-TR"/>
        </w:rPr>
      </w:pPr>
      <w:r w:rsidRPr="003E48D4">
        <w:rPr>
          <w:b/>
          <w:bCs/>
          <w:lang w:val="tr-TR"/>
        </w:rPr>
        <w:t>24.18 DYNASTY PLANNING</w:t>
      </w:r>
    </w:p>
    <w:p w14:paraId="5691312F" w14:textId="77777777" w:rsidR="003E48D4" w:rsidRPr="003E48D4" w:rsidRDefault="003E48D4" w:rsidP="003E48D4">
      <w:pPr>
        <w:rPr>
          <w:b/>
          <w:bCs/>
          <w:lang w:val="tr-TR"/>
        </w:rPr>
      </w:pPr>
      <w:r w:rsidRPr="003E48D4">
        <w:rPr>
          <w:b/>
          <w:bCs/>
          <w:lang w:val="tr-TR"/>
        </w:rPr>
        <w:t>Hedef</w:t>
      </w:r>
    </w:p>
    <w:p w14:paraId="1B18AE78" w14:textId="77777777" w:rsidR="003E48D4" w:rsidRPr="003E48D4" w:rsidRDefault="003E48D4" w:rsidP="003E48D4">
      <w:pPr>
        <w:rPr>
          <w:lang w:val="tr-TR"/>
        </w:rPr>
      </w:pPr>
      <w:r w:rsidRPr="003E48D4">
        <w:rPr>
          <w:lang w:val="tr-TR"/>
        </w:rPr>
        <w:lastRenderedPageBreak/>
        <w:t>50–100 yıllık aile serveti vizyonu.</w:t>
      </w:r>
    </w:p>
    <w:p w14:paraId="1CE9F5A2" w14:textId="77777777" w:rsidR="003E48D4" w:rsidRPr="003E48D4" w:rsidRDefault="003E48D4" w:rsidP="003E48D4">
      <w:pPr>
        <w:rPr>
          <w:b/>
          <w:bCs/>
          <w:lang w:val="tr-TR"/>
        </w:rPr>
      </w:pPr>
      <w:r w:rsidRPr="003E48D4">
        <w:rPr>
          <w:b/>
          <w:bCs/>
          <w:lang w:val="tr-TR"/>
        </w:rPr>
        <w:t>İçerik</w:t>
      </w:r>
    </w:p>
    <w:p w14:paraId="5680F8A1" w14:textId="77777777" w:rsidR="003E48D4" w:rsidRPr="003E48D4" w:rsidRDefault="003E48D4" w:rsidP="003E48D4">
      <w:pPr>
        <w:numPr>
          <w:ilvl w:val="0"/>
          <w:numId w:val="523"/>
        </w:numPr>
        <w:rPr>
          <w:lang w:val="tr-TR"/>
        </w:rPr>
      </w:pPr>
      <w:r w:rsidRPr="003E48D4">
        <w:rPr>
          <w:lang w:val="tr-TR"/>
        </w:rPr>
        <w:t xml:space="preserve">Sermaye koruma </w:t>
      </w:r>
    </w:p>
    <w:p w14:paraId="2CCF1BD8" w14:textId="77777777" w:rsidR="003E48D4" w:rsidRPr="003E48D4" w:rsidRDefault="003E48D4" w:rsidP="003E48D4">
      <w:pPr>
        <w:numPr>
          <w:ilvl w:val="0"/>
          <w:numId w:val="523"/>
        </w:numPr>
        <w:rPr>
          <w:lang w:val="tr-TR"/>
        </w:rPr>
      </w:pPr>
      <w:r w:rsidRPr="003E48D4">
        <w:rPr>
          <w:lang w:val="tr-TR"/>
        </w:rPr>
        <w:t xml:space="preserve">Eğitim kültürü </w:t>
      </w:r>
    </w:p>
    <w:p w14:paraId="206C01C4" w14:textId="77777777" w:rsidR="003E48D4" w:rsidRPr="003E48D4" w:rsidRDefault="003E48D4" w:rsidP="003E48D4">
      <w:pPr>
        <w:numPr>
          <w:ilvl w:val="0"/>
          <w:numId w:val="523"/>
        </w:numPr>
        <w:rPr>
          <w:lang w:val="tr-TR"/>
        </w:rPr>
      </w:pPr>
      <w:r w:rsidRPr="003E48D4">
        <w:rPr>
          <w:lang w:val="tr-TR"/>
        </w:rPr>
        <w:t xml:space="preserve">Aile değerleri </w:t>
      </w:r>
    </w:p>
    <w:p w14:paraId="6A8C7CF0" w14:textId="77777777" w:rsidR="003E48D4" w:rsidRPr="003E48D4" w:rsidRDefault="003E48D4" w:rsidP="003E48D4">
      <w:pPr>
        <w:numPr>
          <w:ilvl w:val="0"/>
          <w:numId w:val="523"/>
        </w:numPr>
        <w:rPr>
          <w:lang w:val="tr-TR"/>
        </w:rPr>
      </w:pPr>
      <w:r w:rsidRPr="003E48D4">
        <w:rPr>
          <w:lang w:val="tr-TR"/>
        </w:rPr>
        <w:t xml:space="preserve">Kurumsal süreklilik </w:t>
      </w:r>
    </w:p>
    <w:p w14:paraId="2AA200FE" w14:textId="77777777" w:rsidR="003E48D4" w:rsidRPr="003E48D4" w:rsidRDefault="003E48D4" w:rsidP="003E48D4">
      <w:pPr>
        <w:rPr>
          <w:b/>
          <w:bCs/>
          <w:lang w:val="tr-TR"/>
        </w:rPr>
      </w:pPr>
      <w:r w:rsidRPr="003E48D4">
        <w:rPr>
          <w:b/>
          <w:bCs/>
          <w:lang w:val="tr-TR"/>
        </w:rPr>
        <w:t>Neden Önemli?</w:t>
      </w:r>
    </w:p>
    <w:p w14:paraId="240CE924" w14:textId="77777777" w:rsidR="003E48D4" w:rsidRPr="003E48D4" w:rsidRDefault="003E48D4" w:rsidP="003E48D4">
      <w:pPr>
        <w:rPr>
          <w:lang w:val="tr-TR"/>
        </w:rPr>
      </w:pPr>
      <w:r w:rsidRPr="003E48D4">
        <w:rPr>
          <w:lang w:val="tr-TR"/>
        </w:rPr>
        <w:t>Servet kuşaklarda dağılabilir.</w:t>
      </w:r>
    </w:p>
    <w:p w14:paraId="1E58CDE4" w14:textId="77777777" w:rsidR="003E48D4" w:rsidRPr="003E48D4" w:rsidRDefault="003E48D4" w:rsidP="003E48D4">
      <w:pPr>
        <w:rPr>
          <w:lang w:val="tr-TR"/>
        </w:rPr>
      </w:pPr>
      <w:r w:rsidRPr="003E48D4">
        <w:rPr>
          <w:lang w:val="tr-TR"/>
        </w:rPr>
        <w:pict w14:anchorId="2B865016">
          <v:rect id="_x0000_i6515" style="width:0;height:1.5pt" o:hralign="center" o:hrstd="t" o:hr="t" fillcolor="#a0a0a0" stroked="f"/>
        </w:pict>
      </w:r>
    </w:p>
    <w:p w14:paraId="4FDF6610" w14:textId="77777777" w:rsidR="003E48D4" w:rsidRPr="003E48D4" w:rsidRDefault="003E48D4" w:rsidP="003E48D4">
      <w:pPr>
        <w:rPr>
          <w:b/>
          <w:bCs/>
          <w:lang w:val="tr-TR"/>
        </w:rPr>
      </w:pPr>
      <w:r w:rsidRPr="003E48D4">
        <w:rPr>
          <w:b/>
          <w:bCs/>
          <w:lang w:val="tr-TR"/>
        </w:rPr>
        <w:t>24.19 AİLE ANAYASASI</w:t>
      </w:r>
    </w:p>
    <w:p w14:paraId="485B6388" w14:textId="77777777" w:rsidR="003E48D4" w:rsidRPr="003E48D4" w:rsidRDefault="003E48D4" w:rsidP="003E48D4">
      <w:pPr>
        <w:rPr>
          <w:b/>
          <w:bCs/>
          <w:lang w:val="tr-TR"/>
        </w:rPr>
      </w:pPr>
      <w:r w:rsidRPr="003E48D4">
        <w:rPr>
          <w:b/>
          <w:bCs/>
          <w:lang w:val="tr-TR"/>
        </w:rPr>
        <w:t>İçerik</w:t>
      </w:r>
    </w:p>
    <w:p w14:paraId="75062B93" w14:textId="77777777" w:rsidR="003E48D4" w:rsidRPr="003E48D4" w:rsidRDefault="003E48D4" w:rsidP="003E48D4">
      <w:pPr>
        <w:numPr>
          <w:ilvl w:val="0"/>
          <w:numId w:val="524"/>
        </w:numPr>
        <w:rPr>
          <w:lang w:val="tr-TR"/>
        </w:rPr>
      </w:pPr>
      <w:r w:rsidRPr="003E48D4">
        <w:rPr>
          <w:lang w:val="tr-TR"/>
        </w:rPr>
        <w:t xml:space="preserve">Kim çalışabilir </w:t>
      </w:r>
    </w:p>
    <w:p w14:paraId="08C29812" w14:textId="77777777" w:rsidR="003E48D4" w:rsidRPr="003E48D4" w:rsidRDefault="003E48D4" w:rsidP="003E48D4">
      <w:pPr>
        <w:numPr>
          <w:ilvl w:val="0"/>
          <w:numId w:val="524"/>
        </w:numPr>
        <w:rPr>
          <w:lang w:val="tr-TR"/>
        </w:rPr>
      </w:pPr>
      <w:r w:rsidRPr="003E48D4">
        <w:rPr>
          <w:lang w:val="tr-TR"/>
        </w:rPr>
        <w:t xml:space="preserve">Maaş kuralları </w:t>
      </w:r>
    </w:p>
    <w:p w14:paraId="2C50B325" w14:textId="77777777" w:rsidR="003E48D4" w:rsidRPr="003E48D4" w:rsidRDefault="003E48D4" w:rsidP="003E48D4">
      <w:pPr>
        <w:numPr>
          <w:ilvl w:val="0"/>
          <w:numId w:val="524"/>
        </w:numPr>
        <w:rPr>
          <w:lang w:val="tr-TR"/>
        </w:rPr>
      </w:pPr>
      <w:r w:rsidRPr="003E48D4">
        <w:rPr>
          <w:lang w:val="tr-TR"/>
        </w:rPr>
        <w:t xml:space="preserve">Hisse devri prensipleri </w:t>
      </w:r>
    </w:p>
    <w:p w14:paraId="2EF56CA8" w14:textId="77777777" w:rsidR="003E48D4" w:rsidRPr="003E48D4" w:rsidRDefault="003E48D4" w:rsidP="003E48D4">
      <w:pPr>
        <w:numPr>
          <w:ilvl w:val="0"/>
          <w:numId w:val="524"/>
        </w:numPr>
        <w:rPr>
          <w:lang w:val="tr-TR"/>
        </w:rPr>
      </w:pPr>
      <w:r w:rsidRPr="003E48D4">
        <w:rPr>
          <w:lang w:val="tr-TR"/>
        </w:rPr>
        <w:t xml:space="preserve">Uyuşmazlık çözümü </w:t>
      </w:r>
    </w:p>
    <w:p w14:paraId="1856372F" w14:textId="77777777" w:rsidR="003E48D4" w:rsidRPr="003E48D4" w:rsidRDefault="003E48D4" w:rsidP="003E48D4">
      <w:pPr>
        <w:rPr>
          <w:b/>
          <w:bCs/>
          <w:lang w:val="tr-TR"/>
        </w:rPr>
      </w:pPr>
      <w:r w:rsidRPr="003E48D4">
        <w:rPr>
          <w:b/>
          <w:bCs/>
          <w:lang w:val="tr-TR"/>
        </w:rPr>
        <w:t>Neden Önemli?</w:t>
      </w:r>
    </w:p>
    <w:p w14:paraId="3E8FCADC" w14:textId="77777777" w:rsidR="003E48D4" w:rsidRPr="003E48D4" w:rsidRDefault="003E48D4" w:rsidP="003E48D4">
      <w:pPr>
        <w:rPr>
          <w:lang w:val="tr-TR"/>
        </w:rPr>
      </w:pPr>
      <w:r w:rsidRPr="003E48D4">
        <w:rPr>
          <w:lang w:val="tr-TR"/>
        </w:rPr>
        <w:t>Aile ve şirket ayrımı netleşir.</w:t>
      </w:r>
    </w:p>
    <w:p w14:paraId="2D662A06" w14:textId="77777777" w:rsidR="003E48D4" w:rsidRPr="003E48D4" w:rsidRDefault="003E48D4" w:rsidP="003E48D4">
      <w:pPr>
        <w:rPr>
          <w:lang w:val="tr-TR"/>
        </w:rPr>
      </w:pPr>
      <w:r w:rsidRPr="003E48D4">
        <w:rPr>
          <w:lang w:val="tr-TR"/>
        </w:rPr>
        <w:pict w14:anchorId="5ABB2E90">
          <v:rect id="_x0000_i6516" style="width:0;height:1.5pt" o:hralign="center" o:hrstd="t" o:hr="t" fillcolor="#a0a0a0" stroked="f"/>
        </w:pict>
      </w:r>
    </w:p>
    <w:p w14:paraId="4366E253" w14:textId="77777777" w:rsidR="003E48D4" w:rsidRPr="003E48D4" w:rsidRDefault="003E48D4" w:rsidP="003E48D4">
      <w:pPr>
        <w:rPr>
          <w:b/>
          <w:bCs/>
          <w:lang w:val="tr-TR"/>
        </w:rPr>
      </w:pPr>
      <w:r w:rsidRPr="003E48D4">
        <w:rPr>
          <w:b/>
          <w:bCs/>
          <w:lang w:val="tr-TR"/>
        </w:rPr>
        <w:t>24.20 FAMILY GOVERNANCE COUNCIL</w:t>
      </w:r>
    </w:p>
    <w:p w14:paraId="5D056231" w14:textId="77777777" w:rsidR="003E48D4" w:rsidRPr="003E48D4" w:rsidRDefault="003E48D4" w:rsidP="003E48D4">
      <w:pPr>
        <w:rPr>
          <w:b/>
          <w:bCs/>
          <w:lang w:val="tr-TR"/>
        </w:rPr>
      </w:pPr>
      <w:r w:rsidRPr="003E48D4">
        <w:rPr>
          <w:b/>
          <w:bCs/>
          <w:lang w:val="tr-TR"/>
        </w:rPr>
        <w:t>İçerik</w:t>
      </w:r>
    </w:p>
    <w:p w14:paraId="3294DC0D" w14:textId="77777777" w:rsidR="003E48D4" w:rsidRPr="003E48D4" w:rsidRDefault="003E48D4" w:rsidP="003E48D4">
      <w:pPr>
        <w:numPr>
          <w:ilvl w:val="0"/>
          <w:numId w:val="525"/>
        </w:numPr>
        <w:rPr>
          <w:lang w:val="tr-TR"/>
        </w:rPr>
      </w:pPr>
      <w:r w:rsidRPr="003E48D4">
        <w:rPr>
          <w:lang w:val="tr-TR"/>
        </w:rPr>
        <w:t xml:space="preserve">Aile konseyi </w:t>
      </w:r>
    </w:p>
    <w:p w14:paraId="13CAA7EE" w14:textId="77777777" w:rsidR="003E48D4" w:rsidRPr="003E48D4" w:rsidRDefault="003E48D4" w:rsidP="003E48D4">
      <w:pPr>
        <w:numPr>
          <w:ilvl w:val="0"/>
          <w:numId w:val="525"/>
        </w:numPr>
        <w:rPr>
          <w:lang w:val="tr-TR"/>
        </w:rPr>
      </w:pPr>
      <w:r w:rsidRPr="003E48D4">
        <w:rPr>
          <w:lang w:val="tr-TR"/>
        </w:rPr>
        <w:t xml:space="preserve">Düzenli toplantılar </w:t>
      </w:r>
    </w:p>
    <w:p w14:paraId="60991AB1" w14:textId="77777777" w:rsidR="003E48D4" w:rsidRPr="003E48D4" w:rsidRDefault="003E48D4" w:rsidP="003E48D4">
      <w:pPr>
        <w:numPr>
          <w:ilvl w:val="0"/>
          <w:numId w:val="525"/>
        </w:numPr>
        <w:rPr>
          <w:lang w:val="tr-TR"/>
        </w:rPr>
      </w:pPr>
      <w:r w:rsidRPr="003E48D4">
        <w:rPr>
          <w:lang w:val="tr-TR"/>
        </w:rPr>
        <w:t xml:space="preserve">Yeni nesil hazırlık </w:t>
      </w:r>
    </w:p>
    <w:p w14:paraId="6CA1F235" w14:textId="77777777" w:rsidR="003E48D4" w:rsidRPr="003E48D4" w:rsidRDefault="003E48D4" w:rsidP="003E48D4">
      <w:pPr>
        <w:numPr>
          <w:ilvl w:val="0"/>
          <w:numId w:val="525"/>
        </w:numPr>
        <w:rPr>
          <w:lang w:val="tr-TR"/>
        </w:rPr>
      </w:pPr>
      <w:r w:rsidRPr="003E48D4">
        <w:rPr>
          <w:lang w:val="tr-TR"/>
        </w:rPr>
        <w:t xml:space="preserve">Karar süreçleri </w:t>
      </w:r>
    </w:p>
    <w:p w14:paraId="1BD5C967" w14:textId="77777777" w:rsidR="003E48D4" w:rsidRPr="003E48D4" w:rsidRDefault="003E48D4" w:rsidP="003E48D4">
      <w:pPr>
        <w:rPr>
          <w:b/>
          <w:bCs/>
          <w:lang w:val="tr-TR"/>
        </w:rPr>
      </w:pPr>
      <w:r w:rsidRPr="003E48D4">
        <w:rPr>
          <w:b/>
          <w:bCs/>
          <w:lang w:val="tr-TR"/>
        </w:rPr>
        <w:t>Neden Önemli?</w:t>
      </w:r>
    </w:p>
    <w:p w14:paraId="739C287E" w14:textId="77777777" w:rsidR="003E48D4" w:rsidRPr="003E48D4" w:rsidRDefault="003E48D4" w:rsidP="003E48D4">
      <w:pPr>
        <w:rPr>
          <w:lang w:val="tr-TR"/>
        </w:rPr>
      </w:pPr>
      <w:r w:rsidRPr="003E48D4">
        <w:rPr>
          <w:lang w:val="tr-TR"/>
        </w:rPr>
        <w:lastRenderedPageBreak/>
        <w:t>Uyum serveti korur.</w:t>
      </w:r>
    </w:p>
    <w:p w14:paraId="48CA4CD4" w14:textId="77777777" w:rsidR="003E48D4" w:rsidRPr="003E48D4" w:rsidRDefault="003E48D4" w:rsidP="003E48D4">
      <w:pPr>
        <w:rPr>
          <w:lang w:val="tr-TR"/>
        </w:rPr>
      </w:pPr>
      <w:r w:rsidRPr="003E48D4">
        <w:rPr>
          <w:lang w:val="tr-TR"/>
        </w:rPr>
        <w:pict w14:anchorId="59F62A98">
          <v:rect id="_x0000_i6517" style="width:0;height:1.5pt" o:hralign="center" o:hrstd="t" o:hr="t" fillcolor="#a0a0a0" stroked="f"/>
        </w:pict>
      </w:r>
    </w:p>
    <w:p w14:paraId="13F23FF4" w14:textId="77777777" w:rsidR="003E48D4" w:rsidRPr="003E48D4" w:rsidRDefault="003E48D4" w:rsidP="003E48D4">
      <w:pPr>
        <w:rPr>
          <w:b/>
          <w:bCs/>
          <w:lang w:val="tr-TR"/>
        </w:rPr>
      </w:pPr>
      <w:r w:rsidRPr="003E48D4">
        <w:rPr>
          <w:b/>
          <w:bCs/>
          <w:lang w:val="tr-TR"/>
        </w:rPr>
        <w:t>24.21 VARİS EĞİTİM PROGRAMI</w:t>
      </w:r>
    </w:p>
    <w:p w14:paraId="4F8C2C70" w14:textId="77777777" w:rsidR="003E48D4" w:rsidRPr="003E48D4" w:rsidRDefault="003E48D4" w:rsidP="003E48D4">
      <w:pPr>
        <w:rPr>
          <w:b/>
          <w:bCs/>
          <w:lang w:val="tr-TR"/>
        </w:rPr>
      </w:pPr>
      <w:r w:rsidRPr="003E48D4">
        <w:rPr>
          <w:b/>
          <w:bCs/>
          <w:lang w:val="tr-TR"/>
        </w:rPr>
        <w:t>Başlıklar</w:t>
      </w:r>
    </w:p>
    <w:p w14:paraId="4F919263" w14:textId="77777777" w:rsidR="003E48D4" w:rsidRPr="003E48D4" w:rsidRDefault="003E48D4" w:rsidP="003E48D4">
      <w:pPr>
        <w:numPr>
          <w:ilvl w:val="0"/>
          <w:numId w:val="526"/>
        </w:numPr>
        <w:rPr>
          <w:lang w:val="tr-TR"/>
        </w:rPr>
      </w:pPr>
      <w:r w:rsidRPr="003E48D4">
        <w:rPr>
          <w:lang w:val="tr-TR"/>
        </w:rPr>
        <w:t xml:space="preserve">Finans okuryazarlığı </w:t>
      </w:r>
    </w:p>
    <w:p w14:paraId="1EA9C7AB" w14:textId="77777777" w:rsidR="003E48D4" w:rsidRPr="003E48D4" w:rsidRDefault="003E48D4" w:rsidP="003E48D4">
      <w:pPr>
        <w:numPr>
          <w:ilvl w:val="0"/>
          <w:numId w:val="526"/>
        </w:numPr>
        <w:rPr>
          <w:lang w:val="tr-TR"/>
        </w:rPr>
      </w:pPr>
      <w:r w:rsidRPr="003E48D4">
        <w:rPr>
          <w:lang w:val="tr-TR"/>
        </w:rPr>
        <w:t xml:space="preserve">İşletme bilgisi </w:t>
      </w:r>
    </w:p>
    <w:p w14:paraId="725DAD94" w14:textId="77777777" w:rsidR="003E48D4" w:rsidRPr="003E48D4" w:rsidRDefault="003E48D4" w:rsidP="003E48D4">
      <w:pPr>
        <w:numPr>
          <w:ilvl w:val="0"/>
          <w:numId w:val="526"/>
        </w:numPr>
        <w:rPr>
          <w:lang w:val="tr-TR"/>
        </w:rPr>
      </w:pPr>
      <w:r w:rsidRPr="003E48D4">
        <w:rPr>
          <w:lang w:val="tr-TR"/>
        </w:rPr>
        <w:t xml:space="preserve">Liderlik </w:t>
      </w:r>
    </w:p>
    <w:p w14:paraId="0ED90B64" w14:textId="77777777" w:rsidR="003E48D4" w:rsidRPr="003E48D4" w:rsidRDefault="003E48D4" w:rsidP="003E48D4">
      <w:pPr>
        <w:numPr>
          <w:ilvl w:val="0"/>
          <w:numId w:val="526"/>
        </w:numPr>
        <w:rPr>
          <w:lang w:val="tr-TR"/>
        </w:rPr>
      </w:pPr>
      <w:r w:rsidRPr="003E48D4">
        <w:rPr>
          <w:lang w:val="tr-TR"/>
        </w:rPr>
        <w:t xml:space="preserve">Etik </w:t>
      </w:r>
    </w:p>
    <w:p w14:paraId="3796C249" w14:textId="77777777" w:rsidR="003E48D4" w:rsidRPr="003E48D4" w:rsidRDefault="003E48D4" w:rsidP="003E48D4">
      <w:pPr>
        <w:numPr>
          <w:ilvl w:val="0"/>
          <w:numId w:val="526"/>
        </w:numPr>
        <w:rPr>
          <w:lang w:val="tr-TR"/>
        </w:rPr>
      </w:pPr>
      <w:r w:rsidRPr="003E48D4">
        <w:rPr>
          <w:lang w:val="tr-TR"/>
        </w:rPr>
        <w:t xml:space="preserve">Sorumluluk kültürü </w:t>
      </w:r>
    </w:p>
    <w:p w14:paraId="2DA844E2" w14:textId="77777777" w:rsidR="003E48D4" w:rsidRPr="003E48D4" w:rsidRDefault="003E48D4" w:rsidP="003E48D4">
      <w:pPr>
        <w:rPr>
          <w:b/>
          <w:bCs/>
          <w:lang w:val="tr-TR"/>
        </w:rPr>
      </w:pPr>
      <w:r w:rsidRPr="003E48D4">
        <w:rPr>
          <w:b/>
          <w:bCs/>
          <w:lang w:val="tr-TR"/>
        </w:rPr>
        <w:t>Neden Önemli?</w:t>
      </w:r>
    </w:p>
    <w:p w14:paraId="2B676E31" w14:textId="77777777" w:rsidR="003E48D4" w:rsidRPr="003E48D4" w:rsidRDefault="003E48D4" w:rsidP="003E48D4">
      <w:pPr>
        <w:rPr>
          <w:lang w:val="tr-TR"/>
        </w:rPr>
      </w:pPr>
      <w:r w:rsidRPr="003E48D4">
        <w:rPr>
          <w:lang w:val="tr-TR"/>
        </w:rPr>
        <w:t>Hazırlıksız miras zarar görebilir.</w:t>
      </w:r>
    </w:p>
    <w:p w14:paraId="39FB0A58" w14:textId="77777777" w:rsidR="003E48D4" w:rsidRPr="003E48D4" w:rsidRDefault="003E48D4" w:rsidP="003E48D4">
      <w:pPr>
        <w:rPr>
          <w:lang w:val="tr-TR"/>
        </w:rPr>
      </w:pPr>
      <w:r w:rsidRPr="003E48D4">
        <w:rPr>
          <w:lang w:val="tr-TR"/>
        </w:rPr>
        <w:pict w14:anchorId="53CCF2B8">
          <v:rect id="_x0000_i6518" style="width:0;height:1.5pt" o:hralign="center" o:hrstd="t" o:hr="t" fillcolor="#a0a0a0" stroked="f"/>
        </w:pict>
      </w:r>
    </w:p>
    <w:p w14:paraId="6EC8A2D0" w14:textId="77777777" w:rsidR="003E48D4" w:rsidRPr="003E48D4" w:rsidRDefault="003E48D4" w:rsidP="003E48D4">
      <w:pPr>
        <w:rPr>
          <w:b/>
          <w:bCs/>
          <w:lang w:val="tr-TR"/>
        </w:rPr>
      </w:pPr>
      <w:r w:rsidRPr="003E48D4">
        <w:rPr>
          <w:b/>
          <w:bCs/>
          <w:lang w:val="tr-TR"/>
        </w:rPr>
        <w:t>24.22 SUCCESSION CEO MODELİ</w:t>
      </w:r>
    </w:p>
    <w:p w14:paraId="221B0564" w14:textId="77777777" w:rsidR="003E48D4" w:rsidRPr="003E48D4" w:rsidRDefault="003E48D4" w:rsidP="003E48D4">
      <w:pPr>
        <w:rPr>
          <w:b/>
          <w:bCs/>
          <w:lang w:val="tr-TR"/>
        </w:rPr>
      </w:pPr>
      <w:r w:rsidRPr="003E48D4">
        <w:rPr>
          <w:b/>
          <w:bCs/>
          <w:lang w:val="tr-TR"/>
        </w:rPr>
        <w:t>İçerik</w:t>
      </w:r>
    </w:p>
    <w:p w14:paraId="01AAA2AD" w14:textId="77777777" w:rsidR="003E48D4" w:rsidRPr="003E48D4" w:rsidRDefault="003E48D4" w:rsidP="003E48D4">
      <w:pPr>
        <w:numPr>
          <w:ilvl w:val="0"/>
          <w:numId w:val="527"/>
        </w:numPr>
        <w:rPr>
          <w:lang w:val="tr-TR"/>
        </w:rPr>
      </w:pPr>
      <w:r w:rsidRPr="003E48D4">
        <w:rPr>
          <w:lang w:val="tr-TR"/>
        </w:rPr>
        <w:t xml:space="preserve">Kurucu sonrası profesyonel CEO </w:t>
      </w:r>
    </w:p>
    <w:p w14:paraId="0A2F760E" w14:textId="77777777" w:rsidR="003E48D4" w:rsidRPr="003E48D4" w:rsidRDefault="003E48D4" w:rsidP="003E48D4">
      <w:pPr>
        <w:numPr>
          <w:ilvl w:val="0"/>
          <w:numId w:val="527"/>
        </w:numPr>
        <w:rPr>
          <w:lang w:val="tr-TR"/>
        </w:rPr>
      </w:pPr>
      <w:r w:rsidRPr="003E48D4">
        <w:rPr>
          <w:lang w:val="tr-TR"/>
        </w:rPr>
        <w:t xml:space="preserve">Geçiş takvimi </w:t>
      </w:r>
    </w:p>
    <w:p w14:paraId="59D0BB32" w14:textId="77777777" w:rsidR="003E48D4" w:rsidRPr="003E48D4" w:rsidRDefault="003E48D4" w:rsidP="003E48D4">
      <w:pPr>
        <w:numPr>
          <w:ilvl w:val="0"/>
          <w:numId w:val="527"/>
        </w:numPr>
        <w:rPr>
          <w:lang w:val="tr-TR"/>
        </w:rPr>
      </w:pPr>
      <w:r w:rsidRPr="003E48D4">
        <w:rPr>
          <w:lang w:val="tr-TR"/>
        </w:rPr>
        <w:t xml:space="preserve">Yönetim kurulu denetimi </w:t>
      </w:r>
    </w:p>
    <w:p w14:paraId="37AA6245" w14:textId="77777777" w:rsidR="003E48D4" w:rsidRPr="003E48D4" w:rsidRDefault="003E48D4" w:rsidP="003E48D4">
      <w:pPr>
        <w:rPr>
          <w:b/>
          <w:bCs/>
          <w:lang w:val="tr-TR"/>
        </w:rPr>
      </w:pPr>
      <w:r w:rsidRPr="003E48D4">
        <w:rPr>
          <w:b/>
          <w:bCs/>
          <w:lang w:val="tr-TR"/>
        </w:rPr>
        <w:t>Neden Önemli?</w:t>
      </w:r>
    </w:p>
    <w:p w14:paraId="1E88B7F3" w14:textId="77777777" w:rsidR="003E48D4" w:rsidRPr="003E48D4" w:rsidRDefault="003E48D4" w:rsidP="003E48D4">
      <w:pPr>
        <w:rPr>
          <w:lang w:val="tr-TR"/>
        </w:rPr>
      </w:pPr>
      <w:r w:rsidRPr="003E48D4">
        <w:rPr>
          <w:lang w:val="tr-TR"/>
        </w:rPr>
        <w:t>Şirket aileden büyük olabilir.</w:t>
      </w:r>
    </w:p>
    <w:p w14:paraId="7E05B8AB" w14:textId="77777777" w:rsidR="003E48D4" w:rsidRPr="003E48D4" w:rsidRDefault="003E48D4" w:rsidP="003E48D4">
      <w:pPr>
        <w:rPr>
          <w:lang w:val="tr-TR"/>
        </w:rPr>
      </w:pPr>
      <w:r w:rsidRPr="003E48D4">
        <w:rPr>
          <w:lang w:val="tr-TR"/>
        </w:rPr>
        <w:pict w14:anchorId="78884D17">
          <v:rect id="_x0000_i6519" style="width:0;height:1.5pt" o:hralign="center" o:hrstd="t" o:hr="t" fillcolor="#a0a0a0" stroked="f"/>
        </w:pict>
      </w:r>
    </w:p>
    <w:p w14:paraId="3C8A7EB1" w14:textId="77777777" w:rsidR="003E48D4" w:rsidRPr="003E48D4" w:rsidRDefault="003E48D4" w:rsidP="003E48D4">
      <w:pPr>
        <w:rPr>
          <w:b/>
          <w:bCs/>
          <w:lang w:val="tr-TR"/>
        </w:rPr>
      </w:pPr>
      <w:r w:rsidRPr="003E48D4">
        <w:rPr>
          <w:b/>
          <w:bCs/>
          <w:lang w:val="tr-TR"/>
        </w:rPr>
        <w:t>24.23 KURUCU ZAMAN ÖZGÜRLÜĞÜ MODELİ</w:t>
      </w:r>
    </w:p>
    <w:p w14:paraId="282B2ED5" w14:textId="77777777" w:rsidR="003E48D4" w:rsidRPr="003E48D4" w:rsidRDefault="003E48D4" w:rsidP="003E48D4">
      <w:pPr>
        <w:rPr>
          <w:b/>
          <w:bCs/>
          <w:lang w:val="tr-TR"/>
        </w:rPr>
      </w:pPr>
      <w:r w:rsidRPr="003E48D4">
        <w:rPr>
          <w:b/>
          <w:bCs/>
          <w:lang w:val="tr-TR"/>
        </w:rPr>
        <w:t>Unsurlar</w:t>
      </w:r>
    </w:p>
    <w:p w14:paraId="1BB075C0" w14:textId="77777777" w:rsidR="003E48D4" w:rsidRPr="003E48D4" w:rsidRDefault="003E48D4" w:rsidP="003E48D4">
      <w:pPr>
        <w:numPr>
          <w:ilvl w:val="0"/>
          <w:numId w:val="528"/>
        </w:numPr>
        <w:rPr>
          <w:lang w:val="tr-TR"/>
        </w:rPr>
      </w:pPr>
      <w:r w:rsidRPr="003E48D4">
        <w:rPr>
          <w:lang w:val="tr-TR"/>
        </w:rPr>
        <w:t xml:space="preserve">Profesyonel yönetim </w:t>
      </w:r>
    </w:p>
    <w:p w14:paraId="5BA20E74" w14:textId="77777777" w:rsidR="003E48D4" w:rsidRPr="003E48D4" w:rsidRDefault="003E48D4" w:rsidP="003E48D4">
      <w:pPr>
        <w:numPr>
          <w:ilvl w:val="0"/>
          <w:numId w:val="528"/>
        </w:numPr>
        <w:rPr>
          <w:lang w:val="tr-TR"/>
        </w:rPr>
      </w:pPr>
      <w:r w:rsidRPr="003E48D4">
        <w:rPr>
          <w:lang w:val="tr-TR"/>
        </w:rPr>
        <w:t xml:space="preserve">Pasif gelirler </w:t>
      </w:r>
    </w:p>
    <w:p w14:paraId="731171D2" w14:textId="77777777" w:rsidR="003E48D4" w:rsidRPr="003E48D4" w:rsidRDefault="003E48D4" w:rsidP="003E48D4">
      <w:pPr>
        <w:numPr>
          <w:ilvl w:val="0"/>
          <w:numId w:val="528"/>
        </w:numPr>
        <w:rPr>
          <w:lang w:val="tr-TR"/>
        </w:rPr>
      </w:pPr>
      <w:r w:rsidRPr="003E48D4">
        <w:rPr>
          <w:lang w:val="tr-TR"/>
        </w:rPr>
        <w:t xml:space="preserve">Delegasyon </w:t>
      </w:r>
    </w:p>
    <w:p w14:paraId="7F4884E3" w14:textId="77777777" w:rsidR="003E48D4" w:rsidRPr="003E48D4" w:rsidRDefault="003E48D4" w:rsidP="003E48D4">
      <w:pPr>
        <w:rPr>
          <w:b/>
          <w:bCs/>
          <w:lang w:val="tr-TR"/>
        </w:rPr>
      </w:pPr>
      <w:r w:rsidRPr="003E48D4">
        <w:rPr>
          <w:b/>
          <w:bCs/>
          <w:lang w:val="tr-TR"/>
        </w:rPr>
        <w:lastRenderedPageBreak/>
        <w:t>Neden Önemli?</w:t>
      </w:r>
    </w:p>
    <w:p w14:paraId="1C1F058F" w14:textId="77777777" w:rsidR="003E48D4" w:rsidRPr="003E48D4" w:rsidRDefault="003E48D4" w:rsidP="003E48D4">
      <w:pPr>
        <w:rPr>
          <w:lang w:val="tr-TR"/>
        </w:rPr>
      </w:pPr>
      <w:r w:rsidRPr="003E48D4">
        <w:rPr>
          <w:lang w:val="tr-TR"/>
        </w:rPr>
        <w:t>Kurucu işletmenin esiri olmamalıdır.</w:t>
      </w:r>
    </w:p>
    <w:p w14:paraId="6D24F39F" w14:textId="77777777" w:rsidR="003E48D4" w:rsidRPr="003E48D4" w:rsidRDefault="003E48D4" w:rsidP="003E48D4">
      <w:pPr>
        <w:rPr>
          <w:lang w:val="tr-TR"/>
        </w:rPr>
      </w:pPr>
      <w:r w:rsidRPr="003E48D4">
        <w:rPr>
          <w:lang w:val="tr-TR"/>
        </w:rPr>
        <w:pict w14:anchorId="200259CD">
          <v:rect id="_x0000_i6520" style="width:0;height:1.5pt" o:hralign="center" o:hrstd="t" o:hr="t" fillcolor="#a0a0a0" stroked="f"/>
        </w:pict>
      </w:r>
    </w:p>
    <w:p w14:paraId="3DA30F33" w14:textId="77777777" w:rsidR="003E48D4" w:rsidRPr="003E48D4" w:rsidRDefault="003E48D4" w:rsidP="003E48D4">
      <w:pPr>
        <w:rPr>
          <w:b/>
          <w:bCs/>
          <w:lang w:val="tr-TR"/>
        </w:rPr>
      </w:pPr>
      <w:r w:rsidRPr="003E48D4">
        <w:rPr>
          <w:b/>
          <w:bCs/>
          <w:lang w:val="tr-TR"/>
        </w:rPr>
        <w:t>24.24 SECOND CITIZENSHIP / MOBILITY PLAN</w:t>
      </w:r>
    </w:p>
    <w:p w14:paraId="338AFBDB" w14:textId="77777777" w:rsidR="003E48D4" w:rsidRPr="003E48D4" w:rsidRDefault="003E48D4" w:rsidP="003E48D4">
      <w:pPr>
        <w:rPr>
          <w:b/>
          <w:bCs/>
          <w:lang w:val="tr-TR"/>
        </w:rPr>
      </w:pPr>
      <w:r w:rsidRPr="003E48D4">
        <w:rPr>
          <w:b/>
          <w:bCs/>
          <w:lang w:val="tr-TR"/>
        </w:rPr>
        <w:t>İçerik</w:t>
      </w:r>
    </w:p>
    <w:p w14:paraId="75ECE2B6" w14:textId="77777777" w:rsidR="003E48D4" w:rsidRPr="003E48D4" w:rsidRDefault="003E48D4" w:rsidP="003E48D4">
      <w:pPr>
        <w:numPr>
          <w:ilvl w:val="0"/>
          <w:numId w:val="529"/>
        </w:numPr>
        <w:rPr>
          <w:lang w:val="tr-TR"/>
        </w:rPr>
      </w:pPr>
      <w:r w:rsidRPr="003E48D4">
        <w:rPr>
          <w:lang w:val="tr-TR"/>
        </w:rPr>
        <w:t xml:space="preserve">Global hareketlilik </w:t>
      </w:r>
    </w:p>
    <w:p w14:paraId="1BC25E60" w14:textId="77777777" w:rsidR="003E48D4" w:rsidRPr="003E48D4" w:rsidRDefault="003E48D4" w:rsidP="003E48D4">
      <w:pPr>
        <w:numPr>
          <w:ilvl w:val="0"/>
          <w:numId w:val="529"/>
        </w:numPr>
        <w:rPr>
          <w:lang w:val="tr-TR"/>
        </w:rPr>
      </w:pPr>
      <w:r w:rsidRPr="003E48D4">
        <w:rPr>
          <w:lang w:val="tr-TR"/>
        </w:rPr>
        <w:t xml:space="preserve">Eğitim opsiyonları </w:t>
      </w:r>
    </w:p>
    <w:p w14:paraId="0AAB3EE7" w14:textId="77777777" w:rsidR="003E48D4" w:rsidRPr="003E48D4" w:rsidRDefault="003E48D4" w:rsidP="003E48D4">
      <w:pPr>
        <w:numPr>
          <w:ilvl w:val="0"/>
          <w:numId w:val="529"/>
        </w:numPr>
        <w:rPr>
          <w:lang w:val="tr-TR"/>
        </w:rPr>
      </w:pPr>
      <w:r w:rsidRPr="003E48D4">
        <w:rPr>
          <w:lang w:val="tr-TR"/>
        </w:rPr>
        <w:t xml:space="preserve">Varlık coğrafi çeşitlendirme </w:t>
      </w:r>
    </w:p>
    <w:p w14:paraId="6698D5F8" w14:textId="77777777" w:rsidR="003E48D4" w:rsidRPr="003E48D4" w:rsidRDefault="003E48D4" w:rsidP="003E48D4">
      <w:pPr>
        <w:rPr>
          <w:b/>
          <w:bCs/>
          <w:lang w:val="tr-TR"/>
        </w:rPr>
      </w:pPr>
      <w:r w:rsidRPr="003E48D4">
        <w:rPr>
          <w:b/>
          <w:bCs/>
          <w:lang w:val="tr-TR"/>
        </w:rPr>
        <w:t>Neden Önemli?</w:t>
      </w:r>
    </w:p>
    <w:p w14:paraId="105571D3" w14:textId="77777777" w:rsidR="003E48D4" w:rsidRPr="003E48D4" w:rsidRDefault="003E48D4" w:rsidP="003E48D4">
      <w:pPr>
        <w:rPr>
          <w:lang w:val="tr-TR"/>
        </w:rPr>
      </w:pPr>
      <w:r w:rsidRPr="003E48D4">
        <w:rPr>
          <w:lang w:val="tr-TR"/>
        </w:rPr>
        <w:t>Opsiyon değeri yaratır.</w:t>
      </w:r>
    </w:p>
    <w:p w14:paraId="38FC6041" w14:textId="77777777" w:rsidR="003E48D4" w:rsidRPr="003E48D4" w:rsidRDefault="003E48D4" w:rsidP="003E48D4">
      <w:pPr>
        <w:rPr>
          <w:lang w:val="tr-TR"/>
        </w:rPr>
      </w:pPr>
      <w:r w:rsidRPr="003E48D4">
        <w:rPr>
          <w:lang w:val="tr-TR"/>
        </w:rPr>
        <w:pict w14:anchorId="153BDD6D">
          <v:rect id="_x0000_i6521" style="width:0;height:1.5pt" o:hralign="center" o:hrstd="t" o:hr="t" fillcolor="#a0a0a0" stroked="f"/>
        </w:pict>
      </w:r>
    </w:p>
    <w:p w14:paraId="450564B8" w14:textId="77777777" w:rsidR="003E48D4" w:rsidRPr="003E48D4" w:rsidRDefault="003E48D4" w:rsidP="003E48D4">
      <w:pPr>
        <w:rPr>
          <w:b/>
          <w:bCs/>
          <w:lang w:val="tr-TR"/>
        </w:rPr>
      </w:pPr>
      <w:r w:rsidRPr="003E48D4">
        <w:rPr>
          <w:b/>
          <w:bCs/>
          <w:lang w:val="tr-TR"/>
        </w:rPr>
        <w:t>24.25 GİZLİLİK / GÜVENLİK MODELİ</w:t>
      </w:r>
    </w:p>
    <w:p w14:paraId="7AF5CF24" w14:textId="77777777" w:rsidR="003E48D4" w:rsidRPr="003E48D4" w:rsidRDefault="003E48D4" w:rsidP="003E48D4">
      <w:pPr>
        <w:rPr>
          <w:b/>
          <w:bCs/>
          <w:lang w:val="tr-TR"/>
        </w:rPr>
      </w:pPr>
      <w:r w:rsidRPr="003E48D4">
        <w:rPr>
          <w:b/>
          <w:bCs/>
          <w:lang w:val="tr-TR"/>
        </w:rPr>
        <w:t>İçerik</w:t>
      </w:r>
    </w:p>
    <w:p w14:paraId="43189249" w14:textId="77777777" w:rsidR="003E48D4" w:rsidRPr="003E48D4" w:rsidRDefault="003E48D4" w:rsidP="003E48D4">
      <w:pPr>
        <w:numPr>
          <w:ilvl w:val="0"/>
          <w:numId w:val="530"/>
        </w:numPr>
        <w:rPr>
          <w:lang w:val="tr-TR"/>
        </w:rPr>
      </w:pPr>
      <w:r w:rsidRPr="003E48D4">
        <w:rPr>
          <w:lang w:val="tr-TR"/>
        </w:rPr>
        <w:t xml:space="preserve">Veri gizliliği </w:t>
      </w:r>
    </w:p>
    <w:p w14:paraId="20B0DE40" w14:textId="77777777" w:rsidR="003E48D4" w:rsidRPr="003E48D4" w:rsidRDefault="003E48D4" w:rsidP="003E48D4">
      <w:pPr>
        <w:numPr>
          <w:ilvl w:val="0"/>
          <w:numId w:val="530"/>
        </w:numPr>
        <w:rPr>
          <w:lang w:val="tr-TR"/>
        </w:rPr>
      </w:pPr>
      <w:r w:rsidRPr="003E48D4">
        <w:rPr>
          <w:lang w:val="tr-TR"/>
        </w:rPr>
        <w:t xml:space="preserve">Aile güvenliği </w:t>
      </w:r>
    </w:p>
    <w:p w14:paraId="3C4B0E06" w14:textId="77777777" w:rsidR="003E48D4" w:rsidRPr="003E48D4" w:rsidRDefault="003E48D4" w:rsidP="003E48D4">
      <w:pPr>
        <w:numPr>
          <w:ilvl w:val="0"/>
          <w:numId w:val="530"/>
        </w:numPr>
        <w:rPr>
          <w:lang w:val="tr-TR"/>
        </w:rPr>
      </w:pPr>
      <w:r w:rsidRPr="003E48D4">
        <w:rPr>
          <w:lang w:val="tr-TR"/>
        </w:rPr>
        <w:t xml:space="preserve">Dijital güvenlik </w:t>
      </w:r>
    </w:p>
    <w:p w14:paraId="2665CEAD" w14:textId="77777777" w:rsidR="003E48D4" w:rsidRPr="003E48D4" w:rsidRDefault="003E48D4" w:rsidP="003E48D4">
      <w:pPr>
        <w:numPr>
          <w:ilvl w:val="0"/>
          <w:numId w:val="530"/>
        </w:numPr>
        <w:rPr>
          <w:lang w:val="tr-TR"/>
        </w:rPr>
      </w:pPr>
      <w:r w:rsidRPr="003E48D4">
        <w:rPr>
          <w:lang w:val="tr-TR"/>
        </w:rPr>
        <w:t xml:space="preserve">Finansal gizlilik </w:t>
      </w:r>
    </w:p>
    <w:p w14:paraId="2AB69C2A" w14:textId="77777777" w:rsidR="003E48D4" w:rsidRPr="003E48D4" w:rsidRDefault="003E48D4" w:rsidP="003E48D4">
      <w:pPr>
        <w:rPr>
          <w:b/>
          <w:bCs/>
          <w:lang w:val="tr-TR"/>
        </w:rPr>
      </w:pPr>
      <w:r w:rsidRPr="003E48D4">
        <w:rPr>
          <w:b/>
          <w:bCs/>
          <w:lang w:val="tr-TR"/>
        </w:rPr>
        <w:t>Neden Önemli?</w:t>
      </w:r>
    </w:p>
    <w:p w14:paraId="3A91BE84" w14:textId="77777777" w:rsidR="003E48D4" w:rsidRPr="003E48D4" w:rsidRDefault="003E48D4" w:rsidP="003E48D4">
      <w:pPr>
        <w:rPr>
          <w:lang w:val="tr-TR"/>
        </w:rPr>
      </w:pPr>
      <w:r w:rsidRPr="003E48D4">
        <w:rPr>
          <w:lang w:val="tr-TR"/>
        </w:rPr>
        <w:t>Servet görünürlüğü risk doğurabilir.</w:t>
      </w:r>
    </w:p>
    <w:p w14:paraId="04469DD5" w14:textId="77777777" w:rsidR="003E48D4" w:rsidRPr="003E48D4" w:rsidRDefault="003E48D4" w:rsidP="003E48D4">
      <w:pPr>
        <w:rPr>
          <w:lang w:val="tr-TR"/>
        </w:rPr>
      </w:pPr>
      <w:r w:rsidRPr="003E48D4">
        <w:rPr>
          <w:lang w:val="tr-TR"/>
        </w:rPr>
        <w:pict w14:anchorId="34AA4ACE">
          <v:rect id="_x0000_i6522" style="width:0;height:1.5pt" o:hralign="center" o:hrstd="t" o:hr="t" fillcolor="#a0a0a0" stroked="f"/>
        </w:pict>
      </w:r>
    </w:p>
    <w:p w14:paraId="2421999F" w14:textId="77777777" w:rsidR="003E48D4" w:rsidRPr="003E48D4" w:rsidRDefault="003E48D4" w:rsidP="003E48D4">
      <w:pPr>
        <w:rPr>
          <w:b/>
          <w:bCs/>
          <w:lang w:val="tr-TR"/>
        </w:rPr>
      </w:pPr>
      <w:r w:rsidRPr="003E48D4">
        <w:rPr>
          <w:b/>
          <w:bCs/>
          <w:lang w:val="tr-TR"/>
        </w:rPr>
        <w:t>24.26 NET WORTH DASHBOARD</w:t>
      </w:r>
    </w:p>
    <w:p w14:paraId="380F26CE" w14:textId="77777777" w:rsidR="003E48D4" w:rsidRPr="003E48D4" w:rsidRDefault="003E48D4" w:rsidP="003E48D4">
      <w:pPr>
        <w:rPr>
          <w:b/>
          <w:bCs/>
          <w:lang w:val="tr-TR"/>
        </w:rPr>
      </w:pPr>
      <w:r w:rsidRPr="003E48D4">
        <w:rPr>
          <w:b/>
          <w:bCs/>
          <w:lang w:val="tr-TR"/>
        </w:rPr>
        <w:t>Takip</w:t>
      </w:r>
    </w:p>
    <w:p w14:paraId="38506F99" w14:textId="77777777" w:rsidR="003E48D4" w:rsidRPr="003E48D4" w:rsidRDefault="003E48D4" w:rsidP="003E48D4">
      <w:pPr>
        <w:numPr>
          <w:ilvl w:val="0"/>
          <w:numId w:val="531"/>
        </w:numPr>
        <w:rPr>
          <w:lang w:val="tr-TR"/>
        </w:rPr>
      </w:pPr>
      <w:r w:rsidRPr="003E48D4">
        <w:rPr>
          <w:lang w:val="tr-TR"/>
        </w:rPr>
        <w:t xml:space="preserve">Toplam varlık </w:t>
      </w:r>
    </w:p>
    <w:p w14:paraId="00D6145B" w14:textId="77777777" w:rsidR="003E48D4" w:rsidRPr="003E48D4" w:rsidRDefault="003E48D4" w:rsidP="003E48D4">
      <w:pPr>
        <w:numPr>
          <w:ilvl w:val="0"/>
          <w:numId w:val="531"/>
        </w:numPr>
        <w:rPr>
          <w:lang w:val="tr-TR"/>
        </w:rPr>
      </w:pPr>
      <w:r w:rsidRPr="003E48D4">
        <w:rPr>
          <w:lang w:val="tr-TR"/>
        </w:rPr>
        <w:t xml:space="preserve">Borçlar </w:t>
      </w:r>
    </w:p>
    <w:p w14:paraId="2FD79D62" w14:textId="77777777" w:rsidR="003E48D4" w:rsidRPr="003E48D4" w:rsidRDefault="003E48D4" w:rsidP="003E48D4">
      <w:pPr>
        <w:numPr>
          <w:ilvl w:val="0"/>
          <w:numId w:val="531"/>
        </w:numPr>
        <w:rPr>
          <w:lang w:val="tr-TR"/>
        </w:rPr>
      </w:pPr>
      <w:r w:rsidRPr="003E48D4">
        <w:rPr>
          <w:lang w:val="tr-TR"/>
        </w:rPr>
        <w:t xml:space="preserve">Nakit akışı </w:t>
      </w:r>
    </w:p>
    <w:p w14:paraId="7DBD8686" w14:textId="77777777" w:rsidR="003E48D4" w:rsidRPr="003E48D4" w:rsidRDefault="003E48D4" w:rsidP="003E48D4">
      <w:pPr>
        <w:numPr>
          <w:ilvl w:val="0"/>
          <w:numId w:val="531"/>
        </w:numPr>
        <w:rPr>
          <w:lang w:val="tr-TR"/>
        </w:rPr>
      </w:pPr>
      <w:r w:rsidRPr="003E48D4">
        <w:rPr>
          <w:lang w:val="tr-TR"/>
        </w:rPr>
        <w:lastRenderedPageBreak/>
        <w:t xml:space="preserve">Yıllık getiri </w:t>
      </w:r>
    </w:p>
    <w:p w14:paraId="6ADECAC9" w14:textId="77777777" w:rsidR="003E48D4" w:rsidRPr="003E48D4" w:rsidRDefault="003E48D4" w:rsidP="003E48D4">
      <w:pPr>
        <w:numPr>
          <w:ilvl w:val="0"/>
          <w:numId w:val="531"/>
        </w:numPr>
        <w:rPr>
          <w:lang w:val="tr-TR"/>
        </w:rPr>
      </w:pPr>
      <w:r w:rsidRPr="003E48D4">
        <w:rPr>
          <w:lang w:val="tr-TR"/>
        </w:rPr>
        <w:t xml:space="preserve">Risk dağılımı </w:t>
      </w:r>
    </w:p>
    <w:p w14:paraId="00166C3F" w14:textId="77777777" w:rsidR="003E48D4" w:rsidRPr="003E48D4" w:rsidRDefault="003E48D4" w:rsidP="003E48D4">
      <w:pPr>
        <w:rPr>
          <w:b/>
          <w:bCs/>
          <w:lang w:val="tr-TR"/>
        </w:rPr>
      </w:pPr>
      <w:r w:rsidRPr="003E48D4">
        <w:rPr>
          <w:b/>
          <w:bCs/>
          <w:lang w:val="tr-TR"/>
        </w:rPr>
        <w:t>Neden Önemli?</w:t>
      </w:r>
    </w:p>
    <w:p w14:paraId="77435DA9" w14:textId="77777777" w:rsidR="003E48D4" w:rsidRPr="003E48D4" w:rsidRDefault="003E48D4" w:rsidP="003E48D4">
      <w:pPr>
        <w:rPr>
          <w:lang w:val="tr-TR"/>
        </w:rPr>
      </w:pPr>
      <w:r w:rsidRPr="003E48D4">
        <w:rPr>
          <w:lang w:val="tr-TR"/>
        </w:rPr>
        <w:t>Ölçülmeyen servet yönetilemez.</w:t>
      </w:r>
    </w:p>
    <w:p w14:paraId="6E6D261D" w14:textId="77777777" w:rsidR="003E48D4" w:rsidRPr="003E48D4" w:rsidRDefault="003E48D4" w:rsidP="003E48D4">
      <w:pPr>
        <w:rPr>
          <w:lang w:val="tr-TR"/>
        </w:rPr>
      </w:pPr>
      <w:r w:rsidRPr="003E48D4">
        <w:rPr>
          <w:lang w:val="tr-TR"/>
        </w:rPr>
        <w:pict w14:anchorId="0404A11F">
          <v:rect id="_x0000_i6523" style="width:0;height:1.5pt" o:hralign="center" o:hrstd="t" o:hr="t" fillcolor="#a0a0a0" stroked="f"/>
        </w:pict>
      </w:r>
    </w:p>
    <w:p w14:paraId="6C5C089D" w14:textId="77777777" w:rsidR="003E48D4" w:rsidRPr="003E48D4" w:rsidRDefault="003E48D4" w:rsidP="003E48D4">
      <w:pPr>
        <w:rPr>
          <w:b/>
          <w:bCs/>
          <w:lang w:val="tr-TR"/>
        </w:rPr>
      </w:pPr>
      <w:r w:rsidRPr="003E48D4">
        <w:rPr>
          <w:b/>
          <w:bCs/>
          <w:lang w:val="tr-TR"/>
        </w:rPr>
        <w:t>24.27 EXIT SONRASI PLAN</w:t>
      </w:r>
    </w:p>
    <w:p w14:paraId="21C36666" w14:textId="77777777" w:rsidR="003E48D4" w:rsidRPr="003E48D4" w:rsidRDefault="003E48D4" w:rsidP="003E48D4">
      <w:pPr>
        <w:rPr>
          <w:b/>
          <w:bCs/>
          <w:lang w:val="tr-TR"/>
        </w:rPr>
      </w:pPr>
      <w:r w:rsidRPr="003E48D4">
        <w:rPr>
          <w:b/>
          <w:bCs/>
          <w:lang w:val="tr-TR"/>
        </w:rPr>
        <w:t>Sorular</w:t>
      </w:r>
    </w:p>
    <w:p w14:paraId="603C182A" w14:textId="77777777" w:rsidR="003E48D4" w:rsidRPr="003E48D4" w:rsidRDefault="003E48D4" w:rsidP="003E48D4">
      <w:pPr>
        <w:numPr>
          <w:ilvl w:val="0"/>
          <w:numId w:val="532"/>
        </w:numPr>
        <w:rPr>
          <w:lang w:val="tr-TR"/>
        </w:rPr>
      </w:pPr>
      <w:r w:rsidRPr="003E48D4">
        <w:rPr>
          <w:lang w:val="tr-TR"/>
        </w:rPr>
        <w:t xml:space="preserve">Ne kadar nakit tutulacak </w:t>
      </w:r>
    </w:p>
    <w:p w14:paraId="7C77FD8A" w14:textId="77777777" w:rsidR="003E48D4" w:rsidRPr="003E48D4" w:rsidRDefault="003E48D4" w:rsidP="003E48D4">
      <w:pPr>
        <w:numPr>
          <w:ilvl w:val="0"/>
          <w:numId w:val="532"/>
        </w:numPr>
        <w:rPr>
          <w:lang w:val="tr-TR"/>
        </w:rPr>
      </w:pPr>
      <w:r w:rsidRPr="003E48D4">
        <w:rPr>
          <w:lang w:val="tr-TR"/>
        </w:rPr>
        <w:t xml:space="preserve">Ne kadarı yeniden yatırıma gidecek </w:t>
      </w:r>
    </w:p>
    <w:p w14:paraId="224681C2" w14:textId="77777777" w:rsidR="003E48D4" w:rsidRPr="003E48D4" w:rsidRDefault="003E48D4" w:rsidP="003E48D4">
      <w:pPr>
        <w:numPr>
          <w:ilvl w:val="0"/>
          <w:numId w:val="532"/>
        </w:numPr>
        <w:rPr>
          <w:lang w:val="tr-TR"/>
        </w:rPr>
      </w:pPr>
      <w:r w:rsidRPr="003E48D4">
        <w:rPr>
          <w:lang w:val="tr-TR"/>
        </w:rPr>
        <w:t xml:space="preserve">Hangi projeler desteklenecek </w:t>
      </w:r>
    </w:p>
    <w:p w14:paraId="05ECB53D" w14:textId="77777777" w:rsidR="003E48D4" w:rsidRPr="003E48D4" w:rsidRDefault="003E48D4" w:rsidP="003E48D4">
      <w:pPr>
        <w:numPr>
          <w:ilvl w:val="0"/>
          <w:numId w:val="532"/>
        </w:numPr>
        <w:rPr>
          <w:lang w:val="tr-TR"/>
        </w:rPr>
      </w:pPr>
      <w:r w:rsidRPr="003E48D4">
        <w:rPr>
          <w:lang w:val="tr-TR"/>
        </w:rPr>
        <w:t xml:space="preserve">Nasıl yaşam tasarlanacak </w:t>
      </w:r>
    </w:p>
    <w:p w14:paraId="64F19CC1" w14:textId="77777777" w:rsidR="003E48D4" w:rsidRPr="003E48D4" w:rsidRDefault="003E48D4" w:rsidP="003E48D4">
      <w:pPr>
        <w:rPr>
          <w:b/>
          <w:bCs/>
          <w:lang w:val="tr-TR"/>
        </w:rPr>
      </w:pPr>
      <w:r w:rsidRPr="003E48D4">
        <w:rPr>
          <w:b/>
          <w:bCs/>
          <w:lang w:val="tr-TR"/>
        </w:rPr>
        <w:t>Neden Önemli?</w:t>
      </w:r>
    </w:p>
    <w:p w14:paraId="24178FC7" w14:textId="77777777" w:rsidR="003E48D4" w:rsidRPr="003E48D4" w:rsidRDefault="003E48D4" w:rsidP="003E48D4">
      <w:pPr>
        <w:rPr>
          <w:lang w:val="tr-TR"/>
        </w:rPr>
      </w:pPr>
      <w:r w:rsidRPr="003E48D4">
        <w:rPr>
          <w:lang w:val="tr-TR"/>
        </w:rPr>
        <w:t>Likidite sonrası plansızlık yaygındır.</w:t>
      </w:r>
    </w:p>
    <w:p w14:paraId="36F37BD7" w14:textId="77777777" w:rsidR="003E48D4" w:rsidRPr="003E48D4" w:rsidRDefault="003E48D4" w:rsidP="003E48D4">
      <w:pPr>
        <w:rPr>
          <w:lang w:val="tr-TR"/>
        </w:rPr>
      </w:pPr>
      <w:r w:rsidRPr="003E48D4">
        <w:rPr>
          <w:lang w:val="tr-TR"/>
        </w:rPr>
        <w:pict w14:anchorId="40A5E566">
          <v:rect id="_x0000_i6524" style="width:0;height:1.5pt" o:hralign="center" o:hrstd="t" o:hr="t" fillcolor="#a0a0a0" stroked="f"/>
        </w:pict>
      </w:r>
    </w:p>
    <w:p w14:paraId="35E2C9F0" w14:textId="77777777" w:rsidR="003E48D4" w:rsidRPr="003E48D4" w:rsidRDefault="003E48D4" w:rsidP="003E48D4">
      <w:pPr>
        <w:rPr>
          <w:b/>
          <w:bCs/>
          <w:lang w:val="tr-TR"/>
        </w:rPr>
      </w:pPr>
      <w:r w:rsidRPr="003E48D4">
        <w:rPr>
          <w:b/>
          <w:bCs/>
          <w:lang w:val="tr-TR"/>
        </w:rPr>
        <w:t>24.28 PHILANTHROPY STRATEGIC FOUNDATION</w:t>
      </w:r>
    </w:p>
    <w:p w14:paraId="5869C611" w14:textId="77777777" w:rsidR="003E48D4" w:rsidRPr="003E48D4" w:rsidRDefault="003E48D4" w:rsidP="003E48D4">
      <w:pPr>
        <w:rPr>
          <w:b/>
          <w:bCs/>
          <w:lang w:val="tr-TR"/>
        </w:rPr>
      </w:pPr>
      <w:r w:rsidRPr="003E48D4">
        <w:rPr>
          <w:b/>
          <w:bCs/>
          <w:lang w:val="tr-TR"/>
        </w:rPr>
        <w:t>İçerik</w:t>
      </w:r>
    </w:p>
    <w:p w14:paraId="6CE057C2" w14:textId="77777777" w:rsidR="003E48D4" w:rsidRPr="003E48D4" w:rsidRDefault="003E48D4" w:rsidP="003E48D4">
      <w:pPr>
        <w:numPr>
          <w:ilvl w:val="0"/>
          <w:numId w:val="533"/>
        </w:numPr>
        <w:rPr>
          <w:lang w:val="tr-TR"/>
        </w:rPr>
      </w:pPr>
      <w:r w:rsidRPr="003E48D4">
        <w:rPr>
          <w:lang w:val="tr-TR"/>
        </w:rPr>
        <w:t xml:space="preserve">Eğitim bursları </w:t>
      </w:r>
    </w:p>
    <w:p w14:paraId="7593A8A8" w14:textId="77777777" w:rsidR="003E48D4" w:rsidRPr="003E48D4" w:rsidRDefault="003E48D4" w:rsidP="003E48D4">
      <w:pPr>
        <w:numPr>
          <w:ilvl w:val="0"/>
          <w:numId w:val="533"/>
        </w:numPr>
        <w:rPr>
          <w:lang w:val="tr-TR"/>
        </w:rPr>
      </w:pPr>
      <w:r w:rsidRPr="003E48D4">
        <w:rPr>
          <w:lang w:val="tr-TR"/>
        </w:rPr>
        <w:t xml:space="preserve">Sağlık destekleri </w:t>
      </w:r>
    </w:p>
    <w:p w14:paraId="3CBA268C" w14:textId="77777777" w:rsidR="003E48D4" w:rsidRPr="003E48D4" w:rsidRDefault="003E48D4" w:rsidP="003E48D4">
      <w:pPr>
        <w:numPr>
          <w:ilvl w:val="0"/>
          <w:numId w:val="533"/>
        </w:numPr>
        <w:rPr>
          <w:lang w:val="tr-TR"/>
        </w:rPr>
      </w:pPr>
      <w:r w:rsidRPr="003E48D4">
        <w:rPr>
          <w:lang w:val="tr-TR"/>
        </w:rPr>
        <w:t xml:space="preserve">Girişimcilik fonları </w:t>
      </w:r>
    </w:p>
    <w:p w14:paraId="4C65A9E4" w14:textId="77777777" w:rsidR="003E48D4" w:rsidRPr="003E48D4" w:rsidRDefault="003E48D4" w:rsidP="003E48D4">
      <w:pPr>
        <w:numPr>
          <w:ilvl w:val="0"/>
          <w:numId w:val="533"/>
        </w:numPr>
        <w:rPr>
          <w:lang w:val="tr-TR"/>
        </w:rPr>
      </w:pPr>
      <w:r w:rsidRPr="003E48D4">
        <w:rPr>
          <w:lang w:val="tr-TR"/>
        </w:rPr>
        <w:t xml:space="preserve">Kurumsal bağış yapısı </w:t>
      </w:r>
    </w:p>
    <w:p w14:paraId="73337248" w14:textId="77777777" w:rsidR="003E48D4" w:rsidRPr="003E48D4" w:rsidRDefault="003E48D4" w:rsidP="003E48D4">
      <w:pPr>
        <w:rPr>
          <w:b/>
          <w:bCs/>
          <w:lang w:val="tr-TR"/>
        </w:rPr>
      </w:pPr>
      <w:r w:rsidRPr="003E48D4">
        <w:rPr>
          <w:b/>
          <w:bCs/>
          <w:lang w:val="tr-TR"/>
        </w:rPr>
        <w:t>Neden Önemli?</w:t>
      </w:r>
    </w:p>
    <w:p w14:paraId="17B427EC" w14:textId="77777777" w:rsidR="003E48D4" w:rsidRPr="003E48D4" w:rsidRDefault="003E48D4" w:rsidP="003E48D4">
      <w:pPr>
        <w:rPr>
          <w:lang w:val="tr-TR"/>
        </w:rPr>
      </w:pPr>
      <w:r w:rsidRPr="003E48D4">
        <w:rPr>
          <w:lang w:val="tr-TR"/>
        </w:rPr>
        <w:t>Servet stratejik etki yaratabilir.</w:t>
      </w:r>
    </w:p>
    <w:p w14:paraId="756C54A2" w14:textId="77777777" w:rsidR="003E48D4" w:rsidRPr="003E48D4" w:rsidRDefault="003E48D4" w:rsidP="003E48D4">
      <w:pPr>
        <w:rPr>
          <w:lang w:val="tr-TR"/>
        </w:rPr>
      </w:pPr>
      <w:r w:rsidRPr="003E48D4">
        <w:rPr>
          <w:lang w:val="tr-TR"/>
        </w:rPr>
        <w:pict w14:anchorId="375E4A4E">
          <v:rect id="_x0000_i6525" style="width:0;height:1.5pt" o:hralign="center" o:hrstd="t" o:hr="t" fillcolor="#a0a0a0" stroked="f"/>
        </w:pict>
      </w:r>
    </w:p>
    <w:p w14:paraId="57F7CB21" w14:textId="77777777" w:rsidR="003E48D4" w:rsidRPr="003E48D4" w:rsidRDefault="003E48D4" w:rsidP="003E48D4">
      <w:pPr>
        <w:rPr>
          <w:b/>
          <w:bCs/>
          <w:lang w:val="tr-TR"/>
        </w:rPr>
      </w:pPr>
      <w:r w:rsidRPr="003E48D4">
        <w:rPr>
          <w:b/>
          <w:bCs/>
          <w:lang w:val="tr-TR"/>
        </w:rPr>
        <w:t>24.29 LEGACY BRAND STRATEGY</w:t>
      </w:r>
    </w:p>
    <w:p w14:paraId="583889A1" w14:textId="77777777" w:rsidR="003E48D4" w:rsidRPr="003E48D4" w:rsidRDefault="003E48D4" w:rsidP="003E48D4">
      <w:pPr>
        <w:rPr>
          <w:b/>
          <w:bCs/>
          <w:lang w:val="tr-TR"/>
        </w:rPr>
      </w:pPr>
      <w:r w:rsidRPr="003E48D4">
        <w:rPr>
          <w:b/>
          <w:bCs/>
          <w:lang w:val="tr-TR"/>
        </w:rPr>
        <w:t>İçerik</w:t>
      </w:r>
    </w:p>
    <w:p w14:paraId="0C04BAC3" w14:textId="77777777" w:rsidR="003E48D4" w:rsidRPr="003E48D4" w:rsidRDefault="003E48D4" w:rsidP="003E48D4">
      <w:pPr>
        <w:numPr>
          <w:ilvl w:val="0"/>
          <w:numId w:val="534"/>
        </w:numPr>
        <w:rPr>
          <w:lang w:val="tr-TR"/>
        </w:rPr>
      </w:pPr>
      <w:r w:rsidRPr="003E48D4">
        <w:rPr>
          <w:lang w:val="tr-TR"/>
        </w:rPr>
        <w:lastRenderedPageBreak/>
        <w:t xml:space="preserve">Aile vakfı </w:t>
      </w:r>
    </w:p>
    <w:p w14:paraId="2C7D7314" w14:textId="77777777" w:rsidR="003E48D4" w:rsidRPr="003E48D4" w:rsidRDefault="003E48D4" w:rsidP="003E48D4">
      <w:pPr>
        <w:numPr>
          <w:ilvl w:val="0"/>
          <w:numId w:val="534"/>
        </w:numPr>
        <w:rPr>
          <w:lang w:val="tr-TR"/>
        </w:rPr>
      </w:pPr>
      <w:r w:rsidRPr="003E48D4">
        <w:rPr>
          <w:lang w:val="tr-TR"/>
        </w:rPr>
        <w:t xml:space="preserve">Okul / burs programı </w:t>
      </w:r>
    </w:p>
    <w:p w14:paraId="63B48E7F" w14:textId="77777777" w:rsidR="003E48D4" w:rsidRPr="003E48D4" w:rsidRDefault="003E48D4" w:rsidP="003E48D4">
      <w:pPr>
        <w:numPr>
          <w:ilvl w:val="0"/>
          <w:numId w:val="534"/>
        </w:numPr>
        <w:rPr>
          <w:lang w:val="tr-TR"/>
        </w:rPr>
      </w:pPr>
      <w:r w:rsidRPr="003E48D4">
        <w:rPr>
          <w:lang w:val="tr-TR"/>
        </w:rPr>
        <w:t xml:space="preserve">Sosyal kurumlar </w:t>
      </w:r>
    </w:p>
    <w:p w14:paraId="20CB7BE0" w14:textId="77777777" w:rsidR="003E48D4" w:rsidRPr="003E48D4" w:rsidRDefault="003E48D4" w:rsidP="003E48D4">
      <w:pPr>
        <w:numPr>
          <w:ilvl w:val="0"/>
          <w:numId w:val="534"/>
        </w:numPr>
        <w:rPr>
          <w:lang w:val="tr-TR"/>
        </w:rPr>
      </w:pPr>
      <w:r w:rsidRPr="003E48D4">
        <w:rPr>
          <w:lang w:val="tr-TR"/>
        </w:rPr>
        <w:t xml:space="preserve">Kalıcı isim mirası </w:t>
      </w:r>
    </w:p>
    <w:p w14:paraId="395BFCC5" w14:textId="77777777" w:rsidR="003E48D4" w:rsidRPr="003E48D4" w:rsidRDefault="003E48D4" w:rsidP="003E48D4">
      <w:pPr>
        <w:rPr>
          <w:b/>
          <w:bCs/>
          <w:lang w:val="tr-TR"/>
        </w:rPr>
      </w:pPr>
      <w:r w:rsidRPr="003E48D4">
        <w:rPr>
          <w:b/>
          <w:bCs/>
          <w:lang w:val="tr-TR"/>
        </w:rPr>
        <w:t>Neden Önemli?</w:t>
      </w:r>
    </w:p>
    <w:p w14:paraId="18FCD47B" w14:textId="77777777" w:rsidR="003E48D4" w:rsidRPr="003E48D4" w:rsidRDefault="003E48D4" w:rsidP="003E48D4">
      <w:pPr>
        <w:rPr>
          <w:lang w:val="tr-TR"/>
        </w:rPr>
      </w:pPr>
      <w:r w:rsidRPr="003E48D4">
        <w:rPr>
          <w:lang w:val="tr-TR"/>
        </w:rPr>
        <w:t>Miras yalnız para değildir.</w:t>
      </w:r>
    </w:p>
    <w:p w14:paraId="36702E07" w14:textId="77777777" w:rsidR="003E48D4" w:rsidRPr="003E48D4" w:rsidRDefault="003E48D4" w:rsidP="003E48D4">
      <w:pPr>
        <w:rPr>
          <w:lang w:val="tr-TR"/>
        </w:rPr>
      </w:pPr>
      <w:r w:rsidRPr="003E48D4">
        <w:rPr>
          <w:lang w:val="tr-TR"/>
        </w:rPr>
        <w:pict w14:anchorId="37555A6B">
          <v:rect id="_x0000_i6526" style="width:0;height:1.5pt" o:hralign="center" o:hrstd="t" o:hr="t" fillcolor="#a0a0a0" stroked="f"/>
        </w:pict>
      </w:r>
    </w:p>
    <w:p w14:paraId="08A296FE" w14:textId="77777777" w:rsidR="003E48D4" w:rsidRPr="003E48D4" w:rsidRDefault="003E48D4" w:rsidP="003E48D4">
      <w:pPr>
        <w:rPr>
          <w:b/>
          <w:bCs/>
          <w:lang w:val="tr-TR"/>
        </w:rPr>
      </w:pPr>
      <w:r w:rsidRPr="003E48D4">
        <w:rPr>
          <w:b/>
          <w:bCs/>
          <w:lang w:val="tr-TR"/>
        </w:rPr>
        <w:t>24.30 EN BÜYÜK SERVET HATALARI</w:t>
      </w:r>
    </w:p>
    <w:p w14:paraId="60873695" w14:textId="77777777" w:rsidR="003E48D4" w:rsidRPr="003E48D4" w:rsidRDefault="003E48D4" w:rsidP="003E48D4">
      <w:pPr>
        <w:numPr>
          <w:ilvl w:val="0"/>
          <w:numId w:val="535"/>
        </w:numPr>
        <w:rPr>
          <w:lang w:val="tr-TR"/>
        </w:rPr>
      </w:pPr>
      <w:r w:rsidRPr="003E48D4">
        <w:rPr>
          <w:lang w:val="tr-TR"/>
        </w:rPr>
        <w:t xml:space="preserve">Tüm parayı tek işe koymak </w:t>
      </w:r>
    </w:p>
    <w:p w14:paraId="3E45E7B1" w14:textId="77777777" w:rsidR="003E48D4" w:rsidRPr="003E48D4" w:rsidRDefault="003E48D4" w:rsidP="003E48D4">
      <w:pPr>
        <w:numPr>
          <w:ilvl w:val="0"/>
          <w:numId w:val="535"/>
        </w:numPr>
        <w:rPr>
          <w:lang w:val="tr-TR"/>
        </w:rPr>
      </w:pPr>
      <w:r w:rsidRPr="003E48D4">
        <w:rPr>
          <w:lang w:val="tr-TR"/>
        </w:rPr>
        <w:t xml:space="preserve">Vergi planlamamak </w:t>
      </w:r>
    </w:p>
    <w:p w14:paraId="1AD64AEB" w14:textId="77777777" w:rsidR="003E48D4" w:rsidRPr="003E48D4" w:rsidRDefault="003E48D4" w:rsidP="003E48D4">
      <w:pPr>
        <w:numPr>
          <w:ilvl w:val="0"/>
          <w:numId w:val="535"/>
        </w:numPr>
        <w:rPr>
          <w:lang w:val="tr-TR"/>
        </w:rPr>
      </w:pPr>
      <w:r w:rsidRPr="003E48D4">
        <w:rPr>
          <w:lang w:val="tr-TR"/>
        </w:rPr>
        <w:t xml:space="preserve">Aile çatışmalarını ertelemek </w:t>
      </w:r>
    </w:p>
    <w:p w14:paraId="2A04D624" w14:textId="77777777" w:rsidR="003E48D4" w:rsidRPr="003E48D4" w:rsidRDefault="003E48D4" w:rsidP="003E48D4">
      <w:pPr>
        <w:numPr>
          <w:ilvl w:val="0"/>
          <w:numId w:val="535"/>
        </w:numPr>
        <w:rPr>
          <w:lang w:val="tr-TR"/>
        </w:rPr>
      </w:pPr>
      <w:r w:rsidRPr="003E48D4">
        <w:rPr>
          <w:lang w:val="tr-TR"/>
        </w:rPr>
        <w:t xml:space="preserve">Likidite tutmamak </w:t>
      </w:r>
    </w:p>
    <w:p w14:paraId="1697E278" w14:textId="77777777" w:rsidR="003E48D4" w:rsidRPr="003E48D4" w:rsidRDefault="003E48D4" w:rsidP="003E48D4">
      <w:pPr>
        <w:numPr>
          <w:ilvl w:val="0"/>
          <w:numId w:val="535"/>
        </w:numPr>
        <w:rPr>
          <w:lang w:val="tr-TR"/>
        </w:rPr>
      </w:pPr>
      <w:r w:rsidRPr="003E48D4">
        <w:rPr>
          <w:lang w:val="tr-TR"/>
        </w:rPr>
        <w:t xml:space="preserve">Profesyonel destek almamak </w:t>
      </w:r>
    </w:p>
    <w:p w14:paraId="5BD7E2B2" w14:textId="77777777" w:rsidR="003E48D4" w:rsidRPr="003E48D4" w:rsidRDefault="003E48D4" w:rsidP="003E48D4">
      <w:pPr>
        <w:rPr>
          <w:b/>
          <w:bCs/>
          <w:lang w:val="tr-TR"/>
        </w:rPr>
      </w:pPr>
      <w:r w:rsidRPr="003E48D4">
        <w:rPr>
          <w:b/>
          <w:bCs/>
          <w:lang w:val="tr-TR"/>
        </w:rPr>
        <w:t>Neden Önemli?</w:t>
      </w:r>
    </w:p>
    <w:p w14:paraId="04209CFC" w14:textId="77777777" w:rsidR="003E48D4" w:rsidRPr="003E48D4" w:rsidRDefault="003E48D4" w:rsidP="003E48D4">
      <w:pPr>
        <w:rPr>
          <w:lang w:val="tr-TR"/>
        </w:rPr>
      </w:pPr>
      <w:r w:rsidRPr="003E48D4">
        <w:rPr>
          <w:lang w:val="tr-TR"/>
        </w:rPr>
        <w:t>Servet yanlış kararlarla erir.</w:t>
      </w:r>
    </w:p>
    <w:p w14:paraId="72332C9C" w14:textId="77777777" w:rsidR="003E48D4" w:rsidRPr="003E48D4" w:rsidRDefault="003E48D4" w:rsidP="003E48D4">
      <w:pPr>
        <w:rPr>
          <w:lang w:val="tr-TR"/>
        </w:rPr>
      </w:pPr>
      <w:r w:rsidRPr="003E48D4">
        <w:rPr>
          <w:lang w:val="tr-TR"/>
        </w:rPr>
        <w:pict w14:anchorId="607A8AAB">
          <v:rect id="_x0000_i6527" style="width:0;height:1.5pt" o:hralign="center" o:hrstd="t" o:hr="t" fillcolor="#a0a0a0" stroked="f"/>
        </w:pict>
      </w:r>
    </w:p>
    <w:p w14:paraId="30435E4D" w14:textId="77777777" w:rsidR="003E48D4" w:rsidRPr="003E48D4" w:rsidRDefault="003E48D4" w:rsidP="003E48D4">
      <w:pPr>
        <w:rPr>
          <w:b/>
          <w:bCs/>
          <w:lang w:val="tr-TR"/>
        </w:rPr>
      </w:pPr>
      <w:r w:rsidRPr="003E48D4">
        <w:rPr>
          <w:b/>
          <w:bCs/>
          <w:lang w:val="tr-TR"/>
        </w:rPr>
        <w:t>24.31 OTOTR NEDEN KAZANIR?</w:t>
      </w:r>
    </w:p>
    <w:p w14:paraId="23856CBE" w14:textId="77777777" w:rsidR="003E48D4" w:rsidRPr="003E48D4" w:rsidRDefault="003E48D4" w:rsidP="003E48D4">
      <w:pPr>
        <w:rPr>
          <w:lang w:val="tr-TR"/>
        </w:rPr>
      </w:pPr>
      <w:r w:rsidRPr="003E48D4">
        <w:rPr>
          <w:lang w:val="tr-TR"/>
        </w:rPr>
        <w:t>Rakipler para kazanır.</w:t>
      </w:r>
      <w:r w:rsidRPr="003E48D4">
        <w:rPr>
          <w:lang w:val="tr-TR"/>
        </w:rPr>
        <w:br/>
        <w:t>OTOTR servet inşa eder.</w:t>
      </w:r>
    </w:p>
    <w:p w14:paraId="50A97469" w14:textId="77777777" w:rsidR="003E48D4" w:rsidRPr="003E48D4" w:rsidRDefault="003E48D4" w:rsidP="003E48D4">
      <w:pPr>
        <w:rPr>
          <w:lang w:val="tr-TR"/>
        </w:rPr>
      </w:pPr>
      <w:r w:rsidRPr="003E48D4">
        <w:rPr>
          <w:lang w:val="tr-TR"/>
        </w:rPr>
        <w:pict w14:anchorId="5826AD1E">
          <v:rect id="_x0000_i6528" style="width:0;height:1.5pt" o:hralign="center" o:hrstd="t" o:hr="t" fillcolor="#a0a0a0" stroked="f"/>
        </w:pict>
      </w:r>
    </w:p>
    <w:p w14:paraId="0FE3D39D" w14:textId="77777777" w:rsidR="003E48D4" w:rsidRPr="003E48D4" w:rsidRDefault="003E48D4" w:rsidP="003E48D4">
      <w:pPr>
        <w:rPr>
          <w:b/>
          <w:bCs/>
          <w:lang w:val="tr-TR"/>
        </w:rPr>
      </w:pPr>
      <w:r w:rsidRPr="003E48D4">
        <w:rPr>
          <w:b/>
          <w:bCs/>
          <w:lang w:val="tr-TR"/>
        </w:rPr>
        <w:t>24.32 BÖLÜM 24 SONUÇ</w:t>
      </w:r>
    </w:p>
    <w:p w14:paraId="3239DDFE" w14:textId="77777777" w:rsidR="003E48D4" w:rsidRPr="003E48D4" w:rsidRDefault="003E48D4" w:rsidP="003E48D4">
      <w:pPr>
        <w:rPr>
          <w:lang w:val="tr-TR"/>
        </w:rPr>
      </w:pPr>
      <w:r w:rsidRPr="003E48D4">
        <w:rPr>
          <w:lang w:val="tr-TR"/>
        </w:rPr>
        <w:t>OTOTR servet sistemi:</w:t>
      </w:r>
    </w:p>
    <w:p w14:paraId="71061656" w14:textId="77777777" w:rsidR="003E48D4" w:rsidRPr="003E48D4" w:rsidRDefault="003E48D4" w:rsidP="003E48D4">
      <w:pPr>
        <w:numPr>
          <w:ilvl w:val="0"/>
          <w:numId w:val="536"/>
        </w:numPr>
        <w:rPr>
          <w:lang w:val="tr-TR"/>
        </w:rPr>
      </w:pPr>
      <w:r w:rsidRPr="003E48D4">
        <w:rPr>
          <w:lang w:val="tr-TR"/>
        </w:rPr>
        <w:t xml:space="preserve">Şirket değerini aile servetine dönüştürür </w:t>
      </w:r>
    </w:p>
    <w:p w14:paraId="1193E2DF" w14:textId="77777777" w:rsidR="003E48D4" w:rsidRPr="003E48D4" w:rsidRDefault="003E48D4" w:rsidP="003E48D4">
      <w:pPr>
        <w:numPr>
          <w:ilvl w:val="0"/>
          <w:numId w:val="536"/>
        </w:numPr>
        <w:rPr>
          <w:lang w:val="tr-TR"/>
        </w:rPr>
      </w:pPr>
      <w:r w:rsidRPr="003E48D4">
        <w:rPr>
          <w:lang w:val="tr-TR"/>
        </w:rPr>
        <w:t xml:space="preserve">Riskleri dağıtır </w:t>
      </w:r>
    </w:p>
    <w:p w14:paraId="717341C7" w14:textId="77777777" w:rsidR="003E48D4" w:rsidRPr="003E48D4" w:rsidRDefault="003E48D4" w:rsidP="003E48D4">
      <w:pPr>
        <w:numPr>
          <w:ilvl w:val="0"/>
          <w:numId w:val="536"/>
        </w:numPr>
        <w:rPr>
          <w:lang w:val="tr-TR"/>
        </w:rPr>
      </w:pPr>
      <w:r w:rsidRPr="003E48D4">
        <w:rPr>
          <w:lang w:val="tr-TR"/>
        </w:rPr>
        <w:t xml:space="preserve">Nesiller arası aktarım sağlar </w:t>
      </w:r>
    </w:p>
    <w:p w14:paraId="6DAF550B" w14:textId="77777777" w:rsidR="003E48D4" w:rsidRPr="003E48D4" w:rsidRDefault="003E48D4" w:rsidP="003E48D4">
      <w:pPr>
        <w:numPr>
          <w:ilvl w:val="0"/>
          <w:numId w:val="536"/>
        </w:numPr>
        <w:rPr>
          <w:lang w:val="tr-TR"/>
        </w:rPr>
      </w:pPr>
      <w:r w:rsidRPr="003E48D4">
        <w:rPr>
          <w:lang w:val="tr-TR"/>
        </w:rPr>
        <w:t xml:space="preserve">Kurucunun özgürlüğünü artırır </w:t>
      </w:r>
    </w:p>
    <w:p w14:paraId="7A5E7A9B" w14:textId="77777777" w:rsidR="003E48D4" w:rsidRPr="003E48D4" w:rsidRDefault="003E48D4" w:rsidP="003E48D4">
      <w:pPr>
        <w:numPr>
          <w:ilvl w:val="0"/>
          <w:numId w:val="536"/>
        </w:numPr>
        <w:rPr>
          <w:lang w:val="tr-TR"/>
        </w:rPr>
      </w:pPr>
      <w:r w:rsidRPr="003E48D4">
        <w:rPr>
          <w:lang w:val="tr-TR"/>
        </w:rPr>
        <w:lastRenderedPageBreak/>
        <w:t xml:space="preserve">Vergi ve yapı avantajı sağlar </w:t>
      </w:r>
    </w:p>
    <w:p w14:paraId="15929701" w14:textId="77777777" w:rsidR="003E48D4" w:rsidRPr="003E48D4" w:rsidRDefault="003E48D4" w:rsidP="003E48D4">
      <w:pPr>
        <w:numPr>
          <w:ilvl w:val="0"/>
          <w:numId w:val="536"/>
        </w:numPr>
        <w:rPr>
          <w:lang w:val="tr-TR"/>
        </w:rPr>
      </w:pPr>
      <w:r w:rsidRPr="003E48D4">
        <w:rPr>
          <w:lang w:val="tr-TR"/>
        </w:rPr>
        <w:t xml:space="preserve">Toplumsal etki oluşturur </w:t>
      </w:r>
    </w:p>
    <w:p w14:paraId="33B7BD3B" w14:textId="77777777" w:rsidR="003E48D4" w:rsidRPr="003E48D4" w:rsidRDefault="003E48D4" w:rsidP="003E48D4">
      <w:pPr>
        <w:numPr>
          <w:ilvl w:val="0"/>
          <w:numId w:val="536"/>
        </w:numPr>
        <w:rPr>
          <w:lang w:val="tr-TR"/>
        </w:rPr>
      </w:pPr>
      <w:r w:rsidRPr="003E48D4">
        <w:rPr>
          <w:lang w:val="tr-TR"/>
        </w:rPr>
        <w:t xml:space="preserve">Kalıcı miras yaratır </w:t>
      </w:r>
    </w:p>
    <w:p w14:paraId="2AE35F4B" w14:textId="77777777" w:rsidR="003E48D4" w:rsidRPr="003E48D4" w:rsidRDefault="003E48D4" w:rsidP="003E48D4">
      <w:pPr>
        <w:numPr>
          <w:ilvl w:val="0"/>
          <w:numId w:val="536"/>
        </w:numPr>
        <w:rPr>
          <w:lang w:val="tr-TR"/>
        </w:rPr>
      </w:pPr>
      <w:r w:rsidRPr="003E48D4">
        <w:rPr>
          <w:lang w:val="tr-TR"/>
        </w:rPr>
        <w:t xml:space="preserve">100 yıllık aile vizyonu kurar </w:t>
      </w:r>
    </w:p>
    <w:p w14:paraId="6FCB986F" w14:textId="77777777" w:rsidR="003E48D4" w:rsidRPr="003E48D4" w:rsidRDefault="003E48D4" w:rsidP="003E48D4">
      <w:pPr>
        <w:rPr>
          <w:lang w:val="tr-TR"/>
        </w:rPr>
      </w:pPr>
      <w:proofErr w:type="gramStart"/>
      <w:r w:rsidRPr="003E48D4">
        <w:rPr>
          <w:lang w:val="tr-TR"/>
        </w:rPr>
        <w:t>olacaktır</w:t>
      </w:r>
      <w:proofErr w:type="gramEnd"/>
      <w:r w:rsidRPr="003E48D4">
        <w:rPr>
          <w:lang w:val="tr-TR"/>
        </w:rPr>
        <w:t>.</w:t>
      </w:r>
    </w:p>
    <w:p w14:paraId="1957A25D" w14:textId="77777777" w:rsidR="003E48D4" w:rsidRDefault="003E48D4" w:rsidP="001D7BB7"/>
    <w:p w14:paraId="0FF6DE97" w14:textId="77777777" w:rsidR="001652DC" w:rsidRDefault="001652DC" w:rsidP="001D7BB7"/>
    <w:p w14:paraId="1ABC5CC6" w14:textId="77777777" w:rsidR="001652DC" w:rsidRPr="001652DC" w:rsidRDefault="001652DC" w:rsidP="001652DC">
      <w:pPr>
        <w:rPr>
          <w:b/>
          <w:bCs/>
          <w:lang w:val="tr-TR"/>
        </w:rPr>
      </w:pPr>
      <w:r w:rsidRPr="001652DC">
        <w:rPr>
          <w:b/>
          <w:bCs/>
          <w:lang w:val="tr-TR"/>
        </w:rPr>
        <w:t>BÖLÜM 25</w:t>
      </w:r>
    </w:p>
    <w:p w14:paraId="473FDA8A" w14:textId="77777777" w:rsidR="001652DC" w:rsidRPr="001652DC" w:rsidRDefault="001652DC" w:rsidP="001652DC">
      <w:pPr>
        <w:rPr>
          <w:b/>
          <w:bCs/>
          <w:lang w:val="tr-TR"/>
        </w:rPr>
      </w:pPr>
      <w:r w:rsidRPr="001652DC">
        <w:rPr>
          <w:b/>
          <w:bCs/>
          <w:lang w:val="tr-TR"/>
        </w:rPr>
        <w:t>MASTER SONUÇ / 10 YILLIK YOL HARİTASI / OTOTR İMPARATORLUK PLANI</w:t>
      </w:r>
    </w:p>
    <w:p w14:paraId="77AFCC54" w14:textId="77777777" w:rsidR="001652DC" w:rsidRPr="001652DC" w:rsidRDefault="001652DC" w:rsidP="001652DC">
      <w:pPr>
        <w:rPr>
          <w:b/>
          <w:bCs/>
          <w:lang w:val="tr-TR"/>
        </w:rPr>
      </w:pPr>
      <w:r w:rsidRPr="001652DC">
        <w:rPr>
          <w:b/>
          <w:bCs/>
          <w:lang w:val="tr-TR"/>
        </w:rPr>
        <w:t>OTOTR SVK MASTER BOOK – ELITE PLUS FINAL VERSION (FINAL 10/10)</w:t>
      </w:r>
    </w:p>
    <w:p w14:paraId="2E3E9772" w14:textId="77777777" w:rsidR="001652DC" w:rsidRPr="001652DC" w:rsidRDefault="001652DC" w:rsidP="001652DC">
      <w:pPr>
        <w:rPr>
          <w:lang w:val="tr-TR"/>
        </w:rPr>
      </w:pPr>
      <w:r w:rsidRPr="001652DC">
        <w:rPr>
          <w:lang w:val="tr-TR"/>
        </w:rPr>
        <w:pict w14:anchorId="143F6895">
          <v:rect id="_x0000_i6729" style="width:0;height:1.5pt" o:hralign="center" o:hrstd="t" o:hr="t" fillcolor="#a0a0a0" stroked="f"/>
        </w:pict>
      </w:r>
    </w:p>
    <w:p w14:paraId="3244BDAB" w14:textId="77777777" w:rsidR="001652DC" w:rsidRPr="001652DC" w:rsidRDefault="001652DC" w:rsidP="001652DC">
      <w:pPr>
        <w:rPr>
          <w:b/>
          <w:bCs/>
          <w:lang w:val="tr-TR"/>
        </w:rPr>
      </w:pPr>
      <w:r w:rsidRPr="001652DC">
        <w:rPr>
          <w:b/>
          <w:bCs/>
          <w:lang w:val="tr-TR"/>
        </w:rPr>
        <w:t>25.1 YÖNETİCİ ÖZETİ</w:t>
      </w:r>
    </w:p>
    <w:p w14:paraId="122D0704" w14:textId="77777777" w:rsidR="001652DC" w:rsidRPr="001652DC" w:rsidRDefault="001652DC" w:rsidP="001652DC">
      <w:pPr>
        <w:rPr>
          <w:lang w:val="tr-TR"/>
        </w:rPr>
      </w:pPr>
      <w:r w:rsidRPr="001652DC">
        <w:rPr>
          <w:lang w:val="tr-TR"/>
        </w:rPr>
        <w:t xml:space="preserve">OTOTR artık yalnız bir oto ekspertiz fikri değildir. Bu çalışma ile OTOTR; marka, operasyon, </w:t>
      </w:r>
      <w:proofErr w:type="spellStart"/>
      <w:r w:rsidRPr="001652DC">
        <w:rPr>
          <w:lang w:val="tr-TR"/>
        </w:rPr>
        <w:t>franchise</w:t>
      </w:r>
      <w:proofErr w:type="spellEnd"/>
      <w:r w:rsidRPr="001652DC">
        <w:rPr>
          <w:lang w:val="tr-TR"/>
        </w:rPr>
        <w:t xml:space="preserve">, teknoloji, finans, satın alma, globalleşme, yatırımcı ilişkileri ve servet stratejisi olan </w:t>
      </w:r>
      <w:r w:rsidRPr="001652DC">
        <w:rPr>
          <w:b/>
          <w:bCs/>
          <w:lang w:val="tr-TR"/>
        </w:rPr>
        <w:t>tam kapsamlı bir büyüme platformuna</w:t>
      </w:r>
      <w:r w:rsidRPr="001652DC">
        <w:rPr>
          <w:lang w:val="tr-TR"/>
        </w:rPr>
        <w:t xml:space="preserve"> dönüşmüştür.</w:t>
      </w:r>
    </w:p>
    <w:p w14:paraId="6472D947" w14:textId="77777777" w:rsidR="001652DC" w:rsidRPr="001652DC" w:rsidRDefault="001652DC" w:rsidP="001652DC">
      <w:pPr>
        <w:rPr>
          <w:lang w:val="tr-TR"/>
        </w:rPr>
      </w:pPr>
      <w:r w:rsidRPr="001652DC">
        <w:rPr>
          <w:lang w:val="tr-TR"/>
        </w:rPr>
        <w:t xml:space="preserve">Hedef yalnız şube açmak değil; </w:t>
      </w:r>
      <w:r w:rsidRPr="001652DC">
        <w:rPr>
          <w:b/>
          <w:bCs/>
          <w:lang w:val="tr-TR"/>
        </w:rPr>
        <w:t>Türkiye lideri olmak, globalleşmek ve kurucu aile için kalıcı değer üretmek</w:t>
      </w:r>
      <w:r w:rsidRPr="001652DC">
        <w:rPr>
          <w:lang w:val="tr-TR"/>
        </w:rPr>
        <w:t xml:space="preserve"> olmalıdır.</w:t>
      </w:r>
    </w:p>
    <w:p w14:paraId="250654CF" w14:textId="77777777" w:rsidR="001652DC" w:rsidRPr="001652DC" w:rsidRDefault="001652DC" w:rsidP="001652DC">
      <w:pPr>
        <w:rPr>
          <w:b/>
          <w:bCs/>
          <w:lang w:val="tr-TR"/>
        </w:rPr>
      </w:pPr>
      <w:r w:rsidRPr="001652DC">
        <w:rPr>
          <w:b/>
          <w:bCs/>
          <w:lang w:val="tr-TR"/>
        </w:rPr>
        <w:t>Ana Sonuçlar</w:t>
      </w:r>
    </w:p>
    <w:p w14:paraId="7EF03EC5" w14:textId="77777777" w:rsidR="001652DC" w:rsidRPr="001652DC" w:rsidRDefault="001652DC" w:rsidP="001652DC">
      <w:pPr>
        <w:numPr>
          <w:ilvl w:val="0"/>
          <w:numId w:val="537"/>
        </w:numPr>
        <w:rPr>
          <w:lang w:val="tr-TR"/>
        </w:rPr>
      </w:pPr>
      <w:r w:rsidRPr="001652DC">
        <w:rPr>
          <w:lang w:val="tr-TR"/>
        </w:rPr>
        <w:t xml:space="preserve">Ölçeklenebilir iş modeli kuruldu </w:t>
      </w:r>
    </w:p>
    <w:p w14:paraId="61A506E6" w14:textId="77777777" w:rsidR="001652DC" w:rsidRPr="001652DC" w:rsidRDefault="001652DC" w:rsidP="001652DC">
      <w:pPr>
        <w:numPr>
          <w:ilvl w:val="0"/>
          <w:numId w:val="537"/>
        </w:numPr>
        <w:rPr>
          <w:lang w:val="tr-TR"/>
        </w:rPr>
      </w:pPr>
      <w:proofErr w:type="spellStart"/>
      <w:r w:rsidRPr="001652DC">
        <w:rPr>
          <w:lang w:val="tr-TR"/>
        </w:rPr>
        <w:t>Franchise</w:t>
      </w:r>
      <w:proofErr w:type="spellEnd"/>
      <w:r w:rsidRPr="001652DC">
        <w:rPr>
          <w:lang w:val="tr-TR"/>
        </w:rPr>
        <w:t xml:space="preserve"> sistemi tasarlandı </w:t>
      </w:r>
    </w:p>
    <w:p w14:paraId="13067ECC" w14:textId="77777777" w:rsidR="001652DC" w:rsidRPr="001652DC" w:rsidRDefault="001652DC" w:rsidP="001652DC">
      <w:pPr>
        <w:numPr>
          <w:ilvl w:val="0"/>
          <w:numId w:val="537"/>
        </w:numPr>
        <w:rPr>
          <w:lang w:val="tr-TR"/>
        </w:rPr>
      </w:pPr>
      <w:r w:rsidRPr="001652DC">
        <w:rPr>
          <w:lang w:val="tr-TR"/>
        </w:rPr>
        <w:t xml:space="preserve">Marka mimarisi oluşturuldu </w:t>
      </w:r>
    </w:p>
    <w:p w14:paraId="7B3B1865" w14:textId="77777777" w:rsidR="001652DC" w:rsidRPr="001652DC" w:rsidRDefault="001652DC" w:rsidP="001652DC">
      <w:pPr>
        <w:numPr>
          <w:ilvl w:val="0"/>
          <w:numId w:val="537"/>
        </w:numPr>
        <w:rPr>
          <w:lang w:val="tr-TR"/>
        </w:rPr>
      </w:pPr>
      <w:r w:rsidRPr="001652DC">
        <w:rPr>
          <w:lang w:val="tr-TR"/>
        </w:rPr>
        <w:t xml:space="preserve">Finansal büyüme planlandı </w:t>
      </w:r>
    </w:p>
    <w:p w14:paraId="2523D50D" w14:textId="77777777" w:rsidR="001652DC" w:rsidRPr="001652DC" w:rsidRDefault="001652DC" w:rsidP="001652DC">
      <w:pPr>
        <w:numPr>
          <w:ilvl w:val="0"/>
          <w:numId w:val="537"/>
        </w:numPr>
        <w:rPr>
          <w:lang w:val="tr-TR"/>
        </w:rPr>
      </w:pPr>
      <w:r w:rsidRPr="001652DC">
        <w:rPr>
          <w:lang w:val="tr-TR"/>
        </w:rPr>
        <w:t xml:space="preserve">Yatırımcı hikâyesi yazıldı </w:t>
      </w:r>
    </w:p>
    <w:p w14:paraId="6AB11F06" w14:textId="77777777" w:rsidR="001652DC" w:rsidRPr="001652DC" w:rsidRDefault="001652DC" w:rsidP="001652DC">
      <w:pPr>
        <w:numPr>
          <w:ilvl w:val="0"/>
          <w:numId w:val="537"/>
        </w:numPr>
        <w:rPr>
          <w:lang w:val="tr-TR"/>
        </w:rPr>
      </w:pPr>
      <w:r w:rsidRPr="001652DC">
        <w:rPr>
          <w:lang w:val="tr-TR"/>
        </w:rPr>
        <w:t xml:space="preserve">Global genişleme zemini kuruldu </w:t>
      </w:r>
    </w:p>
    <w:p w14:paraId="28001813" w14:textId="77777777" w:rsidR="001652DC" w:rsidRPr="001652DC" w:rsidRDefault="001652DC" w:rsidP="001652DC">
      <w:pPr>
        <w:numPr>
          <w:ilvl w:val="0"/>
          <w:numId w:val="537"/>
        </w:numPr>
        <w:rPr>
          <w:lang w:val="tr-TR"/>
        </w:rPr>
      </w:pPr>
      <w:r w:rsidRPr="001652DC">
        <w:rPr>
          <w:lang w:val="tr-TR"/>
        </w:rPr>
        <w:t xml:space="preserve">Servet planlaması tamamlandı </w:t>
      </w:r>
    </w:p>
    <w:p w14:paraId="26A86426" w14:textId="77777777" w:rsidR="001652DC" w:rsidRPr="001652DC" w:rsidRDefault="001652DC" w:rsidP="001652DC">
      <w:pPr>
        <w:rPr>
          <w:b/>
          <w:bCs/>
          <w:lang w:val="tr-TR"/>
        </w:rPr>
      </w:pPr>
      <w:r w:rsidRPr="001652DC">
        <w:rPr>
          <w:b/>
          <w:bCs/>
          <w:lang w:val="tr-TR"/>
        </w:rPr>
        <w:t>Neden Önemli?</w:t>
      </w:r>
    </w:p>
    <w:p w14:paraId="2516D814" w14:textId="77777777" w:rsidR="001652DC" w:rsidRPr="001652DC" w:rsidRDefault="001652DC" w:rsidP="001652DC">
      <w:pPr>
        <w:rPr>
          <w:lang w:val="tr-TR"/>
        </w:rPr>
      </w:pPr>
      <w:r w:rsidRPr="001652DC">
        <w:rPr>
          <w:lang w:val="tr-TR"/>
        </w:rPr>
        <w:t>Çoğu işletme günlük yaşar. Az sayıda şirket sistem kurar.</w:t>
      </w:r>
    </w:p>
    <w:p w14:paraId="786C3BAC" w14:textId="77777777" w:rsidR="001652DC" w:rsidRPr="001652DC" w:rsidRDefault="001652DC" w:rsidP="001652DC">
      <w:pPr>
        <w:rPr>
          <w:lang w:val="tr-TR"/>
        </w:rPr>
      </w:pPr>
      <w:r w:rsidRPr="001652DC">
        <w:rPr>
          <w:lang w:val="tr-TR"/>
        </w:rPr>
        <w:lastRenderedPageBreak/>
        <w:pict w14:anchorId="5F9BD30D">
          <v:rect id="_x0000_i6730" style="width:0;height:1.5pt" o:hralign="center" o:hrstd="t" o:hr="t" fillcolor="#a0a0a0" stroked="f"/>
        </w:pict>
      </w:r>
    </w:p>
    <w:p w14:paraId="6B3A2F77" w14:textId="77777777" w:rsidR="001652DC" w:rsidRPr="001652DC" w:rsidRDefault="001652DC" w:rsidP="001652DC">
      <w:pPr>
        <w:rPr>
          <w:b/>
          <w:bCs/>
          <w:lang w:val="tr-TR"/>
        </w:rPr>
      </w:pPr>
      <w:r w:rsidRPr="001652DC">
        <w:rPr>
          <w:b/>
          <w:bCs/>
          <w:lang w:val="tr-TR"/>
        </w:rPr>
        <w:t>25.2 OTOTR NEDİR?</w:t>
      </w:r>
    </w:p>
    <w:p w14:paraId="323BDD58" w14:textId="77777777" w:rsidR="001652DC" w:rsidRPr="001652DC" w:rsidRDefault="001652DC" w:rsidP="001652DC">
      <w:pPr>
        <w:rPr>
          <w:b/>
          <w:bCs/>
          <w:lang w:val="tr-TR"/>
        </w:rPr>
      </w:pPr>
      <w:r w:rsidRPr="001652DC">
        <w:rPr>
          <w:b/>
          <w:bCs/>
          <w:lang w:val="tr-TR"/>
        </w:rPr>
        <w:t>Tanım</w:t>
      </w:r>
    </w:p>
    <w:p w14:paraId="3DA74F36" w14:textId="77777777" w:rsidR="001652DC" w:rsidRPr="001652DC" w:rsidRDefault="001652DC" w:rsidP="001652DC">
      <w:pPr>
        <w:rPr>
          <w:lang w:val="tr-TR"/>
        </w:rPr>
      </w:pPr>
      <w:r w:rsidRPr="001652DC">
        <w:rPr>
          <w:lang w:val="tr-TR"/>
        </w:rPr>
        <w:t>OTOTR:</w:t>
      </w:r>
    </w:p>
    <w:p w14:paraId="5696A714" w14:textId="77777777" w:rsidR="001652DC" w:rsidRPr="001652DC" w:rsidRDefault="001652DC" w:rsidP="001652DC">
      <w:pPr>
        <w:numPr>
          <w:ilvl w:val="0"/>
          <w:numId w:val="538"/>
        </w:numPr>
        <w:rPr>
          <w:lang w:val="tr-TR"/>
        </w:rPr>
      </w:pPr>
      <w:r w:rsidRPr="001652DC">
        <w:rPr>
          <w:lang w:val="tr-TR"/>
        </w:rPr>
        <w:t xml:space="preserve">Tarafsız araç ekspertiz markası </w:t>
      </w:r>
    </w:p>
    <w:p w14:paraId="6C9489A6" w14:textId="77777777" w:rsidR="001652DC" w:rsidRPr="001652DC" w:rsidRDefault="001652DC" w:rsidP="001652DC">
      <w:pPr>
        <w:numPr>
          <w:ilvl w:val="0"/>
          <w:numId w:val="538"/>
        </w:numPr>
        <w:rPr>
          <w:lang w:val="tr-TR"/>
        </w:rPr>
      </w:pPr>
      <w:r w:rsidRPr="001652DC">
        <w:rPr>
          <w:lang w:val="tr-TR"/>
        </w:rPr>
        <w:t xml:space="preserve">Teknoloji destekli hizmet şirketi </w:t>
      </w:r>
    </w:p>
    <w:p w14:paraId="197187EA" w14:textId="77777777" w:rsidR="001652DC" w:rsidRPr="001652DC" w:rsidRDefault="001652DC" w:rsidP="001652DC">
      <w:pPr>
        <w:numPr>
          <w:ilvl w:val="0"/>
          <w:numId w:val="538"/>
        </w:numPr>
        <w:rPr>
          <w:lang w:val="tr-TR"/>
        </w:rPr>
      </w:pPr>
      <w:proofErr w:type="spellStart"/>
      <w:r w:rsidRPr="001652DC">
        <w:rPr>
          <w:lang w:val="tr-TR"/>
        </w:rPr>
        <w:t>Franchise</w:t>
      </w:r>
      <w:proofErr w:type="spellEnd"/>
      <w:r w:rsidRPr="001652DC">
        <w:rPr>
          <w:lang w:val="tr-TR"/>
        </w:rPr>
        <w:t xml:space="preserve"> büyüme ağı </w:t>
      </w:r>
    </w:p>
    <w:p w14:paraId="3377D0FC" w14:textId="77777777" w:rsidR="001652DC" w:rsidRPr="001652DC" w:rsidRDefault="001652DC" w:rsidP="001652DC">
      <w:pPr>
        <w:numPr>
          <w:ilvl w:val="0"/>
          <w:numId w:val="538"/>
        </w:numPr>
        <w:rPr>
          <w:lang w:val="tr-TR"/>
        </w:rPr>
      </w:pPr>
      <w:r w:rsidRPr="001652DC">
        <w:rPr>
          <w:lang w:val="tr-TR"/>
        </w:rPr>
        <w:t xml:space="preserve">Konsolidasyon platformu </w:t>
      </w:r>
    </w:p>
    <w:p w14:paraId="16991723" w14:textId="77777777" w:rsidR="001652DC" w:rsidRPr="001652DC" w:rsidRDefault="001652DC" w:rsidP="001652DC">
      <w:pPr>
        <w:numPr>
          <w:ilvl w:val="0"/>
          <w:numId w:val="538"/>
        </w:numPr>
        <w:rPr>
          <w:lang w:val="tr-TR"/>
        </w:rPr>
      </w:pPr>
      <w:r w:rsidRPr="001652DC">
        <w:rPr>
          <w:lang w:val="tr-TR"/>
        </w:rPr>
        <w:t xml:space="preserve">Yatırımcıya açık ölçeklenebilir yapı </w:t>
      </w:r>
    </w:p>
    <w:p w14:paraId="0A19470D" w14:textId="77777777" w:rsidR="001652DC" w:rsidRPr="001652DC" w:rsidRDefault="001652DC" w:rsidP="001652DC">
      <w:pPr>
        <w:rPr>
          <w:b/>
          <w:bCs/>
          <w:lang w:val="tr-TR"/>
        </w:rPr>
      </w:pPr>
      <w:r w:rsidRPr="001652DC">
        <w:rPr>
          <w:b/>
          <w:bCs/>
          <w:lang w:val="tr-TR"/>
        </w:rPr>
        <w:t>Neden Önemli?</w:t>
      </w:r>
    </w:p>
    <w:p w14:paraId="06C76D15" w14:textId="77777777" w:rsidR="001652DC" w:rsidRPr="001652DC" w:rsidRDefault="001652DC" w:rsidP="001652DC">
      <w:pPr>
        <w:rPr>
          <w:lang w:val="tr-TR"/>
        </w:rPr>
      </w:pPr>
      <w:r w:rsidRPr="001652DC">
        <w:rPr>
          <w:lang w:val="tr-TR"/>
        </w:rPr>
        <w:t>Şirketinizi doğru tanımlarsanız doğru büyütürsünüz.</w:t>
      </w:r>
    </w:p>
    <w:p w14:paraId="2BB06A50" w14:textId="77777777" w:rsidR="001652DC" w:rsidRPr="001652DC" w:rsidRDefault="001652DC" w:rsidP="001652DC">
      <w:pPr>
        <w:rPr>
          <w:lang w:val="tr-TR"/>
        </w:rPr>
      </w:pPr>
      <w:r w:rsidRPr="001652DC">
        <w:rPr>
          <w:lang w:val="tr-TR"/>
        </w:rPr>
        <w:pict w14:anchorId="77FC7907">
          <v:rect id="_x0000_i6731" style="width:0;height:1.5pt" o:hralign="center" o:hrstd="t" o:hr="t" fillcolor="#a0a0a0" stroked="f"/>
        </w:pict>
      </w:r>
    </w:p>
    <w:p w14:paraId="29EB54EF" w14:textId="77777777" w:rsidR="001652DC" w:rsidRPr="001652DC" w:rsidRDefault="001652DC" w:rsidP="001652DC">
      <w:pPr>
        <w:rPr>
          <w:b/>
          <w:bCs/>
          <w:lang w:val="tr-TR"/>
        </w:rPr>
      </w:pPr>
      <w:r w:rsidRPr="001652DC">
        <w:rPr>
          <w:b/>
          <w:bCs/>
          <w:lang w:val="tr-TR"/>
        </w:rPr>
        <w:t>25.3 10 YILLIK ANA HEDEF</w:t>
      </w:r>
    </w:p>
    <w:p w14:paraId="44260E72" w14:textId="77777777" w:rsidR="001652DC" w:rsidRPr="001652DC" w:rsidRDefault="001652DC" w:rsidP="001652DC">
      <w:pPr>
        <w:rPr>
          <w:b/>
          <w:bCs/>
          <w:lang w:val="tr-TR"/>
        </w:rPr>
      </w:pPr>
      <w:r w:rsidRPr="001652DC">
        <w:rPr>
          <w:b/>
          <w:bCs/>
          <w:lang w:val="tr-TR"/>
        </w:rPr>
        <w:t>Nihai Vizyon</w:t>
      </w:r>
    </w:p>
    <w:p w14:paraId="0304F90B" w14:textId="77777777" w:rsidR="001652DC" w:rsidRPr="001652DC" w:rsidRDefault="001652DC" w:rsidP="001652DC">
      <w:pPr>
        <w:numPr>
          <w:ilvl w:val="0"/>
          <w:numId w:val="539"/>
        </w:numPr>
        <w:rPr>
          <w:lang w:val="tr-TR"/>
        </w:rPr>
      </w:pPr>
      <w:r w:rsidRPr="001652DC">
        <w:rPr>
          <w:lang w:val="tr-TR"/>
        </w:rPr>
        <w:t xml:space="preserve">Türkiye’de lider marka </w:t>
      </w:r>
    </w:p>
    <w:p w14:paraId="70D2D55D" w14:textId="77777777" w:rsidR="001652DC" w:rsidRPr="001652DC" w:rsidRDefault="001652DC" w:rsidP="001652DC">
      <w:pPr>
        <w:numPr>
          <w:ilvl w:val="0"/>
          <w:numId w:val="539"/>
        </w:numPr>
        <w:rPr>
          <w:lang w:val="tr-TR"/>
        </w:rPr>
      </w:pPr>
      <w:r w:rsidRPr="001652DC">
        <w:rPr>
          <w:lang w:val="tr-TR"/>
        </w:rPr>
        <w:t xml:space="preserve">81 ilde güçlü ağ </w:t>
      </w:r>
    </w:p>
    <w:p w14:paraId="63503DBB" w14:textId="77777777" w:rsidR="001652DC" w:rsidRPr="001652DC" w:rsidRDefault="001652DC" w:rsidP="001652DC">
      <w:pPr>
        <w:numPr>
          <w:ilvl w:val="0"/>
          <w:numId w:val="539"/>
        </w:numPr>
        <w:rPr>
          <w:lang w:val="tr-TR"/>
        </w:rPr>
      </w:pPr>
      <w:r w:rsidRPr="001652DC">
        <w:rPr>
          <w:lang w:val="tr-TR"/>
        </w:rPr>
        <w:t xml:space="preserve">Yüzlerce şube </w:t>
      </w:r>
    </w:p>
    <w:p w14:paraId="185D23E6" w14:textId="77777777" w:rsidR="001652DC" w:rsidRPr="001652DC" w:rsidRDefault="001652DC" w:rsidP="001652DC">
      <w:pPr>
        <w:numPr>
          <w:ilvl w:val="0"/>
          <w:numId w:val="539"/>
        </w:numPr>
        <w:rPr>
          <w:lang w:val="tr-TR"/>
        </w:rPr>
      </w:pPr>
      <w:r w:rsidRPr="001652DC">
        <w:rPr>
          <w:lang w:val="tr-TR"/>
        </w:rPr>
        <w:t xml:space="preserve">Çok ülkeli operasyon </w:t>
      </w:r>
    </w:p>
    <w:p w14:paraId="4836F6C9" w14:textId="77777777" w:rsidR="001652DC" w:rsidRPr="001652DC" w:rsidRDefault="001652DC" w:rsidP="001652DC">
      <w:pPr>
        <w:numPr>
          <w:ilvl w:val="0"/>
          <w:numId w:val="539"/>
        </w:numPr>
        <w:rPr>
          <w:lang w:val="tr-TR"/>
        </w:rPr>
      </w:pPr>
      <w:r w:rsidRPr="001652DC">
        <w:rPr>
          <w:lang w:val="tr-TR"/>
        </w:rPr>
        <w:t xml:space="preserve">Yüksek değerlemeli şirket </w:t>
      </w:r>
    </w:p>
    <w:p w14:paraId="7FA65AC0" w14:textId="77777777" w:rsidR="001652DC" w:rsidRPr="001652DC" w:rsidRDefault="001652DC" w:rsidP="001652DC">
      <w:pPr>
        <w:numPr>
          <w:ilvl w:val="0"/>
          <w:numId w:val="539"/>
        </w:numPr>
        <w:rPr>
          <w:lang w:val="tr-TR"/>
        </w:rPr>
      </w:pPr>
      <w:r w:rsidRPr="001652DC">
        <w:rPr>
          <w:lang w:val="tr-TR"/>
        </w:rPr>
        <w:t xml:space="preserve">Halka arz veya global </w:t>
      </w:r>
      <w:proofErr w:type="spellStart"/>
      <w:r w:rsidRPr="001652DC">
        <w:rPr>
          <w:lang w:val="tr-TR"/>
        </w:rPr>
        <w:t>exit</w:t>
      </w:r>
      <w:proofErr w:type="spellEnd"/>
      <w:r w:rsidRPr="001652DC">
        <w:rPr>
          <w:lang w:val="tr-TR"/>
        </w:rPr>
        <w:t xml:space="preserve"> opsiyonu </w:t>
      </w:r>
    </w:p>
    <w:p w14:paraId="2BF480DF" w14:textId="77777777" w:rsidR="001652DC" w:rsidRPr="001652DC" w:rsidRDefault="001652DC" w:rsidP="001652DC">
      <w:pPr>
        <w:rPr>
          <w:b/>
          <w:bCs/>
          <w:lang w:val="tr-TR"/>
        </w:rPr>
      </w:pPr>
      <w:r w:rsidRPr="001652DC">
        <w:rPr>
          <w:b/>
          <w:bCs/>
          <w:lang w:val="tr-TR"/>
        </w:rPr>
        <w:t>Neden Önemli?</w:t>
      </w:r>
    </w:p>
    <w:p w14:paraId="5E00AE12" w14:textId="77777777" w:rsidR="001652DC" w:rsidRPr="001652DC" w:rsidRDefault="001652DC" w:rsidP="001652DC">
      <w:pPr>
        <w:rPr>
          <w:lang w:val="tr-TR"/>
        </w:rPr>
      </w:pPr>
      <w:r w:rsidRPr="001652DC">
        <w:rPr>
          <w:lang w:val="tr-TR"/>
        </w:rPr>
        <w:t>Büyük şirketler büyük hedefle kurulur.</w:t>
      </w:r>
    </w:p>
    <w:p w14:paraId="5B22D82E" w14:textId="77777777" w:rsidR="001652DC" w:rsidRPr="001652DC" w:rsidRDefault="001652DC" w:rsidP="001652DC">
      <w:pPr>
        <w:rPr>
          <w:lang w:val="tr-TR"/>
        </w:rPr>
      </w:pPr>
      <w:r w:rsidRPr="001652DC">
        <w:rPr>
          <w:lang w:val="tr-TR"/>
        </w:rPr>
        <w:pict w14:anchorId="2BBC038C">
          <v:rect id="_x0000_i6732" style="width:0;height:1.5pt" o:hralign="center" o:hrstd="t" o:hr="t" fillcolor="#a0a0a0" stroked="f"/>
        </w:pict>
      </w:r>
    </w:p>
    <w:p w14:paraId="62CC4F46" w14:textId="77777777" w:rsidR="001652DC" w:rsidRPr="001652DC" w:rsidRDefault="001652DC" w:rsidP="001652DC">
      <w:pPr>
        <w:rPr>
          <w:b/>
          <w:bCs/>
          <w:lang w:val="tr-TR"/>
        </w:rPr>
      </w:pPr>
      <w:r w:rsidRPr="001652DC">
        <w:rPr>
          <w:b/>
          <w:bCs/>
          <w:lang w:val="tr-TR"/>
        </w:rPr>
        <w:t>25.4 25 YILLIK MEGA VİZYON</w:t>
      </w:r>
    </w:p>
    <w:p w14:paraId="530A2637" w14:textId="77777777" w:rsidR="001652DC" w:rsidRPr="001652DC" w:rsidRDefault="001652DC" w:rsidP="001652DC">
      <w:pPr>
        <w:rPr>
          <w:b/>
          <w:bCs/>
          <w:lang w:val="tr-TR"/>
        </w:rPr>
      </w:pPr>
      <w:r w:rsidRPr="001652DC">
        <w:rPr>
          <w:b/>
          <w:bCs/>
          <w:lang w:val="tr-TR"/>
        </w:rPr>
        <w:t>Nihai Ufuk</w:t>
      </w:r>
    </w:p>
    <w:p w14:paraId="4768FA80" w14:textId="77777777" w:rsidR="001652DC" w:rsidRPr="001652DC" w:rsidRDefault="001652DC" w:rsidP="001652DC">
      <w:pPr>
        <w:numPr>
          <w:ilvl w:val="0"/>
          <w:numId w:val="540"/>
        </w:numPr>
        <w:rPr>
          <w:lang w:val="tr-TR"/>
        </w:rPr>
      </w:pPr>
      <w:r w:rsidRPr="001652DC">
        <w:rPr>
          <w:lang w:val="tr-TR"/>
        </w:rPr>
        <w:lastRenderedPageBreak/>
        <w:t xml:space="preserve">Bölgesel liderlik </w:t>
      </w:r>
    </w:p>
    <w:p w14:paraId="215ED745" w14:textId="77777777" w:rsidR="001652DC" w:rsidRPr="001652DC" w:rsidRDefault="001652DC" w:rsidP="001652DC">
      <w:pPr>
        <w:numPr>
          <w:ilvl w:val="0"/>
          <w:numId w:val="540"/>
        </w:numPr>
        <w:rPr>
          <w:lang w:val="tr-TR"/>
        </w:rPr>
      </w:pPr>
      <w:r w:rsidRPr="001652DC">
        <w:rPr>
          <w:lang w:val="tr-TR"/>
        </w:rPr>
        <w:t xml:space="preserve">Avrupa + Körfez ağı </w:t>
      </w:r>
    </w:p>
    <w:p w14:paraId="4E753294" w14:textId="77777777" w:rsidR="001652DC" w:rsidRPr="001652DC" w:rsidRDefault="001652DC" w:rsidP="001652DC">
      <w:pPr>
        <w:numPr>
          <w:ilvl w:val="0"/>
          <w:numId w:val="540"/>
        </w:numPr>
        <w:rPr>
          <w:lang w:val="tr-TR"/>
        </w:rPr>
      </w:pPr>
      <w:r w:rsidRPr="001652DC">
        <w:rPr>
          <w:lang w:val="tr-TR"/>
        </w:rPr>
        <w:t xml:space="preserve">Binlerce çalışan </w:t>
      </w:r>
    </w:p>
    <w:p w14:paraId="012240AB" w14:textId="77777777" w:rsidR="001652DC" w:rsidRPr="001652DC" w:rsidRDefault="001652DC" w:rsidP="001652DC">
      <w:pPr>
        <w:numPr>
          <w:ilvl w:val="0"/>
          <w:numId w:val="540"/>
        </w:numPr>
        <w:rPr>
          <w:lang w:val="tr-TR"/>
        </w:rPr>
      </w:pPr>
      <w:r w:rsidRPr="001652DC">
        <w:rPr>
          <w:lang w:val="tr-TR"/>
        </w:rPr>
        <w:t xml:space="preserve">Çok </w:t>
      </w:r>
      <w:proofErr w:type="spellStart"/>
      <w:r w:rsidRPr="001652DC">
        <w:rPr>
          <w:lang w:val="tr-TR"/>
        </w:rPr>
        <w:t>nesilli</w:t>
      </w:r>
      <w:proofErr w:type="spellEnd"/>
      <w:r w:rsidRPr="001652DC">
        <w:rPr>
          <w:lang w:val="tr-TR"/>
        </w:rPr>
        <w:t xml:space="preserve"> aile kurumu </w:t>
      </w:r>
    </w:p>
    <w:p w14:paraId="1A179EFD" w14:textId="77777777" w:rsidR="001652DC" w:rsidRPr="001652DC" w:rsidRDefault="001652DC" w:rsidP="001652DC">
      <w:pPr>
        <w:numPr>
          <w:ilvl w:val="0"/>
          <w:numId w:val="540"/>
        </w:numPr>
        <w:rPr>
          <w:lang w:val="tr-TR"/>
        </w:rPr>
      </w:pPr>
      <w:r w:rsidRPr="001652DC">
        <w:rPr>
          <w:lang w:val="tr-TR"/>
        </w:rPr>
        <w:t xml:space="preserve">Global tanınan Türk markası </w:t>
      </w:r>
    </w:p>
    <w:p w14:paraId="173B129A" w14:textId="77777777" w:rsidR="001652DC" w:rsidRPr="001652DC" w:rsidRDefault="001652DC" w:rsidP="001652DC">
      <w:pPr>
        <w:rPr>
          <w:b/>
          <w:bCs/>
          <w:lang w:val="tr-TR"/>
        </w:rPr>
      </w:pPr>
      <w:r w:rsidRPr="001652DC">
        <w:rPr>
          <w:b/>
          <w:bCs/>
          <w:lang w:val="tr-TR"/>
        </w:rPr>
        <w:t>Neden Önemli?</w:t>
      </w:r>
    </w:p>
    <w:p w14:paraId="50454FE2" w14:textId="77777777" w:rsidR="001652DC" w:rsidRPr="001652DC" w:rsidRDefault="001652DC" w:rsidP="001652DC">
      <w:pPr>
        <w:rPr>
          <w:lang w:val="tr-TR"/>
        </w:rPr>
      </w:pPr>
      <w:r w:rsidRPr="001652DC">
        <w:rPr>
          <w:lang w:val="tr-TR"/>
        </w:rPr>
        <w:t>10 yıl büyüme planıdır, 25 yıl mirastır.</w:t>
      </w:r>
    </w:p>
    <w:p w14:paraId="0E168090" w14:textId="77777777" w:rsidR="001652DC" w:rsidRPr="001652DC" w:rsidRDefault="001652DC" w:rsidP="001652DC">
      <w:pPr>
        <w:rPr>
          <w:lang w:val="tr-TR"/>
        </w:rPr>
      </w:pPr>
      <w:r w:rsidRPr="001652DC">
        <w:rPr>
          <w:lang w:val="tr-TR"/>
        </w:rPr>
        <w:pict w14:anchorId="66E0CB07">
          <v:rect id="_x0000_i6733" style="width:0;height:1.5pt" o:hralign="center" o:hrstd="t" o:hr="t" fillcolor="#a0a0a0" stroked="f"/>
        </w:pict>
      </w:r>
    </w:p>
    <w:p w14:paraId="104EBBE1" w14:textId="77777777" w:rsidR="001652DC" w:rsidRPr="001652DC" w:rsidRDefault="001652DC" w:rsidP="001652DC">
      <w:pPr>
        <w:rPr>
          <w:b/>
          <w:bCs/>
          <w:lang w:val="tr-TR"/>
        </w:rPr>
      </w:pPr>
      <w:r w:rsidRPr="001652DC">
        <w:rPr>
          <w:b/>
          <w:bCs/>
          <w:lang w:val="tr-TR"/>
        </w:rPr>
        <w:t>25.5 1. AŞAMA (0–2 YIL)</w:t>
      </w:r>
    </w:p>
    <w:p w14:paraId="378A569E" w14:textId="77777777" w:rsidR="001652DC" w:rsidRPr="001652DC" w:rsidRDefault="001652DC" w:rsidP="001652DC">
      <w:pPr>
        <w:rPr>
          <w:b/>
          <w:bCs/>
          <w:lang w:val="tr-TR"/>
        </w:rPr>
      </w:pPr>
      <w:r w:rsidRPr="001652DC">
        <w:rPr>
          <w:b/>
          <w:bCs/>
          <w:lang w:val="tr-TR"/>
        </w:rPr>
        <w:t>Öncelikler</w:t>
      </w:r>
    </w:p>
    <w:p w14:paraId="5129C7DC" w14:textId="77777777" w:rsidR="001652DC" w:rsidRPr="001652DC" w:rsidRDefault="001652DC" w:rsidP="001652DC">
      <w:pPr>
        <w:numPr>
          <w:ilvl w:val="0"/>
          <w:numId w:val="541"/>
        </w:numPr>
        <w:rPr>
          <w:lang w:val="tr-TR"/>
        </w:rPr>
      </w:pPr>
      <w:r w:rsidRPr="001652DC">
        <w:rPr>
          <w:lang w:val="tr-TR"/>
        </w:rPr>
        <w:t xml:space="preserve">Bursa ve çevrede hakimiyet </w:t>
      </w:r>
    </w:p>
    <w:p w14:paraId="4AE5224E" w14:textId="77777777" w:rsidR="001652DC" w:rsidRPr="001652DC" w:rsidRDefault="001652DC" w:rsidP="001652DC">
      <w:pPr>
        <w:numPr>
          <w:ilvl w:val="0"/>
          <w:numId w:val="541"/>
        </w:numPr>
        <w:rPr>
          <w:lang w:val="tr-TR"/>
        </w:rPr>
      </w:pPr>
      <w:r w:rsidRPr="001652DC">
        <w:rPr>
          <w:lang w:val="tr-TR"/>
        </w:rPr>
        <w:t xml:space="preserve">Operasyon standardı </w:t>
      </w:r>
    </w:p>
    <w:p w14:paraId="5361ECF1" w14:textId="77777777" w:rsidR="001652DC" w:rsidRPr="001652DC" w:rsidRDefault="001652DC" w:rsidP="001652DC">
      <w:pPr>
        <w:numPr>
          <w:ilvl w:val="0"/>
          <w:numId w:val="541"/>
        </w:numPr>
        <w:rPr>
          <w:lang w:val="tr-TR"/>
        </w:rPr>
      </w:pPr>
      <w:r w:rsidRPr="001652DC">
        <w:rPr>
          <w:lang w:val="tr-TR"/>
        </w:rPr>
        <w:t xml:space="preserve">Marka güveni oluşturma </w:t>
      </w:r>
    </w:p>
    <w:p w14:paraId="6ECBB4E3" w14:textId="77777777" w:rsidR="001652DC" w:rsidRPr="001652DC" w:rsidRDefault="001652DC" w:rsidP="001652DC">
      <w:pPr>
        <w:numPr>
          <w:ilvl w:val="0"/>
          <w:numId w:val="541"/>
        </w:numPr>
        <w:rPr>
          <w:lang w:val="tr-TR"/>
        </w:rPr>
      </w:pPr>
      <w:r w:rsidRPr="001652DC">
        <w:rPr>
          <w:lang w:val="tr-TR"/>
        </w:rPr>
        <w:t xml:space="preserve">İlk </w:t>
      </w:r>
      <w:proofErr w:type="spellStart"/>
      <w:r w:rsidRPr="001652DC">
        <w:rPr>
          <w:lang w:val="tr-TR"/>
        </w:rPr>
        <w:t>franchise</w:t>
      </w:r>
      <w:proofErr w:type="spellEnd"/>
      <w:r w:rsidRPr="001652DC">
        <w:rPr>
          <w:lang w:val="tr-TR"/>
        </w:rPr>
        <w:t xml:space="preserve"> satışları </w:t>
      </w:r>
    </w:p>
    <w:p w14:paraId="17E7526B" w14:textId="77777777" w:rsidR="001652DC" w:rsidRPr="001652DC" w:rsidRDefault="001652DC" w:rsidP="001652DC">
      <w:pPr>
        <w:numPr>
          <w:ilvl w:val="0"/>
          <w:numId w:val="541"/>
        </w:numPr>
        <w:rPr>
          <w:lang w:val="tr-TR"/>
        </w:rPr>
      </w:pPr>
      <w:r w:rsidRPr="001652DC">
        <w:rPr>
          <w:lang w:val="tr-TR"/>
        </w:rPr>
        <w:t xml:space="preserve">Dijital pazarlama makinesi </w:t>
      </w:r>
    </w:p>
    <w:p w14:paraId="2051805B" w14:textId="77777777" w:rsidR="001652DC" w:rsidRPr="001652DC" w:rsidRDefault="001652DC" w:rsidP="001652DC">
      <w:pPr>
        <w:rPr>
          <w:b/>
          <w:bCs/>
          <w:lang w:val="tr-TR"/>
        </w:rPr>
      </w:pPr>
      <w:r w:rsidRPr="001652DC">
        <w:rPr>
          <w:b/>
          <w:bCs/>
          <w:lang w:val="tr-TR"/>
        </w:rPr>
        <w:t>Başarı Ölçütü</w:t>
      </w:r>
    </w:p>
    <w:p w14:paraId="71B5E059" w14:textId="77777777" w:rsidR="001652DC" w:rsidRPr="001652DC" w:rsidRDefault="001652DC" w:rsidP="001652DC">
      <w:pPr>
        <w:rPr>
          <w:lang w:val="tr-TR"/>
        </w:rPr>
      </w:pPr>
      <w:r w:rsidRPr="001652DC">
        <w:rPr>
          <w:lang w:val="tr-TR"/>
        </w:rPr>
        <w:t>Sağlam temel.</w:t>
      </w:r>
    </w:p>
    <w:p w14:paraId="696CA67F" w14:textId="77777777" w:rsidR="001652DC" w:rsidRPr="001652DC" w:rsidRDefault="001652DC" w:rsidP="001652DC">
      <w:pPr>
        <w:rPr>
          <w:lang w:val="tr-TR"/>
        </w:rPr>
      </w:pPr>
      <w:r w:rsidRPr="001652DC">
        <w:rPr>
          <w:lang w:val="tr-TR"/>
        </w:rPr>
        <w:pict w14:anchorId="58D9BC16">
          <v:rect id="_x0000_i6734" style="width:0;height:1.5pt" o:hralign="center" o:hrstd="t" o:hr="t" fillcolor="#a0a0a0" stroked="f"/>
        </w:pict>
      </w:r>
    </w:p>
    <w:p w14:paraId="083C5332" w14:textId="77777777" w:rsidR="001652DC" w:rsidRPr="001652DC" w:rsidRDefault="001652DC" w:rsidP="001652DC">
      <w:pPr>
        <w:rPr>
          <w:b/>
          <w:bCs/>
          <w:lang w:val="tr-TR"/>
        </w:rPr>
      </w:pPr>
      <w:r w:rsidRPr="001652DC">
        <w:rPr>
          <w:b/>
          <w:bCs/>
          <w:lang w:val="tr-TR"/>
        </w:rPr>
        <w:t>25.6 2. AŞAMA (2–5 YIL)</w:t>
      </w:r>
    </w:p>
    <w:p w14:paraId="0D505EB6" w14:textId="77777777" w:rsidR="001652DC" w:rsidRPr="001652DC" w:rsidRDefault="001652DC" w:rsidP="001652DC">
      <w:pPr>
        <w:rPr>
          <w:b/>
          <w:bCs/>
          <w:lang w:val="tr-TR"/>
        </w:rPr>
      </w:pPr>
      <w:r w:rsidRPr="001652DC">
        <w:rPr>
          <w:b/>
          <w:bCs/>
          <w:lang w:val="tr-TR"/>
        </w:rPr>
        <w:t>Öncelikler</w:t>
      </w:r>
    </w:p>
    <w:p w14:paraId="5F4E32C6" w14:textId="77777777" w:rsidR="001652DC" w:rsidRPr="001652DC" w:rsidRDefault="001652DC" w:rsidP="001652DC">
      <w:pPr>
        <w:numPr>
          <w:ilvl w:val="0"/>
          <w:numId w:val="542"/>
        </w:numPr>
        <w:rPr>
          <w:lang w:val="tr-TR"/>
        </w:rPr>
      </w:pPr>
      <w:r w:rsidRPr="001652DC">
        <w:rPr>
          <w:lang w:val="tr-TR"/>
        </w:rPr>
        <w:t xml:space="preserve">Bölgesel yayılma </w:t>
      </w:r>
    </w:p>
    <w:p w14:paraId="55FEBAC8" w14:textId="77777777" w:rsidR="001652DC" w:rsidRPr="001652DC" w:rsidRDefault="001652DC" w:rsidP="001652DC">
      <w:pPr>
        <w:numPr>
          <w:ilvl w:val="0"/>
          <w:numId w:val="542"/>
        </w:numPr>
        <w:rPr>
          <w:lang w:val="tr-TR"/>
        </w:rPr>
      </w:pPr>
      <w:r w:rsidRPr="001652DC">
        <w:rPr>
          <w:lang w:val="tr-TR"/>
        </w:rPr>
        <w:t xml:space="preserve">Türkiye çapında </w:t>
      </w:r>
      <w:proofErr w:type="spellStart"/>
      <w:r w:rsidRPr="001652DC">
        <w:rPr>
          <w:lang w:val="tr-TR"/>
        </w:rPr>
        <w:t>franchise</w:t>
      </w:r>
      <w:proofErr w:type="spellEnd"/>
      <w:r w:rsidRPr="001652DC">
        <w:rPr>
          <w:lang w:val="tr-TR"/>
        </w:rPr>
        <w:t xml:space="preserve"> ağı </w:t>
      </w:r>
    </w:p>
    <w:p w14:paraId="2850773B" w14:textId="77777777" w:rsidR="001652DC" w:rsidRPr="001652DC" w:rsidRDefault="001652DC" w:rsidP="001652DC">
      <w:pPr>
        <w:numPr>
          <w:ilvl w:val="0"/>
          <w:numId w:val="542"/>
        </w:numPr>
        <w:rPr>
          <w:lang w:val="tr-TR"/>
        </w:rPr>
      </w:pPr>
      <w:r w:rsidRPr="001652DC">
        <w:rPr>
          <w:lang w:val="tr-TR"/>
        </w:rPr>
        <w:t xml:space="preserve">CRM / yazılım sistemi </w:t>
      </w:r>
    </w:p>
    <w:p w14:paraId="31FACD7A" w14:textId="77777777" w:rsidR="001652DC" w:rsidRPr="001652DC" w:rsidRDefault="001652DC" w:rsidP="001652DC">
      <w:pPr>
        <w:numPr>
          <w:ilvl w:val="0"/>
          <w:numId w:val="542"/>
        </w:numPr>
        <w:rPr>
          <w:lang w:val="tr-TR"/>
        </w:rPr>
      </w:pPr>
      <w:r w:rsidRPr="001652DC">
        <w:rPr>
          <w:lang w:val="tr-TR"/>
        </w:rPr>
        <w:t xml:space="preserve">Merkezi eğitim akademisi </w:t>
      </w:r>
    </w:p>
    <w:p w14:paraId="7DA9A040" w14:textId="77777777" w:rsidR="001652DC" w:rsidRPr="001652DC" w:rsidRDefault="001652DC" w:rsidP="001652DC">
      <w:pPr>
        <w:numPr>
          <w:ilvl w:val="0"/>
          <w:numId w:val="542"/>
        </w:numPr>
        <w:rPr>
          <w:lang w:val="tr-TR"/>
        </w:rPr>
      </w:pPr>
      <w:r w:rsidRPr="001652DC">
        <w:rPr>
          <w:lang w:val="tr-TR"/>
        </w:rPr>
        <w:t xml:space="preserve">Karlı büyüme </w:t>
      </w:r>
    </w:p>
    <w:p w14:paraId="6F75BCC5" w14:textId="77777777" w:rsidR="001652DC" w:rsidRPr="001652DC" w:rsidRDefault="001652DC" w:rsidP="001652DC">
      <w:pPr>
        <w:rPr>
          <w:b/>
          <w:bCs/>
          <w:lang w:val="tr-TR"/>
        </w:rPr>
      </w:pPr>
      <w:r w:rsidRPr="001652DC">
        <w:rPr>
          <w:b/>
          <w:bCs/>
          <w:lang w:val="tr-TR"/>
        </w:rPr>
        <w:lastRenderedPageBreak/>
        <w:t>Başarı Ölçütü</w:t>
      </w:r>
    </w:p>
    <w:p w14:paraId="12D7C5C9" w14:textId="77777777" w:rsidR="001652DC" w:rsidRPr="001652DC" w:rsidRDefault="001652DC" w:rsidP="001652DC">
      <w:pPr>
        <w:rPr>
          <w:lang w:val="tr-TR"/>
        </w:rPr>
      </w:pPr>
      <w:r w:rsidRPr="001652DC">
        <w:rPr>
          <w:lang w:val="tr-TR"/>
        </w:rPr>
        <w:t>Ulusal tanınırlık.</w:t>
      </w:r>
    </w:p>
    <w:p w14:paraId="7ACB5901" w14:textId="77777777" w:rsidR="001652DC" w:rsidRPr="001652DC" w:rsidRDefault="001652DC" w:rsidP="001652DC">
      <w:pPr>
        <w:rPr>
          <w:lang w:val="tr-TR"/>
        </w:rPr>
      </w:pPr>
      <w:r w:rsidRPr="001652DC">
        <w:rPr>
          <w:lang w:val="tr-TR"/>
        </w:rPr>
        <w:pict w14:anchorId="34116B17">
          <v:rect id="_x0000_i6735" style="width:0;height:1.5pt" o:hralign="center" o:hrstd="t" o:hr="t" fillcolor="#a0a0a0" stroked="f"/>
        </w:pict>
      </w:r>
    </w:p>
    <w:p w14:paraId="662262EA" w14:textId="77777777" w:rsidR="001652DC" w:rsidRPr="001652DC" w:rsidRDefault="001652DC" w:rsidP="001652DC">
      <w:pPr>
        <w:rPr>
          <w:b/>
          <w:bCs/>
          <w:lang w:val="tr-TR"/>
        </w:rPr>
      </w:pPr>
      <w:r w:rsidRPr="001652DC">
        <w:rPr>
          <w:b/>
          <w:bCs/>
          <w:lang w:val="tr-TR"/>
        </w:rPr>
        <w:t>25.7 3. AŞAMA (5–7 YIL)</w:t>
      </w:r>
    </w:p>
    <w:p w14:paraId="5039860C" w14:textId="77777777" w:rsidR="001652DC" w:rsidRPr="001652DC" w:rsidRDefault="001652DC" w:rsidP="001652DC">
      <w:pPr>
        <w:rPr>
          <w:b/>
          <w:bCs/>
          <w:lang w:val="tr-TR"/>
        </w:rPr>
      </w:pPr>
      <w:r w:rsidRPr="001652DC">
        <w:rPr>
          <w:b/>
          <w:bCs/>
          <w:lang w:val="tr-TR"/>
        </w:rPr>
        <w:t>Öncelikler</w:t>
      </w:r>
    </w:p>
    <w:p w14:paraId="49D8486F" w14:textId="77777777" w:rsidR="001652DC" w:rsidRPr="001652DC" w:rsidRDefault="001652DC" w:rsidP="001652DC">
      <w:pPr>
        <w:numPr>
          <w:ilvl w:val="0"/>
          <w:numId w:val="543"/>
        </w:numPr>
        <w:rPr>
          <w:lang w:val="tr-TR"/>
        </w:rPr>
      </w:pPr>
      <w:r w:rsidRPr="001652DC">
        <w:rPr>
          <w:lang w:val="tr-TR"/>
        </w:rPr>
        <w:t xml:space="preserve">Rakip satın almalar </w:t>
      </w:r>
    </w:p>
    <w:p w14:paraId="095FAE82" w14:textId="77777777" w:rsidR="001652DC" w:rsidRPr="001652DC" w:rsidRDefault="001652DC" w:rsidP="001652DC">
      <w:pPr>
        <w:numPr>
          <w:ilvl w:val="0"/>
          <w:numId w:val="543"/>
        </w:numPr>
        <w:rPr>
          <w:lang w:val="tr-TR"/>
        </w:rPr>
      </w:pPr>
      <w:r w:rsidRPr="001652DC">
        <w:rPr>
          <w:lang w:val="tr-TR"/>
        </w:rPr>
        <w:t xml:space="preserve">Konsolidasyon liderliği </w:t>
      </w:r>
    </w:p>
    <w:p w14:paraId="36B65F15" w14:textId="77777777" w:rsidR="001652DC" w:rsidRPr="001652DC" w:rsidRDefault="001652DC" w:rsidP="001652DC">
      <w:pPr>
        <w:numPr>
          <w:ilvl w:val="0"/>
          <w:numId w:val="543"/>
        </w:numPr>
        <w:rPr>
          <w:lang w:val="tr-TR"/>
        </w:rPr>
      </w:pPr>
      <w:proofErr w:type="spellStart"/>
      <w:r w:rsidRPr="001652DC">
        <w:rPr>
          <w:lang w:val="tr-TR"/>
        </w:rPr>
        <w:t>Royalty</w:t>
      </w:r>
      <w:proofErr w:type="spellEnd"/>
      <w:r w:rsidRPr="001652DC">
        <w:rPr>
          <w:lang w:val="tr-TR"/>
        </w:rPr>
        <w:t xml:space="preserve"> gelirlerinin büyümesi </w:t>
      </w:r>
    </w:p>
    <w:p w14:paraId="0D6A88C4" w14:textId="77777777" w:rsidR="001652DC" w:rsidRPr="001652DC" w:rsidRDefault="001652DC" w:rsidP="001652DC">
      <w:pPr>
        <w:numPr>
          <w:ilvl w:val="0"/>
          <w:numId w:val="543"/>
        </w:numPr>
        <w:rPr>
          <w:lang w:val="tr-TR"/>
        </w:rPr>
      </w:pPr>
      <w:r w:rsidRPr="001652DC">
        <w:rPr>
          <w:lang w:val="tr-TR"/>
        </w:rPr>
        <w:t xml:space="preserve">Güçlü EBITDA üretimi </w:t>
      </w:r>
    </w:p>
    <w:p w14:paraId="4B0D7C67" w14:textId="77777777" w:rsidR="001652DC" w:rsidRPr="001652DC" w:rsidRDefault="001652DC" w:rsidP="001652DC">
      <w:pPr>
        <w:numPr>
          <w:ilvl w:val="0"/>
          <w:numId w:val="543"/>
        </w:numPr>
        <w:rPr>
          <w:lang w:val="tr-TR"/>
        </w:rPr>
      </w:pPr>
      <w:r w:rsidRPr="001652DC">
        <w:rPr>
          <w:lang w:val="tr-TR"/>
        </w:rPr>
        <w:t xml:space="preserve">Yatırımcı ilgisi </w:t>
      </w:r>
    </w:p>
    <w:p w14:paraId="5F6A53E8" w14:textId="77777777" w:rsidR="001652DC" w:rsidRPr="001652DC" w:rsidRDefault="001652DC" w:rsidP="001652DC">
      <w:pPr>
        <w:rPr>
          <w:b/>
          <w:bCs/>
          <w:lang w:val="tr-TR"/>
        </w:rPr>
      </w:pPr>
      <w:r w:rsidRPr="001652DC">
        <w:rPr>
          <w:b/>
          <w:bCs/>
          <w:lang w:val="tr-TR"/>
        </w:rPr>
        <w:t>Başarı Ölçütü</w:t>
      </w:r>
    </w:p>
    <w:p w14:paraId="0D21D8FB" w14:textId="77777777" w:rsidR="001652DC" w:rsidRPr="001652DC" w:rsidRDefault="001652DC" w:rsidP="001652DC">
      <w:pPr>
        <w:rPr>
          <w:lang w:val="tr-TR"/>
        </w:rPr>
      </w:pPr>
      <w:r w:rsidRPr="001652DC">
        <w:rPr>
          <w:lang w:val="tr-TR"/>
        </w:rPr>
        <w:t>Sektör liderliği.</w:t>
      </w:r>
    </w:p>
    <w:p w14:paraId="668DC5A9" w14:textId="77777777" w:rsidR="001652DC" w:rsidRPr="001652DC" w:rsidRDefault="001652DC" w:rsidP="001652DC">
      <w:pPr>
        <w:rPr>
          <w:lang w:val="tr-TR"/>
        </w:rPr>
      </w:pPr>
      <w:r w:rsidRPr="001652DC">
        <w:rPr>
          <w:lang w:val="tr-TR"/>
        </w:rPr>
        <w:pict w14:anchorId="1B4615B1">
          <v:rect id="_x0000_i6736" style="width:0;height:1.5pt" o:hralign="center" o:hrstd="t" o:hr="t" fillcolor="#a0a0a0" stroked="f"/>
        </w:pict>
      </w:r>
    </w:p>
    <w:p w14:paraId="67E4D23D" w14:textId="77777777" w:rsidR="001652DC" w:rsidRPr="001652DC" w:rsidRDefault="001652DC" w:rsidP="001652DC">
      <w:pPr>
        <w:rPr>
          <w:b/>
          <w:bCs/>
          <w:lang w:val="tr-TR"/>
        </w:rPr>
      </w:pPr>
      <w:r w:rsidRPr="001652DC">
        <w:rPr>
          <w:b/>
          <w:bCs/>
          <w:lang w:val="tr-TR"/>
        </w:rPr>
        <w:t>25.8 4. AŞAMA (7–10 YIL)</w:t>
      </w:r>
    </w:p>
    <w:p w14:paraId="506252F0" w14:textId="77777777" w:rsidR="001652DC" w:rsidRPr="001652DC" w:rsidRDefault="001652DC" w:rsidP="001652DC">
      <w:pPr>
        <w:rPr>
          <w:b/>
          <w:bCs/>
          <w:lang w:val="tr-TR"/>
        </w:rPr>
      </w:pPr>
      <w:r w:rsidRPr="001652DC">
        <w:rPr>
          <w:b/>
          <w:bCs/>
          <w:lang w:val="tr-TR"/>
        </w:rPr>
        <w:t>Öncelikler</w:t>
      </w:r>
    </w:p>
    <w:p w14:paraId="6714A6CA" w14:textId="77777777" w:rsidR="001652DC" w:rsidRPr="001652DC" w:rsidRDefault="001652DC" w:rsidP="001652DC">
      <w:pPr>
        <w:numPr>
          <w:ilvl w:val="0"/>
          <w:numId w:val="544"/>
        </w:numPr>
        <w:rPr>
          <w:lang w:val="tr-TR"/>
        </w:rPr>
      </w:pPr>
      <w:r w:rsidRPr="001652DC">
        <w:rPr>
          <w:lang w:val="tr-TR"/>
        </w:rPr>
        <w:t xml:space="preserve">Yurt dışı açılım </w:t>
      </w:r>
    </w:p>
    <w:p w14:paraId="1E4F78EA" w14:textId="77777777" w:rsidR="001652DC" w:rsidRPr="001652DC" w:rsidRDefault="001652DC" w:rsidP="001652DC">
      <w:pPr>
        <w:numPr>
          <w:ilvl w:val="0"/>
          <w:numId w:val="544"/>
        </w:numPr>
        <w:rPr>
          <w:lang w:val="tr-TR"/>
        </w:rPr>
      </w:pPr>
      <w:r w:rsidRPr="001652DC">
        <w:rPr>
          <w:lang w:val="tr-TR"/>
        </w:rPr>
        <w:t xml:space="preserve">Çok ülkeli </w:t>
      </w:r>
      <w:proofErr w:type="spellStart"/>
      <w:r w:rsidRPr="001652DC">
        <w:rPr>
          <w:lang w:val="tr-TR"/>
        </w:rPr>
        <w:t>franchise</w:t>
      </w:r>
      <w:proofErr w:type="spellEnd"/>
      <w:r w:rsidRPr="001652DC">
        <w:rPr>
          <w:lang w:val="tr-TR"/>
        </w:rPr>
        <w:t xml:space="preserve"> sistemi </w:t>
      </w:r>
    </w:p>
    <w:p w14:paraId="69DE6134" w14:textId="77777777" w:rsidR="001652DC" w:rsidRPr="001652DC" w:rsidRDefault="001652DC" w:rsidP="001652DC">
      <w:pPr>
        <w:numPr>
          <w:ilvl w:val="0"/>
          <w:numId w:val="544"/>
        </w:numPr>
        <w:rPr>
          <w:lang w:val="tr-TR"/>
        </w:rPr>
      </w:pPr>
      <w:r w:rsidRPr="001652DC">
        <w:rPr>
          <w:lang w:val="tr-TR"/>
        </w:rPr>
        <w:t xml:space="preserve">Halka arz hazırlığı </w:t>
      </w:r>
    </w:p>
    <w:p w14:paraId="1343EA93" w14:textId="77777777" w:rsidR="001652DC" w:rsidRPr="001652DC" w:rsidRDefault="001652DC" w:rsidP="001652DC">
      <w:pPr>
        <w:numPr>
          <w:ilvl w:val="0"/>
          <w:numId w:val="544"/>
        </w:numPr>
        <w:rPr>
          <w:lang w:val="tr-TR"/>
        </w:rPr>
      </w:pPr>
      <w:r w:rsidRPr="001652DC">
        <w:rPr>
          <w:lang w:val="tr-TR"/>
        </w:rPr>
        <w:t xml:space="preserve">Kurumsal yönetim güçlendirme </w:t>
      </w:r>
    </w:p>
    <w:p w14:paraId="2F8AC559" w14:textId="77777777" w:rsidR="001652DC" w:rsidRPr="001652DC" w:rsidRDefault="001652DC" w:rsidP="001652DC">
      <w:pPr>
        <w:numPr>
          <w:ilvl w:val="0"/>
          <w:numId w:val="544"/>
        </w:numPr>
        <w:rPr>
          <w:lang w:val="tr-TR"/>
        </w:rPr>
      </w:pPr>
      <w:r w:rsidRPr="001652DC">
        <w:rPr>
          <w:lang w:val="tr-TR"/>
        </w:rPr>
        <w:t xml:space="preserve">Aile holding yapılanması </w:t>
      </w:r>
    </w:p>
    <w:p w14:paraId="79C1A6CB" w14:textId="77777777" w:rsidR="001652DC" w:rsidRPr="001652DC" w:rsidRDefault="001652DC" w:rsidP="001652DC">
      <w:pPr>
        <w:rPr>
          <w:b/>
          <w:bCs/>
          <w:lang w:val="tr-TR"/>
        </w:rPr>
      </w:pPr>
      <w:r w:rsidRPr="001652DC">
        <w:rPr>
          <w:b/>
          <w:bCs/>
          <w:lang w:val="tr-TR"/>
        </w:rPr>
        <w:t>Başarı Ölçütü</w:t>
      </w:r>
    </w:p>
    <w:p w14:paraId="1528B42F" w14:textId="77777777" w:rsidR="001652DC" w:rsidRPr="001652DC" w:rsidRDefault="001652DC" w:rsidP="001652DC">
      <w:pPr>
        <w:rPr>
          <w:lang w:val="tr-TR"/>
        </w:rPr>
      </w:pPr>
      <w:r w:rsidRPr="001652DC">
        <w:rPr>
          <w:lang w:val="tr-TR"/>
        </w:rPr>
        <w:t>Bölgesel / global oyuncu statüsü.</w:t>
      </w:r>
    </w:p>
    <w:p w14:paraId="55951B0E" w14:textId="77777777" w:rsidR="001652DC" w:rsidRPr="001652DC" w:rsidRDefault="001652DC" w:rsidP="001652DC">
      <w:pPr>
        <w:rPr>
          <w:lang w:val="tr-TR"/>
        </w:rPr>
      </w:pPr>
      <w:r w:rsidRPr="001652DC">
        <w:rPr>
          <w:lang w:val="tr-TR"/>
        </w:rPr>
        <w:pict w14:anchorId="6ABAF3F3">
          <v:rect id="_x0000_i6737" style="width:0;height:1.5pt" o:hralign="center" o:hrstd="t" o:hr="t" fillcolor="#a0a0a0" stroked="f"/>
        </w:pict>
      </w:r>
    </w:p>
    <w:p w14:paraId="543BD9D4" w14:textId="77777777" w:rsidR="001652DC" w:rsidRPr="001652DC" w:rsidRDefault="001652DC" w:rsidP="001652DC">
      <w:pPr>
        <w:rPr>
          <w:b/>
          <w:bCs/>
          <w:lang w:val="tr-TR"/>
        </w:rPr>
      </w:pPr>
      <w:r w:rsidRPr="001652DC">
        <w:rPr>
          <w:b/>
          <w:bCs/>
          <w:lang w:val="tr-TR"/>
        </w:rPr>
        <w:t>25.9 GELİR MOTORLARI</w:t>
      </w:r>
    </w:p>
    <w:p w14:paraId="17206984" w14:textId="77777777" w:rsidR="001652DC" w:rsidRPr="001652DC" w:rsidRDefault="001652DC" w:rsidP="001652DC">
      <w:pPr>
        <w:rPr>
          <w:b/>
          <w:bCs/>
          <w:lang w:val="tr-TR"/>
        </w:rPr>
      </w:pPr>
      <w:r w:rsidRPr="001652DC">
        <w:rPr>
          <w:b/>
          <w:bCs/>
          <w:lang w:val="tr-TR"/>
        </w:rPr>
        <w:t>Ana Kaynaklar</w:t>
      </w:r>
    </w:p>
    <w:p w14:paraId="517CBC14" w14:textId="77777777" w:rsidR="001652DC" w:rsidRPr="001652DC" w:rsidRDefault="001652DC" w:rsidP="001652DC">
      <w:pPr>
        <w:numPr>
          <w:ilvl w:val="0"/>
          <w:numId w:val="545"/>
        </w:numPr>
        <w:rPr>
          <w:lang w:val="tr-TR"/>
        </w:rPr>
      </w:pPr>
      <w:r w:rsidRPr="001652DC">
        <w:rPr>
          <w:lang w:val="tr-TR"/>
        </w:rPr>
        <w:lastRenderedPageBreak/>
        <w:t xml:space="preserve">Şube operasyon gelirleri </w:t>
      </w:r>
    </w:p>
    <w:p w14:paraId="39481DEA" w14:textId="77777777" w:rsidR="001652DC" w:rsidRPr="001652DC" w:rsidRDefault="001652DC" w:rsidP="001652DC">
      <w:pPr>
        <w:numPr>
          <w:ilvl w:val="0"/>
          <w:numId w:val="545"/>
        </w:numPr>
        <w:rPr>
          <w:lang w:val="tr-TR"/>
        </w:rPr>
      </w:pPr>
      <w:proofErr w:type="spellStart"/>
      <w:r w:rsidRPr="001652DC">
        <w:rPr>
          <w:lang w:val="tr-TR"/>
        </w:rPr>
        <w:t>Franchise</w:t>
      </w:r>
      <w:proofErr w:type="spellEnd"/>
      <w:r w:rsidRPr="001652DC">
        <w:rPr>
          <w:lang w:val="tr-TR"/>
        </w:rPr>
        <w:t xml:space="preserve"> giriş bedelleri </w:t>
      </w:r>
    </w:p>
    <w:p w14:paraId="1EB05AE6" w14:textId="77777777" w:rsidR="001652DC" w:rsidRPr="001652DC" w:rsidRDefault="001652DC" w:rsidP="001652DC">
      <w:pPr>
        <w:numPr>
          <w:ilvl w:val="0"/>
          <w:numId w:val="545"/>
        </w:numPr>
        <w:rPr>
          <w:lang w:val="tr-TR"/>
        </w:rPr>
      </w:pPr>
      <w:proofErr w:type="spellStart"/>
      <w:r w:rsidRPr="001652DC">
        <w:rPr>
          <w:lang w:val="tr-TR"/>
        </w:rPr>
        <w:t>Royalty</w:t>
      </w:r>
      <w:proofErr w:type="spellEnd"/>
      <w:r w:rsidRPr="001652DC">
        <w:rPr>
          <w:lang w:val="tr-TR"/>
        </w:rPr>
        <w:t xml:space="preserve"> gelirleri </w:t>
      </w:r>
    </w:p>
    <w:p w14:paraId="6E9BE891" w14:textId="77777777" w:rsidR="001652DC" w:rsidRPr="001652DC" w:rsidRDefault="001652DC" w:rsidP="001652DC">
      <w:pPr>
        <w:numPr>
          <w:ilvl w:val="0"/>
          <w:numId w:val="545"/>
        </w:numPr>
        <w:rPr>
          <w:lang w:val="tr-TR"/>
        </w:rPr>
      </w:pPr>
      <w:r w:rsidRPr="001652DC">
        <w:rPr>
          <w:lang w:val="tr-TR"/>
        </w:rPr>
        <w:t xml:space="preserve">Kurumsal filo sözleşmeleri </w:t>
      </w:r>
    </w:p>
    <w:p w14:paraId="6E35F9A9" w14:textId="77777777" w:rsidR="001652DC" w:rsidRPr="001652DC" w:rsidRDefault="001652DC" w:rsidP="001652DC">
      <w:pPr>
        <w:numPr>
          <w:ilvl w:val="0"/>
          <w:numId w:val="545"/>
        </w:numPr>
        <w:rPr>
          <w:lang w:val="tr-TR"/>
        </w:rPr>
      </w:pPr>
      <w:r w:rsidRPr="001652DC">
        <w:rPr>
          <w:lang w:val="tr-TR"/>
        </w:rPr>
        <w:t xml:space="preserve">Teknoloji lisans gelirleri </w:t>
      </w:r>
    </w:p>
    <w:p w14:paraId="27B7B352" w14:textId="77777777" w:rsidR="001652DC" w:rsidRPr="001652DC" w:rsidRDefault="001652DC" w:rsidP="001652DC">
      <w:pPr>
        <w:numPr>
          <w:ilvl w:val="0"/>
          <w:numId w:val="545"/>
        </w:numPr>
        <w:rPr>
          <w:lang w:val="tr-TR"/>
        </w:rPr>
      </w:pPr>
      <w:r w:rsidRPr="001652DC">
        <w:rPr>
          <w:lang w:val="tr-TR"/>
        </w:rPr>
        <w:t xml:space="preserve">Satın alma sonrası sinerjiler </w:t>
      </w:r>
    </w:p>
    <w:p w14:paraId="4D670C0F" w14:textId="77777777" w:rsidR="001652DC" w:rsidRPr="001652DC" w:rsidRDefault="001652DC" w:rsidP="001652DC">
      <w:pPr>
        <w:rPr>
          <w:b/>
          <w:bCs/>
          <w:lang w:val="tr-TR"/>
        </w:rPr>
      </w:pPr>
      <w:r w:rsidRPr="001652DC">
        <w:rPr>
          <w:b/>
          <w:bCs/>
          <w:lang w:val="tr-TR"/>
        </w:rPr>
        <w:t>Neden Önemli?</w:t>
      </w:r>
    </w:p>
    <w:p w14:paraId="054668EE" w14:textId="77777777" w:rsidR="001652DC" w:rsidRPr="001652DC" w:rsidRDefault="001652DC" w:rsidP="001652DC">
      <w:pPr>
        <w:rPr>
          <w:lang w:val="tr-TR"/>
        </w:rPr>
      </w:pPr>
      <w:r w:rsidRPr="001652DC">
        <w:rPr>
          <w:lang w:val="tr-TR"/>
        </w:rPr>
        <w:t>Tek gelir modeli risklidir.</w:t>
      </w:r>
    </w:p>
    <w:p w14:paraId="79341EE4" w14:textId="77777777" w:rsidR="001652DC" w:rsidRPr="001652DC" w:rsidRDefault="001652DC" w:rsidP="001652DC">
      <w:pPr>
        <w:rPr>
          <w:lang w:val="tr-TR"/>
        </w:rPr>
      </w:pPr>
      <w:r w:rsidRPr="001652DC">
        <w:rPr>
          <w:lang w:val="tr-TR"/>
        </w:rPr>
        <w:pict w14:anchorId="212DAA83">
          <v:rect id="_x0000_i6738" style="width:0;height:1.5pt" o:hralign="center" o:hrstd="t" o:hr="t" fillcolor="#a0a0a0" stroked="f"/>
        </w:pict>
      </w:r>
    </w:p>
    <w:p w14:paraId="5F920604" w14:textId="77777777" w:rsidR="001652DC" w:rsidRPr="001652DC" w:rsidRDefault="001652DC" w:rsidP="001652DC">
      <w:pPr>
        <w:rPr>
          <w:b/>
          <w:bCs/>
          <w:lang w:val="tr-TR"/>
        </w:rPr>
      </w:pPr>
      <w:r w:rsidRPr="001652DC">
        <w:rPr>
          <w:b/>
          <w:bCs/>
          <w:lang w:val="tr-TR"/>
        </w:rPr>
        <w:t>25.10 ŞİRKET DEĞERLEME MOTORU</w:t>
      </w:r>
    </w:p>
    <w:p w14:paraId="7FFDA496" w14:textId="77777777" w:rsidR="001652DC" w:rsidRPr="001652DC" w:rsidRDefault="001652DC" w:rsidP="001652DC">
      <w:pPr>
        <w:rPr>
          <w:b/>
          <w:bCs/>
          <w:lang w:val="tr-TR"/>
        </w:rPr>
      </w:pPr>
      <w:r w:rsidRPr="001652DC">
        <w:rPr>
          <w:b/>
          <w:bCs/>
          <w:lang w:val="tr-TR"/>
        </w:rPr>
        <w:t>Unsurlar</w:t>
      </w:r>
    </w:p>
    <w:p w14:paraId="40A0063A" w14:textId="77777777" w:rsidR="001652DC" w:rsidRPr="001652DC" w:rsidRDefault="001652DC" w:rsidP="001652DC">
      <w:pPr>
        <w:numPr>
          <w:ilvl w:val="0"/>
          <w:numId w:val="546"/>
        </w:numPr>
        <w:rPr>
          <w:lang w:val="tr-TR"/>
        </w:rPr>
      </w:pPr>
      <w:r w:rsidRPr="001652DC">
        <w:rPr>
          <w:lang w:val="tr-TR"/>
        </w:rPr>
        <w:t xml:space="preserve">Şube sayısı </w:t>
      </w:r>
    </w:p>
    <w:p w14:paraId="561BC319" w14:textId="77777777" w:rsidR="001652DC" w:rsidRPr="001652DC" w:rsidRDefault="001652DC" w:rsidP="001652DC">
      <w:pPr>
        <w:numPr>
          <w:ilvl w:val="0"/>
          <w:numId w:val="546"/>
        </w:numPr>
        <w:rPr>
          <w:lang w:val="tr-TR"/>
        </w:rPr>
      </w:pPr>
      <w:r w:rsidRPr="001652DC">
        <w:rPr>
          <w:lang w:val="tr-TR"/>
        </w:rPr>
        <w:t xml:space="preserve">Marka bilinirliği </w:t>
      </w:r>
    </w:p>
    <w:p w14:paraId="021882BB" w14:textId="77777777" w:rsidR="001652DC" w:rsidRPr="001652DC" w:rsidRDefault="001652DC" w:rsidP="001652DC">
      <w:pPr>
        <w:numPr>
          <w:ilvl w:val="0"/>
          <w:numId w:val="546"/>
        </w:numPr>
        <w:rPr>
          <w:lang w:val="tr-TR"/>
        </w:rPr>
      </w:pPr>
      <w:r w:rsidRPr="001652DC">
        <w:rPr>
          <w:lang w:val="tr-TR"/>
        </w:rPr>
        <w:t xml:space="preserve">EBITDA büyümesi </w:t>
      </w:r>
    </w:p>
    <w:p w14:paraId="015C01F3" w14:textId="77777777" w:rsidR="001652DC" w:rsidRPr="001652DC" w:rsidRDefault="001652DC" w:rsidP="001652DC">
      <w:pPr>
        <w:numPr>
          <w:ilvl w:val="0"/>
          <w:numId w:val="546"/>
        </w:numPr>
        <w:rPr>
          <w:lang w:val="tr-TR"/>
        </w:rPr>
      </w:pPr>
      <w:r w:rsidRPr="001652DC">
        <w:rPr>
          <w:lang w:val="tr-TR"/>
        </w:rPr>
        <w:t xml:space="preserve">Tekrarlayan gelir oranı </w:t>
      </w:r>
    </w:p>
    <w:p w14:paraId="41C37BBB" w14:textId="77777777" w:rsidR="001652DC" w:rsidRPr="001652DC" w:rsidRDefault="001652DC" w:rsidP="001652DC">
      <w:pPr>
        <w:numPr>
          <w:ilvl w:val="0"/>
          <w:numId w:val="546"/>
        </w:numPr>
        <w:rPr>
          <w:lang w:val="tr-TR"/>
        </w:rPr>
      </w:pPr>
      <w:r w:rsidRPr="001652DC">
        <w:rPr>
          <w:lang w:val="tr-TR"/>
        </w:rPr>
        <w:t xml:space="preserve">Global hikâye </w:t>
      </w:r>
    </w:p>
    <w:p w14:paraId="036E851B" w14:textId="77777777" w:rsidR="001652DC" w:rsidRPr="001652DC" w:rsidRDefault="001652DC" w:rsidP="001652DC">
      <w:pPr>
        <w:numPr>
          <w:ilvl w:val="0"/>
          <w:numId w:val="546"/>
        </w:numPr>
        <w:rPr>
          <w:lang w:val="tr-TR"/>
        </w:rPr>
      </w:pPr>
      <w:r w:rsidRPr="001652DC">
        <w:rPr>
          <w:lang w:val="tr-TR"/>
        </w:rPr>
        <w:t xml:space="preserve">Yatırımcı güveni </w:t>
      </w:r>
    </w:p>
    <w:p w14:paraId="41F50AD1" w14:textId="77777777" w:rsidR="001652DC" w:rsidRPr="001652DC" w:rsidRDefault="001652DC" w:rsidP="001652DC">
      <w:pPr>
        <w:rPr>
          <w:b/>
          <w:bCs/>
          <w:lang w:val="tr-TR"/>
        </w:rPr>
      </w:pPr>
      <w:r w:rsidRPr="001652DC">
        <w:rPr>
          <w:b/>
          <w:bCs/>
          <w:lang w:val="tr-TR"/>
        </w:rPr>
        <w:t>Neden Önemli?</w:t>
      </w:r>
    </w:p>
    <w:p w14:paraId="70ACBBA1" w14:textId="77777777" w:rsidR="001652DC" w:rsidRPr="001652DC" w:rsidRDefault="001652DC" w:rsidP="001652DC">
      <w:pPr>
        <w:rPr>
          <w:lang w:val="tr-TR"/>
        </w:rPr>
      </w:pPr>
      <w:r w:rsidRPr="001652DC">
        <w:rPr>
          <w:lang w:val="tr-TR"/>
        </w:rPr>
        <w:t>Değer tesadüfen oluşmaz.</w:t>
      </w:r>
    </w:p>
    <w:p w14:paraId="2DA7092C" w14:textId="77777777" w:rsidR="001652DC" w:rsidRPr="001652DC" w:rsidRDefault="001652DC" w:rsidP="001652DC">
      <w:pPr>
        <w:rPr>
          <w:lang w:val="tr-TR"/>
        </w:rPr>
      </w:pPr>
      <w:r w:rsidRPr="001652DC">
        <w:rPr>
          <w:lang w:val="tr-TR"/>
        </w:rPr>
        <w:pict w14:anchorId="6FF33961">
          <v:rect id="_x0000_i6739" style="width:0;height:1.5pt" o:hralign="center" o:hrstd="t" o:hr="t" fillcolor="#a0a0a0" stroked="f"/>
        </w:pict>
      </w:r>
    </w:p>
    <w:p w14:paraId="7C17B638" w14:textId="77777777" w:rsidR="001652DC" w:rsidRPr="001652DC" w:rsidRDefault="001652DC" w:rsidP="001652DC">
      <w:pPr>
        <w:rPr>
          <w:b/>
          <w:bCs/>
          <w:lang w:val="tr-TR"/>
        </w:rPr>
      </w:pPr>
      <w:r w:rsidRPr="001652DC">
        <w:rPr>
          <w:b/>
          <w:bCs/>
          <w:lang w:val="tr-TR"/>
        </w:rPr>
        <w:t>25.11 REKABET ÜSTÜNLÜĞÜ</w:t>
      </w:r>
    </w:p>
    <w:p w14:paraId="34B68F5C" w14:textId="77777777" w:rsidR="001652DC" w:rsidRPr="001652DC" w:rsidRDefault="001652DC" w:rsidP="001652DC">
      <w:pPr>
        <w:rPr>
          <w:b/>
          <w:bCs/>
          <w:lang w:val="tr-TR"/>
        </w:rPr>
      </w:pPr>
      <w:r w:rsidRPr="001652DC">
        <w:rPr>
          <w:b/>
          <w:bCs/>
          <w:lang w:val="tr-TR"/>
        </w:rPr>
        <w:t>OTOTR Ne ile Kazanır?</w:t>
      </w:r>
    </w:p>
    <w:p w14:paraId="5AA69091" w14:textId="77777777" w:rsidR="001652DC" w:rsidRPr="001652DC" w:rsidRDefault="001652DC" w:rsidP="001652DC">
      <w:pPr>
        <w:numPr>
          <w:ilvl w:val="0"/>
          <w:numId w:val="547"/>
        </w:numPr>
        <w:rPr>
          <w:lang w:val="tr-TR"/>
        </w:rPr>
      </w:pPr>
      <w:r w:rsidRPr="001652DC">
        <w:rPr>
          <w:lang w:val="tr-TR"/>
        </w:rPr>
        <w:t xml:space="preserve">Tarafsızlık algısı </w:t>
      </w:r>
    </w:p>
    <w:p w14:paraId="4304E3D7" w14:textId="77777777" w:rsidR="001652DC" w:rsidRPr="001652DC" w:rsidRDefault="001652DC" w:rsidP="001652DC">
      <w:pPr>
        <w:numPr>
          <w:ilvl w:val="0"/>
          <w:numId w:val="547"/>
        </w:numPr>
        <w:rPr>
          <w:lang w:val="tr-TR"/>
        </w:rPr>
      </w:pPr>
      <w:r w:rsidRPr="001652DC">
        <w:rPr>
          <w:lang w:val="tr-TR"/>
        </w:rPr>
        <w:t xml:space="preserve">Kurumsal sistem </w:t>
      </w:r>
    </w:p>
    <w:p w14:paraId="2DA58ECA" w14:textId="77777777" w:rsidR="001652DC" w:rsidRPr="001652DC" w:rsidRDefault="001652DC" w:rsidP="001652DC">
      <w:pPr>
        <w:numPr>
          <w:ilvl w:val="0"/>
          <w:numId w:val="547"/>
        </w:numPr>
        <w:rPr>
          <w:lang w:val="tr-TR"/>
        </w:rPr>
      </w:pPr>
      <w:r w:rsidRPr="001652DC">
        <w:rPr>
          <w:lang w:val="tr-TR"/>
        </w:rPr>
        <w:t xml:space="preserve">Güçlü </w:t>
      </w:r>
      <w:proofErr w:type="spellStart"/>
      <w:r w:rsidRPr="001652DC">
        <w:rPr>
          <w:lang w:val="tr-TR"/>
        </w:rPr>
        <w:t>franchise</w:t>
      </w:r>
      <w:proofErr w:type="spellEnd"/>
      <w:r w:rsidRPr="001652DC">
        <w:rPr>
          <w:lang w:val="tr-TR"/>
        </w:rPr>
        <w:t xml:space="preserve"> modeli </w:t>
      </w:r>
    </w:p>
    <w:p w14:paraId="4363B380" w14:textId="77777777" w:rsidR="001652DC" w:rsidRPr="001652DC" w:rsidRDefault="001652DC" w:rsidP="001652DC">
      <w:pPr>
        <w:numPr>
          <w:ilvl w:val="0"/>
          <w:numId w:val="547"/>
        </w:numPr>
        <w:rPr>
          <w:lang w:val="tr-TR"/>
        </w:rPr>
      </w:pPr>
      <w:r w:rsidRPr="001652DC">
        <w:rPr>
          <w:lang w:val="tr-TR"/>
        </w:rPr>
        <w:lastRenderedPageBreak/>
        <w:t xml:space="preserve">Pazarlama disiplini </w:t>
      </w:r>
    </w:p>
    <w:p w14:paraId="62EA005A" w14:textId="77777777" w:rsidR="001652DC" w:rsidRPr="001652DC" w:rsidRDefault="001652DC" w:rsidP="001652DC">
      <w:pPr>
        <w:numPr>
          <w:ilvl w:val="0"/>
          <w:numId w:val="547"/>
        </w:numPr>
        <w:rPr>
          <w:lang w:val="tr-TR"/>
        </w:rPr>
      </w:pPr>
      <w:r w:rsidRPr="001652DC">
        <w:rPr>
          <w:lang w:val="tr-TR"/>
        </w:rPr>
        <w:t xml:space="preserve">Teknoloji entegrasyonu </w:t>
      </w:r>
    </w:p>
    <w:p w14:paraId="461C6824" w14:textId="77777777" w:rsidR="001652DC" w:rsidRPr="001652DC" w:rsidRDefault="001652DC" w:rsidP="001652DC">
      <w:pPr>
        <w:numPr>
          <w:ilvl w:val="0"/>
          <w:numId w:val="547"/>
        </w:numPr>
        <w:rPr>
          <w:lang w:val="tr-TR"/>
        </w:rPr>
      </w:pPr>
      <w:r w:rsidRPr="001652DC">
        <w:rPr>
          <w:lang w:val="tr-TR"/>
        </w:rPr>
        <w:t xml:space="preserve">Hızlı büyüme kapasitesi </w:t>
      </w:r>
    </w:p>
    <w:p w14:paraId="4AD4190D" w14:textId="77777777" w:rsidR="001652DC" w:rsidRPr="001652DC" w:rsidRDefault="001652DC" w:rsidP="001652DC">
      <w:pPr>
        <w:rPr>
          <w:b/>
          <w:bCs/>
          <w:lang w:val="tr-TR"/>
        </w:rPr>
      </w:pPr>
      <w:r w:rsidRPr="001652DC">
        <w:rPr>
          <w:b/>
          <w:bCs/>
          <w:lang w:val="tr-TR"/>
        </w:rPr>
        <w:t>Neden Önemli?</w:t>
      </w:r>
    </w:p>
    <w:p w14:paraId="45D1D7BF" w14:textId="77777777" w:rsidR="001652DC" w:rsidRPr="001652DC" w:rsidRDefault="001652DC" w:rsidP="001652DC">
      <w:pPr>
        <w:rPr>
          <w:lang w:val="tr-TR"/>
        </w:rPr>
      </w:pPr>
      <w:r w:rsidRPr="001652DC">
        <w:rPr>
          <w:lang w:val="tr-TR"/>
        </w:rPr>
        <w:t>Ucuzluk tek başına avantaj değildir.</w:t>
      </w:r>
    </w:p>
    <w:p w14:paraId="1E4E93EE" w14:textId="77777777" w:rsidR="001652DC" w:rsidRPr="001652DC" w:rsidRDefault="001652DC" w:rsidP="001652DC">
      <w:pPr>
        <w:rPr>
          <w:lang w:val="tr-TR"/>
        </w:rPr>
      </w:pPr>
      <w:r w:rsidRPr="001652DC">
        <w:rPr>
          <w:lang w:val="tr-TR"/>
        </w:rPr>
        <w:pict w14:anchorId="60ED3D9D">
          <v:rect id="_x0000_i6740" style="width:0;height:1.5pt" o:hralign="center" o:hrstd="t" o:hr="t" fillcolor="#a0a0a0" stroked="f"/>
        </w:pict>
      </w:r>
    </w:p>
    <w:p w14:paraId="478DC742" w14:textId="77777777" w:rsidR="001652DC" w:rsidRPr="001652DC" w:rsidRDefault="001652DC" w:rsidP="001652DC">
      <w:pPr>
        <w:rPr>
          <w:b/>
          <w:bCs/>
          <w:lang w:val="tr-TR"/>
        </w:rPr>
      </w:pPr>
      <w:r w:rsidRPr="001652DC">
        <w:rPr>
          <w:b/>
          <w:bCs/>
          <w:lang w:val="tr-TR"/>
        </w:rPr>
        <w:t>25.12 WAR ROOM DASHBOARD</w:t>
      </w:r>
    </w:p>
    <w:p w14:paraId="252218DA" w14:textId="77777777" w:rsidR="001652DC" w:rsidRPr="001652DC" w:rsidRDefault="001652DC" w:rsidP="001652DC">
      <w:pPr>
        <w:rPr>
          <w:b/>
          <w:bCs/>
          <w:lang w:val="tr-TR"/>
        </w:rPr>
      </w:pPr>
      <w:r w:rsidRPr="001652DC">
        <w:rPr>
          <w:b/>
          <w:bCs/>
          <w:lang w:val="tr-TR"/>
        </w:rPr>
        <w:t>Kurucunun Haftalık Takibi</w:t>
      </w:r>
    </w:p>
    <w:p w14:paraId="28202FEC" w14:textId="77777777" w:rsidR="001652DC" w:rsidRPr="001652DC" w:rsidRDefault="001652DC" w:rsidP="001652DC">
      <w:pPr>
        <w:numPr>
          <w:ilvl w:val="0"/>
          <w:numId w:val="548"/>
        </w:numPr>
        <w:rPr>
          <w:lang w:val="tr-TR"/>
        </w:rPr>
      </w:pPr>
      <w:r w:rsidRPr="001652DC">
        <w:rPr>
          <w:lang w:val="tr-TR"/>
        </w:rPr>
        <w:t xml:space="preserve">Nakit durumu </w:t>
      </w:r>
    </w:p>
    <w:p w14:paraId="75DB4A92" w14:textId="77777777" w:rsidR="001652DC" w:rsidRPr="001652DC" w:rsidRDefault="001652DC" w:rsidP="001652DC">
      <w:pPr>
        <w:numPr>
          <w:ilvl w:val="0"/>
          <w:numId w:val="548"/>
        </w:numPr>
        <w:rPr>
          <w:lang w:val="tr-TR"/>
        </w:rPr>
      </w:pPr>
      <w:r w:rsidRPr="001652DC">
        <w:rPr>
          <w:lang w:val="tr-TR"/>
        </w:rPr>
        <w:t xml:space="preserve">Şube kârlılığı </w:t>
      </w:r>
    </w:p>
    <w:p w14:paraId="78C8BB12" w14:textId="77777777" w:rsidR="001652DC" w:rsidRPr="001652DC" w:rsidRDefault="001652DC" w:rsidP="001652DC">
      <w:pPr>
        <w:numPr>
          <w:ilvl w:val="0"/>
          <w:numId w:val="548"/>
        </w:numPr>
        <w:rPr>
          <w:lang w:val="tr-TR"/>
        </w:rPr>
      </w:pPr>
      <w:r w:rsidRPr="001652DC">
        <w:rPr>
          <w:lang w:val="tr-TR"/>
        </w:rPr>
        <w:t xml:space="preserve">Yeni </w:t>
      </w:r>
      <w:proofErr w:type="spellStart"/>
      <w:r w:rsidRPr="001652DC">
        <w:rPr>
          <w:lang w:val="tr-TR"/>
        </w:rPr>
        <w:t>franchise</w:t>
      </w:r>
      <w:proofErr w:type="spellEnd"/>
      <w:r w:rsidRPr="001652DC">
        <w:rPr>
          <w:lang w:val="tr-TR"/>
        </w:rPr>
        <w:t xml:space="preserve"> satışları </w:t>
      </w:r>
    </w:p>
    <w:p w14:paraId="47BDA171" w14:textId="77777777" w:rsidR="001652DC" w:rsidRPr="001652DC" w:rsidRDefault="001652DC" w:rsidP="001652DC">
      <w:pPr>
        <w:numPr>
          <w:ilvl w:val="0"/>
          <w:numId w:val="548"/>
        </w:numPr>
        <w:rPr>
          <w:lang w:val="tr-TR"/>
        </w:rPr>
      </w:pPr>
      <w:r w:rsidRPr="001652DC">
        <w:rPr>
          <w:lang w:val="tr-TR"/>
        </w:rPr>
        <w:t xml:space="preserve">Müşteri memnuniyeti </w:t>
      </w:r>
    </w:p>
    <w:p w14:paraId="50E74849" w14:textId="77777777" w:rsidR="001652DC" w:rsidRPr="001652DC" w:rsidRDefault="001652DC" w:rsidP="001652DC">
      <w:pPr>
        <w:numPr>
          <w:ilvl w:val="0"/>
          <w:numId w:val="548"/>
        </w:numPr>
        <w:rPr>
          <w:lang w:val="tr-TR"/>
        </w:rPr>
      </w:pPr>
      <w:proofErr w:type="gramStart"/>
      <w:r w:rsidRPr="001652DC">
        <w:rPr>
          <w:lang w:val="tr-TR"/>
        </w:rPr>
        <w:t>Şikayet</w:t>
      </w:r>
      <w:proofErr w:type="gramEnd"/>
      <w:r w:rsidRPr="001652DC">
        <w:rPr>
          <w:lang w:val="tr-TR"/>
        </w:rPr>
        <w:t xml:space="preserve"> sayısı </w:t>
      </w:r>
    </w:p>
    <w:p w14:paraId="53CD095C" w14:textId="77777777" w:rsidR="001652DC" w:rsidRPr="001652DC" w:rsidRDefault="001652DC" w:rsidP="001652DC">
      <w:pPr>
        <w:numPr>
          <w:ilvl w:val="0"/>
          <w:numId w:val="548"/>
        </w:numPr>
        <w:rPr>
          <w:lang w:val="tr-TR"/>
        </w:rPr>
      </w:pPr>
      <w:r w:rsidRPr="001652DC">
        <w:rPr>
          <w:lang w:val="tr-TR"/>
        </w:rPr>
        <w:t xml:space="preserve">Pazarlama dönüşümü </w:t>
      </w:r>
    </w:p>
    <w:p w14:paraId="7BECFD63" w14:textId="77777777" w:rsidR="001652DC" w:rsidRPr="001652DC" w:rsidRDefault="001652DC" w:rsidP="001652DC">
      <w:pPr>
        <w:numPr>
          <w:ilvl w:val="0"/>
          <w:numId w:val="548"/>
        </w:numPr>
        <w:rPr>
          <w:lang w:val="tr-TR"/>
        </w:rPr>
      </w:pPr>
      <w:r w:rsidRPr="001652DC">
        <w:rPr>
          <w:lang w:val="tr-TR"/>
        </w:rPr>
        <w:t xml:space="preserve">Personel devir oranı </w:t>
      </w:r>
    </w:p>
    <w:p w14:paraId="4DC1BF8B" w14:textId="77777777" w:rsidR="001652DC" w:rsidRPr="001652DC" w:rsidRDefault="001652DC" w:rsidP="001652DC">
      <w:pPr>
        <w:numPr>
          <w:ilvl w:val="0"/>
          <w:numId w:val="548"/>
        </w:numPr>
        <w:rPr>
          <w:lang w:val="tr-TR"/>
        </w:rPr>
      </w:pPr>
      <w:r w:rsidRPr="001652DC">
        <w:rPr>
          <w:lang w:val="tr-TR"/>
        </w:rPr>
        <w:t xml:space="preserve">Tahsilatlar </w:t>
      </w:r>
    </w:p>
    <w:p w14:paraId="1CDE05A6" w14:textId="77777777" w:rsidR="001652DC" w:rsidRPr="001652DC" w:rsidRDefault="001652DC" w:rsidP="001652DC">
      <w:pPr>
        <w:numPr>
          <w:ilvl w:val="0"/>
          <w:numId w:val="548"/>
        </w:numPr>
        <w:rPr>
          <w:lang w:val="tr-TR"/>
        </w:rPr>
      </w:pPr>
      <w:r w:rsidRPr="001652DC">
        <w:rPr>
          <w:lang w:val="tr-TR"/>
        </w:rPr>
        <w:t xml:space="preserve">EBITDA trendi </w:t>
      </w:r>
    </w:p>
    <w:p w14:paraId="0C8B7618" w14:textId="77777777" w:rsidR="001652DC" w:rsidRPr="001652DC" w:rsidRDefault="001652DC" w:rsidP="001652DC">
      <w:pPr>
        <w:numPr>
          <w:ilvl w:val="0"/>
          <w:numId w:val="548"/>
        </w:numPr>
        <w:rPr>
          <w:lang w:val="tr-TR"/>
        </w:rPr>
      </w:pPr>
      <w:r w:rsidRPr="001652DC">
        <w:rPr>
          <w:lang w:val="tr-TR"/>
        </w:rPr>
        <w:t xml:space="preserve">Açılış </w:t>
      </w:r>
      <w:proofErr w:type="spellStart"/>
      <w:r w:rsidRPr="001652DC">
        <w:rPr>
          <w:lang w:val="tr-TR"/>
        </w:rPr>
        <w:t>pipeline</w:t>
      </w:r>
      <w:proofErr w:type="spellEnd"/>
      <w:r w:rsidRPr="001652DC">
        <w:rPr>
          <w:lang w:val="tr-TR"/>
        </w:rPr>
        <w:t xml:space="preserve"> </w:t>
      </w:r>
    </w:p>
    <w:p w14:paraId="5D3E2074" w14:textId="77777777" w:rsidR="001652DC" w:rsidRPr="001652DC" w:rsidRDefault="001652DC" w:rsidP="001652DC">
      <w:pPr>
        <w:rPr>
          <w:b/>
          <w:bCs/>
          <w:lang w:val="tr-TR"/>
        </w:rPr>
      </w:pPr>
      <w:r w:rsidRPr="001652DC">
        <w:rPr>
          <w:b/>
          <w:bCs/>
          <w:lang w:val="tr-TR"/>
        </w:rPr>
        <w:t>Neden Önemli?</w:t>
      </w:r>
    </w:p>
    <w:p w14:paraId="336FE2A6" w14:textId="77777777" w:rsidR="001652DC" w:rsidRPr="001652DC" w:rsidRDefault="001652DC" w:rsidP="001652DC">
      <w:pPr>
        <w:rPr>
          <w:lang w:val="tr-TR"/>
        </w:rPr>
      </w:pPr>
      <w:r w:rsidRPr="001652DC">
        <w:rPr>
          <w:lang w:val="tr-TR"/>
        </w:rPr>
        <w:t>Vizyon günlük verilerle kazanılır.</w:t>
      </w:r>
    </w:p>
    <w:p w14:paraId="6656D258" w14:textId="77777777" w:rsidR="001652DC" w:rsidRPr="001652DC" w:rsidRDefault="001652DC" w:rsidP="001652DC">
      <w:pPr>
        <w:rPr>
          <w:lang w:val="tr-TR"/>
        </w:rPr>
      </w:pPr>
      <w:r w:rsidRPr="001652DC">
        <w:rPr>
          <w:lang w:val="tr-TR"/>
        </w:rPr>
        <w:pict w14:anchorId="0861A826">
          <v:rect id="_x0000_i6741" style="width:0;height:1.5pt" o:hralign="center" o:hrstd="t" o:hr="t" fillcolor="#a0a0a0" stroked="f"/>
        </w:pict>
      </w:r>
    </w:p>
    <w:p w14:paraId="2BD06438" w14:textId="77777777" w:rsidR="001652DC" w:rsidRPr="001652DC" w:rsidRDefault="001652DC" w:rsidP="001652DC">
      <w:pPr>
        <w:rPr>
          <w:b/>
          <w:bCs/>
          <w:lang w:val="tr-TR"/>
        </w:rPr>
      </w:pPr>
      <w:r w:rsidRPr="001652DC">
        <w:rPr>
          <w:b/>
          <w:bCs/>
          <w:lang w:val="tr-TR"/>
        </w:rPr>
        <w:t>25.13 RİSKLER VE KORUMA</w:t>
      </w:r>
    </w:p>
    <w:p w14:paraId="74A1818C" w14:textId="77777777" w:rsidR="001652DC" w:rsidRPr="001652DC" w:rsidRDefault="001652DC" w:rsidP="001652DC">
      <w:pPr>
        <w:rPr>
          <w:b/>
          <w:bCs/>
          <w:lang w:val="tr-TR"/>
        </w:rPr>
      </w:pPr>
      <w:r w:rsidRPr="001652DC">
        <w:rPr>
          <w:b/>
          <w:bCs/>
          <w:lang w:val="tr-TR"/>
        </w:rPr>
        <w:t>Riskler</w:t>
      </w:r>
    </w:p>
    <w:p w14:paraId="72F3C374" w14:textId="77777777" w:rsidR="001652DC" w:rsidRPr="001652DC" w:rsidRDefault="001652DC" w:rsidP="001652DC">
      <w:pPr>
        <w:numPr>
          <w:ilvl w:val="0"/>
          <w:numId w:val="549"/>
        </w:numPr>
        <w:rPr>
          <w:lang w:val="tr-TR"/>
        </w:rPr>
      </w:pPr>
      <w:r w:rsidRPr="001652DC">
        <w:rPr>
          <w:lang w:val="tr-TR"/>
        </w:rPr>
        <w:t xml:space="preserve">Hızlı büyüme hataları </w:t>
      </w:r>
    </w:p>
    <w:p w14:paraId="0C9E330D" w14:textId="77777777" w:rsidR="001652DC" w:rsidRPr="001652DC" w:rsidRDefault="001652DC" w:rsidP="001652DC">
      <w:pPr>
        <w:numPr>
          <w:ilvl w:val="0"/>
          <w:numId w:val="549"/>
        </w:numPr>
        <w:rPr>
          <w:lang w:val="tr-TR"/>
        </w:rPr>
      </w:pPr>
      <w:r w:rsidRPr="001652DC">
        <w:rPr>
          <w:lang w:val="tr-TR"/>
        </w:rPr>
        <w:t xml:space="preserve">Bayi kalite sorunu </w:t>
      </w:r>
    </w:p>
    <w:p w14:paraId="2C194195" w14:textId="77777777" w:rsidR="001652DC" w:rsidRPr="001652DC" w:rsidRDefault="001652DC" w:rsidP="001652DC">
      <w:pPr>
        <w:numPr>
          <w:ilvl w:val="0"/>
          <w:numId w:val="549"/>
        </w:numPr>
        <w:rPr>
          <w:lang w:val="tr-TR"/>
        </w:rPr>
      </w:pPr>
      <w:r w:rsidRPr="001652DC">
        <w:rPr>
          <w:lang w:val="tr-TR"/>
        </w:rPr>
        <w:lastRenderedPageBreak/>
        <w:t xml:space="preserve">Nakit akışı baskısı </w:t>
      </w:r>
    </w:p>
    <w:p w14:paraId="5FF5AC05" w14:textId="77777777" w:rsidR="001652DC" w:rsidRPr="001652DC" w:rsidRDefault="001652DC" w:rsidP="001652DC">
      <w:pPr>
        <w:numPr>
          <w:ilvl w:val="0"/>
          <w:numId w:val="549"/>
        </w:numPr>
        <w:rPr>
          <w:lang w:val="tr-TR"/>
        </w:rPr>
      </w:pPr>
      <w:r w:rsidRPr="001652DC">
        <w:rPr>
          <w:lang w:val="tr-TR"/>
        </w:rPr>
        <w:t xml:space="preserve">Rakip fiyat savaşları </w:t>
      </w:r>
    </w:p>
    <w:p w14:paraId="6ED5332D" w14:textId="77777777" w:rsidR="001652DC" w:rsidRPr="001652DC" w:rsidRDefault="001652DC" w:rsidP="001652DC">
      <w:pPr>
        <w:numPr>
          <w:ilvl w:val="0"/>
          <w:numId w:val="549"/>
        </w:numPr>
        <w:rPr>
          <w:lang w:val="tr-TR"/>
        </w:rPr>
      </w:pPr>
      <w:r w:rsidRPr="001652DC">
        <w:rPr>
          <w:lang w:val="tr-TR"/>
        </w:rPr>
        <w:t xml:space="preserve">Yönetim dağınıklığı </w:t>
      </w:r>
    </w:p>
    <w:p w14:paraId="04192CC1" w14:textId="77777777" w:rsidR="001652DC" w:rsidRPr="001652DC" w:rsidRDefault="001652DC" w:rsidP="001652DC">
      <w:pPr>
        <w:rPr>
          <w:b/>
          <w:bCs/>
          <w:lang w:val="tr-TR"/>
        </w:rPr>
      </w:pPr>
      <w:r w:rsidRPr="001652DC">
        <w:rPr>
          <w:b/>
          <w:bCs/>
          <w:lang w:val="tr-TR"/>
        </w:rPr>
        <w:t>Koruma</w:t>
      </w:r>
    </w:p>
    <w:p w14:paraId="54D68EB3" w14:textId="77777777" w:rsidR="001652DC" w:rsidRPr="001652DC" w:rsidRDefault="001652DC" w:rsidP="001652DC">
      <w:pPr>
        <w:numPr>
          <w:ilvl w:val="0"/>
          <w:numId w:val="550"/>
        </w:numPr>
        <w:rPr>
          <w:lang w:val="tr-TR"/>
        </w:rPr>
      </w:pPr>
      <w:r w:rsidRPr="001652DC">
        <w:rPr>
          <w:lang w:val="tr-TR"/>
        </w:rPr>
        <w:t xml:space="preserve">KPI sistemi </w:t>
      </w:r>
    </w:p>
    <w:p w14:paraId="462D57C5" w14:textId="77777777" w:rsidR="001652DC" w:rsidRPr="001652DC" w:rsidRDefault="001652DC" w:rsidP="001652DC">
      <w:pPr>
        <w:numPr>
          <w:ilvl w:val="0"/>
          <w:numId w:val="550"/>
        </w:numPr>
        <w:rPr>
          <w:lang w:val="tr-TR"/>
        </w:rPr>
      </w:pPr>
      <w:r w:rsidRPr="001652DC">
        <w:rPr>
          <w:lang w:val="tr-TR"/>
        </w:rPr>
        <w:t xml:space="preserve">Denetim sistemi </w:t>
      </w:r>
    </w:p>
    <w:p w14:paraId="548D0C3D" w14:textId="77777777" w:rsidR="001652DC" w:rsidRPr="001652DC" w:rsidRDefault="001652DC" w:rsidP="001652DC">
      <w:pPr>
        <w:numPr>
          <w:ilvl w:val="0"/>
          <w:numId w:val="550"/>
        </w:numPr>
        <w:rPr>
          <w:lang w:val="tr-TR"/>
        </w:rPr>
      </w:pPr>
      <w:r w:rsidRPr="001652DC">
        <w:rPr>
          <w:lang w:val="tr-TR"/>
        </w:rPr>
        <w:t xml:space="preserve">Güçlü CFO </w:t>
      </w:r>
    </w:p>
    <w:p w14:paraId="421B5AAC" w14:textId="77777777" w:rsidR="001652DC" w:rsidRPr="001652DC" w:rsidRDefault="001652DC" w:rsidP="001652DC">
      <w:pPr>
        <w:numPr>
          <w:ilvl w:val="0"/>
          <w:numId w:val="550"/>
        </w:numPr>
        <w:rPr>
          <w:lang w:val="tr-TR"/>
        </w:rPr>
      </w:pPr>
      <w:r w:rsidRPr="001652DC">
        <w:rPr>
          <w:lang w:val="tr-TR"/>
        </w:rPr>
        <w:t xml:space="preserve">Hukuki altyapı </w:t>
      </w:r>
    </w:p>
    <w:p w14:paraId="2E726282" w14:textId="77777777" w:rsidR="001652DC" w:rsidRPr="001652DC" w:rsidRDefault="001652DC" w:rsidP="001652DC">
      <w:pPr>
        <w:numPr>
          <w:ilvl w:val="0"/>
          <w:numId w:val="550"/>
        </w:numPr>
        <w:rPr>
          <w:lang w:val="tr-TR"/>
        </w:rPr>
      </w:pPr>
      <w:r w:rsidRPr="001652DC">
        <w:rPr>
          <w:lang w:val="tr-TR"/>
        </w:rPr>
        <w:t xml:space="preserve">Eğitim akademisi </w:t>
      </w:r>
    </w:p>
    <w:p w14:paraId="7539EFE3" w14:textId="77777777" w:rsidR="001652DC" w:rsidRPr="001652DC" w:rsidRDefault="001652DC" w:rsidP="001652DC">
      <w:pPr>
        <w:rPr>
          <w:lang w:val="tr-TR"/>
        </w:rPr>
      </w:pPr>
      <w:r w:rsidRPr="001652DC">
        <w:rPr>
          <w:lang w:val="tr-TR"/>
        </w:rPr>
        <w:pict w14:anchorId="257C73CD">
          <v:rect id="_x0000_i6742" style="width:0;height:1.5pt" o:hralign="center" o:hrstd="t" o:hr="t" fillcolor="#a0a0a0" stroked="f"/>
        </w:pict>
      </w:r>
    </w:p>
    <w:p w14:paraId="4AB4CF6D" w14:textId="77777777" w:rsidR="001652DC" w:rsidRPr="001652DC" w:rsidRDefault="001652DC" w:rsidP="001652DC">
      <w:pPr>
        <w:rPr>
          <w:b/>
          <w:bCs/>
          <w:lang w:val="tr-TR"/>
        </w:rPr>
      </w:pPr>
      <w:r w:rsidRPr="001652DC">
        <w:rPr>
          <w:b/>
          <w:bCs/>
          <w:lang w:val="tr-TR"/>
        </w:rPr>
        <w:t>25.14 WHAT IF WE FAIL?</w:t>
      </w:r>
    </w:p>
    <w:p w14:paraId="15865B19" w14:textId="77777777" w:rsidR="001652DC" w:rsidRPr="001652DC" w:rsidRDefault="001652DC" w:rsidP="001652DC">
      <w:pPr>
        <w:rPr>
          <w:b/>
          <w:bCs/>
          <w:lang w:val="tr-TR"/>
        </w:rPr>
      </w:pPr>
      <w:r w:rsidRPr="001652DC">
        <w:rPr>
          <w:b/>
          <w:bCs/>
          <w:lang w:val="tr-TR"/>
        </w:rPr>
        <w:t>Başarısızlık Sebepleri</w:t>
      </w:r>
    </w:p>
    <w:p w14:paraId="5E618108" w14:textId="77777777" w:rsidR="001652DC" w:rsidRPr="001652DC" w:rsidRDefault="001652DC" w:rsidP="001652DC">
      <w:pPr>
        <w:numPr>
          <w:ilvl w:val="0"/>
          <w:numId w:val="551"/>
        </w:numPr>
        <w:rPr>
          <w:lang w:val="tr-TR"/>
        </w:rPr>
      </w:pPr>
      <w:r w:rsidRPr="001652DC">
        <w:rPr>
          <w:lang w:val="tr-TR"/>
        </w:rPr>
        <w:t xml:space="preserve">Disiplinsizlik </w:t>
      </w:r>
    </w:p>
    <w:p w14:paraId="5D9FFD86" w14:textId="77777777" w:rsidR="001652DC" w:rsidRPr="001652DC" w:rsidRDefault="001652DC" w:rsidP="001652DC">
      <w:pPr>
        <w:numPr>
          <w:ilvl w:val="0"/>
          <w:numId w:val="551"/>
        </w:numPr>
        <w:rPr>
          <w:lang w:val="tr-TR"/>
        </w:rPr>
      </w:pPr>
      <w:r w:rsidRPr="001652DC">
        <w:rPr>
          <w:lang w:val="tr-TR"/>
        </w:rPr>
        <w:t xml:space="preserve">Ortaklık çatışması </w:t>
      </w:r>
    </w:p>
    <w:p w14:paraId="5DCDF3EA" w14:textId="77777777" w:rsidR="001652DC" w:rsidRPr="001652DC" w:rsidRDefault="001652DC" w:rsidP="001652DC">
      <w:pPr>
        <w:numPr>
          <w:ilvl w:val="0"/>
          <w:numId w:val="551"/>
        </w:numPr>
        <w:rPr>
          <w:lang w:val="tr-TR"/>
        </w:rPr>
      </w:pPr>
      <w:r w:rsidRPr="001652DC">
        <w:rPr>
          <w:lang w:val="tr-TR"/>
        </w:rPr>
        <w:t xml:space="preserve">Kontrolsüz büyüme </w:t>
      </w:r>
    </w:p>
    <w:p w14:paraId="411349F9" w14:textId="77777777" w:rsidR="001652DC" w:rsidRPr="001652DC" w:rsidRDefault="001652DC" w:rsidP="001652DC">
      <w:pPr>
        <w:numPr>
          <w:ilvl w:val="0"/>
          <w:numId w:val="551"/>
        </w:numPr>
        <w:rPr>
          <w:lang w:val="tr-TR"/>
        </w:rPr>
      </w:pPr>
      <w:r w:rsidRPr="001652DC">
        <w:rPr>
          <w:lang w:val="tr-TR"/>
        </w:rPr>
        <w:t xml:space="preserve">Finansal hata </w:t>
      </w:r>
    </w:p>
    <w:p w14:paraId="1C09B9DD" w14:textId="77777777" w:rsidR="001652DC" w:rsidRPr="001652DC" w:rsidRDefault="001652DC" w:rsidP="001652DC">
      <w:pPr>
        <w:numPr>
          <w:ilvl w:val="0"/>
          <w:numId w:val="551"/>
        </w:numPr>
        <w:rPr>
          <w:lang w:val="tr-TR"/>
        </w:rPr>
      </w:pPr>
      <w:r w:rsidRPr="001652DC">
        <w:rPr>
          <w:lang w:val="tr-TR"/>
        </w:rPr>
        <w:t xml:space="preserve">Kalite kaybı </w:t>
      </w:r>
    </w:p>
    <w:p w14:paraId="3C2C160C" w14:textId="77777777" w:rsidR="001652DC" w:rsidRPr="001652DC" w:rsidRDefault="001652DC" w:rsidP="001652DC">
      <w:pPr>
        <w:rPr>
          <w:b/>
          <w:bCs/>
          <w:lang w:val="tr-TR"/>
        </w:rPr>
      </w:pPr>
      <w:r w:rsidRPr="001652DC">
        <w:rPr>
          <w:b/>
          <w:bCs/>
          <w:lang w:val="tr-TR"/>
        </w:rPr>
        <w:t>Neden Önemli?</w:t>
      </w:r>
    </w:p>
    <w:p w14:paraId="02569E22" w14:textId="77777777" w:rsidR="001652DC" w:rsidRPr="001652DC" w:rsidRDefault="001652DC" w:rsidP="001652DC">
      <w:pPr>
        <w:rPr>
          <w:lang w:val="tr-TR"/>
        </w:rPr>
      </w:pPr>
      <w:r w:rsidRPr="001652DC">
        <w:rPr>
          <w:lang w:val="tr-TR"/>
        </w:rPr>
        <w:t>Riskleri gören şirket daha güçlü olur.</w:t>
      </w:r>
    </w:p>
    <w:p w14:paraId="4FFD34AD" w14:textId="77777777" w:rsidR="001652DC" w:rsidRPr="001652DC" w:rsidRDefault="001652DC" w:rsidP="001652DC">
      <w:pPr>
        <w:rPr>
          <w:lang w:val="tr-TR"/>
        </w:rPr>
      </w:pPr>
      <w:r w:rsidRPr="001652DC">
        <w:rPr>
          <w:lang w:val="tr-TR"/>
        </w:rPr>
        <w:pict w14:anchorId="32734994">
          <v:rect id="_x0000_i6743" style="width:0;height:1.5pt" o:hralign="center" o:hrstd="t" o:hr="t" fillcolor="#a0a0a0" stroked="f"/>
        </w:pict>
      </w:r>
    </w:p>
    <w:p w14:paraId="3FDA9EC7" w14:textId="77777777" w:rsidR="001652DC" w:rsidRPr="001652DC" w:rsidRDefault="001652DC" w:rsidP="001652DC">
      <w:pPr>
        <w:rPr>
          <w:b/>
          <w:bCs/>
          <w:lang w:val="tr-TR"/>
        </w:rPr>
      </w:pPr>
      <w:r w:rsidRPr="001652DC">
        <w:rPr>
          <w:b/>
          <w:bCs/>
          <w:lang w:val="tr-TR"/>
        </w:rPr>
        <w:t>25.15 WHAT IF WE WIN?</w:t>
      </w:r>
    </w:p>
    <w:p w14:paraId="4109FF2D" w14:textId="77777777" w:rsidR="001652DC" w:rsidRPr="001652DC" w:rsidRDefault="001652DC" w:rsidP="001652DC">
      <w:pPr>
        <w:rPr>
          <w:b/>
          <w:bCs/>
          <w:lang w:val="tr-TR"/>
        </w:rPr>
      </w:pPr>
      <w:r w:rsidRPr="001652DC">
        <w:rPr>
          <w:b/>
          <w:bCs/>
          <w:lang w:val="tr-TR"/>
        </w:rPr>
        <w:t>Sonuçlar</w:t>
      </w:r>
    </w:p>
    <w:p w14:paraId="378F34BE" w14:textId="77777777" w:rsidR="001652DC" w:rsidRPr="001652DC" w:rsidRDefault="001652DC" w:rsidP="001652DC">
      <w:pPr>
        <w:numPr>
          <w:ilvl w:val="0"/>
          <w:numId w:val="552"/>
        </w:numPr>
        <w:rPr>
          <w:lang w:val="tr-TR"/>
        </w:rPr>
      </w:pPr>
      <w:r w:rsidRPr="001652DC">
        <w:rPr>
          <w:lang w:val="tr-TR"/>
        </w:rPr>
        <w:t xml:space="preserve">Finansal özgürlük </w:t>
      </w:r>
    </w:p>
    <w:p w14:paraId="0BE73D3C" w14:textId="77777777" w:rsidR="001652DC" w:rsidRPr="001652DC" w:rsidRDefault="001652DC" w:rsidP="001652DC">
      <w:pPr>
        <w:numPr>
          <w:ilvl w:val="0"/>
          <w:numId w:val="552"/>
        </w:numPr>
        <w:rPr>
          <w:lang w:val="tr-TR"/>
        </w:rPr>
      </w:pPr>
      <w:r w:rsidRPr="001652DC">
        <w:rPr>
          <w:lang w:val="tr-TR"/>
        </w:rPr>
        <w:t xml:space="preserve">Türkiye liderliği </w:t>
      </w:r>
    </w:p>
    <w:p w14:paraId="4124E2F7" w14:textId="77777777" w:rsidR="001652DC" w:rsidRPr="001652DC" w:rsidRDefault="001652DC" w:rsidP="001652DC">
      <w:pPr>
        <w:numPr>
          <w:ilvl w:val="0"/>
          <w:numId w:val="552"/>
        </w:numPr>
        <w:rPr>
          <w:lang w:val="tr-TR"/>
        </w:rPr>
      </w:pPr>
      <w:r w:rsidRPr="001652DC">
        <w:rPr>
          <w:lang w:val="tr-TR"/>
        </w:rPr>
        <w:t xml:space="preserve">Güçlü network </w:t>
      </w:r>
    </w:p>
    <w:p w14:paraId="3F23F21A" w14:textId="77777777" w:rsidR="001652DC" w:rsidRPr="001652DC" w:rsidRDefault="001652DC" w:rsidP="001652DC">
      <w:pPr>
        <w:numPr>
          <w:ilvl w:val="0"/>
          <w:numId w:val="552"/>
        </w:numPr>
        <w:rPr>
          <w:lang w:val="tr-TR"/>
        </w:rPr>
      </w:pPr>
      <w:r w:rsidRPr="001652DC">
        <w:rPr>
          <w:lang w:val="tr-TR"/>
        </w:rPr>
        <w:lastRenderedPageBreak/>
        <w:t xml:space="preserve">Yeni yatırımlar </w:t>
      </w:r>
    </w:p>
    <w:p w14:paraId="610B9726" w14:textId="77777777" w:rsidR="001652DC" w:rsidRPr="001652DC" w:rsidRDefault="001652DC" w:rsidP="001652DC">
      <w:pPr>
        <w:numPr>
          <w:ilvl w:val="0"/>
          <w:numId w:val="552"/>
        </w:numPr>
        <w:rPr>
          <w:lang w:val="tr-TR"/>
        </w:rPr>
      </w:pPr>
      <w:r w:rsidRPr="001652DC">
        <w:rPr>
          <w:lang w:val="tr-TR"/>
        </w:rPr>
        <w:t xml:space="preserve">Aile serveti </w:t>
      </w:r>
    </w:p>
    <w:p w14:paraId="14B2867E" w14:textId="77777777" w:rsidR="001652DC" w:rsidRPr="001652DC" w:rsidRDefault="001652DC" w:rsidP="001652DC">
      <w:pPr>
        <w:numPr>
          <w:ilvl w:val="0"/>
          <w:numId w:val="552"/>
        </w:numPr>
        <w:rPr>
          <w:lang w:val="tr-TR"/>
        </w:rPr>
      </w:pPr>
      <w:r w:rsidRPr="001652DC">
        <w:rPr>
          <w:lang w:val="tr-TR"/>
        </w:rPr>
        <w:t xml:space="preserve">Sosyal etki gücü </w:t>
      </w:r>
    </w:p>
    <w:p w14:paraId="1FDE42A7" w14:textId="77777777" w:rsidR="001652DC" w:rsidRPr="001652DC" w:rsidRDefault="001652DC" w:rsidP="001652DC">
      <w:pPr>
        <w:rPr>
          <w:b/>
          <w:bCs/>
          <w:lang w:val="tr-TR"/>
        </w:rPr>
      </w:pPr>
      <w:r w:rsidRPr="001652DC">
        <w:rPr>
          <w:b/>
          <w:bCs/>
          <w:lang w:val="tr-TR"/>
        </w:rPr>
        <w:t>Neden Önemli?</w:t>
      </w:r>
    </w:p>
    <w:p w14:paraId="2CAFC0F5" w14:textId="77777777" w:rsidR="001652DC" w:rsidRPr="001652DC" w:rsidRDefault="001652DC" w:rsidP="001652DC">
      <w:pPr>
        <w:rPr>
          <w:lang w:val="tr-TR"/>
        </w:rPr>
      </w:pPr>
      <w:r w:rsidRPr="001652DC">
        <w:rPr>
          <w:lang w:val="tr-TR"/>
        </w:rPr>
        <w:t>Kazanım resmi netleşir.</w:t>
      </w:r>
    </w:p>
    <w:p w14:paraId="6D8A4AFF" w14:textId="77777777" w:rsidR="001652DC" w:rsidRPr="001652DC" w:rsidRDefault="001652DC" w:rsidP="001652DC">
      <w:pPr>
        <w:rPr>
          <w:lang w:val="tr-TR"/>
        </w:rPr>
      </w:pPr>
      <w:r w:rsidRPr="001652DC">
        <w:rPr>
          <w:lang w:val="tr-TR"/>
        </w:rPr>
        <w:pict w14:anchorId="0BDA7EE5">
          <v:rect id="_x0000_i6744" style="width:0;height:1.5pt" o:hralign="center" o:hrstd="t" o:hr="t" fillcolor="#a0a0a0" stroked="f"/>
        </w:pict>
      </w:r>
    </w:p>
    <w:p w14:paraId="6D6C0A3A" w14:textId="77777777" w:rsidR="001652DC" w:rsidRPr="001652DC" w:rsidRDefault="001652DC" w:rsidP="001652DC">
      <w:pPr>
        <w:rPr>
          <w:b/>
          <w:bCs/>
          <w:lang w:val="tr-TR"/>
        </w:rPr>
      </w:pPr>
      <w:r w:rsidRPr="001652DC">
        <w:rPr>
          <w:b/>
          <w:bCs/>
          <w:lang w:val="tr-TR"/>
        </w:rPr>
        <w:t>25.16 YÖNETİM KADROSU VİZYONU</w:t>
      </w:r>
    </w:p>
    <w:p w14:paraId="64D13AFE" w14:textId="77777777" w:rsidR="001652DC" w:rsidRPr="001652DC" w:rsidRDefault="001652DC" w:rsidP="001652DC">
      <w:pPr>
        <w:rPr>
          <w:b/>
          <w:bCs/>
          <w:lang w:val="tr-TR"/>
        </w:rPr>
      </w:pPr>
      <w:r w:rsidRPr="001652DC">
        <w:rPr>
          <w:b/>
          <w:bCs/>
          <w:lang w:val="tr-TR"/>
        </w:rPr>
        <w:t>Gereken Roller</w:t>
      </w:r>
    </w:p>
    <w:p w14:paraId="49D12014" w14:textId="77777777" w:rsidR="001652DC" w:rsidRPr="001652DC" w:rsidRDefault="001652DC" w:rsidP="001652DC">
      <w:pPr>
        <w:numPr>
          <w:ilvl w:val="0"/>
          <w:numId w:val="553"/>
        </w:numPr>
        <w:rPr>
          <w:lang w:val="tr-TR"/>
        </w:rPr>
      </w:pPr>
      <w:r w:rsidRPr="001652DC">
        <w:rPr>
          <w:lang w:val="tr-TR"/>
        </w:rPr>
        <w:t xml:space="preserve">CEO </w:t>
      </w:r>
    </w:p>
    <w:p w14:paraId="76C87821" w14:textId="77777777" w:rsidR="001652DC" w:rsidRPr="001652DC" w:rsidRDefault="001652DC" w:rsidP="001652DC">
      <w:pPr>
        <w:numPr>
          <w:ilvl w:val="0"/>
          <w:numId w:val="553"/>
        </w:numPr>
        <w:rPr>
          <w:lang w:val="tr-TR"/>
        </w:rPr>
      </w:pPr>
      <w:r w:rsidRPr="001652DC">
        <w:rPr>
          <w:lang w:val="tr-TR"/>
        </w:rPr>
        <w:t xml:space="preserve">COO </w:t>
      </w:r>
    </w:p>
    <w:p w14:paraId="03B5742A" w14:textId="77777777" w:rsidR="001652DC" w:rsidRPr="001652DC" w:rsidRDefault="001652DC" w:rsidP="001652DC">
      <w:pPr>
        <w:numPr>
          <w:ilvl w:val="0"/>
          <w:numId w:val="553"/>
        </w:numPr>
        <w:rPr>
          <w:lang w:val="tr-TR"/>
        </w:rPr>
      </w:pPr>
      <w:r w:rsidRPr="001652DC">
        <w:rPr>
          <w:lang w:val="tr-TR"/>
        </w:rPr>
        <w:t xml:space="preserve">CFO </w:t>
      </w:r>
    </w:p>
    <w:p w14:paraId="63363191" w14:textId="77777777" w:rsidR="001652DC" w:rsidRPr="001652DC" w:rsidRDefault="001652DC" w:rsidP="001652DC">
      <w:pPr>
        <w:numPr>
          <w:ilvl w:val="0"/>
          <w:numId w:val="553"/>
        </w:numPr>
        <w:rPr>
          <w:lang w:val="tr-TR"/>
        </w:rPr>
      </w:pPr>
      <w:r w:rsidRPr="001652DC">
        <w:rPr>
          <w:lang w:val="tr-TR"/>
        </w:rPr>
        <w:t xml:space="preserve">CMO </w:t>
      </w:r>
    </w:p>
    <w:p w14:paraId="31187E5D" w14:textId="77777777" w:rsidR="001652DC" w:rsidRPr="001652DC" w:rsidRDefault="001652DC" w:rsidP="001652DC">
      <w:pPr>
        <w:numPr>
          <w:ilvl w:val="0"/>
          <w:numId w:val="553"/>
        </w:numPr>
        <w:rPr>
          <w:lang w:val="tr-TR"/>
        </w:rPr>
      </w:pPr>
      <w:r w:rsidRPr="001652DC">
        <w:rPr>
          <w:lang w:val="tr-TR"/>
        </w:rPr>
        <w:t xml:space="preserve">CTO </w:t>
      </w:r>
    </w:p>
    <w:p w14:paraId="13B484D6" w14:textId="77777777" w:rsidR="001652DC" w:rsidRPr="001652DC" w:rsidRDefault="001652DC" w:rsidP="001652DC">
      <w:pPr>
        <w:numPr>
          <w:ilvl w:val="0"/>
          <w:numId w:val="553"/>
        </w:numPr>
        <w:rPr>
          <w:lang w:val="tr-TR"/>
        </w:rPr>
      </w:pPr>
      <w:proofErr w:type="spellStart"/>
      <w:r w:rsidRPr="001652DC">
        <w:rPr>
          <w:lang w:val="tr-TR"/>
        </w:rPr>
        <w:t>Franchise</w:t>
      </w:r>
      <w:proofErr w:type="spellEnd"/>
      <w:r w:rsidRPr="001652DC">
        <w:rPr>
          <w:lang w:val="tr-TR"/>
        </w:rPr>
        <w:t xml:space="preserve"> Direktörü </w:t>
      </w:r>
    </w:p>
    <w:p w14:paraId="0F58D16C" w14:textId="77777777" w:rsidR="001652DC" w:rsidRPr="001652DC" w:rsidRDefault="001652DC" w:rsidP="001652DC">
      <w:pPr>
        <w:numPr>
          <w:ilvl w:val="0"/>
          <w:numId w:val="553"/>
        </w:numPr>
        <w:rPr>
          <w:lang w:val="tr-TR"/>
        </w:rPr>
      </w:pPr>
      <w:r w:rsidRPr="001652DC">
        <w:rPr>
          <w:lang w:val="tr-TR"/>
        </w:rPr>
        <w:t xml:space="preserve">Hukuk Direktörü </w:t>
      </w:r>
    </w:p>
    <w:p w14:paraId="5D66E13E" w14:textId="77777777" w:rsidR="001652DC" w:rsidRPr="001652DC" w:rsidRDefault="001652DC" w:rsidP="001652DC">
      <w:pPr>
        <w:rPr>
          <w:b/>
          <w:bCs/>
          <w:lang w:val="tr-TR"/>
        </w:rPr>
      </w:pPr>
      <w:r w:rsidRPr="001652DC">
        <w:rPr>
          <w:b/>
          <w:bCs/>
          <w:lang w:val="tr-TR"/>
        </w:rPr>
        <w:t>Neden Önemli?</w:t>
      </w:r>
    </w:p>
    <w:p w14:paraId="4EDBEC87" w14:textId="77777777" w:rsidR="001652DC" w:rsidRPr="001652DC" w:rsidRDefault="001652DC" w:rsidP="001652DC">
      <w:pPr>
        <w:rPr>
          <w:lang w:val="tr-TR"/>
        </w:rPr>
      </w:pPr>
      <w:r w:rsidRPr="001652DC">
        <w:rPr>
          <w:lang w:val="tr-TR"/>
        </w:rPr>
        <w:t>Kurucu her işi sonsuza kadar yapamaz.</w:t>
      </w:r>
    </w:p>
    <w:p w14:paraId="660DCB2F" w14:textId="77777777" w:rsidR="001652DC" w:rsidRPr="001652DC" w:rsidRDefault="001652DC" w:rsidP="001652DC">
      <w:pPr>
        <w:rPr>
          <w:lang w:val="tr-TR"/>
        </w:rPr>
      </w:pPr>
      <w:r w:rsidRPr="001652DC">
        <w:rPr>
          <w:lang w:val="tr-TR"/>
        </w:rPr>
        <w:pict w14:anchorId="5842DFA5">
          <v:rect id="_x0000_i6745" style="width:0;height:1.5pt" o:hralign="center" o:hrstd="t" o:hr="t" fillcolor="#a0a0a0" stroked="f"/>
        </w:pict>
      </w:r>
    </w:p>
    <w:p w14:paraId="3A38C99A" w14:textId="77777777" w:rsidR="001652DC" w:rsidRPr="001652DC" w:rsidRDefault="001652DC" w:rsidP="001652DC">
      <w:pPr>
        <w:rPr>
          <w:b/>
          <w:bCs/>
          <w:lang w:val="tr-TR"/>
        </w:rPr>
      </w:pPr>
      <w:r w:rsidRPr="001652DC">
        <w:rPr>
          <w:b/>
          <w:bCs/>
          <w:lang w:val="tr-TR"/>
        </w:rPr>
        <w:t>25.17 KURUCU ROL DEĞİŞİMİ</w:t>
      </w:r>
    </w:p>
    <w:p w14:paraId="2F9AF8A1" w14:textId="77777777" w:rsidR="001652DC" w:rsidRPr="001652DC" w:rsidRDefault="001652DC" w:rsidP="001652DC">
      <w:pPr>
        <w:rPr>
          <w:b/>
          <w:bCs/>
          <w:lang w:val="tr-TR"/>
        </w:rPr>
      </w:pPr>
      <w:r w:rsidRPr="001652DC">
        <w:rPr>
          <w:b/>
          <w:bCs/>
          <w:lang w:val="tr-TR"/>
        </w:rPr>
        <w:t>Yolculuk</w:t>
      </w:r>
    </w:p>
    <w:p w14:paraId="6741109A" w14:textId="77777777" w:rsidR="001652DC" w:rsidRPr="001652DC" w:rsidRDefault="001652DC" w:rsidP="001652DC">
      <w:pPr>
        <w:numPr>
          <w:ilvl w:val="0"/>
          <w:numId w:val="554"/>
        </w:numPr>
        <w:rPr>
          <w:lang w:val="tr-TR"/>
        </w:rPr>
      </w:pPr>
      <w:r w:rsidRPr="001652DC">
        <w:rPr>
          <w:lang w:val="tr-TR"/>
        </w:rPr>
        <w:t xml:space="preserve">Operatör </w:t>
      </w:r>
    </w:p>
    <w:p w14:paraId="4626D529" w14:textId="77777777" w:rsidR="001652DC" w:rsidRPr="001652DC" w:rsidRDefault="001652DC" w:rsidP="001652DC">
      <w:pPr>
        <w:numPr>
          <w:ilvl w:val="0"/>
          <w:numId w:val="554"/>
        </w:numPr>
        <w:rPr>
          <w:lang w:val="tr-TR"/>
        </w:rPr>
      </w:pPr>
      <w:r w:rsidRPr="001652DC">
        <w:rPr>
          <w:lang w:val="tr-TR"/>
        </w:rPr>
        <w:t xml:space="preserve">Yönetici </w:t>
      </w:r>
    </w:p>
    <w:p w14:paraId="5ACC7157" w14:textId="77777777" w:rsidR="001652DC" w:rsidRPr="001652DC" w:rsidRDefault="001652DC" w:rsidP="001652DC">
      <w:pPr>
        <w:numPr>
          <w:ilvl w:val="0"/>
          <w:numId w:val="554"/>
        </w:numPr>
        <w:rPr>
          <w:lang w:val="tr-TR"/>
        </w:rPr>
      </w:pPr>
      <w:r w:rsidRPr="001652DC">
        <w:rPr>
          <w:lang w:val="tr-TR"/>
        </w:rPr>
        <w:t xml:space="preserve">Lider </w:t>
      </w:r>
    </w:p>
    <w:p w14:paraId="70250293" w14:textId="77777777" w:rsidR="001652DC" w:rsidRPr="001652DC" w:rsidRDefault="001652DC" w:rsidP="001652DC">
      <w:pPr>
        <w:numPr>
          <w:ilvl w:val="0"/>
          <w:numId w:val="554"/>
        </w:numPr>
        <w:rPr>
          <w:lang w:val="tr-TR"/>
        </w:rPr>
      </w:pPr>
      <w:r w:rsidRPr="001652DC">
        <w:rPr>
          <w:lang w:val="tr-TR"/>
        </w:rPr>
        <w:t xml:space="preserve">Stratejist </w:t>
      </w:r>
    </w:p>
    <w:p w14:paraId="56E0B7CA" w14:textId="77777777" w:rsidR="001652DC" w:rsidRPr="001652DC" w:rsidRDefault="001652DC" w:rsidP="001652DC">
      <w:pPr>
        <w:numPr>
          <w:ilvl w:val="0"/>
          <w:numId w:val="554"/>
        </w:numPr>
        <w:rPr>
          <w:lang w:val="tr-TR"/>
        </w:rPr>
      </w:pPr>
      <w:r w:rsidRPr="001652DC">
        <w:rPr>
          <w:lang w:val="tr-TR"/>
        </w:rPr>
        <w:t xml:space="preserve">Yatırımcı </w:t>
      </w:r>
    </w:p>
    <w:p w14:paraId="05F799ED" w14:textId="77777777" w:rsidR="001652DC" w:rsidRPr="001652DC" w:rsidRDefault="001652DC" w:rsidP="001652DC">
      <w:pPr>
        <w:numPr>
          <w:ilvl w:val="0"/>
          <w:numId w:val="554"/>
        </w:numPr>
        <w:rPr>
          <w:lang w:val="tr-TR"/>
        </w:rPr>
      </w:pPr>
      <w:r w:rsidRPr="001652DC">
        <w:rPr>
          <w:lang w:val="tr-TR"/>
        </w:rPr>
        <w:lastRenderedPageBreak/>
        <w:t xml:space="preserve">Başkan </w:t>
      </w:r>
    </w:p>
    <w:p w14:paraId="06D8CEE6" w14:textId="77777777" w:rsidR="001652DC" w:rsidRPr="001652DC" w:rsidRDefault="001652DC" w:rsidP="001652DC">
      <w:pPr>
        <w:rPr>
          <w:b/>
          <w:bCs/>
          <w:lang w:val="tr-TR"/>
        </w:rPr>
      </w:pPr>
      <w:r w:rsidRPr="001652DC">
        <w:rPr>
          <w:b/>
          <w:bCs/>
          <w:lang w:val="tr-TR"/>
        </w:rPr>
        <w:t>Neden Önemli?</w:t>
      </w:r>
    </w:p>
    <w:p w14:paraId="46861111" w14:textId="77777777" w:rsidR="001652DC" w:rsidRPr="001652DC" w:rsidRDefault="001652DC" w:rsidP="001652DC">
      <w:pPr>
        <w:rPr>
          <w:lang w:val="tr-TR"/>
        </w:rPr>
      </w:pPr>
      <w:r w:rsidRPr="001652DC">
        <w:rPr>
          <w:lang w:val="tr-TR"/>
        </w:rPr>
        <w:t>Kurucu evrilmezse şirket tıkanır.</w:t>
      </w:r>
    </w:p>
    <w:p w14:paraId="204985E8" w14:textId="77777777" w:rsidR="001652DC" w:rsidRPr="001652DC" w:rsidRDefault="001652DC" w:rsidP="001652DC">
      <w:pPr>
        <w:rPr>
          <w:lang w:val="tr-TR"/>
        </w:rPr>
      </w:pPr>
      <w:r w:rsidRPr="001652DC">
        <w:rPr>
          <w:lang w:val="tr-TR"/>
        </w:rPr>
        <w:pict w14:anchorId="188AAF96">
          <v:rect id="_x0000_i6746" style="width:0;height:1.5pt" o:hralign="center" o:hrstd="t" o:hr="t" fillcolor="#a0a0a0" stroked="f"/>
        </w:pict>
      </w:r>
    </w:p>
    <w:p w14:paraId="3FA2C8C2" w14:textId="77777777" w:rsidR="001652DC" w:rsidRPr="001652DC" w:rsidRDefault="001652DC" w:rsidP="001652DC">
      <w:pPr>
        <w:rPr>
          <w:b/>
          <w:bCs/>
          <w:lang w:val="tr-TR"/>
        </w:rPr>
      </w:pPr>
      <w:r w:rsidRPr="001652DC">
        <w:rPr>
          <w:b/>
          <w:bCs/>
          <w:lang w:val="tr-TR"/>
        </w:rPr>
        <w:t>25.18 FOUNDER MINDSET CODEX</w:t>
      </w:r>
    </w:p>
    <w:p w14:paraId="62FC8C26" w14:textId="77777777" w:rsidR="001652DC" w:rsidRPr="001652DC" w:rsidRDefault="001652DC" w:rsidP="001652DC">
      <w:pPr>
        <w:rPr>
          <w:b/>
          <w:bCs/>
          <w:lang w:val="tr-TR"/>
        </w:rPr>
      </w:pPr>
      <w:r w:rsidRPr="001652DC">
        <w:rPr>
          <w:b/>
          <w:bCs/>
          <w:lang w:val="tr-TR"/>
        </w:rPr>
        <w:t>Kurallar</w:t>
      </w:r>
    </w:p>
    <w:p w14:paraId="0D996733" w14:textId="77777777" w:rsidR="001652DC" w:rsidRPr="001652DC" w:rsidRDefault="001652DC" w:rsidP="001652DC">
      <w:pPr>
        <w:numPr>
          <w:ilvl w:val="0"/>
          <w:numId w:val="555"/>
        </w:numPr>
        <w:rPr>
          <w:lang w:val="tr-TR"/>
        </w:rPr>
      </w:pPr>
      <w:r w:rsidRPr="001652DC">
        <w:rPr>
          <w:lang w:val="tr-TR"/>
        </w:rPr>
        <w:t xml:space="preserve">Panikle karar verme </w:t>
      </w:r>
    </w:p>
    <w:p w14:paraId="5118B763" w14:textId="77777777" w:rsidR="001652DC" w:rsidRPr="001652DC" w:rsidRDefault="001652DC" w:rsidP="001652DC">
      <w:pPr>
        <w:numPr>
          <w:ilvl w:val="0"/>
          <w:numId w:val="555"/>
        </w:numPr>
        <w:rPr>
          <w:lang w:val="tr-TR"/>
        </w:rPr>
      </w:pPr>
      <w:r w:rsidRPr="001652DC">
        <w:rPr>
          <w:lang w:val="tr-TR"/>
        </w:rPr>
        <w:t xml:space="preserve">Nakit kutsaldır </w:t>
      </w:r>
    </w:p>
    <w:p w14:paraId="3C404315" w14:textId="77777777" w:rsidR="001652DC" w:rsidRPr="001652DC" w:rsidRDefault="001652DC" w:rsidP="001652DC">
      <w:pPr>
        <w:numPr>
          <w:ilvl w:val="0"/>
          <w:numId w:val="555"/>
        </w:numPr>
        <w:rPr>
          <w:lang w:val="tr-TR"/>
        </w:rPr>
      </w:pPr>
      <w:r w:rsidRPr="001652DC">
        <w:rPr>
          <w:lang w:val="tr-TR"/>
        </w:rPr>
        <w:t xml:space="preserve">Kötü ortak alma </w:t>
      </w:r>
    </w:p>
    <w:p w14:paraId="085A489C" w14:textId="77777777" w:rsidR="001652DC" w:rsidRPr="001652DC" w:rsidRDefault="001652DC" w:rsidP="001652DC">
      <w:pPr>
        <w:numPr>
          <w:ilvl w:val="0"/>
          <w:numId w:val="555"/>
        </w:numPr>
        <w:rPr>
          <w:lang w:val="tr-TR"/>
        </w:rPr>
      </w:pPr>
      <w:r w:rsidRPr="001652DC">
        <w:rPr>
          <w:lang w:val="tr-TR"/>
        </w:rPr>
        <w:t xml:space="preserve">Hızlı değil doğru büyü </w:t>
      </w:r>
    </w:p>
    <w:p w14:paraId="0AA04332" w14:textId="77777777" w:rsidR="001652DC" w:rsidRPr="001652DC" w:rsidRDefault="001652DC" w:rsidP="001652DC">
      <w:pPr>
        <w:numPr>
          <w:ilvl w:val="0"/>
          <w:numId w:val="555"/>
        </w:numPr>
        <w:rPr>
          <w:lang w:val="tr-TR"/>
        </w:rPr>
      </w:pPr>
      <w:r w:rsidRPr="001652DC">
        <w:rPr>
          <w:lang w:val="tr-TR"/>
        </w:rPr>
        <w:t xml:space="preserve">Egoyu değil sistemi büyüt </w:t>
      </w:r>
    </w:p>
    <w:p w14:paraId="413E8352" w14:textId="77777777" w:rsidR="001652DC" w:rsidRPr="001652DC" w:rsidRDefault="001652DC" w:rsidP="001652DC">
      <w:pPr>
        <w:numPr>
          <w:ilvl w:val="0"/>
          <w:numId w:val="555"/>
        </w:numPr>
        <w:rPr>
          <w:lang w:val="tr-TR"/>
        </w:rPr>
      </w:pPr>
      <w:r w:rsidRPr="001652DC">
        <w:rPr>
          <w:lang w:val="tr-TR"/>
        </w:rPr>
        <w:t xml:space="preserve">Her yıl yeniden öğren </w:t>
      </w:r>
    </w:p>
    <w:p w14:paraId="1640B66F" w14:textId="77777777" w:rsidR="001652DC" w:rsidRPr="001652DC" w:rsidRDefault="001652DC" w:rsidP="001652DC">
      <w:pPr>
        <w:rPr>
          <w:b/>
          <w:bCs/>
          <w:lang w:val="tr-TR"/>
        </w:rPr>
      </w:pPr>
      <w:r w:rsidRPr="001652DC">
        <w:rPr>
          <w:b/>
          <w:bCs/>
          <w:lang w:val="tr-TR"/>
        </w:rPr>
        <w:t>Neden Önemli?</w:t>
      </w:r>
    </w:p>
    <w:p w14:paraId="4BA38B67" w14:textId="77777777" w:rsidR="001652DC" w:rsidRPr="001652DC" w:rsidRDefault="001652DC" w:rsidP="001652DC">
      <w:pPr>
        <w:rPr>
          <w:lang w:val="tr-TR"/>
        </w:rPr>
      </w:pPr>
      <w:r w:rsidRPr="001652DC">
        <w:rPr>
          <w:lang w:val="tr-TR"/>
        </w:rPr>
        <w:t>Şirket önce zihinde kazanır.</w:t>
      </w:r>
    </w:p>
    <w:p w14:paraId="5C27C868" w14:textId="77777777" w:rsidR="001652DC" w:rsidRPr="001652DC" w:rsidRDefault="001652DC" w:rsidP="001652DC">
      <w:pPr>
        <w:rPr>
          <w:lang w:val="tr-TR"/>
        </w:rPr>
      </w:pPr>
      <w:r w:rsidRPr="001652DC">
        <w:rPr>
          <w:lang w:val="tr-TR"/>
        </w:rPr>
        <w:pict w14:anchorId="1B7EBD86">
          <v:rect id="_x0000_i6747" style="width:0;height:1.5pt" o:hralign="center" o:hrstd="t" o:hr="t" fillcolor="#a0a0a0" stroked="f"/>
        </w:pict>
      </w:r>
    </w:p>
    <w:p w14:paraId="7D401D63" w14:textId="77777777" w:rsidR="001652DC" w:rsidRPr="001652DC" w:rsidRDefault="001652DC" w:rsidP="001652DC">
      <w:pPr>
        <w:rPr>
          <w:b/>
          <w:bCs/>
          <w:lang w:val="tr-TR"/>
        </w:rPr>
      </w:pPr>
      <w:r w:rsidRPr="001652DC">
        <w:rPr>
          <w:b/>
          <w:bCs/>
          <w:lang w:val="tr-TR"/>
        </w:rPr>
        <w:t>25.19 NON-NEGOTIABLE RULES</w:t>
      </w:r>
    </w:p>
    <w:p w14:paraId="1FB4567A" w14:textId="77777777" w:rsidR="001652DC" w:rsidRPr="001652DC" w:rsidRDefault="001652DC" w:rsidP="001652DC">
      <w:pPr>
        <w:rPr>
          <w:b/>
          <w:bCs/>
          <w:lang w:val="tr-TR"/>
        </w:rPr>
      </w:pPr>
      <w:r w:rsidRPr="001652DC">
        <w:rPr>
          <w:b/>
          <w:bCs/>
          <w:lang w:val="tr-TR"/>
        </w:rPr>
        <w:t>Taviz Verilmeyecek Çizgiler</w:t>
      </w:r>
    </w:p>
    <w:p w14:paraId="6466555E" w14:textId="77777777" w:rsidR="001652DC" w:rsidRPr="001652DC" w:rsidRDefault="001652DC" w:rsidP="001652DC">
      <w:pPr>
        <w:numPr>
          <w:ilvl w:val="0"/>
          <w:numId w:val="556"/>
        </w:numPr>
        <w:rPr>
          <w:lang w:val="tr-TR"/>
        </w:rPr>
      </w:pPr>
      <w:r w:rsidRPr="001652DC">
        <w:rPr>
          <w:lang w:val="tr-TR"/>
        </w:rPr>
        <w:t xml:space="preserve">Güvenden taviz yok </w:t>
      </w:r>
    </w:p>
    <w:p w14:paraId="44E5E930" w14:textId="77777777" w:rsidR="001652DC" w:rsidRPr="001652DC" w:rsidRDefault="001652DC" w:rsidP="001652DC">
      <w:pPr>
        <w:numPr>
          <w:ilvl w:val="0"/>
          <w:numId w:val="556"/>
        </w:numPr>
        <w:rPr>
          <w:lang w:val="tr-TR"/>
        </w:rPr>
      </w:pPr>
      <w:r w:rsidRPr="001652DC">
        <w:rPr>
          <w:lang w:val="tr-TR"/>
        </w:rPr>
        <w:t xml:space="preserve">Kaliteden taviz yok </w:t>
      </w:r>
    </w:p>
    <w:p w14:paraId="432FC1CF" w14:textId="77777777" w:rsidR="001652DC" w:rsidRPr="001652DC" w:rsidRDefault="001652DC" w:rsidP="001652DC">
      <w:pPr>
        <w:numPr>
          <w:ilvl w:val="0"/>
          <w:numId w:val="556"/>
        </w:numPr>
        <w:rPr>
          <w:lang w:val="tr-TR"/>
        </w:rPr>
      </w:pPr>
      <w:r w:rsidRPr="001652DC">
        <w:rPr>
          <w:lang w:val="tr-TR"/>
        </w:rPr>
        <w:t xml:space="preserve">Finans disiplininden taviz yok </w:t>
      </w:r>
    </w:p>
    <w:p w14:paraId="1A2B0735" w14:textId="77777777" w:rsidR="001652DC" w:rsidRPr="001652DC" w:rsidRDefault="001652DC" w:rsidP="001652DC">
      <w:pPr>
        <w:numPr>
          <w:ilvl w:val="0"/>
          <w:numId w:val="556"/>
        </w:numPr>
        <w:rPr>
          <w:lang w:val="tr-TR"/>
        </w:rPr>
      </w:pPr>
      <w:r w:rsidRPr="001652DC">
        <w:rPr>
          <w:lang w:val="tr-TR"/>
        </w:rPr>
        <w:t xml:space="preserve">Etikten taviz yok </w:t>
      </w:r>
    </w:p>
    <w:p w14:paraId="7FC02A08" w14:textId="77777777" w:rsidR="001652DC" w:rsidRPr="001652DC" w:rsidRDefault="001652DC" w:rsidP="001652DC">
      <w:pPr>
        <w:numPr>
          <w:ilvl w:val="0"/>
          <w:numId w:val="556"/>
        </w:numPr>
        <w:rPr>
          <w:lang w:val="tr-TR"/>
        </w:rPr>
      </w:pPr>
      <w:r w:rsidRPr="001652DC">
        <w:rPr>
          <w:lang w:val="tr-TR"/>
        </w:rPr>
        <w:t xml:space="preserve">Müşteri güveninden taviz yok </w:t>
      </w:r>
    </w:p>
    <w:p w14:paraId="0A197470" w14:textId="77777777" w:rsidR="001652DC" w:rsidRPr="001652DC" w:rsidRDefault="001652DC" w:rsidP="001652DC">
      <w:pPr>
        <w:rPr>
          <w:b/>
          <w:bCs/>
          <w:lang w:val="tr-TR"/>
        </w:rPr>
      </w:pPr>
      <w:r w:rsidRPr="001652DC">
        <w:rPr>
          <w:b/>
          <w:bCs/>
          <w:lang w:val="tr-TR"/>
        </w:rPr>
        <w:t>Neden Önemli?</w:t>
      </w:r>
    </w:p>
    <w:p w14:paraId="0D94A629" w14:textId="77777777" w:rsidR="001652DC" w:rsidRPr="001652DC" w:rsidRDefault="001652DC" w:rsidP="001652DC">
      <w:pPr>
        <w:rPr>
          <w:lang w:val="tr-TR"/>
        </w:rPr>
      </w:pPr>
      <w:r w:rsidRPr="001652DC">
        <w:rPr>
          <w:lang w:val="tr-TR"/>
        </w:rPr>
        <w:t>Büyümede omurga gerekir.</w:t>
      </w:r>
    </w:p>
    <w:p w14:paraId="1AB73296" w14:textId="77777777" w:rsidR="001652DC" w:rsidRPr="001652DC" w:rsidRDefault="001652DC" w:rsidP="001652DC">
      <w:pPr>
        <w:rPr>
          <w:lang w:val="tr-TR"/>
        </w:rPr>
      </w:pPr>
      <w:r w:rsidRPr="001652DC">
        <w:rPr>
          <w:lang w:val="tr-TR"/>
        </w:rPr>
        <w:pict w14:anchorId="683981B6">
          <v:rect id="_x0000_i6748" style="width:0;height:1.5pt" o:hralign="center" o:hrstd="t" o:hr="t" fillcolor="#a0a0a0" stroked="f"/>
        </w:pict>
      </w:r>
    </w:p>
    <w:p w14:paraId="011C671C" w14:textId="77777777" w:rsidR="001652DC" w:rsidRPr="001652DC" w:rsidRDefault="001652DC" w:rsidP="001652DC">
      <w:pPr>
        <w:rPr>
          <w:b/>
          <w:bCs/>
          <w:lang w:val="tr-TR"/>
        </w:rPr>
      </w:pPr>
      <w:r w:rsidRPr="001652DC">
        <w:rPr>
          <w:b/>
          <w:bCs/>
          <w:lang w:val="tr-TR"/>
        </w:rPr>
        <w:lastRenderedPageBreak/>
        <w:t>25.20 SERVET SONUCU</w:t>
      </w:r>
    </w:p>
    <w:p w14:paraId="39AC3CA4" w14:textId="77777777" w:rsidR="001652DC" w:rsidRPr="001652DC" w:rsidRDefault="001652DC" w:rsidP="001652DC">
      <w:pPr>
        <w:rPr>
          <w:b/>
          <w:bCs/>
          <w:lang w:val="tr-TR"/>
        </w:rPr>
      </w:pPr>
      <w:r w:rsidRPr="001652DC">
        <w:rPr>
          <w:b/>
          <w:bCs/>
          <w:lang w:val="tr-TR"/>
        </w:rPr>
        <w:t>Nihai Kazanımlar</w:t>
      </w:r>
    </w:p>
    <w:p w14:paraId="1F9F4483" w14:textId="77777777" w:rsidR="001652DC" w:rsidRPr="001652DC" w:rsidRDefault="001652DC" w:rsidP="001652DC">
      <w:pPr>
        <w:numPr>
          <w:ilvl w:val="0"/>
          <w:numId w:val="557"/>
        </w:numPr>
        <w:rPr>
          <w:lang w:val="tr-TR"/>
        </w:rPr>
      </w:pPr>
      <w:r w:rsidRPr="001652DC">
        <w:rPr>
          <w:lang w:val="tr-TR"/>
        </w:rPr>
        <w:t xml:space="preserve">Kişisel finansal özgürlük </w:t>
      </w:r>
    </w:p>
    <w:p w14:paraId="3C1407DE" w14:textId="77777777" w:rsidR="001652DC" w:rsidRPr="001652DC" w:rsidRDefault="001652DC" w:rsidP="001652DC">
      <w:pPr>
        <w:numPr>
          <w:ilvl w:val="0"/>
          <w:numId w:val="557"/>
        </w:numPr>
        <w:rPr>
          <w:lang w:val="tr-TR"/>
        </w:rPr>
      </w:pPr>
      <w:r w:rsidRPr="001652DC">
        <w:rPr>
          <w:lang w:val="tr-TR"/>
        </w:rPr>
        <w:t xml:space="preserve">Aile holding yapısı </w:t>
      </w:r>
    </w:p>
    <w:p w14:paraId="677EA4EA" w14:textId="77777777" w:rsidR="001652DC" w:rsidRPr="001652DC" w:rsidRDefault="001652DC" w:rsidP="001652DC">
      <w:pPr>
        <w:numPr>
          <w:ilvl w:val="0"/>
          <w:numId w:val="557"/>
        </w:numPr>
        <w:rPr>
          <w:lang w:val="tr-TR"/>
        </w:rPr>
      </w:pPr>
      <w:r w:rsidRPr="001652DC">
        <w:rPr>
          <w:lang w:val="tr-TR"/>
        </w:rPr>
        <w:t xml:space="preserve">Pasif gelir kaynakları </w:t>
      </w:r>
    </w:p>
    <w:p w14:paraId="008999FA" w14:textId="77777777" w:rsidR="001652DC" w:rsidRPr="001652DC" w:rsidRDefault="001652DC" w:rsidP="001652DC">
      <w:pPr>
        <w:numPr>
          <w:ilvl w:val="0"/>
          <w:numId w:val="557"/>
        </w:numPr>
        <w:rPr>
          <w:lang w:val="tr-TR"/>
        </w:rPr>
      </w:pPr>
      <w:r w:rsidRPr="001652DC">
        <w:rPr>
          <w:lang w:val="tr-TR"/>
        </w:rPr>
        <w:t xml:space="preserve">Nesiller arası miras </w:t>
      </w:r>
    </w:p>
    <w:p w14:paraId="39E4ADB0" w14:textId="77777777" w:rsidR="001652DC" w:rsidRPr="001652DC" w:rsidRDefault="001652DC" w:rsidP="001652DC">
      <w:pPr>
        <w:numPr>
          <w:ilvl w:val="0"/>
          <w:numId w:val="557"/>
        </w:numPr>
        <w:rPr>
          <w:lang w:val="tr-TR"/>
        </w:rPr>
      </w:pPr>
      <w:r w:rsidRPr="001652DC">
        <w:rPr>
          <w:lang w:val="tr-TR"/>
        </w:rPr>
        <w:t xml:space="preserve">Sosyal etki gücü </w:t>
      </w:r>
    </w:p>
    <w:p w14:paraId="14E816AD" w14:textId="77777777" w:rsidR="001652DC" w:rsidRPr="001652DC" w:rsidRDefault="001652DC" w:rsidP="001652DC">
      <w:pPr>
        <w:rPr>
          <w:b/>
          <w:bCs/>
          <w:lang w:val="tr-TR"/>
        </w:rPr>
      </w:pPr>
      <w:r w:rsidRPr="001652DC">
        <w:rPr>
          <w:b/>
          <w:bCs/>
          <w:lang w:val="tr-TR"/>
        </w:rPr>
        <w:t>Neden Önemli?</w:t>
      </w:r>
    </w:p>
    <w:p w14:paraId="26BAB2B5" w14:textId="77777777" w:rsidR="001652DC" w:rsidRPr="001652DC" w:rsidRDefault="001652DC" w:rsidP="001652DC">
      <w:pPr>
        <w:rPr>
          <w:lang w:val="tr-TR"/>
        </w:rPr>
      </w:pPr>
      <w:r w:rsidRPr="001652DC">
        <w:rPr>
          <w:lang w:val="tr-TR"/>
        </w:rPr>
        <w:t>Şirket başarısı hayata yansımalıdır.</w:t>
      </w:r>
    </w:p>
    <w:p w14:paraId="636684A5" w14:textId="77777777" w:rsidR="001652DC" w:rsidRPr="001652DC" w:rsidRDefault="001652DC" w:rsidP="001652DC">
      <w:pPr>
        <w:rPr>
          <w:lang w:val="tr-TR"/>
        </w:rPr>
      </w:pPr>
      <w:r w:rsidRPr="001652DC">
        <w:rPr>
          <w:lang w:val="tr-TR"/>
        </w:rPr>
        <w:pict w14:anchorId="013220A0">
          <v:rect id="_x0000_i6749" style="width:0;height:1.5pt" o:hralign="center" o:hrstd="t" o:hr="t" fillcolor="#a0a0a0" stroked="f"/>
        </w:pict>
      </w:r>
    </w:p>
    <w:p w14:paraId="6EFBA54D" w14:textId="77777777" w:rsidR="001652DC" w:rsidRPr="001652DC" w:rsidRDefault="001652DC" w:rsidP="001652DC">
      <w:pPr>
        <w:rPr>
          <w:b/>
          <w:bCs/>
          <w:lang w:val="tr-TR"/>
        </w:rPr>
      </w:pPr>
      <w:r w:rsidRPr="001652DC">
        <w:rPr>
          <w:b/>
          <w:bCs/>
          <w:lang w:val="tr-TR"/>
        </w:rPr>
        <w:t>25.21 GLOBAL HİKÂYE</w:t>
      </w:r>
    </w:p>
    <w:p w14:paraId="47016260" w14:textId="77777777" w:rsidR="001652DC" w:rsidRPr="001652DC" w:rsidRDefault="001652DC" w:rsidP="001652DC">
      <w:pPr>
        <w:rPr>
          <w:b/>
          <w:bCs/>
          <w:lang w:val="tr-TR"/>
        </w:rPr>
      </w:pPr>
      <w:r w:rsidRPr="001652DC">
        <w:rPr>
          <w:b/>
          <w:bCs/>
          <w:lang w:val="tr-TR"/>
        </w:rPr>
        <w:t>Anlatı</w:t>
      </w:r>
    </w:p>
    <w:p w14:paraId="1B27C9D4" w14:textId="77777777" w:rsidR="001652DC" w:rsidRPr="001652DC" w:rsidRDefault="001652DC" w:rsidP="001652DC">
      <w:pPr>
        <w:rPr>
          <w:lang w:val="tr-TR"/>
        </w:rPr>
      </w:pPr>
      <w:r w:rsidRPr="001652DC">
        <w:rPr>
          <w:lang w:val="tr-TR"/>
        </w:rPr>
        <w:t>Türkiye’den çıkan, güven odaklı, teknoloji destekli ekspertiz markası.</w:t>
      </w:r>
    </w:p>
    <w:p w14:paraId="60769265" w14:textId="77777777" w:rsidR="001652DC" w:rsidRPr="001652DC" w:rsidRDefault="001652DC" w:rsidP="001652DC">
      <w:pPr>
        <w:rPr>
          <w:b/>
          <w:bCs/>
          <w:lang w:val="tr-TR"/>
        </w:rPr>
      </w:pPr>
      <w:r w:rsidRPr="001652DC">
        <w:rPr>
          <w:b/>
          <w:bCs/>
          <w:lang w:val="tr-TR"/>
        </w:rPr>
        <w:t>Neden Önemli?</w:t>
      </w:r>
    </w:p>
    <w:p w14:paraId="3FDB185D" w14:textId="77777777" w:rsidR="001652DC" w:rsidRPr="001652DC" w:rsidRDefault="001652DC" w:rsidP="001652DC">
      <w:pPr>
        <w:rPr>
          <w:lang w:val="tr-TR"/>
        </w:rPr>
      </w:pPr>
      <w:r w:rsidRPr="001652DC">
        <w:rPr>
          <w:lang w:val="tr-TR"/>
        </w:rPr>
        <w:t>Sermaye hikâye sever.</w:t>
      </w:r>
    </w:p>
    <w:p w14:paraId="5342824C" w14:textId="77777777" w:rsidR="001652DC" w:rsidRPr="001652DC" w:rsidRDefault="001652DC" w:rsidP="001652DC">
      <w:pPr>
        <w:rPr>
          <w:lang w:val="tr-TR"/>
        </w:rPr>
      </w:pPr>
      <w:r w:rsidRPr="001652DC">
        <w:rPr>
          <w:lang w:val="tr-TR"/>
        </w:rPr>
        <w:pict w14:anchorId="7B1A571D">
          <v:rect id="_x0000_i6750" style="width:0;height:1.5pt" o:hralign="center" o:hrstd="t" o:hr="t" fillcolor="#a0a0a0" stroked="f"/>
        </w:pict>
      </w:r>
    </w:p>
    <w:p w14:paraId="398D87A2" w14:textId="77777777" w:rsidR="001652DC" w:rsidRPr="001652DC" w:rsidRDefault="001652DC" w:rsidP="001652DC">
      <w:pPr>
        <w:rPr>
          <w:b/>
          <w:bCs/>
          <w:lang w:val="tr-TR"/>
        </w:rPr>
      </w:pPr>
      <w:r w:rsidRPr="001652DC">
        <w:rPr>
          <w:b/>
          <w:bCs/>
          <w:lang w:val="tr-TR"/>
        </w:rPr>
        <w:t>25.22 IPO / EXIT OPSİYONLARI</w:t>
      </w:r>
    </w:p>
    <w:p w14:paraId="05992C85" w14:textId="77777777" w:rsidR="001652DC" w:rsidRPr="001652DC" w:rsidRDefault="001652DC" w:rsidP="001652DC">
      <w:pPr>
        <w:rPr>
          <w:b/>
          <w:bCs/>
          <w:lang w:val="tr-TR"/>
        </w:rPr>
      </w:pPr>
      <w:r w:rsidRPr="001652DC">
        <w:rPr>
          <w:b/>
          <w:bCs/>
          <w:lang w:val="tr-TR"/>
        </w:rPr>
        <w:t>Seçenekler</w:t>
      </w:r>
    </w:p>
    <w:p w14:paraId="604D958C" w14:textId="77777777" w:rsidR="001652DC" w:rsidRPr="001652DC" w:rsidRDefault="001652DC" w:rsidP="001652DC">
      <w:pPr>
        <w:numPr>
          <w:ilvl w:val="0"/>
          <w:numId w:val="558"/>
        </w:numPr>
        <w:rPr>
          <w:lang w:val="tr-TR"/>
        </w:rPr>
      </w:pPr>
      <w:r w:rsidRPr="001652DC">
        <w:rPr>
          <w:lang w:val="tr-TR"/>
        </w:rPr>
        <w:t xml:space="preserve">Borsa İstanbul halka arz </w:t>
      </w:r>
    </w:p>
    <w:p w14:paraId="1B6F14A5" w14:textId="77777777" w:rsidR="001652DC" w:rsidRPr="001652DC" w:rsidRDefault="001652DC" w:rsidP="001652DC">
      <w:pPr>
        <w:numPr>
          <w:ilvl w:val="0"/>
          <w:numId w:val="558"/>
        </w:numPr>
        <w:rPr>
          <w:lang w:val="tr-TR"/>
        </w:rPr>
      </w:pPr>
      <w:r w:rsidRPr="001652DC">
        <w:rPr>
          <w:lang w:val="tr-TR"/>
        </w:rPr>
        <w:t xml:space="preserve">Yabancı stratejik satış </w:t>
      </w:r>
    </w:p>
    <w:p w14:paraId="0F77D04A" w14:textId="77777777" w:rsidR="001652DC" w:rsidRPr="001652DC" w:rsidRDefault="001652DC" w:rsidP="001652DC">
      <w:pPr>
        <w:numPr>
          <w:ilvl w:val="0"/>
          <w:numId w:val="558"/>
        </w:numPr>
        <w:rPr>
          <w:lang w:val="tr-TR"/>
        </w:rPr>
      </w:pPr>
      <w:proofErr w:type="spellStart"/>
      <w:r w:rsidRPr="001652DC">
        <w:rPr>
          <w:lang w:val="tr-TR"/>
        </w:rPr>
        <w:t>Private</w:t>
      </w:r>
      <w:proofErr w:type="spellEnd"/>
      <w:r w:rsidRPr="001652DC">
        <w:rPr>
          <w:lang w:val="tr-TR"/>
        </w:rPr>
        <w:t xml:space="preserve"> </w:t>
      </w:r>
      <w:proofErr w:type="spellStart"/>
      <w:r w:rsidRPr="001652DC">
        <w:rPr>
          <w:lang w:val="tr-TR"/>
        </w:rPr>
        <w:t>equity</w:t>
      </w:r>
      <w:proofErr w:type="spellEnd"/>
      <w:r w:rsidRPr="001652DC">
        <w:rPr>
          <w:lang w:val="tr-TR"/>
        </w:rPr>
        <w:t xml:space="preserve"> yatırımı </w:t>
      </w:r>
    </w:p>
    <w:p w14:paraId="027E7244" w14:textId="77777777" w:rsidR="001652DC" w:rsidRPr="001652DC" w:rsidRDefault="001652DC" w:rsidP="001652DC">
      <w:pPr>
        <w:numPr>
          <w:ilvl w:val="0"/>
          <w:numId w:val="558"/>
        </w:numPr>
        <w:rPr>
          <w:lang w:val="tr-TR"/>
        </w:rPr>
      </w:pPr>
      <w:r w:rsidRPr="001652DC">
        <w:rPr>
          <w:lang w:val="tr-TR"/>
        </w:rPr>
        <w:t xml:space="preserve">Bölgesel birleşme </w:t>
      </w:r>
    </w:p>
    <w:p w14:paraId="47F243D7" w14:textId="77777777" w:rsidR="001652DC" w:rsidRPr="001652DC" w:rsidRDefault="001652DC" w:rsidP="001652DC">
      <w:pPr>
        <w:rPr>
          <w:b/>
          <w:bCs/>
          <w:lang w:val="tr-TR"/>
        </w:rPr>
      </w:pPr>
      <w:r w:rsidRPr="001652DC">
        <w:rPr>
          <w:b/>
          <w:bCs/>
          <w:lang w:val="tr-TR"/>
        </w:rPr>
        <w:t>Neden Önemli?</w:t>
      </w:r>
    </w:p>
    <w:p w14:paraId="34215E3C" w14:textId="77777777" w:rsidR="001652DC" w:rsidRPr="001652DC" w:rsidRDefault="001652DC" w:rsidP="001652DC">
      <w:pPr>
        <w:rPr>
          <w:lang w:val="tr-TR"/>
        </w:rPr>
      </w:pPr>
      <w:r w:rsidRPr="001652DC">
        <w:rPr>
          <w:lang w:val="tr-TR"/>
        </w:rPr>
        <w:t>Seçenek bolluğu değeri artırır.</w:t>
      </w:r>
    </w:p>
    <w:p w14:paraId="7F28E714" w14:textId="77777777" w:rsidR="001652DC" w:rsidRPr="001652DC" w:rsidRDefault="001652DC" w:rsidP="001652DC">
      <w:pPr>
        <w:rPr>
          <w:lang w:val="tr-TR"/>
        </w:rPr>
      </w:pPr>
      <w:r w:rsidRPr="001652DC">
        <w:rPr>
          <w:lang w:val="tr-TR"/>
        </w:rPr>
        <w:pict w14:anchorId="3C8CEE32">
          <v:rect id="_x0000_i6751" style="width:0;height:1.5pt" o:hralign="center" o:hrstd="t" o:hr="t" fillcolor="#a0a0a0" stroked="f"/>
        </w:pict>
      </w:r>
    </w:p>
    <w:p w14:paraId="5F35EED0" w14:textId="77777777" w:rsidR="001652DC" w:rsidRPr="001652DC" w:rsidRDefault="001652DC" w:rsidP="001652DC">
      <w:pPr>
        <w:rPr>
          <w:b/>
          <w:bCs/>
          <w:lang w:val="tr-TR"/>
        </w:rPr>
      </w:pPr>
      <w:r w:rsidRPr="001652DC">
        <w:rPr>
          <w:b/>
          <w:bCs/>
          <w:lang w:val="tr-TR"/>
        </w:rPr>
        <w:lastRenderedPageBreak/>
        <w:t>25.23 YEARLY RESET SYSTEM</w:t>
      </w:r>
    </w:p>
    <w:p w14:paraId="331787D7" w14:textId="77777777" w:rsidR="001652DC" w:rsidRPr="001652DC" w:rsidRDefault="001652DC" w:rsidP="001652DC">
      <w:pPr>
        <w:rPr>
          <w:b/>
          <w:bCs/>
          <w:lang w:val="tr-TR"/>
        </w:rPr>
      </w:pPr>
      <w:r w:rsidRPr="001652DC">
        <w:rPr>
          <w:b/>
          <w:bCs/>
          <w:lang w:val="tr-TR"/>
        </w:rPr>
        <w:t>Her Yıl Sorulacak Sorular</w:t>
      </w:r>
    </w:p>
    <w:p w14:paraId="28C31AA0" w14:textId="77777777" w:rsidR="001652DC" w:rsidRPr="001652DC" w:rsidRDefault="001652DC" w:rsidP="001652DC">
      <w:pPr>
        <w:numPr>
          <w:ilvl w:val="0"/>
          <w:numId w:val="559"/>
        </w:numPr>
        <w:rPr>
          <w:lang w:val="tr-TR"/>
        </w:rPr>
      </w:pPr>
      <w:r w:rsidRPr="001652DC">
        <w:rPr>
          <w:lang w:val="tr-TR"/>
        </w:rPr>
        <w:t xml:space="preserve">En kârlı alan ne? </w:t>
      </w:r>
    </w:p>
    <w:p w14:paraId="5FE12598" w14:textId="77777777" w:rsidR="001652DC" w:rsidRPr="001652DC" w:rsidRDefault="001652DC" w:rsidP="001652DC">
      <w:pPr>
        <w:numPr>
          <w:ilvl w:val="0"/>
          <w:numId w:val="559"/>
        </w:numPr>
        <w:rPr>
          <w:lang w:val="tr-TR"/>
        </w:rPr>
      </w:pPr>
      <w:r w:rsidRPr="001652DC">
        <w:rPr>
          <w:lang w:val="tr-TR"/>
        </w:rPr>
        <w:t xml:space="preserve">En zayıf alan ne? </w:t>
      </w:r>
    </w:p>
    <w:p w14:paraId="5B6C1E45" w14:textId="77777777" w:rsidR="001652DC" w:rsidRPr="001652DC" w:rsidRDefault="001652DC" w:rsidP="001652DC">
      <w:pPr>
        <w:numPr>
          <w:ilvl w:val="0"/>
          <w:numId w:val="559"/>
        </w:numPr>
        <w:rPr>
          <w:lang w:val="tr-TR"/>
        </w:rPr>
      </w:pPr>
      <w:r w:rsidRPr="001652DC">
        <w:rPr>
          <w:lang w:val="tr-TR"/>
        </w:rPr>
        <w:t xml:space="preserve">Hangi şehir büyümeli? </w:t>
      </w:r>
    </w:p>
    <w:p w14:paraId="5DD2260A" w14:textId="77777777" w:rsidR="001652DC" w:rsidRPr="001652DC" w:rsidRDefault="001652DC" w:rsidP="001652DC">
      <w:pPr>
        <w:numPr>
          <w:ilvl w:val="0"/>
          <w:numId w:val="559"/>
        </w:numPr>
        <w:rPr>
          <w:lang w:val="tr-TR"/>
        </w:rPr>
      </w:pPr>
      <w:r w:rsidRPr="001652DC">
        <w:rPr>
          <w:lang w:val="tr-TR"/>
        </w:rPr>
        <w:t xml:space="preserve">Hangi ekip değişmeli? </w:t>
      </w:r>
    </w:p>
    <w:p w14:paraId="620A39D4" w14:textId="77777777" w:rsidR="001652DC" w:rsidRPr="001652DC" w:rsidRDefault="001652DC" w:rsidP="001652DC">
      <w:pPr>
        <w:numPr>
          <w:ilvl w:val="0"/>
          <w:numId w:val="559"/>
        </w:numPr>
        <w:rPr>
          <w:lang w:val="tr-TR"/>
        </w:rPr>
      </w:pPr>
      <w:r w:rsidRPr="001652DC">
        <w:rPr>
          <w:lang w:val="tr-TR"/>
        </w:rPr>
        <w:t xml:space="preserve">Yeni fırsat ne? </w:t>
      </w:r>
    </w:p>
    <w:p w14:paraId="3D595EF2" w14:textId="77777777" w:rsidR="001652DC" w:rsidRPr="001652DC" w:rsidRDefault="001652DC" w:rsidP="001652DC">
      <w:pPr>
        <w:numPr>
          <w:ilvl w:val="0"/>
          <w:numId w:val="559"/>
        </w:numPr>
        <w:rPr>
          <w:lang w:val="tr-TR"/>
        </w:rPr>
      </w:pPr>
      <w:r w:rsidRPr="001652DC">
        <w:rPr>
          <w:lang w:val="tr-TR"/>
        </w:rPr>
        <w:t xml:space="preserve">Ne bırakılmalı? </w:t>
      </w:r>
    </w:p>
    <w:p w14:paraId="289C3718" w14:textId="77777777" w:rsidR="001652DC" w:rsidRPr="001652DC" w:rsidRDefault="001652DC" w:rsidP="001652DC">
      <w:pPr>
        <w:rPr>
          <w:b/>
          <w:bCs/>
          <w:lang w:val="tr-TR"/>
        </w:rPr>
      </w:pPr>
      <w:r w:rsidRPr="001652DC">
        <w:rPr>
          <w:b/>
          <w:bCs/>
          <w:lang w:val="tr-TR"/>
        </w:rPr>
        <w:t>Neden Önemli?</w:t>
      </w:r>
    </w:p>
    <w:p w14:paraId="0BFA4AA5" w14:textId="77777777" w:rsidR="001652DC" w:rsidRPr="001652DC" w:rsidRDefault="001652DC" w:rsidP="001652DC">
      <w:pPr>
        <w:rPr>
          <w:lang w:val="tr-TR"/>
        </w:rPr>
      </w:pPr>
      <w:r w:rsidRPr="001652DC">
        <w:rPr>
          <w:lang w:val="tr-TR"/>
        </w:rPr>
        <w:t>Dünya değişir, plan da değişmelidir.</w:t>
      </w:r>
    </w:p>
    <w:p w14:paraId="1C0E54E4" w14:textId="77777777" w:rsidR="001652DC" w:rsidRPr="001652DC" w:rsidRDefault="001652DC" w:rsidP="001652DC">
      <w:pPr>
        <w:rPr>
          <w:lang w:val="tr-TR"/>
        </w:rPr>
      </w:pPr>
      <w:r w:rsidRPr="001652DC">
        <w:rPr>
          <w:lang w:val="tr-TR"/>
        </w:rPr>
        <w:pict w14:anchorId="059AC085">
          <v:rect id="_x0000_i6752" style="width:0;height:1.5pt" o:hralign="center" o:hrstd="t" o:hr="t" fillcolor="#a0a0a0" stroked="f"/>
        </w:pict>
      </w:r>
    </w:p>
    <w:p w14:paraId="6CDB641A" w14:textId="77777777" w:rsidR="001652DC" w:rsidRPr="001652DC" w:rsidRDefault="001652DC" w:rsidP="001652DC">
      <w:pPr>
        <w:rPr>
          <w:b/>
          <w:bCs/>
          <w:lang w:val="tr-TR"/>
        </w:rPr>
      </w:pPr>
      <w:r w:rsidRPr="001652DC">
        <w:rPr>
          <w:b/>
          <w:bCs/>
          <w:lang w:val="tr-TR"/>
        </w:rPr>
        <w:t>25.24 LEGEND STATUS MODELİ</w:t>
      </w:r>
    </w:p>
    <w:p w14:paraId="379C18E8" w14:textId="77777777" w:rsidR="001652DC" w:rsidRPr="001652DC" w:rsidRDefault="001652DC" w:rsidP="001652DC">
      <w:pPr>
        <w:rPr>
          <w:b/>
          <w:bCs/>
          <w:lang w:val="tr-TR"/>
        </w:rPr>
      </w:pPr>
      <w:r w:rsidRPr="001652DC">
        <w:rPr>
          <w:b/>
          <w:bCs/>
          <w:lang w:val="tr-TR"/>
        </w:rPr>
        <w:t>Efsane Marka Nasıl Olur?</w:t>
      </w:r>
    </w:p>
    <w:p w14:paraId="7A743FA3" w14:textId="77777777" w:rsidR="001652DC" w:rsidRPr="001652DC" w:rsidRDefault="001652DC" w:rsidP="001652DC">
      <w:pPr>
        <w:numPr>
          <w:ilvl w:val="0"/>
          <w:numId w:val="560"/>
        </w:numPr>
        <w:rPr>
          <w:lang w:val="tr-TR"/>
        </w:rPr>
      </w:pPr>
      <w:r w:rsidRPr="001652DC">
        <w:rPr>
          <w:lang w:val="tr-TR"/>
        </w:rPr>
        <w:t xml:space="preserve">En güvenilir marka </w:t>
      </w:r>
    </w:p>
    <w:p w14:paraId="58BA5BBB" w14:textId="77777777" w:rsidR="001652DC" w:rsidRPr="001652DC" w:rsidRDefault="001652DC" w:rsidP="001652DC">
      <w:pPr>
        <w:numPr>
          <w:ilvl w:val="0"/>
          <w:numId w:val="560"/>
        </w:numPr>
        <w:rPr>
          <w:lang w:val="tr-TR"/>
        </w:rPr>
      </w:pPr>
      <w:r w:rsidRPr="001652DC">
        <w:rPr>
          <w:lang w:val="tr-TR"/>
        </w:rPr>
        <w:t xml:space="preserve">En profesyonel sistem </w:t>
      </w:r>
    </w:p>
    <w:p w14:paraId="005DF72B" w14:textId="77777777" w:rsidR="001652DC" w:rsidRPr="001652DC" w:rsidRDefault="001652DC" w:rsidP="001652DC">
      <w:pPr>
        <w:numPr>
          <w:ilvl w:val="0"/>
          <w:numId w:val="560"/>
        </w:numPr>
        <w:rPr>
          <w:lang w:val="tr-TR"/>
        </w:rPr>
      </w:pPr>
      <w:r w:rsidRPr="001652DC">
        <w:rPr>
          <w:lang w:val="tr-TR"/>
        </w:rPr>
        <w:t xml:space="preserve">En güçlü bayi ağı </w:t>
      </w:r>
    </w:p>
    <w:p w14:paraId="2FDFE51E" w14:textId="77777777" w:rsidR="001652DC" w:rsidRPr="001652DC" w:rsidRDefault="001652DC" w:rsidP="001652DC">
      <w:pPr>
        <w:numPr>
          <w:ilvl w:val="0"/>
          <w:numId w:val="560"/>
        </w:numPr>
        <w:rPr>
          <w:lang w:val="tr-TR"/>
        </w:rPr>
      </w:pPr>
      <w:r w:rsidRPr="001652DC">
        <w:rPr>
          <w:lang w:val="tr-TR"/>
        </w:rPr>
        <w:t xml:space="preserve">En yüksek müşteri sevgisi </w:t>
      </w:r>
    </w:p>
    <w:p w14:paraId="3B658817" w14:textId="77777777" w:rsidR="001652DC" w:rsidRPr="001652DC" w:rsidRDefault="001652DC" w:rsidP="001652DC">
      <w:pPr>
        <w:numPr>
          <w:ilvl w:val="0"/>
          <w:numId w:val="560"/>
        </w:numPr>
        <w:rPr>
          <w:lang w:val="tr-TR"/>
        </w:rPr>
      </w:pPr>
      <w:r w:rsidRPr="001652DC">
        <w:rPr>
          <w:lang w:val="tr-TR"/>
        </w:rPr>
        <w:t xml:space="preserve">Rakiplerin örnek aldığı marka </w:t>
      </w:r>
    </w:p>
    <w:p w14:paraId="4122BA90" w14:textId="77777777" w:rsidR="001652DC" w:rsidRPr="001652DC" w:rsidRDefault="001652DC" w:rsidP="001652DC">
      <w:pPr>
        <w:rPr>
          <w:b/>
          <w:bCs/>
          <w:lang w:val="tr-TR"/>
        </w:rPr>
      </w:pPr>
      <w:r w:rsidRPr="001652DC">
        <w:rPr>
          <w:b/>
          <w:bCs/>
          <w:lang w:val="tr-TR"/>
        </w:rPr>
        <w:t>Neden Önemli?</w:t>
      </w:r>
    </w:p>
    <w:p w14:paraId="6C5C08D7" w14:textId="77777777" w:rsidR="001652DC" w:rsidRPr="001652DC" w:rsidRDefault="001652DC" w:rsidP="001652DC">
      <w:pPr>
        <w:rPr>
          <w:lang w:val="tr-TR"/>
        </w:rPr>
      </w:pPr>
      <w:r w:rsidRPr="001652DC">
        <w:rPr>
          <w:lang w:val="tr-TR"/>
        </w:rPr>
        <w:t>Bazı şirketler büyük olur, azı unutulmaz olur.</w:t>
      </w:r>
    </w:p>
    <w:p w14:paraId="21CC1AD7" w14:textId="77777777" w:rsidR="001652DC" w:rsidRPr="001652DC" w:rsidRDefault="001652DC" w:rsidP="001652DC">
      <w:pPr>
        <w:rPr>
          <w:lang w:val="tr-TR"/>
        </w:rPr>
      </w:pPr>
      <w:r w:rsidRPr="001652DC">
        <w:rPr>
          <w:lang w:val="tr-TR"/>
        </w:rPr>
        <w:pict w14:anchorId="1CD86551">
          <v:rect id="_x0000_i6753" style="width:0;height:1.5pt" o:hralign="center" o:hrstd="t" o:hr="t" fillcolor="#a0a0a0" stroked="f"/>
        </w:pict>
      </w:r>
    </w:p>
    <w:p w14:paraId="2E2E71F7" w14:textId="77777777" w:rsidR="001652DC" w:rsidRPr="001652DC" w:rsidRDefault="001652DC" w:rsidP="001652DC">
      <w:pPr>
        <w:rPr>
          <w:b/>
          <w:bCs/>
          <w:lang w:val="tr-TR"/>
        </w:rPr>
      </w:pPr>
      <w:r w:rsidRPr="001652DC">
        <w:rPr>
          <w:b/>
          <w:bCs/>
          <w:lang w:val="tr-TR"/>
        </w:rPr>
        <w:t>25.25 OTOTR NEDEN KAZANIR?</w:t>
      </w:r>
    </w:p>
    <w:p w14:paraId="46D6CBA0" w14:textId="77777777" w:rsidR="001652DC" w:rsidRPr="001652DC" w:rsidRDefault="001652DC" w:rsidP="001652DC">
      <w:pPr>
        <w:rPr>
          <w:lang w:val="tr-TR"/>
        </w:rPr>
      </w:pPr>
      <w:r w:rsidRPr="001652DC">
        <w:rPr>
          <w:lang w:val="tr-TR"/>
        </w:rPr>
        <w:t>Rakipler ekspertiz merkezi kurar.</w:t>
      </w:r>
      <w:r w:rsidRPr="001652DC">
        <w:rPr>
          <w:lang w:val="tr-TR"/>
        </w:rPr>
        <w:br/>
        <w:t>OTOTR sistem, marka ve sermaye makinesi kurar.</w:t>
      </w:r>
    </w:p>
    <w:p w14:paraId="394E8A20" w14:textId="77777777" w:rsidR="001652DC" w:rsidRPr="001652DC" w:rsidRDefault="001652DC" w:rsidP="001652DC">
      <w:pPr>
        <w:rPr>
          <w:lang w:val="tr-TR"/>
        </w:rPr>
      </w:pPr>
      <w:r w:rsidRPr="001652DC">
        <w:rPr>
          <w:lang w:val="tr-TR"/>
        </w:rPr>
        <w:pict w14:anchorId="34B39457">
          <v:rect id="_x0000_i6754" style="width:0;height:1.5pt" o:hralign="center" o:hrstd="t" o:hr="t" fillcolor="#a0a0a0" stroked="f"/>
        </w:pict>
      </w:r>
    </w:p>
    <w:p w14:paraId="1515AEAA" w14:textId="77777777" w:rsidR="001652DC" w:rsidRPr="001652DC" w:rsidRDefault="001652DC" w:rsidP="001652DC">
      <w:pPr>
        <w:rPr>
          <w:b/>
          <w:bCs/>
          <w:lang w:val="tr-TR"/>
        </w:rPr>
      </w:pPr>
      <w:r w:rsidRPr="001652DC">
        <w:rPr>
          <w:b/>
          <w:bCs/>
          <w:lang w:val="tr-TR"/>
        </w:rPr>
        <w:t>25.26 KURUCUYA SON NOT</w:t>
      </w:r>
    </w:p>
    <w:p w14:paraId="7BDA7CB5" w14:textId="77777777" w:rsidR="001652DC" w:rsidRPr="001652DC" w:rsidRDefault="001652DC" w:rsidP="001652DC">
      <w:pPr>
        <w:rPr>
          <w:lang w:val="tr-TR"/>
        </w:rPr>
      </w:pPr>
      <w:r w:rsidRPr="001652DC">
        <w:rPr>
          <w:lang w:val="tr-TR"/>
        </w:rPr>
        <w:lastRenderedPageBreak/>
        <w:t>Küçük düşünürsen şube kurarsın.</w:t>
      </w:r>
      <w:r w:rsidRPr="001652DC">
        <w:rPr>
          <w:lang w:val="tr-TR"/>
        </w:rPr>
        <w:br/>
        <w:t>Büyük düşünürsen sektör kurarsın.</w:t>
      </w:r>
    </w:p>
    <w:p w14:paraId="07EF1A80" w14:textId="77777777" w:rsidR="001652DC" w:rsidRPr="001652DC" w:rsidRDefault="001652DC" w:rsidP="001652DC">
      <w:pPr>
        <w:rPr>
          <w:lang w:val="tr-TR"/>
        </w:rPr>
      </w:pPr>
      <w:r w:rsidRPr="001652DC">
        <w:rPr>
          <w:lang w:val="tr-TR"/>
        </w:rPr>
        <w:pict w14:anchorId="684EA51F">
          <v:rect id="_x0000_i6755" style="width:0;height:1.5pt" o:hralign="center" o:hrstd="t" o:hr="t" fillcolor="#a0a0a0" stroked="f"/>
        </w:pict>
      </w:r>
    </w:p>
    <w:p w14:paraId="7AD865F5" w14:textId="77777777" w:rsidR="001652DC" w:rsidRPr="001652DC" w:rsidRDefault="001652DC" w:rsidP="001652DC">
      <w:pPr>
        <w:rPr>
          <w:b/>
          <w:bCs/>
          <w:lang w:val="tr-TR"/>
        </w:rPr>
      </w:pPr>
      <w:r w:rsidRPr="001652DC">
        <w:rPr>
          <w:b/>
          <w:bCs/>
          <w:lang w:val="tr-TR"/>
        </w:rPr>
        <w:t>25.27 FINAL MANIFESTO</w:t>
      </w:r>
    </w:p>
    <w:p w14:paraId="5ACC5074" w14:textId="77777777" w:rsidR="001652DC" w:rsidRPr="001652DC" w:rsidRDefault="001652DC" w:rsidP="001652DC">
      <w:pPr>
        <w:rPr>
          <w:lang w:val="tr-TR"/>
        </w:rPr>
      </w:pPr>
      <w:r w:rsidRPr="001652DC">
        <w:rPr>
          <w:lang w:val="tr-TR"/>
        </w:rPr>
        <w:t>Biz yalnız araç bakmayacağız.</w:t>
      </w:r>
      <w:r w:rsidRPr="001652DC">
        <w:rPr>
          <w:lang w:val="tr-TR"/>
        </w:rPr>
        <w:br/>
        <w:t>Biz güven satacağız.</w:t>
      </w:r>
      <w:r w:rsidRPr="001652DC">
        <w:rPr>
          <w:lang w:val="tr-TR"/>
        </w:rPr>
        <w:br/>
        <w:t>Biz yalnız şube açmayacağız.</w:t>
      </w:r>
      <w:r w:rsidRPr="001652DC">
        <w:rPr>
          <w:lang w:val="tr-TR"/>
        </w:rPr>
        <w:br/>
        <w:t>Biz sistem kuracağız.</w:t>
      </w:r>
      <w:r w:rsidRPr="001652DC">
        <w:rPr>
          <w:lang w:val="tr-TR"/>
        </w:rPr>
        <w:br/>
        <w:t>Biz yalnız para kazanmayacağız.</w:t>
      </w:r>
      <w:r w:rsidRPr="001652DC">
        <w:rPr>
          <w:lang w:val="tr-TR"/>
        </w:rPr>
        <w:br/>
        <w:t>Biz değer yaratacağız.</w:t>
      </w:r>
      <w:r w:rsidRPr="001652DC">
        <w:rPr>
          <w:lang w:val="tr-TR"/>
        </w:rPr>
        <w:br/>
        <w:t>Biz yalnız bugün için çalışmayacağız.</w:t>
      </w:r>
      <w:r w:rsidRPr="001652DC">
        <w:rPr>
          <w:lang w:val="tr-TR"/>
        </w:rPr>
        <w:br/>
        <w:t>Biz gelecek nesiller için inşa edeceğiz.</w:t>
      </w:r>
    </w:p>
    <w:p w14:paraId="6B375412" w14:textId="77777777" w:rsidR="001652DC" w:rsidRPr="001652DC" w:rsidRDefault="001652DC" w:rsidP="001652DC">
      <w:pPr>
        <w:rPr>
          <w:lang w:val="tr-TR"/>
        </w:rPr>
      </w:pPr>
      <w:r w:rsidRPr="001652DC">
        <w:rPr>
          <w:lang w:val="tr-TR"/>
        </w:rPr>
        <w:pict w14:anchorId="2C217619">
          <v:rect id="_x0000_i6756" style="width:0;height:1.5pt" o:hralign="center" o:hrstd="t" o:hr="t" fillcolor="#a0a0a0" stroked="f"/>
        </w:pict>
      </w:r>
    </w:p>
    <w:p w14:paraId="44A11FE3" w14:textId="77777777" w:rsidR="001652DC" w:rsidRPr="001652DC" w:rsidRDefault="001652DC" w:rsidP="001652DC">
      <w:pPr>
        <w:rPr>
          <w:b/>
          <w:bCs/>
          <w:lang w:val="tr-TR"/>
        </w:rPr>
      </w:pPr>
      <w:r w:rsidRPr="001652DC">
        <w:rPr>
          <w:b/>
          <w:bCs/>
          <w:lang w:val="tr-TR"/>
        </w:rPr>
        <w:t>25.28 MASTER SONUÇ</w:t>
      </w:r>
    </w:p>
    <w:p w14:paraId="74513049" w14:textId="77777777" w:rsidR="001652DC" w:rsidRPr="001652DC" w:rsidRDefault="001652DC" w:rsidP="001652DC">
      <w:pPr>
        <w:rPr>
          <w:lang w:val="tr-TR"/>
        </w:rPr>
      </w:pPr>
      <w:r w:rsidRPr="001652DC">
        <w:rPr>
          <w:lang w:val="tr-TR"/>
        </w:rPr>
        <w:t>OTOTR;</w:t>
      </w:r>
    </w:p>
    <w:p w14:paraId="69B66524" w14:textId="77777777" w:rsidR="001652DC" w:rsidRPr="001652DC" w:rsidRDefault="001652DC" w:rsidP="001652DC">
      <w:pPr>
        <w:numPr>
          <w:ilvl w:val="0"/>
          <w:numId w:val="561"/>
        </w:numPr>
        <w:rPr>
          <w:lang w:val="tr-TR"/>
        </w:rPr>
      </w:pPr>
      <w:r w:rsidRPr="001652DC">
        <w:rPr>
          <w:lang w:val="tr-TR"/>
        </w:rPr>
        <w:t xml:space="preserve">Türkiye lideri olabilir </w:t>
      </w:r>
    </w:p>
    <w:p w14:paraId="15530367" w14:textId="77777777" w:rsidR="001652DC" w:rsidRPr="001652DC" w:rsidRDefault="001652DC" w:rsidP="001652DC">
      <w:pPr>
        <w:numPr>
          <w:ilvl w:val="0"/>
          <w:numId w:val="561"/>
        </w:numPr>
        <w:rPr>
          <w:lang w:val="tr-TR"/>
        </w:rPr>
      </w:pPr>
      <w:proofErr w:type="spellStart"/>
      <w:r w:rsidRPr="001652DC">
        <w:rPr>
          <w:lang w:val="tr-TR"/>
        </w:rPr>
        <w:t>Franchise</w:t>
      </w:r>
      <w:proofErr w:type="spellEnd"/>
      <w:r w:rsidRPr="001652DC">
        <w:rPr>
          <w:lang w:val="tr-TR"/>
        </w:rPr>
        <w:t xml:space="preserve"> devi olabilir </w:t>
      </w:r>
    </w:p>
    <w:p w14:paraId="2CB63A6B" w14:textId="77777777" w:rsidR="001652DC" w:rsidRPr="001652DC" w:rsidRDefault="001652DC" w:rsidP="001652DC">
      <w:pPr>
        <w:numPr>
          <w:ilvl w:val="0"/>
          <w:numId w:val="561"/>
        </w:numPr>
        <w:rPr>
          <w:lang w:val="tr-TR"/>
        </w:rPr>
      </w:pPr>
      <w:r w:rsidRPr="001652DC">
        <w:rPr>
          <w:lang w:val="tr-TR"/>
        </w:rPr>
        <w:t xml:space="preserve">Global markaya dönüşebilir </w:t>
      </w:r>
    </w:p>
    <w:p w14:paraId="65EBF6F5" w14:textId="77777777" w:rsidR="001652DC" w:rsidRPr="001652DC" w:rsidRDefault="001652DC" w:rsidP="001652DC">
      <w:pPr>
        <w:numPr>
          <w:ilvl w:val="0"/>
          <w:numId w:val="561"/>
        </w:numPr>
        <w:rPr>
          <w:lang w:val="tr-TR"/>
        </w:rPr>
      </w:pPr>
      <w:r w:rsidRPr="001652DC">
        <w:rPr>
          <w:lang w:val="tr-TR"/>
        </w:rPr>
        <w:t xml:space="preserve">Yatırımcı çeken şirkete dönüşebilir </w:t>
      </w:r>
    </w:p>
    <w:p w14:paraId="286DF7E9" w14:textId="77777777" w:rsidR="001652DC" w:rsidRPr="001652DC" w:rsidRDefault="001652DC" w:rsidP="001652DC">
      <w:pPr>
        <w:numPr>
          <w:ilvl w:val="0"/>
          <w:numId w:val="561"/>
        </w:numPr>
        <w:rPr>
          <w:lang w:val="tr-TR"/>
        </w:rPr>
      </w:pPr>
      <w:r w:rsidRPr="001652DC">
        <w:rPr>
          <w:lang w:val="tr-TR"/>
        </w:rPr>
        <w:t xml:space="preserve">Aile serveti yaratabilir </w:t>
      </w:r>
    </w:p>
    <w:p w14:paraId="1DCC767F" w14:textId="77777777" w:rsidR="001652DC" w:rsidRPr="001652DC" w:rsidRDefault="001652DC" w:rsidP="001652DC">
      <w:pPr>
        <w:numPr>
          <w:ilvl w:val="0"/>
          <w:numId w:val="561"/>
        </w:numPr>
        <w:rPr>
          <w:lang w:val="tr-TR"/>
        </w:rPr>
      </w:pPr>
      <w:r w:rsidRPr="001652DC">
        <w:rPr>
          <w:lang w:val="tr-TR"/>
        </w:rPr>
        <w:t xml:space="preserve">Nesiller boyu kalıcı kurum olabilir </w:t>
      </w:r>
    </w:p>
    <w:p w14:paraId="47EA993D" w14:textId="77777777" w:rsidR="001652DC" w:rsidRPr="001652DC" w:rsidRDefault="001652DC" w:rsidP="001652DC">
      <w:pPr>
        <w:rPr>
          <w:b/>
          <w:bCs/>
          <w:lang w:val="tr-TR"/>
        </w:rPr>
      </w:pPr>
      <w:r w:rsidRPr="001652DC">
        <w:rPr>
          <w:b/>
          <w:bCs/>
          <w:lang w:val="tr-TR"/>
        </w:rPr>
        <w:t>Nihai Cümle</w:t>
      </w:r>
    </w:p>
    <w:p w14:paraId="0E058E5B" w14:textId="77777777" w:rsidR="001652DC" w:rsidRDefault="001652DC" w:rsidP="001652DC">
      <w:pPr>
        <w:rPr>
          <w:b/>
          <w:bCs/>
          <w:lang w:val="tr-TR"/>
        </w:rPr>
      </w:pPr>
      <w:r w:rsidRPr="001652DC">
        <w:rPr>
          <w:b/>
          <w:bCs/>
          <w:lang w:val="tr-TR"/>
        </w:rPr>
        <w:t>OTOTR bir şirket değil, doğru yönetilirse bir imparatorluk projesidir.</w:t>
      </w:r>
    </w:p>
    <w:p w14:paraId="30283F5D" w14:textId="77777777" w:rsidR="001652DC" w:rsidRDefault="001652DC" w:rsidP="001652DC">
      <w:pPr>
        <w:rPr>
          <w:b/>
          <w:bCs/>
          <w:lang w:val="tr-TR"/>
        </w:rPr>
      </w:pPr>
    </w:p>
    <w:p w14:paraId="542CC0C2" w14:textId="77777777" w:rsidR="001652DC" w:rsidRPr="001652DC" w:rsidRDefault="001652DC" w:rsidP="001652DC">
      <w:pPr>
        <w:rPr>
          <w:b/>
          <w:bCs/>
          <w:lang w:val="tr-TR"/>
        </w:rPr>
      </w:pPr>
      <w:r w:rsidRPr="001652DC">
        <w:rPr>
          <w:b/>
          <w:bCs/>
          <w:lang w:val="tr-TR"/>
        </w:rPr>
        <w:t>BÖLÜM 26</w:t>
      </w:r>
    </w:p>
    <w:p w14:paraId="53EBC318" w14:textId="77777777" w:rsidR="001652DC" w:rsidRPr="001652DC" w:rsidRDefault="001652DC" w:rsidP="001652DC">
      <w:pPr>
        <w:rPr>
          <w:b/>
          <w:bCs/>
          <w:lang w:val="tr-TR"/>
        </w:rPr>
      </w:pPr>
      <w:r w:rsidRPr="001652DC">
        <w:rPr>
          <w:b/>
          <w:bCs/>
          <w:lang w:val="tr-TR"/>
        </w:rPr>
        <w:t>100 GÜNLÜK İCRA PLANI / SAHAYA İNİŞ / OTOTR OPERASYON BAŞLANGIÇ MASTER PROGRAMI</w:t>
      </w:r>
    </w:p>
    <w:p w14:paraId="16A849C9" w14:textId="77777777" w:rsidR="001652DC" w:rsidRPr="001652DC" w:rsidRDefault="001652DC" w:rsidP="001652DC">
      <w:pPr>
        <w:rPr>
          <w:b/>
          <w:bCs/>
          <w:lang w:val="tr-TR"/>
        </w:rPr>
      </w:pPr>
      <w:r w:rsidRPr="001652DC">
        <w:rPr>
          <w:b/>
          <w:bCs/>
          <w:lang w:val="tr-TR"/>
        </w:rPr>
        <w:t>OTOTR SVK MASTER BOOK – ELITE PLUS FINAL VERSION (FINAL 10/10)</w:t>
      </w:r>
    </w:p>
    <w:p w14:paraId="5123643B" w14:textId="77777777" w:rsidR="001652DC" w:rsidRPr="001652DC" w:rsidRDefault="001652DC" w:rsidP="001652DC">
      <w:pPr>
        <w:rPr>
          <w:lang w:val="tr-TR"/>
        </w:rPr>
      </w:pPr>
      <w:r w:rsidRPr="001652DC">
        <w:rPr>
          <w:lang w:val="tr-TR"/>
        </w:rPr>
        <w:pict w14:anchorId="5941080C">
          <v:rect id="_x0000_i6959" style="width:0;height:1.5pt" o:hralign="center" o:hrstd="t" o:hr="t" fillcolor="#a0a0a0" stroked="f"/>
        </w:pict>
      </w:r>
    </w:p>
    <w:p w14:paraId="55C91ED2" w14:textId="77777777" w:rsidR="001652DC" w:rsidRPr="001652DC" w:rsidRDefault="001652DC" w:rsidP="001652DC">
      <w:pPr>
        <w:rPr>
          <w:b/>
          <w:bCs/>
          <w:lang w:val="tr-TR"/>
        </w:rPr>
      </w:pPr>
      <w:r w:rsidRPr="001652DC">
        <w:rPr>
          <w:b/>
          <w:bCs/>
          <w:lang w:val="tr-TR"/>
        </w:rPr>
        <w:lastRenderedPageBreak/>
        <w:t>26.1 YÖNETİCİ ÖZETİ</w:t>
      </w:r>
    </w:p>
    <w:p w14:paraId="1FB05401" w14:textId="77777777" w:rsidR="001652DC" w:rsidRPr="001652DC" w:rsidRDefault="001652DC" w:rsidP="001652DC">
      <w:pPr>
        <w:rPr>
          <w:lang w:val="tr-TR"/>
        </w:rPr>
      </w:pPr>
      <w:r w:rsidRPr="001652DC">
        <w:rPr>
          <w:lang w:val="tr-TR"/>
        </w:rPr>
        <w:t xml:space="preserve">Strateji yazmak değerlidir; ancak stratejiyi uygulamaya geçirmek asıl farkı yaratır. Birçok girişim plan aşamasında güçlü görünür fakat sahaya indiğinde dağılır. Bunun nedeni fikir eksikliği değil, </w:t>
      </w:r>
      <w:r w:rsidRPr="001652DC">
        <w:rPr>
          <w:b/>
          <w:bCs/>
          <w:lang w:val="tr-TR"/>
        </w:rPr>
        <w:t>icra disiplini eksikliğidir.</w:t>
      </w:r>
    </w:p>
    <w:p w14:paraId="4A936B8D" w14:textId="77777777" w:rsidR="001652DC" w:rsidRPr="001652DC" w:rsidRDefault="001652DC" w:rsidP="001652DC">
      <w:pPr>
        <w:rPr>
          <w:lang w:val="tr-TR"/>
        </w:rPr>
      </w:pPr>
      <w:r w:rsidRPr="001652DC">
        <w:rPr>
          <w:lang w:val="tr-TR"/>
        </w:rPr>
        <w:t xml:space="preserve">OTOTR için artık planlama safhasından </w:t>
      </w:r>
      <w:r w:rsidRPr="001652DC">
        <w:rPr>
          <w:b/>
          <w:bCs/>
          <w:lang w:val="tr-TR"/>
        </w:rPr>
        <w:t>uygulama safhasına geçiş zamanı</w:t>
      </w:r>
      <w:r w:rsidRPr="001652DC">
        <w:rPr>
          <w:lang w:val="tr-TR"/>
        </w:rPr>
        <w:t xml:space="preserve"> gelmiştir.</w:t>
      </w:r>
    </w:p>
    <w:p w14:paraId="1491DB1D" w14:textId="77777777" w:rsidR="001652DC" w:rsidRPr="001652DC" w:rsidRDefault="001652DC" w:rsidP="001652DC">
      <w:pPr>
        <w:rPr>
          <w:lang w:val="tr-TR"/>
        </w:rPr>
      </w:pPr>
      <w:r w:rsidRPr="001652DC">
        <w:rPr>
          <w:lang w:val="tr-TR"/>
        </w:rPr>
        <w:t xml:space="preserve">Bu bölümün amacı, </w:t>
      </w:r>
      <w:proofErr w:type="spellStart"/>
      <w:r w:rsidRPr="001652DC">
        <w:rPr>
          <w:lang w:val="tr-TR"/>
        </w:rPr>
        <w:t>OTOTR’un</w:t>
      </w:r>
      <w:proofErr w:type="spellEnd"/>
      <w:r w:rsidRPr="001652DC">
        <w:rPr>
          <w:lang w:val="tr-TR"/>
        </w:rPr>
        <w:t xml:space="preserve"> ilk </w:t>
      </w:r>
      <w:r w:rsidRPr="001652DC">
        <w:rPr>
          <w:b/>
          <w:bCs/>
          <w:lang w:val="tr-TR"/>
        </w:rPr>
        <w:t>100 gün içinde gerçek hayatta temellerini atacak operasyonel yol haritasını</w:t>
      </w:r>
      <w:r w:rsidRPr="001652DC">
        <w:rPr>
          <w:lang w:val="tr-TR"/>
        </w:rPr>
        <w:t xml:space="preserve"> oluşturmaktır.</w:t>
      </w:r>
    </w:p>
    <w:p w14:paraId="3A8FA7AD" w14:textId="77777777" w:rsidR="001652DC" w:rsidRPr="001652DC" w:rsidRDefault="001652DC" w:rsidP="001652DC">
      <w:pPr>
        <w:rPr>
          <w:b/>
          <w:bCs/>
          <w:lang w:val="tr-TR"/>
        </w:rPr>
      </w:pPr>
      <w:r w:rsidRPr="001652DC">
        <w:rPr>
          <w:b/>
          <w:bCs/>
          <w:lang w:val="tr-TR"/>
        </w:rPr>
        <w:t>Ana Amaçlar</w:t>
      </w:r>
    </w:p>
    <w:p w14:paraId="34205DE8" w14:textId="77777777" w:rsidR="001652DC" w:rsidRPr="001652DC" w:rsidRDefault="001652DC" w:rsidP="001652DC">
      <w:pPr>
        <w:numPr>
          <w:ilvl w:val="0"/>
          <w:numId w:val="562"/>
        </w:numPr>
        <w:rPr>
          <w:lang w:val="tr-TR"/>
        </w:rPr>
      </w:pPr>
      <w:r w:rsidRPr="001652DC">
        <w:rPr>
          <w:lang w:val="tr-TR"/>
        </w:rPr>
        <w:t xml:space="preserve">Fikirden uygulamaya geçmek </w:t>
      </w:r>
    </w:p>
    <w:p w14:paraId="58BF60C0" w14:textId="77777777" w:rsidR="001652DC" w:rsidRPr="001652DC" w:rsidRDefault="001652DC" w:rsidP="001652DC">
      <w:pPr>
        <w:numPr>
          <w:ilvl w:val="0"/>
          <w:numId w:val="562"/>
        </w:numPr>
        <w:rPr>
          <w:lang w:val="tr-TR"/>
        </w:rPr>
      </w:pPr>
      <w:r w:rsidRPr="001652DC">
        <w:rPr>
          <w:lang w:val="tr-TR"/>
        </w:rPr>
        <w:t xml:space="preserve">İlk şubeyi kusursuz kurmak </w:t>
      </w:r>
    </w:p>
    <w:p w14:paraId="40EF8CED" w14:textId="77777777" w:rsidR="001652DC" w:rsidRPr="001652DC" w:rsidRDefault="001652DC" w:rsidP="001652DC">
      <w:pPr>
        <w:numPr>
          <w:ilvl w:val="0"/>
          <w:numId w:val="562"/>
        </w:numPr>
        <w:rPr>
          <w:lang w:val="tr-TR"/>
        </w:rPr>
      </w:pPr>
      <w:r w:rsidRPr="001652DC">
        <w:rPr>
          <w:lang w:val="tr-TR"/>
        </w:rPr>
        <w:t xml:space="preserve">Marka görünürlüğünü başlatmak </w:t>
      </w:r>
    </w:p>
    <w:p w14:paraId="40FE3E82" w14:textId="77777777" w:rsidR="001652DC" w:rsidRPr="001652DC" w:rsidRDefault="001652DC" w:rsidP="001652DC">
      <w:pPr>
        <w:numPr>
          <w:ilvl w:val="0"/>
          <w:numId w:val="562"/>
        </w:numPr>
        <w:rPr>
          <w:lang w:val="tr-TR"/>
        </w:rPr>
      </w:pPr>
      <w:r w:rsidRPr="001652DC">
        <w:rPr>
          <w:lang w:val="tr-TR"/>
        </w:rPr>
        <w:t xml:space="preserve">İlk müşteri akışını oluşturmak </w:t>
      </w:r>
    </w:p>
    <w:p w14:paraId="74B0D5F8" w14:textId="77777777" w:rsidR="001652DC" w:rsidRPr="001652DC" w:rsidRDefault="001652DC" w:rsidP="001652DC">
      <w:pPr>
        <w:numPr>
          <w:ilvl w:val="0"/>
          <w:numId w:val="562"/>
        </w:numPr>
        <w:rPr>
          <w:lang w:val="tr-TR"/>
        </w:rPr>
      </w:pPr>
      <w:r w:rsidRPr="001652DC">
        <w:rPr>
          <w:lang w:val="tr-TR"/>
        </w:rPr>
        <w:t xml:space="preserve">İlk ekip sistemini kurmak </w:t>
      </w:r>
    </w:p>
    <w:p w14:paraId="3F0D75A4" w14:textId="77777777" w:rsidR="001652DC" w:rsidRPr="001652DC" w:rsidRDefault="001652DC" w:rsidP="001652DC">
      <w:pPr>
        <w:numPr>
          <w:ilvl w:val="0"/>
          <w:numId w:val="562"/>
        </w:numPr>
        <w:rPr>
          <w:lang w:val="tr-TR"/>
        </w:rPr>
      </w:pPr>
      <w:r w:rsidRPr="001652DC">
        <w:rPr>
          <w:lang w:val="tr-TR"/>
        </w:rPr>
        <w:t xml:space="preserve">İlk gelirleri başlatmak </w:t>
      </w:r>
    </w:p>
    <w:p w14:paraId="0266F9CF" w14:textId="77777777" w:rsidR="001652DC" w:rsidRPr="001652DC" w:rsidRDefault="001652DC" w:rsidP="001652DC">
      <w:pPr>
        <w:numPr>
          <w:ilvl w:val="0"/>
          <w:numId w:val="562"/>
        </w:numPr>
        <w:rPr>
          <w:lang w:val="tr-TR"/>
        </w:rPr>
      </w:pPr>
      <w:r w:rsidRPr="001652DC">
        <w:rPr>
          <w:lang w:val="tr-TR"/>
        </w:rPr>
        <w:t xml:space="preserve">Ölçeklenebilir altyapıyı hazırlamak </w:t>
      </w:r>
    </w:p>
    <w:p w14:paraId="438A3CE3" w14:textId="77777777" w:rsidR="001652DC" w:rsidRPr="001652DC" w:rsidRDefault="001652DC" w:rsidP="001652DC">
      <w:pPr>
        <w:rPr>
          <w:b/>
          <w:bCs/>
          <w:lang w:val="tr-TR"/>
        </w:rPr>
      </w:pPr>
      <w:r w:rsidRPr="001652DC">
        <w:rPr>
          <w:b/>
          <w:bCs/>
          <w:lang w:val="tr-TR"/>
        </w:rPr>
        <w:t>Neden Önemli?</w:t>
      </w:r>
    </w:p>
    <w:p w14:paraId="294E9D45" w14:textId="77777777" w:rsidR="001652DC" w:rsidRPr="001652DC" w:rsidRDefault="001652DC" w:rsidP="001652DC">
      <w:pPr>
        <w:rPr>
          <w:lang w:val="tr-TR"/>
        </w:rPr>
      </w:pPr>
      <w:r w:rsidRPr="001652DC">
        <w:rPr>
          <w:lang w:val="tr-TR"/>
        </w:rPr>
        <w:t>Bir şirket sunumla değil, ilk 100 günde şekillenir.</w:t>
      </w:r>
    </w:p>
    <w:p w14:paraId="47F43183" w14:textId="77777777" w:rsidR="001652DC" w:rsidRPr="001652DC" w:rsidRDefault="001652DC" w:rsidP="001652DC">
      <w:pPr>
        <w:rPr>
          <w:lang w:val="tr-TR"/>
        </w:rPr>
      </w:pPr>
      <w:r w:rsidRPr="001652DC">
        <w:rPr>
          <w:lang w:val="tr-TR"/>
        </w:rPr>
        <w:pict w14:anchorId="2EDE9458">
          <v:rect id="_x0000_i6960" style="width:0;height:1.5pt" o:hralign="center" o:hrstd="t" o:hr="t" fillcolor="#a0a0a0" stroked="f"/>
        </w:pict>
      </w:r>
    </w:p>
    <w:p w14:paraId="7E1C596F" w14:textId="77777777" w:rsidR="001652DC" w:rsidRPr="001652DC" w:rsidRDefault="001652DC" w:rsidP="001652DC">
      <w:pPr>
        <w:rPr>
          <w:b/>
          <w:bCs/>
          <w:lang w:val="tr-TR"/>
        </w:rPr>
      </w:pPr>
      <w:r w:rsidRPr="001652DC">
        <w:rPr>
          <w:b/>
          <w:bCs/>
          <w:lang w:val="tr-TR"/>
        </w:rPr>
        <w:t>26.2 UYGULAMA FELSEFESİ</w:t>
      </w:r>
    </w:p>
    <w:p w14:paraId="209FF847" w14:textId="77777777" w:rsidR="001652DC" w:rsidRPr="001652DC" w:rsidRDefault="001652DC" w:rsidP="001652DC">
      <w:pPr>
        <w:rPr>
          <w:b/>
          <w:bCs/>
          <w:lang w:val="tr-TR"/>
        </w:rPr>
      </w:pPr>
      <w:r w:rsidRPr="001652DC">
        <w:rPr>
          <w:b/>
          <w:bCs/>
          <w:lang w:val="tr-TR"/>
        </w:rPr>
        <w:t>Ana İlke</w:t>
      </w:r>
    </w:p>
    <w:p w14:paraId="3404867F" w14:textId="77777777" w:rsidR="001652DC" w:rsidRPr="001652DC" w:rsidRDefault="001652DC" w:rsidP="001652DC">
      <w:pPr>
        <w:rPr>
          <w:lang w:val="tr-TR"/>
        </w:rPr>
      </w:pPr>
      <w:r w:rsidRPr="001652DC">
        <w:rPr>
          <w:lang w:val="tr-TR"/>
        </w:rPr>
        <w:t>Mükemmel plan beklemek yerine güçlü başlangıç yapmak gerekir.</w:t>
      </w:r>
    </w:p>
    <w:p w14:paraId="2CA893A6" w14:textId="77777777" w:rsidR="001652DC" w:rsidRPr="001652DC" w:rsidRDefault="001652DC" w:rsidP="001652DC">
      <w:pPr>
        <w:rPr>
          <w:b/>
          <w:bCs/>
          <w:lang w:val="tr-TR"/>
        </w:rPr>
      </w:pPr>
      <w:r w:rsidRPr="001652DC">
        <w:rPr>
          <w:b/>
          <w:bCs/>
          <w:lang w:val="tr-TR"/>
        </w:rPr>
        <w:t>Neden Önemli?</w:t>
      </w:r>
    </w:p>
    <w:p w14:paraId="5A351527" w14:textId="77777777" w:rsidR="001652DC" w:rsidRPr="001652DC" w:rsidRDefault="001652DC" w:rsidP="001652DC">
      <w:pPr>
        <w:rPr>
          <w:lang w:val="tr-TR"/>
        </w:rPr>
      </w:pPr>
      <w:r w:rsidRPr="001652DC">
        <w:rPr>
          <w:lang w:val="tr-TR"/>
        </w:rPr>
        <w:t>Hız avantaj yaratır.</w:t>
      </w:r>
    </w:p>
    <w:p w14:paraId="41796ECE" w14:textId="77777777" w:rsidR="001652DC" w:rsidRPr="001652DC" w:rsidRDefault="001652DC" w:rsidP="001652DC">
      <w:pPr>
        <w:rPr>
          <w:lang w:val="tr-TR"/>
        </w:rPr>
      </w:pPr>
      <w:r w:rsidRPr="001652DC">
        <w:rPr>
          <w:lang w:val="tr-TR"/>
        </w:rPr>
        <w:pict w14:anchorId="2BEDC199">
          <v:rect id="_x0000_i6961" style="width:0;height:1.5pt" o:hralign="center" o:hrstd="t" o:hr="t" fillcolor="#a0a0a0" stroked="f"/>
        </w:pict>
      </w:r>
    </w:p>
    <w:p w14:paraId="6A9CB56B" w14:textId="77777777" w:rsidR="001652DC" w:rsidRPr="001652DC" w:rsidRDefault="001652DC" w:rsidP="001652DC">
      <w:pPr>
        <w:rPr>
          <w:b/>
          <w:bCs/>
          <w:lang w:val="tr-TR"/>
        </w:rPr>
      </w:pPr>
      <w:r w:rsidRPr="001652DC">
        <w:rPr>
          <w:b/>
          <w:bCs/>
          <w:lang w:val="tr-TR"/>
        </w:rPr>
        <w:t>26.3 İLK 100 GÜN HEDEFİ</w:t>
      </w:r>
    </w:p>
    <w:p w14:paraId="18E8A8E2" w14:textId="77777777" w:rsidR="001652DC" w:rsidRPr="001652DC" w:rsidRDefault="001652DC" w:rsidP="001652DC">
      <w:pPr>
        <w:rPr>
          <w:b/>
          <w:bCs/>
          <w:lang w:val="tr-TR"/>
        </w:rPr>
      </w:pPr>
      <w:r w:rsidRPr="001652DC">
        <w:rPr>
          <w:b/>
          <w:bCs/>
          <w:lang w:val="tr-TR"/>
        </w:rPr>
        <w:t>Somut Sonuç</w:t>
      </w:r>
    </w:p>
    <w:p w14:paraId="30A3A5DE" w14:textId="77777777" w:rsidR="001652DC" w:rsidRPr="001652DC" w:rsidRDefault="001652DC" w:rsidP="001652DC">
      <w:pPr>
        <w:numPr>
          <w:ilvl w:val="0"/>
          <w:numId w:val="563"/>
        </w:numPr>
        <w:rPr>
          <w:lang w:val="tr-TR"/>
        </w:rPr>
      </w:pPr>
      <w:r w:rsidRPr="001652DC">
        <w:rPr>
          <w:lang w:val="tr-TR"/>
        </w:rPr>
        <w:t xml:space="preserve">Operasyon aktif </w:t>
      </w:r>
    </w:p>
    <w:p w14:paraId="111EFF3B" w14:textId="77777777" w:rsidR="001652DC" w:rsidRPr="001652DC" w:rsidRDefault="001652DC" w:rsidP="001652DC">
      <w:pPr>
        <w:numPr>
          <w:ilvl w:val="0"/>
          <w:numId w:val="563"/>
        </w:numPr>
        <w:rPr>
          <w:lang w:val="tr-TR"/>
        </w:rPr>
      </w:pPr>
      <w:r w:rsidRPr="001652DC">
        <w:rPr>
          <w:lang w:val="tr-TR"/>
        </w:rPr>
        <w:lastRenderedPageBreak/>
        <w:t xml:space="preserve">Marka görünür </w:t>
      </w:r>
    </w:p>
    <w:p w14:paraId="6D323C25" w14:textId="77777777" w:rsidR="001652DC" w:rsidRPr="001652DC" w:rsidRDefault="001652DC" w:rsidP="001652DC">
      <w:pPr>
        <w:numPr>
          <w:ilvl w:val="0"/>
          <w:numId w:val="563"/>
        </w:numPr>
        <w:rPr>
          <w:lang w:val="tr-TR"/>
        </w:rPr>
      </w:pPr>
      <w:r w:rsidRPr="001652DC">
        <w:rPr>
          <w:lang w:val="tr-TR"/>
        </w:rPr>
        <w:t xml:space="preserve">Müşteri geliyor </w:t>
      </w:r>
    </w:p>
    <w:p w14:paraId="3B3A3CBF" w14:textId="77777777" w:rsidR="001652DC" w:rsidRPr="001652DC" w:rsidRDefault="001652DC" w:rsidP="001652DC">
      <w:pPr>
        <w:numPr>
          <w:ilvl w:val="0"/>
          <w:numId w:val="563"/>
        </w:numPr>
        <w:rPr>
          <w:lang w:val="tr-TR"/>
        </w:rPr>
      </w:pPr>
      <w:r w:rsidRPr="001652DC">
        <w:rPr>
          <w:lang w:val="tr-TR"/>
        </w:rPr>
        <w:t xml:space="preserve">Ekip çalışıyor </w:t>
      </w:r>
    </w:p>
    <w:p w14:paraId="4439350B" w14:textId="77777777" w:rsidR="001652DC" w:rsidRPr="001652DC" w:rsidRDefault="001652DC" w:rsidP="001652DC">
      <w:pPr>
        <w:numPr>
          <w:ilvl w:val="0"/>
          <w:numId w:val="563"/>
        </w:numPr>
        <w:rPr>
          <w:lang w:val="tr-TR"/>
        </w:rPr>
      </w:pPr>
      <w:r w:rsidRPr="001652DC">
        <w:rPr>
          <w:lang w:val="tr-TR"/>
        </w:rPr>
        <w:t xml:space="preserve">KPI paneli işliyor </w:t>
      </w:r>
    </w:p>
    <w:p w14:paraId="61B4AFAD" w14:textId="77777777" w:rsidR="001652DC" w:rsidRPr="001652DC" w:rsidRDefault="001652DC" w:rsidP="001652DC">
      <w:pPr>
        <w:numPr>
          <w:ilvl w:val="0"/>
          <w:numId w:val="563"/>
        </w:numPr>
        <w:rPr>
          <w:lang w:val="tr-TR"/>
        </w:rPr>
      </w:pPr>
      <w:r w:rsidRPr="001652DC">
        <w:rPr>
          <w:lang w:val="tr-TR"/>
        </w:rPr>
        <w:t xml:space="preserve">Nakit akışı başlamış </w:t>
      </w:r>
    </w:p>
    <w:p w14:paraId="6BC46107" w14:textId="77777777" w:rsidR="001652DC" w:rsidRPr="001652DC" w:rsidRDefault="001652DC" w:rsidP="001652DC">
      <w:pPr>
        <w:rPr>
          <w:b/>
          <w:bCs/>
          <w:lang w:val="tr-TR"/>
        </w:rPr>
      </w:pPr>
      <w:r w:rsidRPr="001652DC">
        <w:rPr>
          <w:b/>
          <w:bCs/>
          <w:lang w:val="tr-TR"/>
        </w:rPr>
        <w:t>Neden Önemli?</w:t>
      </w:r>
    </w:p>
    <w:p w14:paraId="67CB39EF" w14:textId="77777777" w:rsidR="001652DC" w:rsidRPr="001652DC" w:rsidRDefault="001652DC" w:rsidP="001652DC">
      <w:pPr>
        <w:rPr>
          <w:lang w:val="tr-TR"/>
        </w:rPr>
      </w:pPr>
      <w:r w:rsidRPr="001652DC">
        <w:rPr>
          <w:lang w:val="tr-TR"/>
        </w:rPr>
        <w:t>Başlangıç momentumu geleceği belirler.</w:t>
      </w:r>
    </w:p>
    <w:p w14:paraId="7A7A7158" w14:textId="77777777" w:rsidR="001652DC" w:rsidRPr="001652DC" w:rsidRDefault="001652DC" w:rsidP="001652DC">
      <w:pPr>
        <w:rPr>
          <w:lang w:val="tr-TR"/>
        </w:rPr>
      </w:pPr>
      <w:r w:rsidRPr="001652DC">
        <w:rPr>
          <w:lang w:val="tr-TR"/>
        </w:rPr>
        <w:pict w14:anchorId="5B28C4F3">
          <v:rect id="_x0000_i6962" style="width:0;height:1.5pt" o:hralign="center" o:hrstd="t" o:hr="t" fillcolor="#a0a0a0" stroked="f"/>
        </w:pict>
      </w:r>
    </w:p>
    <w:p w14:paraId="465B2FE9" w14:textId="77777777" w:rsidR="001652DC" w:rsidRPr="001652DC" w:rsidRDefault="001652DC" w:rsidP="001652DC">
      <w:pPr>
        <w:rPr>
          <w:b/>
          <w:bCs/>
          <w:lang w:val="tr-TR"/>
        </w:rPr>
      </w:pPr>
      <w:r w:rsidRPr="001652DC">
        <w:rPr>
          <w:b/>
          <w:bCs/>
          <w:lang w:val="tr-TR"/>
        </w:rPr>
        <w:t>26.4 GÜN 1–10 | KURULUM BLOĞU</w:t>
      </w:r>
    </w:p>
    <w:p w14:paraId="3349C9B3" w14:textId="77777777" w:rsidR="001652DC" w:rsidRPr="001652DC" w:rsidRDefault="001652DC" w:rsidP="001652DC">
      <w:pPr>
        <w:rPr>
          <w:b/>
          <w:bCs/>
          <w:lang w:val="tr-TR"/>
        </w:rPr>
      </w:pPr>
      <w:r w:rsidRPr="001652DC">
        <w:rPr>
          <w:b/>
          <w:bCs/>
          <w:lang w:val="tr-TR"/>
        </w:rPr>
        <w:t>Görevler</w:t>
      </w:r>
    </w:p>
    <w:p w14:paraId="30CB9984" w14:textId="77777777" w:rsidR="001652DC" w:rsidRPr="001652DC" w:rsidRDefault="001652DC" w:rsidP="001652DC">
      <w:pPr>
        <w:numPr>
          <w:ilvl w:val="0"/>
          <w:numId w:val="564"/>
        </w:numPr>
        <w:rPr>
          <w:lang w:val="tr-TR"/>
        </w:rPr>
      </w:pPr>
      <w:r w:rsidRPr="001652DC">
        <w:rPr>
          <w:lang w:val="tr-TR"/>
        </w:rPr>
        <w:t xml:space="preserve">Şirket kuruluşları </w:t>
      </w:r>
    </w:p>
    <w:p w14:paraId="0DCD2D5B" w14:textId="77777777" w:rsidR="001652DC" w:rsidRPr="001652DC" w:rsidRDefault="001652DC" w:rsidP="001652DC">
      <w:pPr>
        <w:numPr>
          <w:ilvl w:val="0"/>
          <w:numId w:val="564"/>
        </w:numPr>
        <w:rPr>
          <w:lang w:val="tr-TR"/>
        </w:rPr>
      </w:pPr>
      <w:r w:rsidRPr="001652DC">
        <w:rPr>
          <w:lang w:val="tr-TR"/>
        </w:rPr>
        <w:t xml:space="preserve">Marka tescil başvuruları </w:t>
      </w:r>
    </w:p>
    <w:p w14:paraId="1351ABB7" w14:textId="77777777" w:rsidR="001652DC" w:rsidRPr="001652DC" w:rsidRDefault="001652DC" w:rsidP="001652DC">
      <w:pPr>
        <w:numPr>
          <w:ilvl w:val="0"/>
          <w:numId w:val="564"/>
        </w:numPr>
        <w:rPr>
          <w:lang w:val="tr-TR"/>
        </w:rPr>
      </w:pPr>
      <w:r w:rsidRPr="001652DC">
        <w:rPr>
          <w:lang w:val="tr-TR"/>
        </w:rPr>
        <w:t xml:space="preserve">Alan adı / dijital hesaplar </w:t>
      </w:r>
    </w:p>
    <w:p w14:paraId="3F35530A" w14:textId="77777777" w:rsidR="001652DC" w:rsidRPr="001652DC" w:rsidRDefault="001652DC" w:rsidP="001652DC">
      <w:pPr>
        <w:numPr>
          <w:ilvl w:val="0"/>
          <w:numId w:val="564"/>
        </w:numPr>
        <w:rPr>
          <w:lang w:val="tr-TR"/>
        </w:rPr>
      </w:pPr>
      <w:r w:rsidRPr="001652DC">
        <w:rPr>
          <w:lang w:val="tr-TR"/>
        </w:rPr>
        <w:t xml:space="preserve">Banka hesapları </w:t>
      </w:r>
    </w:p>
    <w:p w14:paraId="7BBF6C03" w14:textId="77777777" w:rsidR="001652DC" w:rsidRPr="001652DC" w:rsidRDefault="001652DC" w:rsidP="001652DC">
      <w:pPr>
        <w:numPr>
          <w:ilvl w:val="0"/>
          <w:numId w:val="564"/>
        </w:numPr>
        <w:rPr>
          <w:lang w:val="tr-TR"/>
        </w:rPr>
      </w:pPr>
      <w:r w:rsidRPr="001652DC">
        <w:rPr>
          <w:lang w:val="tr-TR"/>
        </w:rPr>
        <w:t xml:space="preserve">Muhasebe sistemi </w:t>
      </w:r>
    </w:p>
    <w:p w14:paraId="799FB6EF" w14:textId="77777777" w:rsidR="001652DC" w:rsidRPr="001652DC" w:rsidRDefault="001652DC" w:rsidP="001652DC">
      <w:pPr>
        <w:numPr>
          <w:ilvl w:val="0"/>
          <w:numId w:val="564"/>
        </w:numPr>
        <w:rPr>
          <w:lang w:val="tr-TR"/>
        </w:rPr>
      </w:pPr>
      <w:r w:rsidRPr="001652DC">
        <w:rPr>
          <w:lang w:val="tr-TR"/>
        </w:rPr>
        <w:t xml:space="preserve">Hukuki sözleşmeler </w:t>
      </w:r>
    </w:p>
    <w:p w14:paraId="7F39D4CC" w14:textId="77777777" w:rsidR="001652DC" w:rsidRPr="001652DC" w:rsidRDefault="001652DC" w:rsidP="001652DC">
      <w:pPr>
        <w:rPr>
          <w:b/>
          <w:bCs/>
          <w:lang w:val="tr-TR"/>
        </w:rPr>
      </w:pPr>
      <w:r w:rsidRPr="001652DC">
        <w:rPr>
          <w:b/>
          <w:bCs/>
          <w:lang w:val="tr-TR"/>
        </w:rPr>
        <w:t>Neden Önemli?</w:t>
      </w:r>
    </w:p>
    <w:p w14:paraId="68A59E8D" w14:textId="77777777" w:rsidR="001652DC" w:rsidRPr="001652DC" w:rsidRDefault="001652DC" w:rsidP="001652DC">
      <w:pPr>
        <w:rPr>
          <w:lang w:val="tr-TR"/>
        </w:rPr>
      </w:pPr>
      <w:r w:rsidRPr="001652DC">
        <w:rPr>
          <w:lang w:val="tr-TR"/>
        </w:rPr>
        <w:t>Temel olmadan büyüme kurulmaz.</w:t>
      </w:r>
    </w:p>
    <w:p w14:paraId="34C07E96" w14:textId="77777777" w:rsidR="001652DC" w:rsidRPr="001652DC" w:rsidRDefault="001652DC" w:rsidP="001652DC">
      <w:pPr>
        <w:rPr>
          <w:lang w:val="tr-TR"/>
        </w:rPr>
      </w:pPr>
      <w:r w:rsidRPr="001652DC">
        <w:rPr>
          <w:lang w:val="tr-TR"/>
        </w:rPr>
        <w:pict w14:anchorId="46188B39">
          <v:rect id="_x0000_i6963" style="width:0;height:1.5pt" o:hralign="center" o:hrstd="t" o:hr="t" fillcolor="#a0a0a0" stroked="f"/>
        </w:pict>
      </w:r>
    </w:p>
    <w:p w14:paraId="57C50187" w14:textId="77777777" w:rsidR="001652DC" w:rsidRPr="001652DC" w:rsidRDefault="001652DC" w:rsidP="001652DC">
      <w:pPr>
        <w:rPr>
          <w:b/>
          <w:bCs/>
          <w:lang w:val="tr-TR"/>
        </w:rPr>
      </w:pPr>
      <w:r w:rsidRPr="001652DC">
        <w:rPr>
          <w:b/>
          <w:bCs/>
          <w:lang w:val="tr-TR"/>
        </w:rPr>
        <w:t>26.5 GÜN 11–20 | LOKASYON VE FİZİKSEL YAPI</w:t>
      </w:r>
    </w:p>
    <w:p w14:paraId="3BD88B5C" w14:textId="77777777" w:rsidR="001652DC" w:rsidRPr="001652DC" w:rsidRDefault="001652DC" w:rsidP="001652DC">
      <w:pPr>
        <w:rPr>
          <w:b/>
          <w:bCs/>
          <w:lang w:val="tr-TR"/>
        </w:rPr>
      </w:pPr>
      <w:r w:rsidRPr="001652DC">
        <w:rPr>
          <w:b/>
          <w:bCs/>
          <w:lang w:val="tr-TR"/>
        </w:rPr>
        <w:t>Görevler</w:t>
      </w:r>
    </w:p>
    <w:p w14:paraId="7D6710CD" w14:textId="77777777" w:rsidR="001652DC" w:rsidRPr="001652DC" w:rsidRDefault="001652DC" w:rsidP="001652DC">
      <w:pPr>
        <w:numPr>
          <w:ilvl w:val="0"/>
          <w:numId w:val="565"/>
        </w:numPr>
        <w:rPr>
          <w:lang w:val="tr-TR"/>
        </w:rPr>
      </w:pPr>
      <w:r w:rsidRPr="001652DC">
        <w:rPr>
          <w:lang w:val="tr-TR"/>
        </w:rPr>
        <w:t xml:space="preserve">İlk merkez lokasyon kesinleşmesi </w:t>
      </w:r>
    </w:p>
    <w:p w14:paraId="75FC7424" w14:textId="77777777" w:rsidR="001652DC" w:rsidRPr="001652DC" w:rsidRDefault="001652DC" w:rsidP="001652DC">
      <w:pPr>
        <w:numPr>
          <w:ilvl w:val="0"/>
          <w:numId w:val="565"/>
        </w:numPr>
        <w:rPr>
          <w:lang w:val="tr-TR"/>
        </w:rPr>
      </w:pPr>
      <w:r w:rsidRPr="001652DC">
        <w:rPr>
          <w:lang w:val="tr-TR"/>
        </w:rPr>
        <w:t xml:space="preserve">Kira / satın alma kararı </w:t>
      </w:r>
    </w:p>
    <w:p w14:paraId="71008A07" w14:textId="77777777" w:rsidR="001652DC" w:rsidRPr="001652DC" w:rsidRDefault="001652DC" w:rsidP="001652DC">
      <w:pPr>
        <w:numPr>
          <w:ilvl w:val="0"/>
          <w:numId w:val="565"/>
        </w:numPr>
        <w:rPr>
          <w:lang w:val="tr-TR"/>
        </w:rPr>
      </w:pPr>
      <w:r w:rsidRPr="001652DC">
        <w:rPr>
          <w:lang w:val="tr-TR"/>
        </w:rPr>
        <w:t xml:space="preserve">İç mimari plan </w:t>
      </w:r>
    </w:p>
    <w:p w14:paraId="3CBC1F9C" w14:textId="77777777" w:rsidR="001652DC" w:rsidRPr="001652DC" w:rsidRDefault="001652DC" w:rsidP="001652DC">
      <w:pPr>
        <w:numPr>
          <w:ilvl w:val="0"/>
          <w:numId w:val="565"/>
        </w:numPr>
        <w:rPr>
          <w:lang w:val="tr-TR"/>
        </w:rPr>
      </w:pPr>
      <w:r w:rsidRPr="001652DC">
        <w:rPr>
          <w:lang w:val="tr-TR"/>
        </w:rPr>
        <w:t xml:space="preserve">Tabela tasarımı </w:t>
      </w:r>
    </w:p>
    <w:p w14:paraId="18158143" w14:textId="77777777" w:rsidR="001652DC" w:rsidRPr="001652DC" w:rsidRDefault="001652DC" w:rsidP="001652DC">
      <w:pPr>
        <w:numPr>
          <w:ilvl w:val="0"/>
          <w:numId w:val="565"/>
        </w:numPr>
        <w:rPr>
          <w:lang w:val="tr-TR"/>
        </w:rPr>
      </w:pPr>
      <w:r w:rsidRPr="001652DC">
        <w:rPr>
          <w:lang w:val="tr-TR"/>
        </w:rPr>
        <w:lastRenderedPageBreak/>
        <w:t xml:space="preserve">Müşteri akış planı </w:t>
      </w:r>
    </w:p>
    <w:p w14:paraId="0C0C95CD" w14:textId="77777777" w:rsidR="001652DC" w:rsidRPr="001652DC" w:rsidRDefault="001652DC" w:rsidP="001652DC">
      <w:pPr>
        <w:rPr>
          <w:b/>
          <w:bCs/>
          <w:lang w:val="tr-TR"/>
        </w:rPr>
      </w:pPr>
      <w:r w:rsidRPr="001652DC">
        <w:rPr>
          <w:b/>
          <w:bCs/>
          <w:lang w:val="tr-TR"/>
        </w:rPr>
        <w:t>Neden Önemli?</w:t>
      </w:r>
    </w:p>
    <w:p w14:paraId="59DB7E43" w14:textId="77777777" w:rsidR="001652DC" w:rsidRPr="001652DC" w:rsidRDefault="001652DC" w:rsidP="001652DC">
      <w:pPr>
        <w:rPr>
          <w:lang w:val="tr-TR"/>
        </w:rPr>
      </w:pPr>
      <w:r w:rsidRPr="001652DC">
        <w:rPr>
          <w:lang w:val="tr-TR"/>
        </w:rPr>
        <w:t>İlk şube vitrindir.</w:t>
      </w:r>
    </w:p>
    <w:p w14:paraId="5487B14C" w14:textId="77777777" w:rsidR="001652DC" w:rsidRPr="001652DC" w:rsidRDefault="001652DC" w:rsidP="001652DC">
      <w:pPr>
        <w:rPr>
          <w:lang w:val="tr-TR"/>
        </w:rPr>
      </w:pPr>
      <w:r w:rsidRPr="001652DC">
        <w:rPr>
          <w:lang w:val="tr-TR"/>
        </w:rPr>
        <w:pict w14:anchorId="36A1E798">
          <v:rect id="_x0000_i6964" style="width:0;height:1.5pt" o:hralign="center" o:hrstd="t" o:hr="t" fillcolor="#a0a0a0" stroked="f"/>
        </w:pict>
      </w:r>
    </w:p>
    <w:p w14:paraId="74A98C18" w14:textId="77777777" w:rsidR="001652DC" w:rsidRPr="001652DC" w:rsidRDefault="001652DC" w:rsidP="001652DC">
      <w:pPr>
        <w:rPr>
          <w:b/>
          <w:bCs/>
          <w:lang w:val="tr-TR"/>
        </w:rPr>
      </w:pPr>
      <w:r w:rsidRPr="001652DC">
        <w:rPr>
          <w:b/>
          <w:bCs/>
          <w:lang w:val="tr-TR"/>
        </w:rPr>
        <w:t>26.6 GÜN 21–30 | EKİPMAN VE TEKNİK ALTYAPI</w:t>
      </w:r>
    </w:p>
    <w:p w14:paraId="27706C9B" w14:textId="77777777" w:rsidR="001652DC" w:rsidRPr="001652DC" w:rsidRDefault="001652DC" w:rsidP="001652DC">
      <w:pPr>
        <w:rPr>
          <w:b/>
          <w:bCs/>
          <w:lang w:val="tr-TR"/>
        </w:rPr>
      </w:pPr>
      <w:r w:rsidRPr="001652DC">
        <w:rPr>
          <w:b/>
          <w:bCs/>
          <w:lang w:val="tr-TR"/>
        </w:rPr>
        <w:t>Görevler</w:t>
      </w:r>
    </w:p>
    <w:p w14:paraId="1F0341C4" w14:textId="77777777" w:rsidR="001652DC" w:rsidRPr="001652DC" w:rsidRDefault="001652DC" w:rsidP="001652DC">
      <w:pPr>
        <w:numPr>
          <w:ilvl w:val="0"/>
          <w:numId w:val="566"/>
        </w:numPr>
        <w:rPr>
          <w:lang w:val="tr-TR"/>
        </w:rPr>
      </w:pPr>
      <w:r w:rsidRPr="001652DC">
        <w:rPr>
          <w:lang w:val="tr-TR"/>
        </w:rPr>
        <w:t xml:space="preserve">Ekspertiz cihazları </w:t>
      </w:r>
    </w:p>
    <w:p w14:paraId="5AFEAC4E" w14:textId="77777777" w:rsidR="001652DC" w:rsidRPr="001652DC" w:rsidRDefault="001652DC" w:rsidP="001652DC">
      <w:pPr>
        <w:numPr>
          <w:ilvl w:val="0"/>
          <w:numId w:val="566"/>
        </w:numPr>
        <w:rPr>
          <w:lang w:val="tr-TR"/>
        </w:rPr>
      </w:pPr>
      <w:r w:rsidRPr="001652DC">
        <w:rPr>
          <w:lang w:val="tr-TR"/>
        </w:rPr>
        <w:t xml:space="preserve">Yazılım altyapısı </w:t>
      </w:r>
    </w:p>
    <w:p w14:paraId="77251DB3" w14:textId="77777777" w:rsidR="001652DC" w:rsidRPr="001652DC" w:rsidRDefault="001652DC" w:rsidP="001652DC">
      <w:pPr>
        <w:numPr>
          <w:ilvl w:val="0"/>
          <w:numId w:val="566"/>
        </w:numPr>
        <w:rPr>
          <w:lang w:val="tr-TR"/>
        </w:rPr>
      </w:pPr>
      <w:r w:rsidRPr="001652DC">
        <w:rPr>
          <w:lang w:val="tr-TR"/>
        </w:rPr>
        <w:t xml:space="preserve">Kamera sistemi </w:t>
      </w:r>
    </w:p>
    <w:p w14:paraId="65F15569" w14:textId="77777777" w:rsidR="001652DC" w:rsidRPr="001652DC" w:rsidRDefault="001652DC" w:rsidP="001652DC">
      <w:pPr>
        <w:numPr>
          <w:ilvl w:val="0"/>
          <w:numId w:val="566"/>
        </w:numPr>
        <w:rPr>
          <w:lang w:val="tr-TR"/>
        </w:rPr>
      </w:pPr>
      <w:r w:rsidRPr="001652DC">
        <w:rPr>
          <w:lang w:val="tr-TR"/>
        </w:rPr>
        <w:t xml:space="preserve">CRM kurulumu </w:t>
      </w:r>
    </w:p>
    <w:p w14:paraId="766680DF" w14:textId="77777777" w:rsidR="001652DC" w:rsidRPr="001652DC" w:rsidRDefault="001652DC" w:rsidP="001652DC">
      <w:pPr>
        <w:numPr>
          <w:ilvl w:val="0"/>
          <w:numId w:val="566"/>
        </w:numPr>
        <w:rPr>
          <w:lang w:val="tr-TR"/>
        </w:rPr>
      </w:pPr>
      <w:r w:rsidRPr="001652DC">
        <w:rPr>
          <w:lang w:val="tr-TR"/>
        </w:rPr>
        <w:t xml:space="preserve">Rapor şablonları </w:t>
      </w:r>
    </w:p>
    <w:p w14:paraId="556AE226" w14:textId="77777777" w:rsidR="001652DC" w:rsidRPr="001652DC" w:rsidRDefault="001652DC" w:rsidP="001652DC">
      <w:pPr>
        <w:rPr>
          <w:b/>
          <w:bCs/>
          <w:lang w:val="tr-TR"/>
        </w:rPr>
      </w:pPr>
      <w:r w:rsidRPr="001652DC">
        <w:rPr>
          <w:b/>
          <w:bCs/>
          <w:lang w:val="tr-TR"/>
        </w:rPr>
        <w:t>Neden Önemli?</w:t>
      </w:r>
    </w:p>
    <w:p w14:paraId="00729E74" w14:textId="77777777" w:rsidR="001652DC" w:rsidRPr="001652DC" w:rsidRDefault="001652DC" w:rsidP="001652DC">
      <w:pPr>
        <w:rPr>
          <w:lang w:val="tr-TR"/>
        </w:rPr>
      </w:pPr>
      <w:r w:rsidRPr="001652DC">
        <w:rPr>
          <w:lang w:val="tr-TR"/>
        </w:rPr>
        <w:t>Hizmet kalitesi teknik altyapıyla başlar.</w:t>
      </w:r>
    </w:p>
    <w:p w14:paraId="48358907" w14:textId="77777777" w:rsidR="001652DC" w:rsidRPr="001652DC" w:rsidRDefault="001652DC" w:rsidP="001652DC">
      <w:pPr>
        <w:rPr>
          <w:lang w:val="tr-TR"/>
        </w:rPr>
      </w:pPr>
      <w:r w:rsidRPr="001652DC">
        <w:rPr>
          <w:lang w:val="tr-TR"/>
        </w:rPr>
        <w:pict w14:anchorId="7C3E7C8B">
          <v:rect id="_x0000_i6965" style="width:0;height:1.5pt" o:hralign="center" o:hrstd="t" o:hr="t" fillcolor="#a0a0a0" stroked="f"/>
        </w:pict>
      </w:r>
    </w:p>
    <w:p w14:paraId="48D6B6EC" w14:textId="77777777" w:rsidR="001652DC" w:rsidRPr="001652DC" w:rsidRDefault="001652DC" w:rsidP="001652DC">
      <w:pPr>
        <w:rPr>
          <w:b/>
          <w:bCs/>
          <w:lang w:val="tr-TR"/>
        </w:rPr>
      </w:pPr>
      <w:r w:rsidRPr="001652DC">
        <w:rPr>
          <w:b/>
          <w:bCs/>
          <w:lang w:val="tr-TR"/>
        </w:rPr>
        <w:t>26.7 GÜN 31–40 | FIRST HIRING PLAYBOOK</w:t>
      </w:r>
    </w:p>
    <w:p w14:paraId="703457D2" w14:textId="77777777" w:rsidR="001652DC" w:rsidRPr="001652DC" w:rsidRDefault="001652DC" w:rsidP="001652DC">
      <w:pPr>
        <w:rPr>
          <w:b/>
          <w:bCs/>
          <w:lang w:val="tr-TR"/>
        </w:rPr>
      </w:pPr>
      <w:r w:rsidRPr="001652DC">
        <w:rPr>
          <w:b/>
          <w:bCs/>
          <w:lang w:val="tr-TR"/>
        </w:rPr>
        <w:t>Alımlar</w:t>
      </w:r>
    </w:p>
    <w:p w14:paraId="2319F632" w14:textId="77777777" w:rsidR="001652DC" w:rsidRPr="001652DC" w:rsidRDefault="001652DC" w:rsidP="001652DC">
      <w:pPr>
        <w:numPr>
          <w:ilvl w:val="0"/>
          <w:numId w:val="567"/>
        </w:numPr>
        <w:rPr>
          <w:lang w:val="tr-TR"/>
        </w:rPr>
      </w:pPr>
      <w:r w:rsidRPr="001652DC">
        <w:rPr>
          <w:lang w:val="tr-TR"/>
        </w:rPr>
        <w:t xml:space="preserve">Şube müdürü </w:t>
      </w:r>
    </w:p>
    <w:p w14:paraId="3606AD03" w14:textId="77777777" w:rsidR="001652DC" w:rsidRPr="001652DC" w:rsidRDefault="001652DC" w:rsidP="001652DC">
      <w:pPr>
        <w:numPr>
          <w:ilvl w:val="0"/>
          <w:numId w:val="567"/>
        </w:numPr>
        <w:rPr>
          <w:lang w:val="tr-TR"/>
        </w:rPr>
      </w:pPr>
      <w:r w:rsidRPr="001652DC">
        <w:rPr>
          <w:lang w:val="tr-TR"/>
        </w:rPr>
        <w:t xml:space="preserve">Ekspertiz uzmanı </w:t>
      </w:r>
    </w:p>
    <w:p w14:paraId="3928258E" w14:textId="77777777" w:rsidR="001652DC" w:rsidRPr="001652DC" w:rsidRDefault="001652DC" w:rsidP="001652DC">
      <w:pPr>
        <w:numPr>
          <w:ilvl w:val="0"/>
          <w:numId w:val="567"/>
        </w:numPr>
        <w:rPr>
          <w:lang w:val="tr-TR"/>
        </w:rPr>
      </w:pPr>
      <w:r w:rsidRPr="001652DC">
        <w:rPr>
          <w:lang w:val="tr-TR"/>
        </w:rPr>
        <w:t xml:space="preserve">Müşteri temsilcisi </w:t>
      </w:r>
    </w:p>
    <w:p w14:paraId="54358DC7" w14:textId="77777777" w:rsidR="001652DC" w:rsidRPr="001652DC" w:rsidRDefault="001652DC" w:rsidP="001652DC">
      <w:pPr>
        <w:numPr>
          <w:ilvl w:val="0"/>
          <w:numId w:val="567"/>
        </w:numPr>
        <w:rPr>
          <w:lang w:val="tr-TR"/>
        </w:rPr>
      </w:pPr>
      <w:r w:rsidRPr="001652DC">
        <w:rPr>
          <w:lang w:val="tr-TR"/>
        </w:rPr>
        <w:t xml:space="preserve">Dijital destek personeli </w:t>
      </w:r>
    </w:p>
    <w:p w14:paraId="258CF94A" w14:textId="77777777" w:rsidR="001652DC" w:rsidRPr="001652DC" w:rsidRDefault="001652DC" w:rsidP="001652DC">
      <w:pPr>
        <w:rPr>
          <w:b/>
          <w:bCs/>
          <w:lang w:val="tr-TR"/>
        </w:rPr>
      </w:pPr>
      <w:r w:rsidRPr="001652DC">
        <w:rPr>
          <w:b/>
          <w:bCs/>
          <w:lang w:val="tr-TR"/>
        </w:rPr>
        <w:t>Seçim Kriterleri</w:t>
      </w:r>
    </w:p>
    <w:p w14:paraId="2C44583C" w14:textId="77777777" w:rsidR="001652DC" w:rsidRPr="001652DC" w:rsidRDefault="001652DC" w:rsidP="001652DC">
      <w:pPr>
        <w:numPr>
          <w:ilvl w:val="0"/>
          <w:numId w:val="568"/>
        </w:numPr>
        <w:rPr>
          <w:lang w:val="tr-TR"/>
        </w:rPr>
      </w:pPr>
      <w:r w:rsidRPr="001652DC">
        <w:rPr>
          <w:lang w:val="tr-TR"/>
        </w:rPr>
        <w:t xml:space="preserve">Karakter </w:t>
      </w:r>
    </w:p>
    <w:p w14:paraId="54F9D328" w14:textId="77777777" w:rsidR="001652DC" w:rsidRPr="001652DC" w:rsidRDefault="001652DC" w:rsidP="001652DC">
      <w:pPr>
        <w:numPr>
          <w:ilvl w:val="0"/>
          <w:numId w:val="568"/>
        </w:numPr>
        <w:rPr>
          <w:lang w:val="tr-TR"/>
        </w:rPr>
      </w:pPr>
      <w:r w:rsidRPr="001652DC">
        <w:rPr>
          <w:lang w:val="tr-TR"/>
        </w:rPr>
        <w:t xml:space="preserve">Disiplin </w:t>
      </w:r>
    </w:p>
    <w:p w14:paraId="0F268BD0" w14:textId="77777777" w:rsidR="001652DC" w:rsidRPr="001652DC" w:rsidRDefault="001652DC" w:rsidP="001652DC">
      <w:pPr>
        <w:numPr>
          <w:ilvl w:val="0"/>
          <w:numId w:val="568"/>
        </w:numPr>
        <w:rPr>
          <w:lang w:val="tr-TR"/>
        </w:rPr>
      </w:pPr>
      <w:r w:rsidRPr="001652DC">
        <w:rPr>
          <w:lang w:val="tr-TR"/>
        </w:rPr>
        <w:t xml:space="preserve">Öğrenme hızı </w:t>
      </w:r>
    </w:p>
    <w:p w14:paraId="54CE5BB7" w14:textId="77777777" w:rsidR="001652DC" w:rsidRPr="001652DC" w:rsidRDefault="001652DC" w:rsidP="001652DC">
      <w:pPr>
        <w:numPr>
          <w:ilvl w:val="0"/>
          <w:numId w:val="568"/>
        </w:numPr>
        <w:rPr>
          <w:lang w:val="tr-TR"/>
        </w:rPr>
      </w:pPr>
      <w:r w:rsidRPr="001652DC">
        <w:rPr>
          <w:lang w:val="tr-TR"/>
        </w:rPr>
        <w:t xml:space="preserve">Referans </w:t>
      </w:r>
    </w:p>
    <w:p w14:paraId="0BA15B51" w14:textId="77777777" w:rsidR="001652DC" w:rsidRPr="001652DC" w:rsidRDefault="001652DC" w:rsidP="001652DC">
      <w:pPr>
        <w:numPr>
          <w:ilvl w:val="0"/>
          <w:numId w:val="568"/>
        </w:numPr>
        <w:rPr>
          <w:lang w:val="tr-TR"/>
        </w:rPr>
      </w:pPr>
      <w:r w:rsidRPr="001652DC">
        <w:rPr>
          <w:lang w:val="tr-TR"/>
        </w:rPr>
        <w:lastRenderedPageBreak/>
        <w:t xml:space="preserve">Enerji </w:t>
      </w:r>
    </w:p>
    <w:p w14:paraId="4838F21D" w14:textId="77777777" w:rsidR="001652DC" w:rsidRPr="001652DC" w:rsidRDefault="001652DC" w:rsidP="001652DC">
      <w:pPr>
        <w:rPr>
          <w:b/>
          <w:bCs/>
          <w:lang w:val="tr-TR"/>
        </w:rPr>
      </w:pPr>
      <w:r w:rsidRPr="001652DC">
        <w:rPr>
          <w:b/>
          <w:bCs/>
          <w:lang w:val="tr-TR"/>
        </w:rPr>
        <w:t>Neden Önemli?</w:t>
      </w:r>
    </w:p>
    <w:p w14:paraId="4BAD2B82" w14:textId="77777777" w:rsidR="001652DC" w:rsidRPr="001652DC" w:rsidRDefault="001652DC" w:rsidP="001652DC">
      <w:pPr>
        <w:rPr>
          <w:lang w:val="tr-TR"/>
        </w:rPr>
      </w:pPr>
      <w:r w:rsidRPr="001652DC">
        <w:rPr>
          <w:lang w:val="tr-TR"/>
        </w:rPr>
        <w:t>İlk ekip kültürü belirler.</w:t>
      </w:r>
    </w:p>
    <w:p w14:paraId="4D6B066C" w14:textId="77777777" w:rsidR="001652DC" w:rsidRPr="001652DC" w:rsidRDefault="001652DC" w:rsidP="001652DC">
      <w:pPr>
        <w:rPr>
          <w:lang w:val="tr-TR"/>
        </w:rPr>
      </w:pPr>
      <w:r w:rsidRPr="001652DC">
        <w:rPr>
          <w:lang w:val="tr-TR"/>
        </w:rPr>
        <w:pict w14:anchorId="043CE7E5">
          <v:rect id="_x0000_i6966" style="width:0;height:1.5pt" o:hralign="center" o:hrstd="t" o:hr="t" fillcolor="#a0a0a0" stroked="f"/>
        </w:pict>
      </w:r>
    </w:p>
    <w:p w14:paraId="1DE2422A" w14:textId="77777777" w:rsidR="001652DC" w:rsidRPr="001652DC" w:rsidRDefault="001652DC" w:rsidP="001652DC">
      <w:pPr>
        <w:rPr>
          <w:b/>
          <w:bCs/>
          <w:lang w:val="tr-TR"/>
        </w:rPr>
      </w:pPr>
      <w:r w:rsidRPr="001652DC">
        <w:rPr>
          <w:b/>
          <w:bCs/>
          <w:lang w:val="tr-TR"/>
        </w:rPr>
        <w:t>26.8 GÜN 41–50 | EĞİTİM VE SOP SİSTEMİ</w:t>
      </w:r>
    </w:p>
    <w:p w14:paraId="0C111270" w14:textId="77777777" w:rsidR="001652DC" w:rsidRPr="001652DC" w:rsidRDefault="001652DC" w:rsidP="001652DC">
      <w:pPr>
        <w:rPr>
          <w:b/>
          <w:bCs/>
          <w:lang w:val="tr-TR"/>
        </w:rPr>
      </w:pPr>
      <w:r w:rsidRPr="001652DC">
        <w:rPr>
          <w:b/>
          <w:bCs/>
          <w:lang w:val="tr-TR"/>
        </w:rPr>
        <w:t>Kurulacaklar</w:t>
      </w:r>
    </w:p>
    <w:p w14:paraId="05FD099D" w14:textId="77777777" w:rsidR="001652DC" w:rsidRPr="001652DC" w:rsidRDefault="001652DC" w:rsidP="001652DC">
      <w:pPr>
        <w:numPr>
          <w:ilvl w:val="0"/>
          <w:numId w:val="569"/>
        </w:numPr>
        <w:rPr>
          <w:lang w:val="tr-TR"/>
        </w:rPr>
      </w:pPr>
      <w:r w:rsidRPr="001652DC">
        <w:rPr>
          <w:lang w:val="tr-TR"/>
        </w:rPr>
        <w:t xml:space="preserve">Karşılama standardı </w:t>
      </w:r>
    </w:p>
    <w:p w14:paraId="576684FB" w14:textId="77777777" w:rsidR="001652DC" w:rsidRPr="001652DC" w:rsidRDefault="001652DC" w:rsidP="001652DC">
      <w:pPr>
        <w:numPr>
          <w:ilvl w:val="0"/>
          <w:numId w:val="569"/>
        </w:numPr>
        <w:rPr>
          <w:lang w:val="tr-TR"/>
        </w:rPr>
      </w:pPr>
      <w:r w:rsidRPr="001652DC">
        <w:rPr>
          <w:lang w:val="tr-TR"/>
        </w:rPr>
        <w:t xml:space="preserve">Araç kabul süreci </w:t>
      </w:r>
    </w:p>
    <w:p w14:paraId="13086CD3" w14:textId="77777777" w:rsidR="001652DC" w:rsidRPr="001652DC" w:rsidRDefault="001652DC" w:rsidP="001652DC">
      <w:pPr>
        <w:numPr>
          <w:ilvl w:val="0"/>
          <w:numId w:val="569"/>
        </w:numPr>
        <w:rPr>
          <w:lang w:val="tr-TR"/>
        </w:rPr>
      </w:pPr>
      <w:r w:rsidRPr="001652DC">
        <w:rPr>
          <w:lang w:val="tr-TR"/>
        </w:rPr>
        <w:t xml:space="preserve">Rapor teslim süreci </w:t>
      </w:r>
    </w:p>
    <w:p w14:paraId="454393BF" w14:textId="77777777" w:rsidR="001652DC" w:rsidRPr="001652DC" w:rsidRDefault="001652DC" w:rsidP="001652DC">
      <w:pPr>
        <w:numPr>
          <w:ilvl w:val="0"/>
          <w:numId w:val="569"/>
        </w:numPr>
        <w:rPr>
          <w:lang w:val="tr-TR"/>
        </w:rPr>
      </w:pPr>
      <w:proofErr w:type="gramStart"/>
      <w:r w:rsidRPr="001652DC">
        <w:rPr>
          <w:lang w:val="tr-TR"/>
        </w:rPr>
        <w:t>Şikayet</w:t>
      </w:r>
      <w:proofErr w:type="gramEnd"/>
      <w:r w:rsidRPr="001652DC">
        <w:rPr>
          <w:lang w:val="tr-TR"/>
        </w:rPr>
        <w:t xml:space="preserve"> çözüm süreci </w:t>
      </w:r>
    </w:p>
    <w:p w14:paraId="4C87EFF6" w14:textId="77777777" w:rsidR="001652DC" w:rsidRPr="001652DC" w:rsidRDefault="001652DC" w:rsidP="001652DC">
      <w:pPr>
        <w:numPr>
          <w:ilvl w:val="0"/>
          <w:numId w:val="569"/>
        </w:numPr>
        <w:rPr>
          <w:lang w:val="tr-TR"/>
        </w:rPr>
      </w:pPr>
      <w:r w:rsidRPr="001652DC">
        <w:rPr>
          <w:lang w:val="tr-TR"/>
        </w:rPr>
        <w:t xml:space="preserve">Gün sonu </w:t>
      </w:r>
      <w:proofErr w:type="spellStart"/>
      <w:r w:rsidRPr="001652DC">
        <w:rPr>
          <w:lang w:val="tr-TR"/>
        </w:rPr>
        <w:t>checklist</w:t>
      </w:r>
      <w:proofErr w:type="spellEnd"/>
      <w:r w:rsidRPr="001652DC">
        <w:rPr>
          <w:lang w:val="tr-TR"/>
        </w:rPr>
        <w:t xml:space="preserve"> </w:t>
      </w:r>
    </w:p>
    <w:p w14:paraId="160D8796" w14:textId="77777777" w:rsidR="001652DC" w:rsidRPr="001652DC" w:rsidRDefault="001652DC" w:rsidP="001652DC">
      <w:pPr>
        <w:rPr>
          <w:b/>
          <w:bCs/>
          <w:lang w:val="tr-TR"/>
        </w:rPr>
      </w:pPr>
      <w:r w:rsidRPr="001652DC">
        <w:rPr>
          <w:b/>
          <w:bCs/>
          <w:lang w:val="tr-TR"/>
        </w:rPr>
        <w:t>Neden Önemli?</w:t>
      </w:r>
    </w:p>
    <w:p w14:paraId="20174974" w14:textId="77777777" w:rsidR="001652DC" w:rsidRPr="001652DC" w:rsidRDefault="001652DC" w:rsidP="001652DC">
      <w:pPr>
        <w:rPr>
          <w:lang w:val="tr-TR"/>
        </w:rPr>
      </w:pPr>
      <w:r w:rsidRPr="001652DC">
        <w:rPr>
          <w:lang w:val="tr-TR"/>
        </w:rPr>
        <w:t>Sistem kişiden güçlü olmalıdır.</w:t>
      </w:r>
    </w:p>
    <w:p w14:paraId="3869B751" w14:textId="77777777" w:rsidR="001652DC" w:rsidRPr="001652DC" w:rsidRDefault="001652DC" w:rsidP="001652DC">
      <w:pPr>
        <w:rPr>
          <w:lang w:val="tr-TR"/>
        </w:rPr>
      </w:pPr>
      <w:r w:rsidRPr="001652DC">
        <w:rPr>
          <w:lang w:val="tr-TR"/>
        </w:rPr>
        <w:pict w14:anchorId="2F98F85C">
          <v:rect id="_x0000_i6967" style="width:0;height:1.5pt" o:hralign="center" o:hrstd="t" o:hr="t" fillcolor="#a0a0a0" stroked="f"/>
        </w:pict>
      </w:r>
    </w:p>
    <w:p w14:paraId="4AAA5F8A" w14:textId="77777777" w:rsidR="001652DC" w:rsidRPr="001652DC" w:rsidRDefault="001652DC" w:rsidP="001652DC">
      <w:pPr>
        <w:rPr>
          <w:b/>
          <w:bCs/>
          <w:lang w:val="tr-TR"/>
        </w:rPr>
      </w:pPr>
      <w:r w:rsidRPr="001652DC">
        <w:rPr>
          <w:b/>
          <w:bCs/>
          <w:lang w:val="tr-TR"/>
        </w:rPr>
        <w:t>26.9 GÜN 51–60 | MARKA LANSMAN ÖNCESİ</w:t>
      </w:r>
    </w:p>
    <w:p w14:paraId="0520050E" w14:textId="77777777" w:rsidR="001652DC" w:rsidRPr="001652DC" w:rsidRDefault="001652DC" w:rsidP="001652DC">
      <w:pPr>
        <w:rPr>
          <w:b/>
          <w:bCs/>
          <w:lang w:val="tr-TR"/>
        </w:rPr>
      </w:pPr>
      <w:r w:rsidRPr="001652DC">
        <w:rPr>
          <w:b/>
          <w:bCs/>
          <w:lang w:val="tr-TR"/>
        </w:rPr>
        <w:t>Hazırlıklar</w:t>
      </w:r>
    </w:p>
    <w:p w14:paraId="386EAE59" w14:textId="77777777" w:rsidR="001652DC" w:rsidRPr="001652DC" w:rsidRDefault="001652DC" w:rsidP="001652DC">
      <w:pPr>
        <w:numPr>
          <w:ilvl w:val="0"/>
          <w:numId w:val="570"/>
        </w:numPr>
        <w:rPr>
          <w:lang w:val="tr-TR"/>
        </w:rPr>
      </w:pPr>
      <w:r w:rsidRPr="001652DC">
        <w:rPr>
          <w:lang w:val="tr-TR"/>
        </w:rPr>
        <w:t xml:space="preserve">Sosyal medya içerikleri </w:t>
      </w:r>
    </w:p>
    <w:p w14:paraId="09235205" w14:textId="77777777" w:rsidR="001652DC" w:rsidRPr="001652DC" w:rsidRDefault="001652DC" w:rsidP="001652DC">
      <w:pPr>
        <w:numPr>
          <w:ilvl w:val="0"/>
          <w:numId w:val="570"/>
        </w:numPr>
        <w:rPr>
          <w:lang w:val="tr-TR"/>
        </w:rPr>
      </w:pPr>
      <w:r w:rsidRPr="001652DC">
        <w:rPr>
          <w:lang w:val="tr-TR"/>
        </w:rPr>
        <w:t xml:space="preserve">Google Business kurulumu </w:t>
      </w:r>
    </w:p>
    <w:p w14:paraId="2B0E3A72" w14:textId="77777777" w:rsidR="001652DC" w:rsidRPr="001652DC" w:rsidRDefault="001652DC" w:rsidP="001652DC">
      <w:pPr>
        <w:numPr>
          <w:ilvl w:val="0"/>
          <w:numId w:val="570"/>
        </w:numPr>
        <w:rPr>
          <w:lang w:val="tr-TR"/>
        </w:rPr>
      </w:pPr>
      <w:r w:rsidRPr="001652DC">
        <w:rPr>
          <w:lang w:val="tr-TR"/>
        </w:rPr>
        <w:t xml:space="preserve">Web sitesi yayını </w:t>
      </w:r>
    </w:p>
    <w:p w14:paraId="5BE4FCD5" w14:textId="77777777" w:rsidR="001652DC" w:rsidRPr="001652DC" w:rsidRDefault="001652DC" w:rsidP="001652DC">
      <w:pPr>
        <w:numPr>
          <w:ilvl w:val="0"/>
          <w:numId w:val="570"/>
        </w:numPr>
        <w:rPr>
          <w:lang w:val="tr-TR"/>
        </w:rPr>
      </w:pPr>
      <w:r w:rsidRPr="001652DC">
        <w:rPr>
          <w:lang w:val="tr-TR"/>
        </w:rPr>
        <w:t xml:space="preserve">Lansman kampanyası </w:t>
      </w:r>
    </w:p>
    <w:p w14:paraId="7AC453E9" w14:textId="77777777" w:rsidR="001652DC" w:rsidRPr="001652DC" w:rsidRDefault="001652DC" w:rsidP="001652DC">
      <w:pPr>
        <w:numPr>
          <w:ilvl w:val="0"/>
          <w:numId w:val="570"/>
        </w:numPr>
        <w:rPr>
          <w:lang w:val="tr-TR"/>
        </w:rPr>
      </w:pPr>
      <w:r w:rsidRPr="001652DC">
        <w:rPr>
          <w:lang w:val="tr-TR"/>
        </w:rPr>
        <w:t xml:space="preserve">Yerel medya planı </w:t>
      </w:r>
    </w:p>
    <w:p w14:paraId="58D41E5C" w14:textId="77777777" w:rsidR="001652DC" w:rsidRPr="001652DC" w:rsidRDefault="001652DC" w:rsidP="001652DC">
      <w:pPr>
        <w:rPr>
          <w:b/>
          <w:bCs/>
          <w:lang w:val="tr-TR"/>
        </w:rPr>
      </w:pPr>
      <w:r w:rsidRPr="001652DC">
        <w:rPr>
          <w:b/>
          <w:bCs/>
          <w:lang w:val="tr-TR"/>
        </w:rPr>
        <w:t>Neden Önemli?</w:t>
      </w:r>
    </w:p>
    <w:p w14:paraId="5C9D8E0E" w14:textId="77777777" w:rsidR="001652DC" w:rsidRPr="001652DC" w:rsidRDefault="001652DC" w:rsidP="001652DC">
      <w:pPr>
        <w:rPr>
          <w:lang w:val="tr-TR"/>
        </w:rPr>
      </w:pPr>
      <w:r w:rsidRPr="001652DC">
        <w:rPr>
          <w:lang w:val="tr-TR"/>
        </w:rPr>
        <w:t>Kapı açılmadan talep oluşmalıdır.</w:t>
      </w:r>
    </w:p>
    <w:p w14:paraId="235F98BD" w14:textId="77777777" w:rsidR="001652DC" w:rsidRPr="001652DC" w:rsidRDefault="001652DC" w:rsidP="001652DC">
      <w:pPr>
        <w:rPr>
          <w:lang w:val="tr-TR"/>
        </w:rPr>
      </w:pPr>
      <w:r w:rsidRPr="001652DC">
        <w:rPr>
          <w:lang w:val="tr-TR"/>
        </w:rPr>
        <w:pict w14:anchorId="1A7CB5CB">
          <v:rect id="_x0000_i6968" style="width:0;height:1.5pt" o:hralign="center" o:hrstd="t" o:hr="t" fillcolor="#a0a0a0" stroked="f"/>
        </w:pict>
      </w:r>
    </w:p>
    <w:p w14:paraId="2573427C" w14:textId="77777777" w:rsidR="001652DC" w:rsidRPr="001652DC" w:rsidRDefault="001652DC" w:rsidP="001652DC">
      <w:pPr>
        <w:rPr>
          <w:b/>
          <w:bCs/>
          <w:lang w:val="tr-TR"/>
        </w:rPr>
      </w:pPr>
      <w:r w:rsidRPr="001652DC">
        <w:rPr>
          <w:b/>
          <w:bCs/>
          <w:lang w:val="tr-TR"/>
        </w:rPr>
        <w:t>26.10 GÜN 61–70 | YUMUŞAK AÇILIŞ</w:t>
      </w:r>
    </w:p>
    <w:p w14:paraId="51CA4EE3" w14:textId="77777777" w:rsidR="001652DC" w:rsidRPr="001652DC" w:rsidRDefault="001652DC" w:rsidP="001652DC">
      <w:pPr>
        <w:rPr>
          <w:b/>
          <w:bCs/>
          <w:lang w:val="tr-TR"/>
        </w:rPr>
      </w:pPr>
      <w:r w:rsidRPr="001652DC">
        <w:rPr>
          <w:b/>
          <w:bCs/>
          <w:lang w:val="tr-TR"/>
        </w:rPr>
        <w:lastRenderedPageBreak/>
        <w:t>Uygulama</w:t>
      </w:r>
    </w:p>
    <w:p w14:paraId="59412B03" w14:textId="77777777" w:rsidR="001652DC" w:rsidRPr="001652DC" w:rsidRDefault="001652DC" w:rsidP="001652DC">
      <w:pPr>
        <w:numPr>
          <w:ilvl w:val="0"/>
          <w:numId w:val="571"/>
        </w:numPr>
        <w:rPr>
          <w:lang w:val="tr-TR"/>
        </w:rPr>
      </w:pPr>
      <w:r w:rsidRPr="001652DC">
        <w:rPr>
          <w:lang w:val="tr-TR"/>
        </w:rPr>
        <w:t xml:space="preserve">Test müşterileri </w:t>
      </w:r>
    </w:p>
    <w:p w14:paraId="341BF60C" w14:textId="77777777" w:rsidR="001652DC" w:rsidRPr="001652DC" w:rsidRDefault="001652DC" w:rsidP="001652DC">
      <w:pPr>
        <w:numPr>
          <w:ilvl w:val="0"/>
          <w:numId w:val="571"/>
        </w:numPr>
        <w:rPr>
          <w:lang w:val="tr-TR"/>
        </w:rPr>
      </w:pPr>
      <w:r w:rsidRPr="001652DC">
        <w:rPr>
          <w:lang w:val="tr-TR"/>
        </w:rPr>
        <w:t xml:space="preserve">Deneme operasyonu </w:t>
      </w:r>
    </w:p>
    <w:p w14:paraId="2FBAE9AD" w14:textId="77777777" w:rsidR="001652DC" w:rsidRPr="001652DC" w:rsidRDefault="001652DC" w:rsidP="001652DC">
      <w:pPr>
        <w:numPr>
          <w:ilvl w:val="0"/>
          <w:numId w:val="571"/>
        </w:numPr>
        <w:rPr>
          <w:lang w:val="tr-TR"/>
        </w:rPr>
      </w:pPr>
      <w:r w:rsidRPr="001652DC">
        <w:rPr>
          <w:lang w:val="tr-TR"/>
        </w:rPr>
        <w:t xml:space="preserve">Süreç hatalarının tespiti </w:t>
      </w:r>
    </w:p>
    <w:p w14:paraId="30A357FB" w14:textId="77777777" w:rsidR="001652DC" w:rsidRPr="001652DC" w:rsidRDefault="001652DC" w:rsidP="001652DC">
      <w:pPr>
        <w:numPr>
          <w:ilvl w:val="0"/>
          <w:numId w:val="571"/>
        </w:numPr>
        <w:rPr>
          <w:lang w:val="tr-TR"/>
        </w:rPr>
      </w:pPr>
      <w:r w:rsidRPr="001652DC">
        <w:rPr>
          <w:lang w:val="tr-TR"/>
        </w:rPr>
        <w:t xml:space="preserve">Personel prova haftası </w:t>
      </w:r>
    </w:p>
    <w:p w14:paraId="057312A0" w14:textId="77777777" w:rsidR="001652DC" w:rsidRPr="001652DC" w:rsidRDefault="001652DC" w:rsidP="001652DC">
      <w:pPr>
        <w:rPr>
          <w:b/>
          <w:bCs/>
          <w:lang w:val="tr-TR"/>
        </w:rPr>
      </w:pPr>
      <w:r w:rsidRPr="001652DC">
        <w:rPr>
          <w:b/>
          <w:bCs/>
          <w:lang w:val="tr-TR"/>
        </w:rPr>
        <w:t>Neden Önemli?</w:t>
      </w:r>
    </w:p>
    <w:p w14:paraId="2A9E40D2" w14:textId="77777777" w:rsidR="001652DC" w:rsidRPr="001652DC" w:rsidRDefault="001652DC" w:rsidP="001652DC">
      <w:pPr>
        <w:rPr>
          <w:lang w:val="tr-TR"/>
        </w:rPr>
      </w:pPr>
      <w:r w:rsidRPr="001652DC">
        <w:rPr>
          <w:lang w:val="tr-TR"/>
        </w:rPr>
        <w:t>Hatalar gerçek açılıştan önce görülür.</w:t>
      </w:r>
    </w:p>
    <w:p w14:paraId="142970B7" w14:textId="77777777" w:rsidR="001652DC" w:rsidRPr="001652DC" w:rsidRDefault="001652DC" w:rsidP="001652DC">
      <w:pPr>
        <w:rPr>
          <w:lang w:val="tr-TR"/>
        </w:rPr>
      </w:pPr>
      <w:r w:rsidRPr="001652DC">
        <w:rPr>
          <w:lang w:val="tr-TR"/>
        </w:rPr>
        <w:pict w14:anchorId="3D56F474">
          <v:rect id="_x0000_i6969" style="width:0;height:1.5pt" o:hralign="center" o:hrstd="t" o:hr="t" fillcolor="#a0a0a0" stroked="f"/>
        </w:pict>
      </w:r>
    </w:p>
    <w:p w14:paraId="14D5C758" w14:textId="77777777" w:rsidR="001652DC" w:rsidRPr="001652DC" w:rsidRDefault="001652DC" w:rsidP="001652DC">
      <w:pPr>
        <w:rPr>
          <w:b/>
          <w:bCs/>
          <w:lang w:val="tr-TR"/>
        </w:rPr>
      </w:pPr>
      <w:r w:rsidRPr="001652DC">
        <w:rPr>
          <w:b/>
          <w:bCs/>
          <w:lang w:val="tr-TR"/>
        </w:rPr>
        <w:t>26.11 GÜN 71–80 | GRAND OPENING PR DAY</w:t>
      </w:r>
    </w:p>
    <w:p w14:paraId="684D2A8C" w14:textId="77777777" w:rsidR="001652DC" w:rsidRPr="001652DC" w:rsidRDefault="001652DC" w:rsidP="001652DC">
      <w:pPr>
        <w:rPr>
          <w:b/>
          <w:bCs/>
          <w:lang w:val="tr-TR"/>
        </w:rPr>
      </w:pPr>
      <w:r w:rsidRPr="001652DC">
        <w:rPr>
          <w:b/>
          <w:bCs/>
          <w:lang w:val="tr-TR"/>
        </w:rPr>
        <w:t>Adımlar</w:t>
      </w:r>
    </w:p>
    <w:p w14:paraId="736623CF" w14:textId="77777777" w:rsidR="001652DC" w:rsidRPr="001652DC" w:rsidRDefault="001652DC" w:rsidP="001652DC">
      <w:pPr>
        <w:numPr>
          <w:ilvl w:val="0"/>
          <w:numId w:val="572"/>
        </w:numPr>
        <w:rPr>
          <w:lang w:val="tr-TR"/>
        </w:rPr>
      </w:pPr>
      <w:r w:rsidRPr="001652DC">
        <w:rPr>
          <w:lang w:val="tr-TR"/>
        </w:rPr>
        <w:t xml:space="preserve">Resmî açılış </w:t>
      </w:r>
    </w:p>
    <w:p w14:paraId="3078AC12" w14:textId="77777777" w:rsidR="001652DC" w:rsidRPr="001652DC" w:rsidRDefault="001652DC" w:rsidP="001652DC">
      <w:pPr>
        <w:numPr>
          <w:ilvl w:val="0"/>
          <w:numId w:val="572"/>
        </w:numPr>
        <w:rPr>
          <w:lang w:val="tr-TR"/>
        </w:rPr>
      </w:pPr>
      <w:proofErr w:type="spellStart"/>
      <w:r w:rsidRPr="001652DC">
        <w:rPr>
          <w:lang w:val="tr-TR"/>
        </w:rPr>
        <w:t>Drone</w:t>
      </w:r>
      <w:proofErr w:type="spellEnd"/>
      <w:r w:rsidRPr="001652DC">
        <w:rPr>
          <w:lang w:val="tr-TR"/>
        </w:rPr>
        <w:t xml:space="preserve">/video çekimi </w:t>
      </w:r>
    </w:p>
    <w:p w14:paraId="206DE95C" w14:textId="77777777" w:rsidR="001652DC" w:rsidRPr="001652DC" w:rsidRDefault="001652DC" w:rsidP="001652DC">
      <w:pPr>
        <w:numPr>
          <w:ilvl w:val="0"/>
          <w:numId w:val="572"/>
        </w:numPr>
        <w:rPr>
          <w:lang w:val="tr-TR"/>
        </w:rPr>
      </w:pPr>
      <w:r w:rsidRPr="001652DC">
        <w:rPr>
          <w:lang w:val="tr-TR"/>
        </w:rPr>
        <w:t xml:space="preserve">Açılış kampanyası </w:t>
      </w:r>
    </w:p>
    <w:p w14:paraId="339E3874" w14:textId="77777777" w:rsidR="001652DC" w:rsidRPr="001652DC" w:rsidRDefault="001652DC" w:rsidP="001652DC">
      <w:pPr>
        <w:numPr>
          <w:ilvl w:val="0"/>
          <w:numId w:val="572"/>
        </w:numPr>
        <w:rPr>
          <w:lang w:val="tr-TR"/>
        </w:rPr>
      </w:pPr>
      <w:r w:rsidRPr="001652DC">
        <w:rPr>
          <w:lang w:val="tr-TR"/>
        </w:rPr>
        <w:t xml:space="preserve">İlk yorum toplama </w:t>
      </w:r>
    </w:p>
    <w:p w14:paraId="57E87F4C" w14:textId="77777777" w:rsidR="001652DC" w:rsidRPr="001652DC" w:rsidRDefault="001652DC" w:rsidP="001652DC">
      <w:pPr>
        <w:numPr>
          <w:ilvl w:val="0"/>
          <w:numId w:val="572"/>
        </w:numPr>
        <w:rPr>
          <w:lang w:val="tr-TR"/>
        </w:rPr>
      </w:pPr>
      <w:r w:rsidRPr="001652DC">
        <w:rPr>
          <w:lang w:val="tr-TR"/>
        </w:rPr>
        <w:t xml:space="preserve">Yerel basın görünürlüğü </w:t>
      </w:r>
    </w:p>
    <w:p w14:paraId="0D68798E" w14:textId="77777777" w:rsidR="001652DC" w:rsidRPr="001652DC" w:rsidRDefault="001652DC" w:rsidP="001652DC">
      <w:pPr>
        <w:rPr>
          <w:b/>
          <w:bCs/>
          <w:lang w:val="tr-TR"/>
        </w:rPr>
      </w:pPr>
      <w:r w:rsidRPr="001652DC">
        <w:rPr>
          <w:b/>
          <w:bCs/>
          <w:lang w:val="tr-TR"/>
        </w:rPr>
        <w:t>Neden Önemli?</w:t>
      </w:r>
    </w:p>
    <w:p w14:paraId="7C0BE21F" w14:textId="77777777" w:rsidR="001652DC" w:rsidRPr="001652DC" w:rsidRDefault="001652DC" w:rsidP="001652DC">
      <w:pPr>
        <w:rPr>
          <w:lang w:val="tr-TR"/>
        </w:rPr>
      </w:pPr>
      <w:r w:rsidRPr="001652DC">
        <w:rPr>
          <w:lang w:val="tr-TR"/>
        </w:rPr>
        <w:t>İlk gün ses getirmelidir.</w:t>
      </w:r>
    </w:p>
    <w:p w14:paraId="6EEEBF89" w14:textId="77777777" w:rsidR="001652DC" w:rsidRPr="001652DC" w:rsidRDefault="001652DC" w:rsidP="001652DC">
      <w:pPr>
        <w:rPr>
          <w:lang w:val="tr-TR"/>
        </w:rPr>
      </w:pPr>
      <w:r w:rsidRPr="001652DC">
        <w:rPr>
          <w:lang w:val="tr-TR"/>
        </w:rPr>
        <w:pict w14:anchorId="4BECD976">
          <v:rect id="_x0000_i6970" style="width:0;height:1.5pt" o:hralign="center" o:hrstd="t" o:hr="t" fillcolor="#a0a0a0" stroked="f"/>
        </w:pict>
      </w:r>
    </w:p>
    <w:p w14:paraId="5836E9C6" w14:textId="77777777" w:rsidR="001652DC" w:rsidRPr="001652DC" w:rsidRDefault="001652DC" w:rsidP="001652DC">
      <w:pPr>
        <w:rPr>
          <w:b/>
          <w:bCs/>
          <w:lang w:val="tr-TR"/>
        </w:rPr>
      </w:pPr>
      <w:r w:rsidRPr="001652DC">
        <w:rPr>
          <w:b/>
          <w:bCs/>
          <w:lang w:val="tr-TR"/>
        </w:rPr>
        <w:t>26.12 GÜN 81–90 | OPTİMİZASYON</w:t>
      </w:r>
    </w:p>
    <w:p w14:paraId="4DB32646" w14:textId="77777777" w:rsidR="001652DC" w:rsidRPr="001652DC" w:rsidRDefault="001652DC" w:rsidP="001652DC">
      <w:pPr>
        <w:rPr>
          <w:b/>
          <w:bCs/>
          <w:lang w:val="tr-TR"/>
        </w:rPr>
      </w:pPr>
      <w:r w:rsidRPr="001652DC">
        <w:rPr>
          <w:b/>
          <w:bCs/>
          <w:lang w:val="tr-TR"/>
        </w:rPr>
        <w:t>İnceleme</w:t>
      </w:r>
    </w:p>
    <w:p w14:paraId="6CD020FF" w14:textId="77777777" w:rsidR="001652DC" w:rsidRPr="001652DC" w:rsidRDefault="001652DC" w:rsidP="001652DC">
      <w:pPr>
        <w:numPr>
          <w:ilvl w:val="0"/>
          <w:numId w:val="573"/>
        </w:numPr>
        <w:rPr>
          <w:lang w:val="tr-TR"/>
        </w:rPr>
      </w:pPr>
      <w:r w:rsidRPr="001652DC">
        <w:rPr>
          <w:lang w:val="tr-TR"/>
        </w:rPr>
        <w:t xml:space="preserve">En çok gelen kanal </w:t>
      </w:r>
    </w:p>
    <w:p w14:paraId="078EC11D" w14:textId="77777777" w:rsidR="001652DC" w:rsidRPr="001652DC" w:rsidRDefault="001652DC" w:rsidP="001652DC">
      <w:pPr>
        <w:numPr>
          <w:ilvl w:val="0"/>
          <w:numId w:val="573"/>
        </w:numPr>
        <w:rPr>
          <w:lang w:val="tr-TR"/>
        </w:rPr>
      </w:pPr>
      <w:r w:rsidRPr="001652DC">
        <w:rPr>
          <w:lang w:val="tr-TR"/>
        </w:rPr>
        <w:t xml:space="preserve">Ortalama işlem süresi </w:t>
      </w:r>
    </w:p>
    <w:p w14:paraId="0A932D5C" w14:textId="77777777" w:rsidR="001652DC" w:rsidRPr="001652DC" w:rsidRDefault="001652DC" w:rsidP="001652DC">
      <w:pPr>
        <w:numPr>
          <w:ilvl w:val="0"/>
          <w:numId w:val="573"/>
        </w:numPr>
        <w:rPr>
          <w:lang w:val="tr-TR"/>
        </w:rPr>
      </w:pPr>
      <w:proofErr w:type="gramStart"/>
      <w:r w:rsidRPr="001652DC">
        <w:rPr>
          <w:lang w:val="tr-TR"/>
        </w:rPr>
        <w:t>Şikayet</w:t>
      </w:r>
      <w:proofErr w:type="gramEnd"/>
      <w:r w:rsidRPr="001652DC">
        <w:rPr>
          <w:lang w:val="tr-TR"/>
        </w:rPr>
        <w:t xml:space="preserve"> nedenleri </w:t>
      </w:r>
    </w:p>
    <w:p w14:paraId="4B3FE243" w14:textId="77777777" w:rsidR="001652DC" w:rsidRPr="001652DC" w:rsidRDefault="001652DC" w:rsidP="001652DC">
      <w:pPr>
        <w:numPr>
          <w:ilvl w:val="0"/>
          <w:numId w:val="573"/>
        </w:numPr>
        <w:rPr>
          <w:lang w:val="tr-TR"/>
        </w:rPr>
      </w:pPr>
      <w:r w:rsidRPr="001652DC">
        <w:rPr>
          <w:lang w:val="tr-TR"/>
        </w:rPr>
        <w:t xml:space="preserve">Personel verimi </w:t>
      </w:r>
    </w:p>
    <w:p w14:paraId="6CD7F4E3" w14:textId="77777777" w:rsidR="001652DC" w:rsidRPr="001652DC" w:rsidRDefault="001652DC" w:rsidP="001652DC">
      <w:pPr>
        <w:numPr>
          <w:ilvl w:val="0"/>
          <w:numId w:val="573"/>
        </w:numPr>
        <w:rPr>
          <w:lang w:val="tr-TR"/>
        </w:rPr>
      </w:pPr>
      <w:r w:rsidRPr="001652DC">
        <w:rPr>
          <w:lang w:val="tr-TR"/>
        </w:rPr>
        <w:t xml:space="preserve">Kârlılık durumu </w:t>
      </w:r>
    </w:p>
    <w:p w14:paraId="33DA8C6C" w14:textId="77777777" w:rsidR="001652DC" w:rsidRPr="001652DC" w:rsidRDefault="001652DC" w:rsidP="001652DC">
      <w:pPr>
        <w:rPr>
          <w:b/>
          <w:bCs/>
          <w:lang w:val="tr-TR"/>
        </w:rPr>
      </w:pPr>
      <w:r w:rsidRPr="001652DC">
        <w:rPr>
          <w:b/>
          <w:bCs/>
          <w:lang w:val="tr-TR"/>
        </w:rPr>
        <w:lastRenderedPageBreak/>
        <w:t>Neden Önemli?</w:t>
      </w:r>
    </w:p>
    <w:p w14:paraId="6249CAB2" w14:textId="77777777" w:rsidR="001652DC" w:rsidRPr="001652DC" w:rsidRDefault="001652DC" w:rsidP="001652DC">
      <w:pPr>
        <w:rPr>
          <w:lang w:val="tr-TR"/>
        </w:rPr>
      </w:pPr>
      <w:r w:rsidRPr="001652DC">
        <w:rPr>
          <w:lang w:val="tr-TR"/>
        </w:rPr>
        <w:t>Ölçmeden gelişim olmaz.</w:t>
      </w:r>
    </w:p>
    <w:p w14:paraId="43F20919" w14:textId="77777777" w:rsidR="001652DC" w:rsidRPr="001652DC" w:rsidRDefault="001652DC" w:rsidP="001652DC">
      <w:pPr>
        <w:rPr>
          <w:lang w:val="tr-TR"/>
        </w:rPr>
      </w:pPr>
      <w:r w:rsidRPr="001652DC">
        <w:rPr>
          <w:lang w:val="tr-TR"/>
        </w:rPr>
        <w:pict w14:anchorId="585F5D1B">
          <v:rect id="_x0000_i6971" style="width:0;height:1.5pt" o:hralign="center" o:hrstd="t" o:hr="t" fillcolor="#a0a0a0" stroked="f"/>
        </w:pict>
      </w:r>
    </w:p>
    <w:p w14:paraId="3753D647" w14:textId="77777777" w:rsidR="001652DC" w:rsidRPr="001652DC" w:rsidRDefault="001652DC" w:rsidP="001652DC">
      <w:pPr>
        <w:rPr>
          <w:b/>
          <w:bCs/>
          <w:lang w:val="tr-TR"/>
        </w:rPr>
      </w:pPr>
      <w:r w:rsidRPr="001652DC">
        <w:rPr>
          <w:b/>
          <w:bCs/>
          <w:lang w:val="tr-TR"/>
        </w:rPr>
        <w:t>26.13 GÜN 91–100 | ÖLÇEKLEME HAZIRLIĞI</w:t>
      </w:r>
    </w:p>
    <w:p w14:paraId="26504599" w14:textId="77777777" w:rsidR="001652DC" w:rsidRPr="001652DC" w:rsidRDefault="001652DC" w:rsidP="001652DC">
      <w:pPr>
        <w:rPr>
          <w:b/>
          <w:bCs/>
          <w:lang w:val="tr-TR"/>
        </w:rPr>
      </w:pPr>
      <w:r w:rsidRPr="001652DC">
        <w:rPr>
          <w:b/>
          <w:bCs/>
          <w:lang w:val="tr-TR"/>
        </w:rPr>
        <w:t>Hazırlıklar</w:t>
      </w:r>
    </w:p>
    <w:p w14:paraId="708AD652" w14:textId="77777777" w:rsidR="001652DC" w:rsidRPr="001652DC" w:rsidRDefault="001652DC" w:rsidP="001652DC">
      <w:pPr>
        <w:numPr>
          <w:ilvl w:val="0"/>
          <w:numId w:val="574"/>
        </w:numPr>
        <w:rPr>
          <w:lang w:val="tr-TR"/>
        </w:rPr>
      </w:pPr>
      <w:proofErr w:type="spellStart"/>
      <w:r w:rsidRPr="001652DC">
        <w:rPr>
          <w:lang w:val="tr-TR"/>
        </w:rPr>
        <w:t>Franchise</w:t>
      </w:r>
      <w:proofErr w:type="spellEnd"/>
      <w:r w:rsidRPr="001652DC">
        <w:rPr>
          <w:lang w:val="tr-TR"/>
        </w:rPr>
        <w:t xml:space="preserve"> sunumu finalize </w:t>
      </w:r>
    </w:p>
    <w:p w14:paraId="194CFC88" w14:textId="77777777" w:rsidR="001652DC" w:rsidRPr="001652DC" w:rsidRDefault="001652DC" w:rsidP="001652DC">
      <w:pPr>
        <w:numPr>
          <w:ilvl w:val="0"/>
          <w:numId w:val="574"/>
        </w:numPr>
        <w:rPr>
          <w:lang w:val="tr-TR"/>
        </w:rPr>
      </w:pPr>
    </w:p>
    <w:p w14:paraId="3980A0E2" w14:textId="77777777" w:rsidR="001652DC" w:rsidRPr="001652DC" w:rsidRDefault="001652DC" w:rsidP="001652DC">
      <w:pPr>
        <w:numPr>
          <w:ilvl w:val="1"/>
          <w:numId w:val="574"/>
        </w:numPr>
        <w:rPr>
          <w:lang w:val="tr-TR"/>
        </w:rPr>
      </w:pPr>
      <w:proofErr w:type="gramStart"/>
      <w:r w:rsidRPr="001652DC">
        <w:rPr>
          <w:lang w:val="tr-TR"/>
        </w:rPr>
        <w:t>şube</w:t>
      </w:r>
      <w:proofErr w:type="gramEnd"/>
      <w:r w:rsidRPr="001652DC">
        <w:rPr>
          <w:lang w:val="tr-TR"/>
        </w:rPr>
        <w:t xml:space="preserve"> fizibilitesi </w:t>
      </w:r>
    </w:p>
    <w:p w14:paraId="16A8CFC7" w14:textId="77777777" w:rsidR="001652DC" w:rsidRPr="001652DC" w:rsidRDefault="001652DC" w:rsidP="001652DC">
      <w:pPr>
        <w:numPr>
          <w:ilvl w:val="0"/>
          <w:numId w:val="574"/>
        </w:numPr>
        <w:rPr>
          <w:lang w:val="tr-TR"/>
        </w:rPr>
      </w:pPr>
      <w:r w:rsidRPr="001652DC">
        <w:rPr>
          <w:lang w:val="tr-TR"/>
        </w:rPr>
        <w:t xml:space="preserve">KPI </w:t>
      </w:r>
      <w:proofErr w:type="spellStart"/>
      <w:r w:rsidRPr="001652DC">
        <w:rPr>
          <w:lang w:val="tr-TR"/>
        </w:rPr>
        <w:t>dashboard</w:t>
      </w:r>
      <w:proofErr w:type="spellEnd"/>
      <w:r w:rsidRPr="001652DC">
        <w:rPr>
          <w:lang w:val="tr-TR"/>
        </w:rPr>
        <w:t xml:space="preserve"> v2 </w:t>
      </w:r>
    </w:p>
    <w:p w14:paraId="6537B851" w14:textId="77777777" w:rsidR="001652DC" w:rsidRPr="001652DC" w:rsidRDefault="001652DC" w:rsidP="001652DC">
      <w:pPr>
        <w:numPr>
          <w:ilvl w:val="0"/>
          <w:numId w:val="574"/>
        </w:numPr>
        <w:rPr>
          <w:lang w:val="tr-TR"/>
        </w:rPr>
      </w:pPr>
      <w:r w:rsidRPr="001652DC">
        <w:rPr>
          <w:lang w:val="tr-TR"/>
        </w:rPr>
        <w:t xml:space="preserve">Eğitim akademisi taslağı </w:t>
      </w:r>
    </w:p>
    <w:p w14:paraId="25A6F004" w14:textId="77777777" w:rsidR="001652DC" w:rsidRPr="001652DC" w:rsidRDefault="001652DC" w:rsidP="001652DC">
      <w:pPr>
        <w:rPr>
          <w:b/>
          <w:bCs/>
          <w:lang w:val="tr-TR"/>
        </w:rPr>
      </w:pPr>
      <w:r w:rsidRPr="001652DC">
        <w:rPr>
          <w:b/>
          <w:bCs/>
          <w:lang w:val="tr-TR"/>
        </w:rPr>
        <w:t>Neden Önemli?</w:t>
      </w:r>
    </w:p>
    <w:p w14:paraId="10529535" w14:textId="77777777" w:rsidR="001652DC" w:rsidRPr="001652DC" w:rsidRDefault="001652DC" w:rsidP="001652DC">
      <w:pPr>
        <w:rPr>
          <w:lang w:val="tr-TR"/>
        </w:rPr>
      </w:pPr>
      <w:r w:rsidRPr="001652DC">
        <w:rPr>
          <w:lang w:val="tr-TR"/>
        </w:rPr>
        <w:t>İlk şube model olur.</w:t>
      </w:r>
    </w:p>
    <w:p w14:paraId="4B32DE3B" w14:textId="77777777" w:rsidR="001652DC" w:rsidRPr="001652DC" w:rsidRDefault="001652DC" w:rsidP="001652DC">
      <w:pPr>
        <w:rPr>
          <w:lang w:val="tr-TR"/>
        </w:rPr>
      </w:pPr>
      <w:r w:rsidRPr="001652DC">
        <w:rPr>
          <w:lang w:val="tr-TR"/>
        </w:rPr>
        <w:pict w14:anchorId="5D83BB75">
          <v:rect id="_x0000_i6972" style="width:0;height:1.5pt" o:hralign="center" o:hrstd="t" o:hr="t" fillcolor="#a0a0a0" stroked="f"/>
        </w:pict>
      </w:r>
    </w:p>
    <w:p w14:paraId="79845E50" w14:textId="77777777" w:rsidR="001652DC" w:rsidRPr="001652DC" w:rsidRDefault="001652DC" w:rsidP="001652DC">
      <w:pPr>
        <w:rPr>
          <w:b/>
          <w:bCs/>
          <w:lang w:val="tr-TR"/>
        </w:rPr>
      </w:pPr>
      <w:r w:rsidRPr="001652DC">
        <w:rPr>
          <w:b/>
          <w:bCs/>
          <w:lang w:val="tr-TR"/>
        </w:rPr>
        <w:t>26.14 OWNER DAILY SCORECARD</w:t>
      </w:r>
    </w:p>
    <w:p w14:paraId="66231DF1" w14:textId="77777777" w:rsidR="001652DC" w:rsidRPr="001652DC" w:rsidRDefault="001652DC" w:rsidP="001652DC">
      <w:pPr>
        <w:rPr>
          <w:b/>
          <w:bCs/>
          <w:lang w:val="tr-TR"/>
        </w:rPr>
      </w:pPr>
      <w:r w:rsidRPr="001652DC">
        <w:rPr>
          <w:b/>
          <w:bCs/>
          <w:lang w:val="tr-TR"/>
        </w:rPr>
        <w:t>Her Gün Bakılacak 5 Sayı</w:t>
      </w:r>
    </w:p>
    <w:p w14:paraId="6C40A28E" w14:textId="77777777" w:rsidR="001652DC" w:rsidRPr="001652DC" w:rsidRDefault="001652DC" w:rsidP="001652DC">
      <w:pPr>
        <w:numPr>
          <w:ilvl w:val="0"/>
          <w:numId w:val="575"/>
        </w:numPr>
        <w:rPr>
          <w:lang w:val="tr-TR"/>
        </w:rPr>
      </w:pPr>
      <w:r w:rsidRPr="001652DC">
        <w:rPr>
          <w:lang w:val="tr-TR"/>
        </w:rPr>
        <w:t xml:space="preserve">Günlük ciro </w:t>
      </w:r>
    </w:p>
    <w:p w14:paraId="06A91308" w14:textId="77777777" w:rsidR="001652DC" w:rsidRPr="001652DC" w:rsidRDefault="001652DC" w:rsidP="001652DC">
      <w:pPr>
        <w:numPr>
          <w:ilvl w:val="0"/>
          <w:numId w:val="575"/>
        </w:numPr>
        <w:rPr>
          <w:lang w:val="tr-TR"/>
        </w:rPr>
      </w:pPr>
      <w:r w:rsidRPr="001652DC">
        <w:rPr>
          <w:lang w:val="tr-TR"/>
        </w:rPr>
        <w:t xml:space="preserve">Araç adedi </w:t>
      </w:r>
    </w:p>
    <w:p w14:paraId="1F4BCDAF" w14:textId="77777777" w:rsidR="001652DC" w:rsidRPr="001652DC" w:rsidRDefault="001652DC" w:rsidP="001652DC">
      <w:pPr>
        <w:numPr>
          <w:ilvl w:val="0"/>
          <w:numId w:val="575"/>
        </w:numPr>
        <w:rPr>
          <w:lang w:val="tr-TR"/>
        </w:rPr>
      </w:pPr>
      <w:r w:rsidRPr="001652DC">
        <w:rPr>
          <w:lang w:val="tr-TR"/>
        </w:rPr>
        <w:t xml:space="preserve">Randevu sayısı </w:t>
      </w:r>
    </w:p>
    <w:p w14:paraId="3A1E79C2" w14:textId="77777777" w:rsidR="001652DC" w:rsidRPr="001652DC" w:rsidRDefault="001652DC" w:rsidP="001652DC">
      <w:pPr>
        <w:numPr>
          <w:ilvl w:val="0"/>
          <w:numId w:val="575"/>
        </w:numPr>
        <w:rPr>
          <w:lang w:val="tr-TR"/>
        </w:rPr>
      </w:pPr>
      <w:r w:rsidRPr="001652DC">
        <w:rPr>
          <w:lang w:val="tr-TR"/>
        </w:rPr>
        <w:t xml:space="preserve">Nakit durumu </w:t>
      </w:r>
    </w:p>
    <w:p w14:paraId="3E31D062" w14:textId="77777777" w:rsidR="001652DC" w:rsidRPr="001652DC" w:rsidRDefault="001652DC" w:rsidP="001652DC">
      <w:pPr>
        <w:numPr>
          <w:ilvl w:val="0"/>
          <w:numId w:val="575"/>
        </w:numPr>
        <w:rPr>
          <w:lang w:val="tr-TR"/>
        </w:rPr>
      </w:pPr>
      <w:r w:rsidRPr="001652DC">
        <w:rPr>
          <w:lang w:val="tr-TR"/>
        </w:rPr>
        <w:t xml:space="preserve">Müşteri memnuniyeti </w:t>
      </w:r>
    </w:p>
    <w:p w14:paraId="18140F54" w14:textId="77777777" w:rsidR="001652DC" w:rsidRPr="001652DC" w:rsidRDefault="001652DC" w:rsidP="001652DC">
      <w:pPr>
        <w:rPr>
          <w:b/>
          <w:bCs/>
          <w:lang w:val="tr-TR"/>
        </w:rPr>
      </w:pPr>
      <w:r w:rsidRPr="001652DC">
        <w:rPr>
          <w:b/>
          <w:bCs/>
          <w:lang w:val="tr-TR"/>
        </w:rPr>
        <w:t>Neden Önemli?</w:t>
      </w:r>
    </w:p>
    <w:p w14:paraId="549CC72E" w14:textId="77777777" w:rsidR="001652DC" w:rsidRPr="001652DC" w:rsidRDefault="001652DC" w:rsidP="001652DC">
      <w:pPr>
        <w:rPr>
          <w:lang w:val="tr-TR"/>
        </w:rPr>
      </w:pPr>
      <w:r w:rsidRPr="001652DC">
        <w:rPr>
          <w:lang w:val="tr-TR"/>
        </w:rPr>
        <w:t>İlk 100 gün mikro takip gerekir.</w:t>
      </w:r>
    </w:p>
    <w:p w14:paraId="1D921C5C" w14:textId="77777777" w:rsidR="001652DC" w:rsidRPr="001652DC" w:rsidRDefault="001652DC" w:rsidP="001652DC">
      <w:pPr>
        <w:rPr>
          <w:lang w:val="tr-TR"/>
        </w:rPr>
      </w:pPr>
      <w:r w:rsidRPr="001652DC">
        <w:rPr>
          <w:lang w:val="tr-TR"/>
        </w:rPr>
        <w:pict w14:anchorId="21BB71DD">
          <v:rect id="_x0000_i6973" style="width:0;height:1.5pt" o:hralign="center" o:hrstd="t" o:hr="t" fillcolor="#a0a0a0" stroked="f"/>
        </w:pict>
      </w:r>
    </w:p>
    <w:p w14:paraId="0956B770" w14:textId="77777777" w:rsidR="001652DC" w:rsidRPr="001652DC" w:rsidRDefault="001652DC" w:rsidP="001652DC">
      <w:pPr>
        <w:rPr>
          <w:b/>
          <w:bCs/>
          <w:lang w:val="tr-TR"/>
        </w:rPr>
      </w:pPr>
      <w:r w:rsidRPr="001652DC">
        <w:rPr>
          <w:b/>
          <w:bCs/>
          <w:lang w:val="tr-TR"/>
        </w:rPr>
        <w:t>26.15 RED FLAG SYSTEM</w:t>
      </w:r>
    </w:p>
    <w:p w14:paraId="5EC7F823" w14:textId="77777777" w:rsidR="001652DC" w:rsidRPr="001652DC" w:rsidRDefault="001652DC" w:rsidP="001652DC">
      <w:pPr>
        <w:rPr>
          <w:b/>
          <w:bCs/>
          <w:lang w:val="tr-TR"/>
        </w:rPr>
      </w:pPr>
      <w:r w:rsidRPr="001652DC">
        <w:rPr>
          <w:b/>
          <w:bCs/>
          <w:lang w:val="tr-TR"/>
        </w:rPr>
        <w:t>Alarm Sinyalleri</w:t>
      </w:r>
    </w:p>
    <w:p w14:paraId="38873640" w14:textId="77777777" w:rsidR="001652DC" w:rsidRPr="001652DC" w:rsidRDefault="001652DC" w:rsidP="001652DC">
      <w:pPr>
        <w:numPr>
          <w:ilvl w:val="0"/>
          <w:numId w:val="576"/>
        </w:numPr>
        <w:rPr>
          <w:lang w:val="tr-TR"/>
        </w:rPr>
      </w:pPr>
      <w:r w:rsidRPr="001652DC">
        <w:rPr>
          <w:lang w:val="tr-TR"/>
        </w:rPr>
        <w:lastRenderedPageBreak/>
        <w:t xml:space="preserve">3 gün düşük ciro </w:t>
      </w:r>
    </w:p>
    <w:p w14:paraId="3638FF6E" w14:textId="77777777" w:rsidR="001652DC" w:rsidRPr="001652DC" w:rsidRDefault="001652DC" w:rsidP="001652DC">
      <w:pPr>
        <w:numPr>
          <w:ilvl w:val="0"/>
          <w:numId w:val="576"/>
        </w:numPr>
        <w:rPr>
          <w:lang w:val="tr-TR"/>
        </w:rPr>
      </w:pPr>
      <w:proofErr w:type="gramStart"/>
      <w:r w:rsidRPr="001652DC">
        <w:rPr>
          <w:lang w:val="tr-TR"/>
        </w:rPr>
        <w:t>Şikayet</w:t>
      </w:r>
      <w:proofErr w:type="gramEnd"/>
      <w:r w:rsidRPr="001652DC">
        <w:rPr>
          <w:lang w:val="tr-TR"/>
        </w:rPr>
        <w:t xml:space="preserve"> artışı </w:t>
      </w:r>
    </w:p>
    <w:p w14:paraId="43ABF20E" w14:textId="77777777" w:rsidR="001652DC" w:rsidRPr="001652DC" w:rsidRDefault="001652DC" w:rsidP="001652DC">
      <w:pPr>
        <w:numPr>
          <w:ilvl w:val="0"/>
          <w:numId w:val="576"/>
        </w:numPr>
        <w:rPr>
          <w:lang w:val="tr-TR"/>
        </w:rPr>
      </w:pPr>
      <w:r w:rsidRPr="001652DC">
        <w:rPr>
          <w:lang w:val="tr-TR"/>
        </w:rPr>
        <w:t xml:space="preserve">Personel devamsızlığı </w:t>
      </w:r>
    </w:p>
    <w:p w14:paraId="3671EDC9" w14:textId="77777777" w:rsidR="001652DC" w:rsidRPr="001652DC" w:rsidRDefault="001652DC" w:rsidP="001652DC">
      <w:pPr>
        <w:numPr>
          <w:ilvl w:val="0"/>
          <w:numId w:val="576"/>
        </w:numPr>
        <w:rPr>
          <w:lang w:val="tr-TR"/>
        </w:rPr>
      </w:pPr>
      <w:r w:rsidRPr="001652DC">
        <w:rPr>
          <w:lang w:val="tr-TR"/>
        </w:rPr>
        <w:t xml:space="preserve">Tahsilat sorunu </w:t>
      </w:r>
    </w:p>
    <w:p w14:paraId="4BBC04AC" w14:textId="77777777" w:rsidR="001652DC" w:rsidRPr="001652DC" w:rsidRDefault="001652DC" w:rsidP="001652DC">
      <w:pPr>
        <w:numPr>
          <w:ilvl w:val="0"/>
          <w:numId w:val="576"/>
        </w:numPr>
        <w:rPr>
          <w:lang w:val="tr-TR"/>
        </w:rPr>
      </w:pPr>
      <w:r w:rsidRPr="001652DC">
        <w:rPr>
          <w:lang w:val="tr-TR"/>
        </w:rPr>
        <w:t xml:space="preserve">Randevu düşüşü </w:t>
      </w:r>
    </w:p>
    <w:p w14:paraId="070C0D5C" w14:textId="77777777" w:rsidR="001652DC" w:rsidRPr="001652DC" w:rsidRDefault="001652DC" w:rsidP="001652DC">
      <w:pPr>
        <w:rPr>
          <w:b/>
          <w:bCs/>
          <w:lang w:val="tr-TR"/>
        </w:rPr>
      </w:pPr>
      <w:r w:rsidRPr="001652DC">
        <w:rPr>
          <w:b/>
          <w:bCs/>
          <w:lang w:val="tr-TR"/>
        </w:rPr>
        <w:t>Neden Önemli?</w:t>
      </w:r>
    </w:p>
    <w:p w14:paraId="746931D9" w14:textId="77777777" w:rsidR="001652DC" w:rsidRPr="001652DC" w:rsidRDefault="001652DC" w:rsidP="001652DC">
      <w:pPr>
        <w:rPr>
          <w:lang w:val="tr-TR"/>
        </w:rPr>
      </w:pPr>
      <w:r w:rsidRPr="001652DC">
        <w:rPr>
          <w:lang w:val="tr-TR"/>
        </w:rPr>
        <w:t>Sorun erken yakalanmalıdır.</w:t>
      </w:r>
    </w:p>
    <w:p w14:paraId="02AA5137" w14:textId="77777777" w:rsidR="001652DC" w:rsidRPr="001652DC" w:rsidRDefault="001652DC" w:rsidP="001652DC">
      <w:pPr>
        <w:rPr>
          <w:lang w:val="tr-TR"/>
        </w:rPr>
      </w:pPr>
      <w:r w:rsidRPr="001652DC">
        <w:rPr>
          <w:lang w:val="tr-TR"/>
        </w:rPr>
        <w:pict w14:anchorId="2F0BF684">
          <v:rect id="_x0000_i6974" style="width:0;height:1.5pt" o:hralign="center" o:hrstd="t" o:hr="t" fillcolor="#a0a0a0" stroked="f"/>
        </w:pict>
      </w:r>
    </w:p>
    <w:p w14:paraId="5AFA565D" w14:textId="77777777" w:rsidR="001652DC" w:rsidRPr="001652DC" w:rsidRDefault="001652DC" w:rsidP="001652DC">
      <w:pPr>
        <w:rPr>
          <w:b/>
          <w:bCs/>
          <w:lang w:val="tr-TR"/>
        </w:rPr>
      </w:pPr>
      <w:r w:rsidRPr="001652DC">
        <w:rPr>
          <w:b/>
          <w:bCs/>
          <w:lang w:val="tr-TR"/>
        </w:rPr>
        <w:t>26.16 WEEKLY WAR ROOM MEETING</w:t>
      </w:r>
    </w:p>
    <w:p w14:paraId="50D00E25" w14:textId="77777777" w:rsidR="001652DC" w:rsidRPr="001652DC" w:rsidRDefault="001652DC" w:rsidP="001652DC">
      <w:pPr>
        <w:rPr>
          <w:b/>
          <w:bCs/>
          <w:lang w:val="tr-TR"/>
        </w:rPr>
      </w:pPr>
      <w:r w:rsidRPr="001652DC">
        <w:rPr>
          <w:b/>
          <w:bCs/>
          <w:lang w:val="tr-TR"/>
        </w:rPr>
        <w:t>Her Hafta 60 Dakika</w:t>
      </w:r>
    </w:p>
    <w:p w14:paraId="58BB828C" w14:textId="77777777" w:rsidR="001652DC" w:rsidRPr="001652DC" w:rsidRDefault="001652DC" w:rsidP="001652DC">
      <w:pPr>
        <w:numPr>
          <w:ilvl w:val="0"/>
          <w:numId w:val="577"/>
        </w:numPr>
        <w:rPr>
          <w:lang w:val="tr-TR"/>
        </w:rPr>
      </w:pPr>
      <w:r w:rsidRPr="001652DC">
        <w:rPr>
          <w:lang w:val="tr-TR"/>
        </w:rPr>
        <w:t xml:space="preserve">Sonuçlar </w:t>
      </w:r>
    </w:p>
    <w:p w14:paraId="2C8C1E49" w14:textId="77777777" w:rsidR="001652DC" w:rsidRPr="001652DC" w:rsidRDefault="001652DC" w:rsidP="001652DC">
      <w:pPr>
        <w:numPr>
          <w:ilvl w:val="0"/>
          <w:numId w:val="577"/>
        </w:numPr>
        <w:rPr>
          <w:lang w:val="tr-TR"/>
        </w:rPr>
      </w:pPr>
      <w:r w:rsidRPr="001652DC">
        <w:rPr>
          <w:lang w:val="tr-TR"/>
        </w:rPr>
        <w:t xml:space="preserve">Sorunlar </w:t>
      </w:r>
    </w:p>
    <w:p w14:paraId="16729FCD" w14:textId="77777777" w:rsidR="001652DC" w:rsidRPr="001652DC" w:rsidRDefault="001652DC" w:rsidP="001652DC">
      <w:pPr>
        <w:numPr>
          <w:ilvl w:val="0"/>
          <w:numId w:val="577"/>
        </w:numPr>
        <w:rPr>
          <w:lang w:val="tr-TR"/>
        </w:rPr>
      </w:pPr>
      <w:r w:rsidRPr="001652DC">
        <w:rPr>
          <w:lang w:val="tr-TR"/>
        </w:rPr>
        <w:t xml:space="preserve">Nakit </w:t>
      </w:r>
    </w:p>
    <w:p w14:paraId="466947AD" w14:textId="77777777" w:rsidR="001652DC" w:rsidRPr="001652DC" w:rsidRDefault="001652DC" w:rsidP="001652DC">
      <w:pPr>
        <w:numPr>
          <w:ilvl w:val="0"/>
          <w:numId w:val="577"/>
        </w:numPr>
        <w:rPr>
          <w:lang w:val="tr-TR"/>
        </w:rPr>
      </w:pPr>
      <w:r w:rsidRPr="001652DC">
        <w:rPr>
          <w:lang w:val="tr-TR"/>
        </w:rPr>
        <w:t xml:space="preserve">Personel </w:t>
      </w:r>
    </w:p>
    <w:p w14:paraId="4FEF8745" w14:textId="77777777" w:rsidR="001652DC" w:rsidRPr="001652DC" w:rsidRDefault="001652DC" w:rsidP="001652DC">
      <w:pPr>
        <w:numPr>
          <w:ilvl w:val="0"/>
          <w:numId w:val="577"/>
        </w:numPr>
        <w:rPr>
          <w:lang w:val="tr-TR"/>
        </w:rPr>
      </w:pPr>
      <w:r w:rsidRPr="001652DC">
        <w:rPr>
          <w:lang w:val="tr-TR"/>
        </w:rPr>
        <w:t xml:space="preserve">Pazarlama </w:t>
      </w:r>
    </w:p>
    <w:p w14:paraId="33255096" w14:textId="77777777" w:rsidR="001652DC" w:rsidRPr="001652DC" w:rsidRDefault="001652DC" w:rsidP="001652DC">
      <w:pPr>
        <w:numPr>
          <w:ilvl w:val="0"/>
          <w:numId w:val="577"/>
        </w:numPr>
        <w:rPr>
          <w:lang w:val="tr-TR"/>
        </w:rPr>
      </w:pPr>
      <w:r w:rsidRPr="001652DC">
        <w:rPr>
          <w:lang w:val="tr-TR"/>
        </w:rPr>
        <w:t xml:space="preserve">Gelecek hafta planı </w:t>
      </w:r>
    </w:p>
    <w:p w14:paraId="39916143" w14:textId="77777777" w:rsidR="001652DC" w:rsidRPr="001652DC" w:rsidRDefault="001652DC" w:rsidP="001652DC">
      <w:pPr>
        <w:rPr>
          <w:b/>
          <w:bCs/>
          <w:lang w:val="tr-TR"/>
        </w:rPr>
      </w:pPr>
      <w:r w:rsidRPr="001652DC">
        <w:rPr>
          <w:b/>
          <w:bCs/>
          <w:lang w:val="tr-TR"/>
        </w:rPr>
        <w:t>Neden Önemli?</w:t>
      </w:r>
    </w:p>
    <w:p w14:paraId="194D07DB" w14:textId="77777777" w:rsidR="001652DC" w:rsidRPr="001652DC" w:rsidRDefault="001652DC" w:rsidP="001652DC">
      <w:pPr>
        <w:rPr>
          <w:lang w:val="tr-TR"/>
        </w:rPr>
      </w:pPr>
      <w:r w:rsidRPr="001652DC">
        <w:rPr>
          <w:lang w:val="tr-TR"/>
        </w:rPr>
        <w:t>Tempo yaratır.</w:t>
      </w:r>
    </w:p>
    <w:p w14:paraId="3B331F18" w14:textId="77777777" w:rsidR="001652DC" w:rsidRPr="001652DC" w:rsidRDefault="001652DC" w:rsidP="001652DC">
      <w:pPr>
        <w:rPr>
          <w:lang w:val="tr-TR"/>
        </w:rPr>
      </w:pPr>
      <w:r w:rsidRPr="001652DC">
        <w:rPr>
          <w:lang w:val="tr-TR"/>
        </w:rPr>
        <w:pict w14:anchorId="78FCE783">
          <v:rect id="_x0000_i6975" style="width:0;height:1.5pt" o:hralign="center" o:hrstd="t" o:hr="t" fillcolor="#a0a0a0" stroked="f"/>
        </w:pict>
      </w:r>
    </w:p>
    <w:p w14:paraId="333CC0F3" w14:textId="77777777" w:rsidR="001652DC" w:rsidRPr="001652DC" w:rsidRDefault="001652DC" w:rsidP="001652DC">
      <w:pPr>
        <w:rPr>
          <w:b/>
          <w:bCs/>
          <w:lang w:val="tr-TR"/>
        </w:rPr>
      </w:pPr>
      <w:r w:rsidRPr="001652DC">
        <w:rPr>
          <w:b/>
          <w:bCs/>
          <w:lang w:val="tr-TR"/>
        </w:rPr>
        <w:t>26.17 HAFTALIK CEO DASHBOARD</w:t>
      </w:r>
    </w:p>
    <w:p w14:paraId="3CC2ECF7" w14:textId="77777777" w:rsidR="001652DC" w:rsidRPr="001652DC" w:rsidRDefault="001652DC" w:rsidP="001652DC">
      <w:pPr>
        <w:rPr>
          <w:b/>
          <w:bCs/>
          <w:lang w:val="tr-TR"/>
        </w:rPr>
      </w:pPr>
      <w:r w:rsidRPr="001652DC">
        <w:rPr>
          <w:b/>
          <w:bCs/>
          <w:lang w:val="tr-TR"/>
        </w:rPr>
        <w:t>Takip</w:t>
      </w:r>
    </w:p>
    <w:p w14:paraId="1D098C89" w14:textId="77777777" w:rsidR="001652DC" w:rsidRPr="001652DC" w:rsidRDefault="001652DC" w:rsidP="001652DC">
      <w:pPr>
        <w:numPr>
          <w:ilvl w:val="0"/>
          <w:numId w:val="578"/>
        </w:numPr>
        <w:rPr>
          <w:lang w:val="tr-TR"/>
        </w:rPr>
      </w:pPr>
      <w:r w:rsidRPr="001652DC">
        <w:rPr>
          <w:lang w:val="tr-TR"/>
        </w:rPr>
        <w:t xml:space="preserve">Toplam ciro </w:t>
      </w:r>
    </w:p>
    <w:p w14:paraId="12611E37" w14:textId="77777777" w:rsidR="001652DC" w:rsidRPr="001652DC" w:rsidRDefault="001652DC" w:rsidP="001652DC">
      <w:pPr>
        <w:numPr>
          <w:ilvl w:val="0"/>
          <w:numId w:val="578"/>
        </w:numPr>
        <w:rPr>
          <w:lang w:val="tr-TR"/>
        </w:rPr>
      </w:pPr>
      <w:r w:rsidRPr="001652DC">
        <w:rPr>
          <w:lang w:val="tr-TR"/>
        </w:rPr>
        <w:t xml:space="preserve">Araç adedi </w:t>
      </w:r>
    </w:p>
    <w:p w14:paraId="32D0F188" w14:textId="77777777" w:rsidR="001652DC" w:rsidRPr="001652DC" w:rsidRDefault="001652DC" w:rsidP="001652DC">
      <w:pPr>
        <w:numPr>
          <w:ilvl w:val="0"/>
          <w:numId w:val="578"/>
        </w:numPr>
        <w:rPr>
          <w:lang w:val="tr-TR"/>
        </w:rPr>
      </w:pPr>
      <w:r w:rsidRPr="001652DC">
        <w:rPr>
          <w:lang w:val="tr-TR"/>
        </w:rPr>
        <w:t xml:space="preserve">Ortalama sepet </w:t>
      </w:r>
    </w:p>
    <w:p w14:paraId="14CEC82C" w14:textId="77777777" w:rsidR="001652DC" w:rsidRPr="001652DC" w:rsidRDefault="001652DC" w:rsidP="001652DC">
      <w:pPr>
        <w:numPr>
          <w:ilvl w:val="0"/>
          <w:numId w:val="578"/>
        </w:numPr>
        <w:rPr>
          <w:lang w:val="tr-TR"/>
        </w:rPr>
      </w:pPr>
      <w:r w:rsidRPr="001652DC">
        <w:rPr>
          <w:lang w:val="tr-TR"/>
        </w:rPr>
        <w:t xml:space="preserve">Google puanı </w:t>
      </w:r>
    </w:p>
    <w:p w14:paraId="5BE20AB0" w14:textId="77777777" w:rsidR="001652DC" w:rsidRPr="001652DC" w:rsidRDefault="001652DC" w:rsidP="001652DC">
      <w:pPr>
        <w:numPr>
          <w:ilvl w:val="0"/>
          <w:numId w:val="578"/>
        </w:numPr>
        <w:rPr>
          <w:lang w:val="tr-TR"/>
        </w:rPr>
      </w:pPr>
      <w:r w:rsidRPr="001652DC">
        <w:rPr>
          <w:lang w:val="tr-TR"/>
        </w:rPr>
        <w:lastRenderedPageBreak/>
        <w:t xml:space="preserve">Reklam dönüşü </w:t>
      </w:r>
    </w:p>
    <w:p w14:paraId="09C0DF74" w14:textId="77777777" w:rsidR="001652DC" w:rsidRPr="001652DC" w:rsidRDefault="001652DC" w:rsidP="001652DC">
      <w:pPr>
        <w:numPr>
          <w:ilvl w:val="0"/>
          <w:numId w:val="578"/>
        </w:numPr>
        <w:rPr>
          <w:lang w:val="tr-TR"/>
        </w:rPr>
      </w:pPr>
      <w:r w:rsidRPr="001652DC">
        <w:rPr>
          <w:lang w:val="tr-TR"/>
        </w:rPr>
        <w:t xml:space="preserve">Tahsilat oranı </w:t>
      </w:r>
    </w:p>
    <w:p w14:paraId="47490CA1" w14:textId="77777777" w:rsidR="001652DC" w:rsidRPr="001652DC" w:rsidRDefault="001652DC" w:rsidP="001652DC">
      <w:pPr>
        <w:rPr>
          <w:b/>
          <w:bCs/>
          <w:lang w:val="tr-TR"/>
        </w:rPr>
      </w:pPr>
      <w:r w:rsidRPr="001652DC">
        <w:rPr>
          <w:b/>
          <w:bCs/>
          <w:lang w:val="tr-TR"/>
        </w:rPr>
        <w:t>Neden Önemli?</w:t>
      </w:r>
    </w:p>
    <w:p w14:paraId="58764BC3" w14:textId="77777777" w:rsidR="001652DC" w:rsidRPr="001652DC" w:rsidRDefault="001652DC" w:rsidP="001652DC">
      <w:pPr>
        <w:rPr>
          <w:lang w:val="tr-TR"/>
        </w:rPr>
      </w:pPr>
      <w:r w:rsidRPr="001652DC">
        <w:rPr>
          <w:lang w:val="tr-TR"/>
        </w:rPr>
        <w:t>Lider rakamlara bakar.</w:t>
      </w:r>
    </w:p>
    <w:p w14:paraId="4D45586C" w14:textId="77777777" w:rsidR="001652DC" w:rsidRPr="001652DC" w:rsidRDefault="001652DC" w:rsidP="001652DC">
      <w:pPr>
        <w:rPr>
          <w:lang w:val="tr-TR"/>
        </w:rPr>
      </w:pPr>
      <w:r w:rsidRPr="001652DC">
        <w:rPr>
          <w:lang w:val="tr-TR"/>
        </w:rPr>
        <w:pict w14:anchorId="194A8A52">
          <v:rect id="_x0000_i6976" style="width:0;height:1.5pt" o:hralign="center" o:hrstd="t" o:hr="t" fillcolor="#a0a0a0" stroked="f"/>
        </w:pict>
      </w:r>
    </w:p>
    <w:p w14:paraId="785E063E" w14:textId="77777777" w:rsidR="001652DC" w:rsidRPr="001652DC" w:rsidRDefault="001652DC" w:rsidP="001652DC">
      <w:pPr>
        <w:rPr>
          <w:b/>
          <w:bCs/>
          <w:lang w:val="tr-TR"/>
        </w:rPr>
      </w:pPr>
      <w:r w:rsidRPr="001652DC">
        <w:rPr>
          <w:b/>
          <w:bCs/>
          <w:lang w:val="tr-TR"/>
        </w:rPr>
        <w:t>26.18 GÜNLÜK ŞUBE RİTÜELİ</w:t>
      </w:r>
    </w:p>
    <w:p w14:paraId="4A225EA7" w14:textId="77777777" w:rsidR="001652DC" w:rsidRPr="001652DC" w:rsidRDefault="001652DC" w:rsidP="001652DC">
      <w:pPr>
        <w:rPr>
          <w:b/>
          <w:bCs/>
          <w:lang w:val="tr-TR"/>
        </w:rPr>
      </w:pPr>
      <w:r w:rsidRPr="001652DC">
        <w:rPr>
          <w:b/>
          <w:bCs/>
          <w:lang w:val="tr-TR"/>
        </w:rPr>
        <w:t>Sabah</w:t>
      </w:r>
    </w:p>
    <w:p w14:paraId="2395F653" w14:textId="77777777" w:rsidR="001652DC" w:rsidRPr="001652DC" w:rsidRDefault="001652DC" w:rsidP="001652DC">
      <w:pPr>
        <w:numPr>
          <w:ilvl w:val="0"/>
          <w:numId w:val="579"/>
        </w:numPr>
        <w:rPr>
          <w:lang w:val="tr-TR"/>
        </w:rPr>
      </w:pPr>
      <w:r w:rsidRPr="001652DC">
        <w:rPr>
          <w:lang w:val="tr-TR"/>
        </w:rPr>
        <w:t xml:space="preserve">Hedef toplantısı </w:t>
      </w:r>
    </w:p>
    <w:p w14:paraId="4B1796D5" w14:textId="77777777" w:rsidR="001652DC" w:rsidRPr="001652DC" w:rsidRDefault="001652DC" w:rsidP="001652DC">
      <w:pPr>
        <w:numPr>
          <w:ilvl w:val="0"/>
          <w:numId w:val="579"/>
        </w:numPr>
        <w:rPr>
          <w:lang w:val="tr-TR"/>
        </w:rPr>
      </w:pPr>
      <w:r w:rsidRPr="001652DC">
        <w:rPr>
          <w:lang w:val="tr-TR"/>
        </w:rPr>
        <w:t xml:space="preserve">Temizlik kontrolü </w:t>
      </w:r>
    </w:p>
    <w:p w14:paraId="63024A8F" w14:textId="77777777" w:rsidR="001652DC" w:rsidRPr="001652DC" w:rsidRDefault="001652DC" w:rsidP="001652DC">
      <w:pPr>
        <w:numPr>
          <w:ilvl w:val="0"/>
          <w:numId w:val="579"/>
        </w:numPr>
        <w:rPr>
          <w:lang w:val="tr-TR"/>
        </w:rPr>
      </w:pPr>
      <w:r w:rsidRPr="001652DC">
        <w:rPr>
          <w:lang w:val="tr-TR"/>
        </w:rPr>
        <w:t xml:space="preserve">Cihaz kontrolü </w:t>
      </w:r>
    </w:p>
    <w:p w14:paraId="69F34057" w14:textId="77777777" w:rsidR="001652DC" w:rsidRPr="001652DC" w:rsidRDefault="001652DC" w:rsidP="001652DC">
      <w:pPr>
        <w:rPr>
          <w:b/>
          <w:bCs/>
          <w:lang w:val="tr-TR"/>
        </w:rPr>
      </w:pPr>
      <w:r w:rsidRPr="001652DC">
        <w:rPr>
          <w:b/>
          <w:bCs/>
          <w:lang w:val="tr-TR"/>
        </w:rPr>
        <w:t>Akşam</w:t>
      </w:r>
    </w:p>
    <w:p w14:paraId="33F83521" w14:textId="77777777" w:rsidR="001652DC" w:rsidRPr="001652DC" w:rsidRDefault="001652DC" w:rsidP="001652DC">
      <w:pPr>
        <w:numPr>
          <w:ilvl w:val="0"/>
          <w:numId w:val="580"/>
        </w:numPr>
        <w:rPr>
          <w:lang w:val="tr-TR"/>
        </w:rPr>
      </w:pPr>
      <w:r w:rsidRPr="001652DC">
        <w:rPr>
          <w:lang w:val="tr-TR"/>
        </w:rPr>
        <w:t xml:space="preserve">Günlük rapor </w:t>
      </w:r>
    </w:p>
    <w:p w14:paraId="541AFF90" w14:textId="77777777" w:rsidR="001652DC" w:rsidRPr="001652DC" w:rsidRDefault="001652DC" w:rsidP="001652DC">
      <w:pPr>
        <w:numPr>
          <w:ilvl w:val="0"/>
          <w:numId w:val="580"/>
        </w:numPr>
        <w:rPr>
          <w:lang w:val="tr-TR"/>
        </w:rPr>
      </w:pPr>
      <w:proofErr w:type="gramStart"/>
      <w:r w:rsidRPr="001652DC">
        <w:rPr>
          <w:lang w:val="tr-TR"/>
        </w:rPr>
        <w:t>Şikayet</w:t>
      </w:r>
      <w:proofErr w:type="gramEnd"/>
      <w:r w:rsidRPr="001652DC">
        <w:rPr>
          <w:lang w:val="tr-TR"/>
        </w:rPr>
        <w:t xml:space="preserve"> analizi </w:t>
      </w:r>
    </w:p>
    <w:p w14:paraId="2ACB2994" w14:textId="77777777" w:rsidR="001652DC" w:rsidRPr="001652DC" w:rsidRDefault="001652DC" w:rsidP="001652DC">
      <w:pPr>
        <w:numPr>
          <w:ilvl w:val="0"/>
          <w:numId w:val="580"/>
        </w:numPr>
        <w:rPr>
          <w:lang w:val="tr-TR"/>
        </w:rPr>
      </w:pPr>
      <w:r w:rsidRPr="001652DC">
        <w:rPr>
          <w:lang w:val="tr-TR"/>
        </w:rPr>
        <w:t xml:space="preserve">Yarın planı </w:t>
      </w:r>
    </w:p>
    <w:p w14:paraId="4F06ECAE" w14:textId="77777777" w:rsidR="001652DC" w:rsidRPr="001652DC" w:rsidRDefault="001652DC" w:rsidP="001652DC">
      <w:pPr>
        <w:rPr>
          <w:b/>
          <w:bCs/>
          <w:lang w:val="tr-TR"/>
        </w:rPr>
      </w:pPr>
      <w:r w:rsidRPr="001652DC">
        <w:rPr>
          <w:b/>
          <w:bCs/>
          <w:lang w:val="tr-TR"/>
        </w:rPr>
        <w:t>Neden Önemli?</w:t>
      </w:r>
    </w:p>
    <w:p w14:paraId="57B2A7DA" w14:textId="77777777" w:rsidR="001652DC" w:rsidRPr="001652DC" w:rsidRDefault="001652DC" w:rsidP="001652DC">
      <w:pPr>
        <w:rPr>
          <w:lang w:val="tr-TR"/>
        </w:rPr>
      </w:pPr>
      <w:r w:rsidRPr="001652DC">
        <w:rPr>
          <w:lang w:val="tr-TR"/>
        </w:rPr>
        <w:t>Rutin kalite üretir.</w:t>
      </w:r>
    </w:p>
    <w:p w14:paraId="7BDE2B76" w14:textId="77777777" w:rsidR="001652DC" w:rsidRPr="001652DC" w:rsidRDefault="001652DC" w:rsidP="001652DC">
      <w:pPr>
        <w:rPr>
          <w:lang w:val="tr-TR"/>
        </w:rPr>
      </w:pPr>
      <w:r w:rsidRPr="001652DC">
        <w:rPr>
          <w:lang w:val="tr-TR"/>
        </w:rPr>
        <w:pict w14:anchorId="5BA93DD6">
          <v:rect id="_x0000_i6977" style="width:0;height:1.5pt" o:hralign="center" o:hrstd="t" o:hr="t" fillcolor="#a0a0a0" stroked="f"/>
        </w:pict>
      </w:r>
    </w:p>
    <w:p w14:paraId="153642D5" w14:textId="77777777" w:rsidR="001652DC" w:rsidRPr="001652DC" w:rsidRDefault="001652DC" w:rsidP="001652DC">
      <w:pPr>
        <w:rPr>
          <w:b/>
          <w:bCs/>
          <w:lang w:val="tr-TR"/>
        </w:rPr>
      </w:pPr>
      <w:r w:rsidRPr="001652DC">
        <w:rPr>
          <w:b/>
          <w:bCs/>
          <w:lang w:val="tr-TR"/>
        </w:rPr>
        <w:t>26.19 NAKİT KORUMA MODU</w:t>
      </w:r>
    </w:p>
    <w:p w14:paraId="5DAEADAF" w14:textId="77777777" w:rsidR="001652DC" w:rsidRPr="001652DC" w:rsidRDefault="001652DC" w:rsidP="001652DC">
      <w:pPr>
        <w:rPr>
          <w:b/>
          <w:bCs/>
          <w:lang w:val="tr-TR"/>
        </w:rPr>
      </w:pPr>
      <w:r w:rsidRPr="001652DC">
        <w:rPr>
          <w:b/>
          <w:bCs/>
          <w:lang w:val="tr-TR"/>
        </w:rPr>
        <w:t>Kurallar</w:t>
      </w:r>
    </w:p>
    <w:p w14:paraId="1149F748" w14:textId="77777777" w:rsidR="001652DC" w:rsidRPr="001652DC" w:rsidRDefault="001652DC" w:rsidP="001652DC">
      <w:pPr>
        <w:numPr>
          <w:ilvl w:val="0"/>
          <w:numId w:val="581"/>
        </w:numPr>
        <w:rPr>
          <w:lang w:val="tr-TR"/>
        </w:rPr>
      </w:pPr>
      <w:r w:rsidRPr="001652DC">
        <w:rPr>
          <w:lang w:val="tr-TR"/>
        </w:rPr>
        <w:t xml:space="preserve">Gereksiz harcama yok </w:t>
      </w:r>
    </w:p>
    <w:p w14:paraId="5DA03D6D" w14:textId="77777777" w:rsidR="001652DC" w:rsidRPr="001652DC" w:rsidRDefault="001652DC" w:rsidP="001652DC">
      <w:pPr>
        <w:numPr>
          <w:ilvl w:val="0"/>
          <w:numId w:val="581"/>
        </w:numPr>
        <w:rPr>
          <w:lang w:val="tr-TR"/>
        </w:rPr>
      </w:pPr>
      <w:r w:rsidRPr="001652DC">
        <w:rPr>
          <w:lang w:val="tr-TR"/>
        </w:rPr>
        <w:t xml:space="preserve">Kredi kontrollü </w:t>
      </w:r>
    </w:p>
    <w:p w14:paraId="6761683F" w14:textId="77777777" w:rsidR="001652DC" w:rsidRPr="001652DC" w:rsidRDefault="001652DC" w:rsidP="001652DC">
      <w:pPr>
        <w:numPr>
          <w:ilvl w:val="0"/>
          <w:numId w:val="581"/>
        </w:numPr>
        <w:rPr>
          <w:lang w:val="tr-TR"/>
        </w:rPr>
      </w:pPr>
      <w:r w:rsidRPr="001652DC">
        <w:rPr>
          <w:lang w:val="tr-TR"/>
        </w:rPr>
        <w:t xml:space="preserve">ROI odaklı reklam </w:t>
      </w:r>
    </w:p>
    <w:p w14:paraId="1EE91713" w14:textId="77777777" w:rsidR="001652DC" w:rsidRPr="001652DC" w:rsidRDefault="001652DC" w:rsidP="001652DC">
      <w:pPr>
        <w:numPr>
          <w:ilvl w:val="0"/>
          <w:numId w:val="581"/>
        </w:numPr>
        <w:rPr>
          <w:lang w:val="tr-TR"/>
        </w:rPr>
      </w:pPr>
      <w:r w:rsidRPr="001652DC">
        <w:rPr>
          <w:lang w:val="tr-TR"/>
        </w:rPr>
        <w:t xml:space="preserve">Haftalık nakit raporu </w:t>
      </w:r>
    </w:p>
    <w:p w14:paraId="6F26F3BD" w14:textId="77777777" w:rsidR="001652DC" w:rsidRPr="001652DC" w:rsidRDefault="001652DC" w:rsidP="001652DC">
      <w:pPr>
        <w:rPr>
          <w:b/>
          <w:bCs/>
          <w:lang w:val="tr-TR"/>
        </w:rPr>
      </w:pPr>
      <w:r w:rsidRPr="001652DC">
        <w:rPr>
          <w:b/>
          <w:bCs/>
          <w:lang w:val="tr-TR"/>
        </w:rPr>
        <w:t>Neden Önemli?</w:t>
      </w:r>
    </w:p>
    <w:p w14:paraId="44619092" w14:textId="77777777" w:rsidR="001652DC" w:rsidRPr="001652DC" w:rsidRDefault="001652DC" w:rsidP="001652DC">
      <w:pPr>
        <w:rPr>
          <w:lang w:val="tr-TR"/>
        </w:rPr>
      </w:pPr>
      <w:r w:rsidRPr="001652DC">
        <w:rPr>
          <w:lang w:val="tr-TR"/>
        </w:rPr>
        <w:t>İlk 100 günde nakit hayattır.</w:t>
      </w:r>
    </w:p>
    <w:p w14:paraId="6DF41511" w14:textId="77777777" w:rsidR="001652DC" w:rsidRPr="001652DC" w:rsidRDefault="001652DC" w:rsidP="001652DC">
      <w:pPr>
        <w:rPr>
          <w:lang w:val="tr-TR"/>
        </w:rPr>
      </w:pPr>
      <w:r w:rsidRPr="001652DC">
        <w:rPr>
          <w:lang w:val="tr-TR"/>
        </w:rPr>
        <w:lastRenderedPageBreak/>
        <w:pict w14:anchorId="06B6109D">
          <v:rect id="_x0000_i6978" style="width:0;height:1.5pt" o:hralign="center" o:hrstd="t" o:hr="t" fillcolor="#a0a0a0" stroked="f"/>
        </w:pict>
      </w:r>
    </w:p>
    <w:p w14:paraId="47D919D2" w14:textId="77777777" w:rsidR="001652DC" w:rsidRPr="001652DC" w:rsidRDefault="001652DC" w:rsidP="001652DC">
      <w:pPr>
        <w:rPr>
          <w:b/>
          <w:bCs/>
          <w:lang w:val="tr-TR"/>
        </w:rPr>
      </w:pPr>
      <w:r w:rsidRPr="001652DC">
        <w:rPr>
          <w:b/>
          <w:bCs/>
          <w:lang w:val="tr-TR"/>
        </w:rPr>
        <w:t>26.20 CASH BREAKEVEN TRACKER</w:t>
      </w:r>
    </w:p>
    <w:p w14:paraId="6EC075D0" w14:textId="77777777" w:rsidR="001652DC" w:rsidRPr="001652DC" w:rsidRDefault="001652DC" w:rsidP="001652DC">
      <w:pPr>
        <w:rPr>
          <w:b/>
          <w:bCs/>
          <w:lang w:val="tr-TR"/>
        </w:rPr>
      </w:pPr>
      <w:r w:rsidRPr="001652DC">
        <w:rPr>
          <w:b/>
          <w:bCs/>
          <w:lang w:val="tr-TR"/>
        </w:rPr>
        <w:t>Ölçüm</w:t>
      </w:r>
    </w:p>
    <w:p w14:paraId="6874954F" w14:textId="77777777" w:rsidR="001652DC" w:rsidRPr="001652DC" w:rsidRDefault="001652DC" w:rsidP="001652DC">
      <w:pPr>
        <w:numPr>
          <w:ilvl w:val="0"/>
          <w:numId w:val="582"/>
        </w:numPr>
        <w:rPr>
          <w:lang w:val="tr-TR"/>
        </w:rPr>
      </w:pPr>
      <w:r w:rsidRPr="001652DC">
        <w:rPr>
          <w:lang w:val="tr-TR"/>
        </w:rPr>
        <w:t xml:space="preserve">Başa baş için günlük araç sayısı </w:t>
      </w:r>
    </w:p>
    <w:p w14:paraId="5B90F581" w14:textId="77777777" w:rsidR="001652DC" w:rsidRPr="001652DC" w:rsidRDefault="001652DC" w:rsidP="001652DC">
      <w:pPr>
        <w:numPr>
          <w:ilvl w:val="0"/>
          <w:numId w:val="582"/>
        </w:numPr>
        <w:rPr>
          <w:lang w:val="tr-TR"/>
        </w:rPr>
      </w:pPr>
      <w:r w:rsidRPr="001652DC">
        <w:rPr>
          <w:lang w:val="tr-TR"/>
        </w:rPr>
        <w:t xml:space="preserve">Sabit gider karşılama noktası </w:t>
      </w:r>
    </w:p>
    <w:p w14:paraId="63272EBA" w14:textId="77777777" w:rsidR="001652DC" w:rsidRPr="001652DC" w:rsidRDefault="001652DC" w:rsidP="001652DC">
      <w:pPr>
        <w:numPr>
          <w:ilvl w:val="0"/>
          <w:numId w:val="582"/>
        </w:numPr>
        <w:rPr>
          <w:lang w:val="tr-TR"/>
        </w:rPr>
      </w:pPr>
      <w:r w:rsidRPr="001652DC">
        <w:rPr>
          <w:lang w:val="tr-TR"/>
        </w:rPr>
        <w:t xml:space="preserve">Minimum ciro seviyesi </w:t>
      </w:r>
    </w:p>
    <w:p w14:paraId="71387FBE" w14:textId="77777777" w:rsidR="001652DC" w:rsidRPr="001652DC" w:rsidRDefault="001652DC" w:rsidP="001652DC">
      <w:pPr>
        <w:rPr>
          <w:b/>
          <w:bCs/>
          <w:lang w:val="tr-TR"/>
        </w:rPr>
      </w:pPr>
      <w:r w:rsidRPr="001652DC">
        <w:rPr>
          <w:b/>
          <w:bCs/>
          <w:lang w:val="tr-TR"/>
        </w:rPr>
        <w:t>Neden Önemli?</w:t>
      </w:r>
    </w:p>
    <w:p w14:paraId="1F8984A0" w14:textId="77777777" w:rsidR="001652DC" w:rsidRPr="001652DC" w:rsidRDefault="001652DC" w:rsidP="001652DC">
      <w:pPr>
        <w:rPr>
          <w:lang w:val="tr-TR"/>
        </w:rPr>
      </w:pPr>
      <w:r w:rsidRPr="001652DC">
        <w:rPr>
          <w:lang w:val="tr-TR"/>
        </w:rPr>
        <w:t>Gerçeklik kontrolü sağlar.</w:t>
      </w:r>
    </w:p>
    <w:p w14:paraId="79B1B77A" w14:textId="77777777" w:rsidR="001652DC" w:rsidRPr="001652DC" w:rsidRDefault="001652DC" w:rsidP="001652DC">
      <w:pPr>
        <w:rPr>
          <w:lang w:val="tr-TR"/>
        </w:rPr>
      </w:pPr>
      <w:r w:rsidRPr="001652DC">
        <w:rPr>
          <w:lang w:val="tr-TR"/>
        </w:rPr>
        <w:pict w14:anchorId="11A810A8">
          <v:rect id="_x0000_i6979" style="width:0;height:1.5pt" o:hralign="center" o:hrstd="t" o:hr="t" fillcolor="#a0a0a0" stroked="f"/>
        </w:pict>
      </w:r>
    </w:p>
    <w:p w14:paraId="31D8BCDB" w14:textId="77777777" w:rsidR="001652DC" w:rsidRPr="001652DC" w:rsidRDefault="001652DC" w:rsidP="001652DC">
      <w:pPr>
        <w:rPr>
          <w:b/>
          <w:bCs/>
          <w:lang w:val="tr-TR"/>
        </w:rPr>
      </w:pPr>
      <w:r w:rsidRPr="001652DC">
        <w:rPr>
          <w:b/>
          <w:bCs/>
          <w:lang w:val="tr-TR"/>
        </w:rPr>
        <w:t>26.21 FIRST 1,000 CUSTOMER PLAN</w:t>
      </w:r>
    </w:p>
    <w:p w14:paraId="62D1E902" w14:textId="77777777" w:rsidR="001652DC" w:rsidRPr="001652DC" w:rsidRDefault="001652DC" w:rsidP="001652DC">
      <w:pPr>
        <w:rPr>
          <w:b/>
          <w:bCs/>
          <w:lang w:val="tr-TR"/>
        </w:rPr>
      </w:pPr>
      <w:r w:rsidRPr="001652DC">
        <w:rPr>
          <w:b/>
          <w:bCs/>
          <w:lang w:val="tr-TR"/>
        </w:rPr>
        <w:t>Kanallar</w:t>
      </w:r>
    </w:p>
    <w:p w14:paraId="29E4EE8F" w14:textId="77777777" w:rsidR="001652DC" w:rsidRPr="001652DC" w:rsidRDefault="001652DC" w:rsidP="001652DC">
      <w:pPr>
        <w:numPr>
          <w:ilvl w:val="0"/>
          <w:numId w:val="583"/>
        </w:numPr>
        <w:rPr>
          <w:lang w:val="tr-TR"/>
        </w:rPr>
      </w:pPr>
      <w:r w:rsidRPr="001652DC">
        <w:rPr>
          <w:lang w:val="tr-TR"/>
        </w:rPr>
        <w:t xml:space="preserve">Google </w:t>
      </w:r>
      <w:proofErr w:type="spellStart"/>
      <w:r w:rsidRPr="001652DC">
        <w:rPr>
          <w:lang w:val="tr-TR"/>
        </w:rPr>
        <w:t>Ads</w:t>
      </w:r>
      <w:proofErr w:type="spellEnd"/>
      <w:r w:rsidRPr="001652DC">
        <w:rPr>
          <w:lang w:val="tr-TR"/>
        </w:rPr>
        <w:t xml:space="preserve"> </w:t>
      </w:r>
    </w:p>
    <w:p w14:paraId="4EA0AEF4" w14:textId="77777777" w:rsidR="001652DC" w:rsidRPr="001652DC" w:rsidRDefault="001652DC" w:rsidP="001652DC">
      <w:pPr>
        <w:numPr>
          <w:ilvl w:val="0"/>
          <w:numId w:val="583"/>
        </w:numPr>
        <w:rPr>
          <w:lang w:val="tr-TR"/>
        </w:rPr>
      </w:pPr>
      <w:r w:rsidRPr="001652DC">
        <w:rPr>
          <w:lang w:val="tr-TR"/>
        </w:rPr>
        <w:t xml:space="preserve">Referans sistemi </w:t>
      </w:r>
    </w:p>
    <w:p w14:paraId="056499AA" w14:textId="77777777" w:rsidR="001652DC" w:rsidRPr="001652DC" w:rsidRDefault="001652DC" w:rsidP="001652DC">
      <w:pPr>
        <w:numPr>
          <w:ilvl w:val="0"/>
          <w:numId w:val="583"/>
        </w:numPr>
        <w:rPr>
          <w:lang w:val="tr-TR"/>
        </w:rPr>
      </w:pPr>
      <w:r w:rsidRPr="001652DC">
        <w:rPr>
          <w:lang w:val="tr-TR"/>
        </w:rPr>
        <w:t xml:space="preserve">Galeri ilişkileri </w:t>
      </w:r>
    </w:p>
    <w:p w14:paraId="7F67CC1F" w14:textId="77777777" w:rsidR="001652DC" w:rsidRPr="001652DC" w:rsidRDefault="001652DC" w:rsidP="001652DC">
      <w:pPr>
        <w:numPr>
          <w:ilvl w:val="0"/>
          <w:numId w:val="583"/>
        </w:numPr>
        <w:rPr>
          <w:lang w:val="tr-TR"/>
        </w:rPr>
      </w:pPr>
      <w:r w:rsidRPr="001652DC">
        <w:rPr>
          <w:lang w:val="tr-TR"/>
        </w:rPr>
        <w:t xml:space="preserve">Sosyal medya </w:t>
      </w:r>
    </w:p>
    <w:p w14:paraId="4C0EB866" w14:textId="77777777" w:rsidR="001652DC" w:rsidRPr="001652DC" w:rsidRDefault="001652DC" w:rsidP="001652DC">
      <w:pPr>
        <w:numPr>
          <w:ilvl w:val="0"/>
          <w:numId w:val="583"/>
        </w:numPr>
        <w:rPr>
          <w:lang w:val="tr-TR"/>
        </w:rPr>
      </w:pPr>
      <w:r w:rsidRPr="001652DC">
        <w:rPr>
          <w:lang w:val="tr-TR"/>
        </w:rPr>
        <w:t xml:space="preserve">Kurumsal satış </w:t>
      </w:r>
    </w:p>
    <w:p w14:paraId="6BC4F3B3" w14:textId="77777777" w:rsidR="001652DC" w:rsidRPr="001652DC" w:rsidRDefault="001652DC" w:rsidP="001652DC">
      <w:pPr>
        <w:rPr>
          <w:b/>
          <w:bCs/>
          <w:lang w:val="tr-TR"/>
        </w:rPr>
      </w:pPr>
      <w:r w:rsidRPr="001652DC">
        <w:rPr>
          <w:b/>
          <w:bCs/>
          <w:lang w:val="tr-TR"/>
        </w:rPr>
        <w:t>Neden Önemli?</w:t>
      </w:r>
    </w:p>
    <w:p w14:paraId="7DC60146" w14:textId="77777777" w:rsidR="001652DC" w:rsidRPr="001652DC" w:rsidRDefault="001652DC" w:rsidP="001652DC">
      <w:pPr>
        <w:rPr>
          <w:lang w:val="tr-TR"/>
        </w:rPr>
      </w:pPr>
      <w:r w:rsidRPr="001652DC">
        <w:rPr>
          <w:lang w:val="tr-TR"/>
        </w:rPr>
        <w:t>Momentum oluşturur.</w:t>
      </w:r>
    </w:p>
    <w:p w14:paraId="302BE652" w14:textId="77777777" w:rsidR="001652DC" w:rsidRPr="001652DC" w:rsidRDefault="001652DC" w:rsidP="001652DC">
      <w:pPr>
        <w:rPr>
          <w:lang w:val="tr-TR"/>
        </w:rPr>
      </w:pPr>
      <w:r w:rsidRPr="001652DC">
        <w:rPr>
          <w:lang w:val="tr-TR"/>
        </w:rPr>
        <w:pict w14:anchorId="7793CAA7">
          <v:rect id="_x0000_i6980" style="width:0;height:1.5pt" o:hralign="center" o:hrstd="t" o:hr="t" fillcolor="#a0a0a0" stroked="f"/>
        </w:pict>
      </w:r>
    </w:p>
    <w:p w14:paraId="1F2FB66D" w14:textId="77777777" w:rsidR="001652DC" w:rsidRPr="001652DC" w:rsidRDefault="001652DC" w:rsidP="001652DC">
      <w:pPr>
        <w:rPr>
          <w:b/>
          <w:bCs/>
          <w:lang w:val="tr-TR"/>
        </w:rPr>
      </w:pPr>
      <w:r w:rsidRPr="001652DC">
        <w:rPr>
          <w:b/>
          <w:bCs/>
          <w:lang w:val="tr-TR"/>
        </w:rPr>
        <w:t>26.22 FIRST REFERRAL MACHINE</w:t>
      </w:r>
    </w:p>
    <w:p w14:paraId="047636E3" w14:textId="77777777" w:rsidR="001652DC" w:rsidRPr="001652DC" w:rsidRDefault="001652DC" w:rsidP="001652DC">
      <w:pPr>
        <w:rPr>
          <w:b/>
          <w:bCs/>
          <w:lang w:val="tr-TR"/>
        </w:rPr>
      </w:pPr>
      <w:r w:rsidRPr="001652DC">
        <w:rPr>
          <w:b/>
          <w:bCs/>
          <w:lang w:val="tr-TR"/>
        </w:rPr>
        <w:t>Sistem</w:t>
      </w:r>
    </w:p>
    <w:p w14:paraId="46245A49" w14:textId="77777777" w:rsidR="001652DC" w:rsidRPr="001652DC" w:rsidRDefault="001652DC" w:rsidP="001652DC">
      <w:pPr>
        <w:numPr>
          <w:ilvl w:val="0"/>
          <w:numId w:val="584"/>
        </w:numPr>
        <w:rPr>
          <w:lang w:val="tr-TR"/>
        </w:rPr>
      </w:pPr>
      <w:r w:rsidRPr="001652DC">
        <w:rPr>
          <w:lang w:val="tr-TR"/>
        </w:rPr>
        <w:t xml:space="preserve">Memnun müşteriden yorum iste </w:t>
      </w:r>
    </w:p>
    <w:p w14:paraId="7BA888B8" w14:textId="77777777" w:rsidR="001652DC" w:rsidRPr="001652DC" w:rsidRDefault="001652DC" w:rsidP="001652DC">
      <w:pPr>
        <w:numPr>
          <w:ilvl w:val="0"/>
          <w:numId w:val="584"/>
        </w:numPr>
        <w:rPr>
          <w:lang w:val="tr-TR"/>
        </w:rPr>
      </w:pPr>
      <w:r w:rsidRPr="001652DC">
        <w:rPr>
          <w:lang w:val="tr-TR"/>
        </w:rPr>
        <w:t xml:space="preserve">Referans getirene ödül </w:t>
      </w:r>
    </w:p>
    <w:p w14:paraId="0B91F1C2" w14:textId="77777777" w:rsidR="001652DC" w:rsidRPr="001652DC" w:rsidRDefault="001652DC" w:rsidP="001652DC">
      <w:pPr>
        <w:numPr>
          <w:ilvl w:val="0"/>
          <w:numId w:val="584"/>
        </w:numPr>
        <w:rPr>
          <w:lang w:val="tr-TR"/>
        </w:rPr>
      </w:pPr>
      <w:r w:rsidRPr="001652DC">
        <w:rPr>
          <w:lang w:val="tr-TR"/>
        </w:rPr>
        <w:t xml:space="preserve">Tavsiye kodu sistemi </w:t>
      </w:r>
    </w:p>
    <w:p w14:paraId="78F45D24" w14:textId="77777777" w:rsidR="001652DC" w:rsidRPr="001652DC" w:rsidRDefault="001652DC" w:rsidP="001652DC">
      <w:pPr>
        <w:rPr>
          <w:b/>
          <w:bCs/>
          <w:lang w:val="tr-TR"/>
        </w:rPr>
      </w:pPr>
      <w:r w:rsidRPr="001652DC">
        <w:rPr>
          <w:b/>
          <w:bCs/>
          <w:lang w:val="tr-TR"/>
        </w:rPr>
        <w:t>Neden Önemli?</w:t>
      </w:r>
    </w:p>
    <w:p w14:paraId="51A61AB9" w14:textId="77777777" w:rsidR="001652DC" w:rsidRPr="001652DC" w:rsidRDefault="001652DC" w:rsidP="001652DC">
      <w:pPr>
        <w:rPr>
          <w:lang w:val="tr-TR"/>
        </w:rPr>
      </w:pPr>
      <w:r w:rsidRPr="001652DC">
        <w:rPr>
          <w:lang w:val="tr-TR"/>
        </w:rPr>
        <w:lastRenderedPageBreak/>
        <w:t>Ucuz büyüme kaynağıdır.</w:t>
      </w:r>
    </w:p>
    <w:p w14:paraId="6C5C13BB" w14:textId="77777777" w:rsidR="001652DC" w:rsidRPr="001652DC" w:rsidRDefault="001652DC" w:rsidP="001652DC">
      <w:pPr>
        <w:rPr>
          <w:lang w:val="tr-TR"/>
        </w:rPr>
      </w:pPr>
      <w:r w:rsidRPr="001652DC">
        <w:rPr>
          <w:lang w:val="tr-TR"/>
        </w:rPr>
        <w:pict w14:anchorId="7BD26FC3">
          <v:rect id="_x0000_i6981" style="width:0;height:1.5pt" o:hralign="center" o:hrstd="t" o:hr="t" fillcolor="#a0a0a0" stroked="f"/>
        </w:pict>
      </w:r>
    </w:p>
    <w:p w14:paraId="236DD5AF" w14:textId="77777777" w:rsidR="001652DC" w:rsidRPr="001652DC" w:rsidRDefault="001652DC" w:rsidP="001652DC">
      <w:pPr>
        <w:rPr>
          <w:b/>
          <w:bCs/>
          <w:lang w:val="tr-TR"/>
        </w:rPr>
      </w:pPr>
      <w:r w:rsidRPr="001652DC">
        <w:rPr>
          <w:b/>
          <w:bCs/>
          <w:lang w:val="tr-TR"/>
        </w:rPr>
        <w:t>26.23 İLK 100 KURUMSAL MÜŞTERİ PLANI</w:t>
      </w:r>
    </w:p>
    <w:p w14:paraId="47AB7204" w14:textId="77777777" w:rsidR="001652DC" w:rsidRPr="001652DC" w:rsidRDefault="001652DC" w:rsidP="001652DC">
      <w:pPr>
        <w:rPr>
          <w:b/>
          <w:bCs/>
          <w:lang w:val="tr-TR"/>
        </w:rPr>
      </w:pPr>
      <w:r w:rsidRPr="001652DC">
        <w:rPr>
          <w:b/>
          <w:bCs/>
          <w:lang w:val="tr-TR"/>
        </w:rPr>
        <w:t>Hedefler</w:t>
      </w:r>
    </w:p>
    <w:p w14:paraId="1741DC52" w14:textId="77777777" w:rsidR="001652DC" w:rsidRPr="001652DC" w:rsidRDefault="001652DC" w:rsidP="001652DC">
      <w:pPr>
        <w:numPr>
          <w:ilvl w:val="0"/>
          <w:numId w:val="585"/>
        </w:numPr>
        <w:rPr>
          <w:lang w:val="tr-TR"/>
        </w:rPr>
      </w:pPr>
      <w:r w:rsidRPr="001652DC">
        <w:rPr>
          <w:lang w:val="tr-TR"/>
        </w:rPr>
        <w:t xml:space="preserve">Galeriler </w:t>
      </w:r>
    </w:p>
    <w:p w14:paraId="54ADF999" w14:textId="77777777" w:rsidR="001652DC" w:rsidRPr="001652DC" w:rsidRDefault="001652DC" w:rsidP="001652DC">
      <w:pPr>
        <w:numPr>
          <w:ilvl w:val="0"/>
          <w:numId w:val="585"/>
        </w:numPr>
        <w:rPr>
          <w:lang w:val="tr-TR"/>
        </w:rPr>
      </w:pPr>
      <w:proofErr w:type="spellStart"/>
      <w:r w:rsidRPr="001652DC">
        <w:rPr>
          <w:lang w:val="tr-TR"/>
        </w:rPr>
        <w:t>Rent</w:t>
      </w:r>
      <w:proofErr w:type="spellEnd"/>
      <w:r w:rsidRPr="001652DC">
        <w:rPr>
          <w:lang w:val="tr-TR"/>
        </w:rPr>
        <w:t xml:space="preserve"> a car firmaları </w:t>
      </w:r>
    </w:p>
    <w:p w14:paraId="314D4B2F" w14:textId="77777777" w:rsidR="001652DC" w:rsidRPr="001652DC" w:rsidRDefault="001652DC" w:rsidP="001652DC">
      <w:pPr>
        <w:numPr>
          <w:ilvl w:val="0"/>
          <w:numId w:val="585"/>
        </w:numPr>
        <w:rPr>
          <w:lang w:val="tr-TR"/>
        </w:rPr>
      </w:pPr>
      <w:r w:rsidRPr="001652DC">
        <w:rPr>
          <w:lang w:val="tr-TR"/>
        </w:rPr>
        <w:t xml:space="preserve">Filo şirketleri </w:t>
      </w:r>
    </w:p>
    <w:p w14:paraId="7D4A136D" w14:textId="77777777" w:rsidR="001652DC" w:rsidRPr="001652DC" w:rsidRDefault="001652DC" w:rsidP="001652DC">
      <w:pPr>
        <w:numPr>
          <w:ilvl w:val="0"/>
          <w:numId w:val="585"/>
        </w:numPr>
        <w:rPr>
          <w:lang w:val="tr-TR"/>
        </w:rPr>
      </w:pPr>
      <w:r w:rsidRPr="001652DC">
        <w:rPr>
          <w:lang w:val="tr-TR"/>
        </w:rPr>
        <w:t xml:space="preserve">Sigorta çevresi </w:t>
      </w:r>
    </w:p>
    <w:p w14:paraId="1DD83622" w14:textId="77777777" w:rsidR="001652DC" w:rsidRPr="001652DC" w:rsidRDefault="001652DC" w:rsidP="001652DC">
      <w:pPr>
        <w:rPr>
          <w:b/>
          <w:bCs/>
          <w:lang w:val="tr-TR"/>
        </w:rPr>
      </w:pPr>
      <w:r w:rsidRPr="001652DC">
        <w:rPr>
          <w:b/>
          <w:bCs/>
          <w:lang w:val="tr-TR"/>
        </w:rPr>
        <w:t>Neden Önemli?</w:t>
      </w:r>
    </w:p>
    <w:p w14:paraId="0AA181CF" w14:textId="77777777" w:rsidR="001652DC" w:rsidRPr="001652DC" w:rsidRDefault="001652DC" w:rsidP="001652DC">
      <w:pPr>
        <w:rPr>
          <w:lang w:val="tr-TR"/>
        </w:rPr>
      </w:pPr>
      <w:r w:rsidRPr="001652DC">
        <w:rPr>
          <w:lang w:val="tr-TR"/>
        </w:rPr>
        <w:t>Stabil gelir sağlar.</w:t>
      </w:r>
    </w:p>
    <w:p w14:paraId="70FD924D" w14:textId="77777777" w:rsidR="001652DC" w:rsidRPr="001652DC" w:rsidRDefault="001652DC" w:rsidP="001652DC">
      <w:pPr>
        <w:rPr>
          <w:lang w:val="tr-TR"/>
        </w:rPr>
      </w:pPr>
      <w:r w:rsidRPr="001652DC">
        <w:rPr>
          <w:lang w:val="tr-TR"/>
        </w:rPr>
        <w:pict w14:anchorId="531678DC">
          <v:rect id="_x0000_i6982" style="width:0;height:1.5pt" o:hralign="center" o:hrstd="t" o:hr="t" fillcolor="#a0a0a0" stroked="f"/>
        </w:pict>
      </w:r>
    </w:p>
    <w:p w14:paraId="4AE28557" w14:textId="77777777" w:rsidR="001652DC" w:rsidRPr="001652DC" w:rsidRDefault="001652DC" w:rsidP="001652DC">
      <w:pPr>
        <w:rPr>
          <w:b/>
          <w:bCs/>
          <w:lang w:val="tr-TR"/>
        </w:rPr>
      </w:pPr>
      <w:r w:rsidRPr="001652DC">
        <w:rPr>
          <w:b/>
          <w:bCs/>
          <w:lang w:val="tr-TR"/>
        </w:rPr>
        <w:t>26.24 İLK FRANCHISE LEAD HUNİSİ</w:t>
      </w:r>
    </w:p>
    <w:p w14:paraId="6F222DB3" w14:textId="77777777" w:rsidR="001652DC" w:rsidRPr="001652DC" w:rsidRDefault="001652DC" w:rsidP="001652DC">
      <w:pPr>
        <w:rPr>
          <w:b/>
          <w:bCs/>
          <w:lang w:val="tr-TR"/>
        </w:rPr>
      </w:pPr>
      <w:r w:rsidRPr="001652DC">
        <w:rPr>
          <w:b/>
          <w:bCs/>
          <w:lang w:val="tr-TR"/>
        </w:rPr>
        <w:t>Kurulum</w:t>
      </w:r>
    </w:p>
    <w:p w14:paraId="0D4016BB" w14:textId="77777777" w:rsidR="001652DC" w:rsidRPr="001652DC" w:rsidRDefault="001652DC" w:rsidP="001652DC">
      <w:pPr>
        <w:numPr>
          <w:ilvl w:val="0"/>
          <w:numId w:val="586"/>
        </w:numPr>
        <w:rPr>
          <w:lang w:val="tr-TR"/>
        </w:rPr>
      </w:pPr>
      <w:proofErr w:type="spellStart"/>
      <w:r w:rsidRPr="001652DC">
        <w:rPr>
          <w:lang w:val="tr-TR"/>
        </w:rPr>
        <w:t>Franchise</w:t>
      </w:r>
      <w:proofErr w:type="spellEnd"/>
      <w:r w:rsidRPr="001652DC">
        <w:rPr>
          <w:lang w:val="tr-TR"/>
        </w:rPr>
        <w:t xml:space="preserve"> </w:t>
      </w:r>
      <w:proofErr w:type="spellStart"/>
      <w:r w:rsidRPr="001652DC">
        <w:rPr>
          <w:lang w:val="tr-TR"/>
        </w:rPr>
        <w:t>landing</w:t>
      </w:r>
      <w:proofErr w:type="spellEnd"/>
      <w:r w:rsidRPr="001652DC">
        <w:rPr>
          <w:lang w:val="tr-TR"/>
        </w:rPr>
        <w:t xml:space="preserve"> </w:t>
      </w:r>
      <w:proofErr w:type="spellStart"/>
      <w:r w:rsidRPr="001652DC">
        <w:rPr>
          <w:lang w:val="tr-TR"/>
        </w:rPr>
        <w:t>page</w:t>
      </w:r>
      <w:proofErr w:type="spellEnd"/>
      <w:r w:rsidRPr="001652DC">
        <w:rPr>
          <w:lang w:val="tr-TR"/>
        </w:rPr>
        <w:t xml:space="preserve"> </w:t>
      </w:r>
    </w:p>
    <w:p w14:paraId="6EB4AA38" w14:textId="77777777" w:rsidR="001652DC" w:rsidRPr="001652DC" w:rsidRDefault="001652DC" w:rsidP="001652DC">
      <w:pPr>
        <w:numPr>
          <w:ilvl w:val="0"/>
          <w:numId w:val="586"/>
        </w:numPr>
        <w:rPr>
          <w:lang w:val="tr-TR"/>
        </w:rPr>
      </w:pPr>
      <w:r w:rsidRPr="001652DC">
        <w:rPr>
          <w:lang w:val="tr-TR"/>
        </w:rPr>
        <w:t xml:space="preserve">Başvuru formu </w:t>
      </w:r>
    </w:p>
    <w:p w14:paraId="23F31F94" w14:textId="77777777" w:rsidR="001652DC" w:rsidRPr="001652DC" w:rsidRDefault="001652DC" w:rsidP="001652DC">
      <w:pPr>
        <w:numPr>
          <w:ilvl w:val="0"/>
          <w:numId w:val="586"/>
        </w:numPr>
        <w:rPr>
          <w:lang w:val="tr-TR"/>
        </w:rPr>
      </w:pPr>
      <w:r w:rsidRPr="001652DC">
        <w:rPr>
          <w:lang w:val="tr-TR"/>
        </w:rPr>
        <w:t xml:space="preserve">Sunum dosyası </w:t>
      </w:r>
    </w:p>
    <w:p w14:paraId="410F46B5" w14:textId="77777777" w:rsidR="001652DC" w:rsidRPr="001652DC" w:rsidRDefault="001652DC" w:rsidP="001652DC">
      <w:pPr>
        <w:numPr>
          <w:ilvl w:val="0"/>
          <w:numId w:val="586"/>
        </w:numPr>
        <w:rPr>
          <w:lang w:val="tr-TR"/>
        </w:rPr>
      </w:pPr>
      <w:r w:rsidRPr="001652DC">
        <w:rPr>
          <w:lang w:val="tr-TR"/>
        </w:rPr>
        <w:t xml:space="preserve">CRM takibi </w:t>
      </w:r>
    </w:p>
    <w:p w14:paraId="021874B6" w14:textId="77777777" w:rsidR="001652DC" w:rsidRPr="001652DC" w:rsidRDefault="001652DC" w:rsidP="001652DC">
      <w:pPr>
        <w:rPr>
          <w:b/>
          <w:bCs/>
          <w:lang w:val="tr-TR"/>
        </w:rPr>
      </w:pPr>
      <w:r w:rsidRPr="001652DC">
        <w:rPr>
          <w:b/>
          <w:bCs/>
          <w:lang w:val="tr-TR"/>
        </w:rPr>
        <w:t>Neden Önemli?</w:t>
      </w:r>
    </w:p>
    <w:p w14:paraId="7F420D41" w14:textId="77777777" w:rsidR="001652DC" w:rsidRPr="001652DC" w:rsidRDefault="001652DC" w:rsidP="001652DC">
      <w:pPr>
        <w:rPr>
          <w:lang w:val="tr-TR"/>
        </w:rPr>
      </w:pPr>
      <w:r w:rsidRPr="001652DC">
        <w:rPr>
          <w:lang w:val="tr-TR"/>
        </w:rPr>
        <w:t>Büyüme erken başlar.</w:t>
      </w:r>
    </w:p>
    <w:p w14:paraId="24037E17" w14:textId="77777777" w:rsidR="001652DC" w:rsidRPr="001652DC" w:rsidRDefault="001652DC" w:rsidP="001652DC">
      <w:pPr>
        <w:rPr>
          <w:lang w:val="tr-TR"/>
        </w:rPr>
      </w:pPr>
      <w:r w:rsidRPr="001652DC">
        <w:rPr>
          <w:lang w:val="tr-TR"/>
        </w:rPr>
        <w:pict w14:anchorId="202774DA">
          <v:rect id="_x0000_i6983" style="width:0;height:1.5pt" o:hralign="center" o:hrstd="t" o:hr="t" fillcolor="#a0a0a0" stroked="f"/>
        </w:pict>
      </w:r>
    </w:p>
    <w:p w14:paraId="3508EC22" w14:textId="77777777" w:rsidR="001652DC" w:rsidRPr="001652DC" w:rsidRDefault="001652DC" w:rsidP="001652DC">
      <w:pPr>
        <w:rPr>
          <w:b/>
          <w:bCs/>
          <w:lang w:val="tr-TR"/>
        </w:rPr>
      </w:pPr>
      <w:r w:rsidRPr="001652DC">
        <w:rPr>
          <w:b/>
          <w:bCs/>
          <w:lang w:val="tr-TR"/>
        </w:rPr>
        <w:t>26.25 FOUNDER TIME ALLOCATION</w:t>
      </w:r>
    </w:p>
    <w:p w14:paraId="32579B89" w14:textId="77777777" w:rsidR="001652DC" w:rsidRPr="001652DC" w:rsidRDefault="001652DC" w:rsidP="001652DC">
      <w:pPr>
        <w:rPr>
          <w:b/>
          <w:bCs/>
          <w:lang w:val="tr-TR"/>
        </w:rPr>
      </w:pPr>
      <w:r w:rsidRPr="001652DC">
        <w:rPr>
          <w:b/>
          <w:bCs/>
          <w:lang w:val="tr-TR"/>
        </w:rPr>
        <w:t>Zaman Dağılımı</w:t>
      </w:r>
    </w:p>
    <w:p w14:paraId="65F69FAC" w14:textId="77777777" w:rsidR="001652DC" w:rsidRPr="001652DC" w:rsidRDefault="001652DC" w:rsidP="001652DC">
      <w:pPr>
        <w:numPr>
          <w:ilvl w:val="0"/>
          <w:numId w:val="587"/>
        </w:numPr>
        <w:rPr>
          <w:lang w:val="tr-TR"/>
        </w:rPr>
      </w:pPr>
      <w:r w:rsidRPr="001652DC">
        <w:rPr>
          <w:lang w:val="tr-TR"/>
        </w:rPr>
        <w:t xml:space="preserve">%40 satış </w:t>
      </w:r>
    </w:p>
    <w:p w14:paraId="41587F92" w14:textId="77777777" w:rsidR="001652DC" w:rsidRPr="001652DC" w:rsidRDefault="001652DC" w:rsidP="001652DC">
      <w:pPr>
        <w:numPr>
          <w:ilvl w:val="0"/>
          <w:numId w:val="587"/>
        </w:numPr>
        <w:rPr>
          <w:lang w:val="tr-TR"/>
        </w:rPr>
      </w:pPr>
      <w:r w:rsidRPr="001652DC">
        <w:rPr>
          <w:lang w:val="tr-TR"/>
        </w:rPr>
        <w:t xml:space="preserve">%30 ekip </w:t>
      </w:r>
    </w:p>
    <w:p w14:paraId="7B22E811" w14:textId="77777777" w:rsidR="001652DC" w:rsidRPr="001652DC" w:rsidRDefault="001652DC" w:rsidP="001652DC">
      <w:pPr>
        <w:numPr>
          <w:ilvl w:val="0"/>
          <w:numId w:val="587"/>
        </w:numPr>
        <w:rPr>
          <w:lang w:val="tr-TR"/>
        </w:rPr>
      </w:pPr>
      <w:r w:rsidRPr="001652DC">
        <w:rPr>
          <w:lang w:val="tr-TR"/>
        </w:rPr>
        <w:t xml:space="preserve">%20 finans </w:t>
      </w:r>
    </w:p>
    <w:p w14:paraId="052DC0D3" w14:textId="77777777" w:rsidR="001652DC" w:rsidRPr="001652DC" w:rsidRDefault="001652DC" w:rsidP="001652DC">
      <w:pPr>
        <w:numPr>
          <w:ilvl w:val="0"/>
          <w:numId w:val="587"/>
        </w:numPr>
        <w:rPr>
          <w:lang w:val="tr-TR"/>
        </w:rPr>
      </w:pPr>
      <w:r w:rsidRPr="001652DC">
        <w:rPr>
          <w:lang w:val="tr-TR"/>
        </w:rPr>
        <w:lastRenderedPageBreak/>
        <w:t xml:space="preserve">%10 strateji </w:t>
      </w:r>
    </w:p>
    <w:p w14:paraId="474B20D0" w14:textId="77777777" w:rsidR="001652DC" w:rsidRPr="001652DC" w:rsidRDefault="001652DC" w:rsidP="001652DC">
      <w:pPr>
        <w:rPr>
          <w:b/>
          <w:bCs/>
          <w:lang w:val="tr-TR"/>
        </w:rPr>
      </w:pPr>
      <w:r w:rsidRPr="001652DC">
        <w:rPr>
          <w:b/>
          <w:bCs/>
          <w:lang w:val="tr-TR"/>
        </w:rPr>
        <w:t>Neden Önemli?</w:t>
      </w:r>
    </w:p>
    <w:p w14:paraId="2836B450" w14:textId="77777777" w:rsidR="001652DC" w:rsidRPr="001652DC" w:rsidRDefault="001652DC" w:rsidP="001652DC">
      <w:pPr>
        <w:rPr>
          <w:lang w:val="tr-TR"/>
        </w:rPr>
      </w:pPr>
      <w:r w:rsidRPr="001652DC">
        <w:rPr>
          <w:lang w:val="tr-TR"/>
        </w:rPr>
        <w:t>Yanlış odak öldürür.</w:t>
      </w:r>
    </w:p>
    <w:p w14:paraId="55B0385A" w14:textId="77777777" w:rsidR="001652DC" w:rsidRPr="001652DC" w:rsidRDefault="001652DC" w:rsidP="001652DC">
      <w:pPr>
        <w:rPr>
          <w:lang w:val="tr-TR"/>
        </w:rPr>
      </w:pPr>
      <w:r w:rsidRPr="001652DC">
        <w:rPr>
          <w:lang w:val="tr-TR"/>
        </w:rPr>
        <w:pict w14:anchorId="24BA9C60">
          <v:rect id="_x0000_i6984" style="width:0;height:1.5pt" o:hralign="center" o:hrstd="t" o:hr="t" fillcolor="#a0a0a0" stroked="f"/>
        </w:pict>
      </w:r>
    </w:p>
    <w:p w14:paraId="646EC5FC" w14:textId="77777777" w:rsidR="001652DC" w:rsidRPr="001652DC" w:rsidRDefault="001652DC" w:rsidP="001652DC">
      <w:pPr>
        <w:rPr>
          <w:b/>
          <w:bCs/>
          <w:lang w:val="tr-TR"/>
        </w:rPr>
      </w:pPr>
      <w:r w:rsidRPr="001652DC">
        <w:rPr>
          <w:b/>
          <w:bCs/>
          <w:lang w:val="tr-TR"/>
        </w:rPr>
        <w:t>26.26 DAY 101 NEXT MOVE</w:t>
      </w:r>
    </w:p>
    <w:p w14:paraId="08AE46F7" w14:textId="77777777" w:rsidR="001652DC" w:rsidRPr="001652DC" w:rsidRDefault="001652DC" w:rsidP="001652DC">
      <w:pPr>
        <w:rPr>
          <w:b/>
          <w:bCs/>
          <w:lang w:val="tr-TR"/>
        </w:rPr>
      </w:pPr>
      <w:r w:rsidRPr="001652DC">
        <w:rPr>
          <w:b/>
          <w:bCs/>
          <w:lang w:val="tr-TR"/>
        </w:rPr>
        <w:t>Sonraki Faz</w:t>
      </w:r>
    </w:p>
    <w:p w14:paraId="20E53338" w14:textId="77777777" w:rsidR="001652DC" w:rsidRPr="001652DC" w:rsidRDefault="001652DC" w:rsidP="001652DC">
      <w:pPr>
        <w:numPr>
          <w:ilvl w:val="0"/>
          <w:numId w:val="588"/>
        </w:numPr>
        <w:rPr>
          <w:lang w:val="tr-TR"/>
        </w:rPr>
      </w:pPr>
    </w:p>
    <w:p w14:paraId="13EABBBF" w14:textId="77777777" w:rsidR="001652DC" w:rsidRPr="001652DC" w:rsidRDefault="001652DC" w:rsidP="001652DC">
      <w:pPr>
        <w:numPr>
          <w:ilvl w:val="1"/>
          <w:numId w:val="588"/>
        </w:numPr>
        <w:rPr>
          <w:lang w:val="tr-TR"/>
        </w:rPr>
      </w:pPr>
      <w:proofErr w:type="gramStart"/>
      <w:r w:rsidRPr="001652DC">
        <w:rPr>
          <w:lang w:val="tr-TR"/>
        </w:rPr>
        <w:t>şube</w:t>
      </w:r>
      <w:proofErr w:type="gramEnd"/>
      <w:r w:rsidRPr="001652DC">
        <w:rPr>
          <w:lang w:val="tr-TR"/>
        </w:rPr>
        <w:t xml:space="preserve"> kararı </w:t>
      </w:r>
    </w:p>
    <w:p w14:paraId="2F313E0B" w14:textId="77777777" w:rsidR="001652DC" w:rsidRPr="001652DC" w:rsidRDefault="001652DC" w:rsidP="001652DC">
      <w:pPr>
        <w:numPr>
          <w:ilvl w:val="0"/>
          <w:numId w:val="588"/>
        </w:numPr>
        <w:rPr>
          <w:lang w:val="tr-TR"/>
        </w:rPr>
      </w:pPr>
      <w:proofErr w:type="spellStart"/>
      <w:r w:rsidRPr="001652DC">
        <w:rPr>
          <w:lang w:val="tr-TR"/>
        </w:rPr>
        <w:t>Franchise</w:t>
      </w:r>
      <w:proofErr w:type="spellEnd"/>
      <w:r w:rsidRPr="001652DC">
        <w:rPr>
          <w:lang w:val="tr-TR"/>
        </w:rPr>
        <w:t xml:space="preserve"> satış atağı </w:t>
      </w:r>
    </w:p>
    <w:p w14:paraId="0F25F38E" w14:textId="77777777" w:rsidR="001652DC" w:rsidRPr="001652DC" w:rsidRDefault="001652DC" w:rsidP="001652DC">
      <w:pPr>
        <w:numPr>
          <w:ilvl w:val="0"/>
          <w:numId w:val="588"/>
        </w:numPr>
        <w:rPr>
          <w:lang w:val="tr-TR"/>
        </w:rPr>
      </w:pPr>
      <w:r w:rsidRPr="001652DC">
        <w:rPr>
          <w:lang w:val="tr-TR"/>
        </w:rPr>
        <w:t xml:space="preserve">Bölgesel reklam büyümesi </w:t>
      </w:r>
    </w:p>
    <w:p w14:paraId="3DFD53F8" w14:textId="77777777" w:rsidR="001652DC" w:rsidRPr="001652DC" w:rsidRDefault="001652DC" w:rsidP="001652DC">
      <w:pPr>
        <w:numPr>
          <w:ilvl w:val="0"/>
          <w:numId w:val="588"/>
        </w:numPr>
        <w:rPr>
          <w:lang w:val="tr-TR"/>
        </w:rPr>
      </w:pPr>
      <w:r w:rsidRPr="001652DC">
        <w:rPr>
          <w:lang w:val="tr-TR"/>
        </w:rPr>
        <w:t xml:space="preserve">Kurumsal sözleşmeler </w:t>
      </w:r>
    </w:p>
    <w:p w14:paraId="3A8B3293" w14:textId="77777777" w:rsidR="001652DC" w:rsidRPr="001652DC" w:rsidRDefault="001652DC" w:rsidP="001652DC">
      <w:pPr>
        <w:rPr>
          <w:b/>
          <w:bCs/>
          <w:lang w:val="tr-TR"/>
        </w:rPr>
      </w:pPr>
      <w:r w:rsidRPr="001652DC">
        <w:rPr>
          <w:b/>
          <w:bCs/>
          <w:lang w:val="tr-TR"/>
        </w:rPr>
        <w:t>Neden Önemli?</w:t>
      </w:r>
    </w:p>
    <w:p w14:paraId="0920174F" w14:textId="77777777" w:rsidR="001652DC" w:rsidRPr="001652DC" w:rsidRDefault="001652DC" w:rsidP="001652DC">
      <w:pPr>
        <w:numPr>
          <w:ilvl w:val="0"/>
          <w:numId w:val="589"/>
        </w:numPr>
        <w:rPr>
          <w:lang w:val="tr-TR"/>
        </w:rPr>
      </w:pPr>
      <w:proofErr w:type="gramStart"/>
      <w:r w:rsidRPr="001652DC">
        <w:rPr>
          <w:lang w:val="tr-TR"/>
        </w:rPr>
        <w:t>günde</w:t>
      </w:r>
      <w:proofErr w:type="gramEnd"/>
      <w:r w:rsidRPr="001652DC">
        <w:rPr>
          <w:lang w:val="tr-TR"/>
        </w:rPr>
        <w:t xml:space="preserve"> boşluk oluşmaz. </w:t>
      </w:r>
    </w:p>
    <w:p w14:paraId="2F2AE660" w14:textId="77777777" w:rsidR="001652DC" w:rsidRPr="001652DC" w:rsidRDefault="001652DC" w:rsidP="001652DC">
      <w:pPr>
        <w:rPr>
          <w:lang w:val="tr-TR"/>
        </w:rPr>
      </w:pPr>
      <w:r w:rsidRPr="001652DC">
        <w:rPr>
          <w:lang w:val="tr-TR"/>
        </w:rPr>
        <w:pict w14:anchorId="260DC5CD">
          <v:rect id="_x0000_i6985" style="width:0;height:1.5pt" o:hralign="center" o:hrstd="t" o:hr="t" fillcolor="#a0a0a0" stroked="f"/>
        </w:pict>
      </w:r>
    </w:p>
    <w:p w14:paraId="1BD4BEF4" w14:textId="77777777" w:rsidR="001652DC" w:rsidRPr="001652DC" w:rsidRDefault="001652DC" w:rsidP="001652DC">
      <w:pPr>
        <w:rPr>
          <w:b/>
          <w:bCs/>
          <w:lang w:val="tr-TR"/>
        </w:rPr>
      </w:pPr>
      <w:r w:rsidRPr="001652DC">
        <w:rPr>
          <w:b/>
          <w:bCs/>
          <w:lang w:val="tr-TR"/>
        </w:rPr>
        <w:t>26.27 EN BÜYÜK İLK 100 GÜN HATALARI</w:t>
      </w:r>
    </w:p>
    <w:p w14:paraId="4BAE5475" w14:textId="77777777" w:rsidR="001652DC" w:rsidRPr="001652DC" w:rsidRDefault="001652DC" w:rsidP="001652DC">
      <w:pPr>
        <w:numPr>
          <w:ilvl w:val="0"/>
          <w:numId w:val="590"/>
        </w:numPr>
        <w:rPr>
          <w:lang w:val="tr-TR"/>
        </w:rPr>
      </w:pPr>
      <w:r w:rsidRPr="001652DC">
        <w:rPr>
          <w:lang w:val="tr-TR"/>
        </w:rPr>
        <w:t xml:space="preserve">Fazla harcama </w:t>
      </w:r>
    </w:p>
    <w:p w14:paraId="79EAE0B8" w14:textId="77777777" w:rsidR="001652DC" w:rsidRPr="001652DC" w:rsidRDefault="001652DC" w:rsidP="001652DC">
      <w:pPr>
        <w:numPr>
          <w:ilvl w:val="0"/>
          <w:numId w:val="590"/>
        </w:numPr>
        <w:rPr>
          <w:lang w:val="tr-TR"/>
        </w:rPr>
      </w:pPr>
      <w:r w:rsidRPr="001652DC">
        <w:rPr>
          <w:lang w:val="tr-TR"/>
        </w:rPr>
        <w:t xml:space="preserve">Yanlış personel </w:t>
      </w:r>
    </w:p>
    <w:p w14:paraId="42BBF957" w14:textId="77777777" w:rsidR="001652DC" w:rsidRPr="001652DC" w:rsidRDefault="001652DC" w:rsidP="001652DC">
      <w:pPr>
        <w:numPr>
          <w:ilvl w:val="0"/>
          <w:numId w:val="590"/>
        </w:numPr>
        <w:rPr>
          <w:lang w:val="tr-TR"/>
        </w:rPr>
      </w:pPr>
      <w:r w:rsidRPr="001652DC">
        <w:rPr>
          <w:lang w:val="tr-TR"/>
        </w:rPr>
        <w:t xml:space="preserve">Reklamsız açılış </w:t>
      </w:r>
    </w:p>
    <w:p w14:paraId="40595A3E" w14:textId="77777777" w:rsidR="001652DC" w:rsidRPr="001652DC" w:rsidRDefault="001652DC" w:rsidP="001652DC">
      <w:pPr>
        <w:numPr>
          <w:ilvl w:val="0"/>
          <w:numId w:val="590"/>
        </w:numPr>
        <w:rPr>
          <w:lang w:val="tr-TR"/>
        </w:rPr>
      </w:pPr>
      <w:r w:rsidRPr="001652DC">
        <w:rPr>
          <w:lang w:val="tr-TR"/>
        </w:rPr>
        <w:t xml:space="preserve">Ölçümsüz çalışma </w:t>
      </w:r>
    </w:p>
    <w:p w14:paraId="3EE7DBFC" w14:textId="77777777" w:rsidR="001652DC" w:rsidRPr="001652DC" w:rsidRDefault="001652DC" w:rsidP="001652DC">
      <w:pPr>
        <w:numPr>
          <w:ilvl w:val="0"/>
          <w:numId w:val="590"/>
        </w:numPr>
        <w:rPr>
          <w:lang w:val="tr-TR"/>
        </w:rPr>
      </w:pPr>
      <w:r w:rsidRPr="001652DC">
        <w:rPr>
          <w:lang w:val="tr-TR"/>
        </w:rPr>
        <w:t xml:space="preserve">Kurucunun sahadan kopması </w:t>
      </w:r>
    </w:p>
    <w:p w14:paraId="5FEF15C2" w14:textId="77777777" w:rsidR="001652DC" w:rsidRPr="001652DC" w:rsidRDefault="001652DC" w:rsidP="001652DC">
      <w:pPr>
        <w:rPr>
          <w:b/>
          <w:bCs/>
          <w:lang w:val="tr-TR"/>
        </w:rPr>
      </w:pPr>
      <w:r w:rsidRPr="001652DC">
        <w:rPr>
          <w:b/>
          <w:bCs/>
          <w:lang w:val="tr-TR"/>
        </w:rPr>
        <w:t>Neden Önemli?</w:t>
      </w:r>
    </w:p>
    <w:p w14:paraId="72228AB1" w14:textId="77777777" w:rsidR="001652DC" w:rsidRPr="001652DC" w:rsidRDefault="001652DC" w:rsidP="001652DC">
      <w:pPr>
        <w:rPr>
          <w:lang w:val="tr-TR"/>
        </w:rPr>
      </w:pPr>
      <w:r w:rsidRPr="001652DC">
        <w:rPr>
          <w:lang w:val="tr-TR"/>
        </w:rPr>
        <w:t>Başlangıç hataları zincirleme etki yaratır.</w:t>
      </w:r>
    </w:p>
    <w:p w14:paraId="322F92A0" w14:textId="77777777" w:rsidR="001652DC" w:rsidRPr="001652DC" w:rsidRDefault="001652DC" w:rsidP="001652DC">
      <w:pPr>
        <w:rPr>
          <w:lang w:val="tr-TR"/>
        </w:rPr>
      </w:pPr>
      <w:r w:rsidRPr="001652DC">
        <w:rPr>
          <w:lang w:val="tr-TR"/>
        </w:rPr>
        <w:pict w14:anchorId="796A026A">
          <v:rect id="_x0000_i6986" style="width:0;height:1.5pt" o:hralign="center" o:hrstd="t" o:hr="t" fillcolor="#a0a0a0" stroked="f"/>
        </w:pict>
      </w:r>
    </w:p>
    <w:p w14:paraId="6618D45F" w14:textId="77777777" w:rsidR="001652DC" w:rsidRPr="001652DC" w:rsidRDefault="001652DC" w:rsidP="001652DC">
      <w:pPr>
        <w:rPr>
          <w:b/>
          <w:bCs/>
          <w:lang w:val="tr-TR"/>
        </w:rPr>
      </w:pPr>
      <w:r w:rsidRPr="001652DC">
        <w:rPr>
          <w:b/>
          <w:bCs/>
          <w:lang w:val="tr-TR"/>
        </w:rPr>
        <w:t>26.28 OTOTR NEDEN KAZANIR?</w:t>
      </w:r>
    </w:p>
    <w:p w14:paraId="61982EF4" w14:textId="77777777" w:rsidR="001652DC" w:rsidRPr="001652DC" w:rsidRDefault="001652DC" w:rsidP="001652DC">
      <w:pPr>
        <w:rPr>
          <w:lang w:val="tr-TR"/>
        </w:rPr>
      </w:pPr>
      <w:r w:rsidRPr="001652DC">
        <w:rPr>
          <w:lang w:val="tr-TR"/>
        </w:rPr>
        <w:t>Rakipler düşünür.</w:t>
      </w:r>
      <w:r w:rsidRPr="001652DC">
        <w:rPr>
          <w:lang w:val="tr-TR"/>
        </w:rPr>
        <w:br/>
        <w:t>OTOTR uygular.</w:t>
      </w:r>
    </w:p>
    <w:p w14:paraId="264E3CCE" w14:textId="77777777" w:rsidR="001652DC" w:rsidRPr="001652DC" w:rsidRDefault="001652DC" w:rsidP="001652DC">
      <w:pPr>
        <w:rPr>
          <w:lang w:val="tr-TR"/>
        </w:rPr>
      </w:pPr>
      <w:r w:rsidRPr="001652DC">
        <w:rPr>
          <w:lang w:val="tr-TR"/>
        </w:rPr>
        <w:lastRenderedPageBreak/>
        <w:pict w14:anchorId="72EB9E81">
          <v:rect id="_x0000_i6987" style="width:0;height:1.5pt" o:hralign="center" o:hrstd="t" o:hr="t" fillcolor="#a0a0a0" stroked="f"/>
        </w:pict>
      </w:r>
    </w:p>
    <w:p w14:paraId="227F6F79" w14:textId="77777777" w:rsidR="001652DC" w:rsidRPr="001652DC" w:rsidRDefault="001652DC" w:rsidP="001652DC">
      <w:pPr>
        <w:rPr>
          <w:b/>
          <w:bCs/>
          <w:lang w:val="tr-TR"/>
        </w:rPr>
      </w:pPr>
      <w:r w:rsidRPr="001652DC">
        <w:rPr>
          <w:b/>
          <w:bCs/>
          <w:lang w:val="tr-TR"/>
        </w:rPr>
        <w:t>26.29 BÖLÜM 26 SONUÇ</w:t>
      </w:r>
    </w:p>
    <w:p w14:paraId="0DE4371F" w14:textId="77777777" w:rsidR="001652DC" w:rsidRPr="001652DC" w:rsidRDefault="001652DC" w:rsidP="001652DC">
      <w:pPr>
        <w:rPr>
          <w:lang w:val="tr-TR"/>
        </w:rPr>
      </w:pPr>
      <w:r w:rsidRPr="001652DC">
        <w:rPr>
          <w:lang w:val="tr-TR"/>
        </w:rPr>
        <w:t>OTOTR ilk 100 gün sistemi:</w:t>
      </w:r>
    </w:p>
    <w:p w14:paraId="072362A7" w14:textId="77777777" w:rsidR="001652DC" w:rsidRPr="001652DC" w:rsidRDefault="001652DC" w:rsidP="001652DC">
      <w:pPr>
        <w:numPr>
          <w:ilvl w:val="0"/>
          <w:numId w:val="591"/>
        </w:numPr>
        <w:rPr>
          <w:lang w:val="tr-TR"/>
        </w:rPr>
      </w:pPr>
      <w:r w:rsidRPr="001652DC">
        <w:rPr>
          <w:lang w:val="tr-TR"/>
        </w:rPr>
        <w:t xml:space="preserve">Şirketi sahaya indirir </w:t>
      </w:r>
    </w:p>
    <w:p w14:paraId="738C5198" w14:textId="77777777" w:rsidR="001652DC" w:rsidRPr="001652DC" w:rsidRDefault="001652DC" w:rsidP="001652DC">
      <w:pPr>
        <w:numPr>
          <w:ilvl w:val="0"/>
          <w:numId w:val="591"/>
        </w:numPr>
        <w:rPr>
          <w:lang w:val="tr-TR"/>
        </w:rPr>
      </w:pPr>
      <w:r w:rsidRPr="001652DC">
        <w:rPr>
          <w:lang w:val="tr-TR"/>
        </w:rPr>
        <w:t xml:space="preserve">İlk geliri başlatır </w:t>
      </w:r>
    </w:p>
    <w:p w14:paraId="69232582" w14:textId="77777777" w:rsidR="001652DC" w:rsidRPr="001652DC" w:rsidRDefault="001652DC" w:rsidP="001652DC">
      <w:pPr>
        <w:numPr>
          <w:ilvl w:val="0"/>
          <w:numId w:val="591"/>
        </w:numPr>
        <w:rPr>
          <w:lang w:val="tr-TR"/>
        </w:rPr>
      </w:pPr>
      <w:r w:rsidRPr="001652DC">
        <w:rPr>
          <w:lang w:val="tr-TR"/>
        </w:rPr>
        <w:t xml:space="preserve">Marka görünürlüğü oluşturur </w:t>
      </w:r>
    </w:p>
    <w:p w14:paraId="0462DEA5" w14:textId="77777777" w:rsidR="001652DC" w:rsidRPr="001652DC" w:rsidRDefault="001652DC" w:rsidP="001652DC">
      <w:pPr>
        <w:numPr>
          <w:ilvl w:val="0"/>
          <w:numId w:val="591"/>
        </w:numPr>
        <w:rPr>
          <w:lang w:val="tr-TR"/>
        </w:rPr>
      </w:pPr>
      <w:r w:rsidRPr="001652DC">
        <w:rPr>
          <w:lang w:val="tr-TR"/>
        </w:rPr>
        <w:t xml:space="preserve">Operasyon standardı kurar </w:t>
      </w:r>
    </w:p>
    <w:p w14:paraId="6004216D" w14:textId="77777777" w:rsidR="001652DC" w:rsidRPr="001652DC" w:rsidRDefault="001652DC" w:rsidP="001652DC">
      <w:pPr>
        <w:numPr>
          <w:ilvl w:val="0"/>
          <w:numId w:val="591"/>
        </w:numPr>
        <w:rPr>
          <w:lang w:val="tr-TR"/>
        </w:rPr>
      </w:pPr>
      <w:r w:rsidRPr="001652DC">
        <w:rPr>
          <w:lang w:val="tr-TR"/>
        </w:rPr>
        <w:t xml:space="preserve">Ölçekleme temelini hazırlar </w:t>
      </w:r>
    </w:p>
    <w:p w14:paraId="1983495D" w14:textId="77777777" w:rsidR="001652DC" w:rsidRPr="001652DC" w:rsidRDefault="001652DC" w:rsidP="001652DC">
      <w:pPr>
        <w:numPr>
          <w:ilvl w:val="0"/>
          <w:numId w:val="591"/>
        </w:numPr>
        <w:rPr>
          <w:lang w:val="tr-TR"/>
        </w:rPr>
      </w:pPr>
      <w:proofErr w:type="spellStart"/>
      <w:r w:rsidRPr="001652DC">
        <w:rPr>
          <w:lang w:val="tr-TR"/>
        </w:rPr>
        <w:t>Franchise</w:t>
      </w:r>
      <w:proofErr w:type="spellEnd"/>
      <w:r w:rsidRPr="001652DC">
        <w:rPr>
          <w:lang w:val="tr-TR"/>
        </w:rPr>
        <w:t xml:space="preserve"> geleceğini başlatır </w:t>
      </w:r>
    </w:p>
    <w:p w14:paraId="5CA22470" w14:textId="77777777" w:rsidR="001652DC" w:rsidRPr="001652DC" w:rsidRDefault="001652DC" w:rsidP="001652DC">
      <w:pPr>
        <w:numPr>
          <w:ilvl w:val="0"/>
          <w:numId w:val="591"/>
        </w:numPr>
        <w:rPr>
          <w:lang w:val="tr-TR"/>
        </w:rPr>
      </w:pPr>
      <w:r w:rsidRPr="001652DC">
        <w:rPr>
          <w:lang w:val="tr-TR"/>
        </w:rPr>
        <w:t xml:space="preserve">Hızlı ivme üretir </w:t>
      </w:r>
    </w:p>
    <w:p w14:paraId="535CCA9B" w14:textId="77777777" w:rsidR="001652DC" w:rsidRPr="001652DC" w:rsidRDefault="001652DC" w:rsidP="001652DC">
      <w:pPr>
        <w:rPr>
          <w:lang w:val="tr-TR"/>
        </w:rPr>
      </w:pPr>
      <w:proofErr w:type="gramStart"/>
      <w:r w:rsidRPr="001652DC">
        <w:rPr>
          <w:lang w:val="tr-TR"/>
        </w:rPr>
        <w:t>olacaktır</w:t>
      </w:r>
      <w:proofErr w:type="gramEnd"/>
      <w:r w:rsidRPr="001652DC">
        <w:rPr>
          <w:lang w:val="tr-TR"/>
        </w:rPr>
        <w:t>.</w:t>
      </w:r>
    </w:p>
    <w:p w14:paraId="7353F8FF" w14:textId="77777777" w:rsidR="001652DC" w:rsidRPr="001652DC" w:rsidRDefault="001652DC" w:rsidP="001652DC">
      <w:pPr>
        <w:rPr>
          <w:lang w:val="tr-TR"/>
        </w:rPr>
      </w:pPr>
    </w:p>
    <w:p w14:paraId="21F9225D" w14:textId="77777777" w:rsidR="001652DC" w:rsidRDefault="001652DC" w:rsidP="001D7BB7"/>
    <w:p w14:paraId="1CB3EBF8" w14:textId="77777777" w:rsidR="00042634" w:rsidRPr="00042634" w:rsidRDefault="00042634" w:rsidP="00042634">
      <w:pPr>
        <w:rPr>
          <w:b/>
          <w:bCs/>
          <w:lang w:val="tr-TR"/>
        </w:rPr>
      </w:pPr>
      <w:r w:rsidRPr="00042634">
        <w:rPr>
          <w:b/>
          <w:bCs/>
          <w:lang w:val="tr-TR"/>
        </w:rPr>
        <w:t>BÖLÜM 27</w:t>
      </w:r>
    </w:p>
    <w:p w14:paraId="3D7059B8" w14:textId="77777777" w:rsidR="00042634" w:rsidRPr="00042634" w:rsidRDefault="00042634" w:rsidP="00042634">
      <w:pPr>
        <w:rPr>
          <w:b/>
          <w:bCs/>
          <w:lang w:val="tr-TR"/>
        </w:rPr>
      </w:pPr>
      <w:r w:rsidRPr="00042634">
        <w:rPr>
          <w:b/>
          <w:bCs/>
          <w:lang w:val="tr-TR"/>
        </w:rPr>
        <w:t>İLK 26 BÖLÜM TAMAMLANDIKTAN SONRA YAPILACAKLAR / MASTER GEÇİŞ PLANI / EXECUTION ACTIVATION SYSTEM</w:t>
      </w:r>
    </w:p>
    <w:p w14:paraId="1A2EAC68" w14:textId="77777777" w:rsidR="00042634" w:rsidRPr="00042634" w:rsidRDefault="00042634" w:rsidP="00042634">
      <w:pPr>
        <w:rPr>
          <w:b/>
          <w:bCs/>
          <w:lang w:val="tr-TR"/>
        </w:rPr>
      </w:pPr>
      <w:r w:rsidRPr="00042634">
        <w:rPr>
          <w:b/>
          <w:bCs/>
          <w:lang w:val="tr-TR"/>
        </w:rPr>
        <w:t>OTOTR SVK MASTER BOOK – ELITE PLUS FINAL VERSION (FINAL 10/10)</w:t>
      </w:r>
    </w:p>
    <w:p w14:paraId="0B98CCFA" w14:textId="77777777" w:rsidR="00042634" w:rsidRPr="00042634" w:rsidRDefault="00042634" w:rsidP="00042634">
      <w:pPr>
        <w:rPr>
          <w:lang w:val="tr-TR"/>
        </w:rPr>
      </w:pPr>
      <w:r w:rsidRPr="00042634">
        <w:rPr>
          <w:lang w:val="tr-TR"/>
        </w:rPr>
        <w:pict w14:anchorId="2B15D6B5">
          <v:rect id="_x0000_i7125" style="width:0;height:1.5pt" o:hralign="center" o:hrstd="t" o:hr="t" fillcolor="#a0a0a0" stroked="f"/>
        </w:pict>
      </w:r>
    </w:p>
    <w:p w14:paraId="7FFC5953" w14:textId="77777777" w:rsidR="00042634" w:rsidRPr="00042634" w:rsidRDefault="00042634" w:rsidP="00042634">
      <w:pPr>
        <w:rPr>
          <w:b/>
          <w:bCs/>
          <w:lang w:val="tr-TR"/>
        </w:rPr>
      </w:pPr>
      <w:r w:rsidRPr="00042634">
        <w:rPr>
          <w:b/>
          <w:bCs/>
          <w:lang w:val="tr-TR"/>
        </w:rPr>
        <w:t>27.1 YÖNETİCİ ÖZETİ</w:t>
      </w:r>
    </w:p>
    <w:p w14:paraId="0EFBC270" w14:textId="77777777" w:rsidR="00042634" w:rsidRPr="00042634" w:rsidRDefault="00042634" w:rsidP="00042634">
      <w:pPr>
        <w:rPr>
          <w:lang w:val="tr-TR"/>
        </w:rPr>
      </w:pPr>
      <w:r w:rsidRPr="00042634">
        <w:rPr>
          <w:lang w:val="tr-TR"/>
        </w:rPr>
        <w:t xml:space="preserve">İlk 26 bölüm </w:t>
      </w:r>
      <w:proofErr w:type="spellStart"/>
      <w:r w:rsidRPr="00042634">
        <w:rPr>
          <w:lang w:val="tr-TR"/>
        </w:rPr>
        <w:t>OTOTR’un</w:t>
      </w:r>
      <w:proofErr w:type="spellEnd"/>
      <w:r w:rsidRPr="00042634">
        <w:rPr>
          <w:lang w:val="tr-TR"/>
        </w:rPr>
        <w:t xml:space="preserve"> zihinsel, stratejik ve kurumsal altyapısını oluşturmuştur. Ancak planların gerçek değeri uygulanmaya başladığında ortaya çıkar. Birçok girişim güçlü sunumlar hazırlar fakat sahaya inemez. Bunun nedeni bilgi eksikliği değil, </w:t>
      </w:r>
      <w:r w:rsidRPr="00042634">
        <w:rPr>
          <w:b/>
          <w:bCs/>
          <w:lang w:val="tr-TR"/>
        </w:rPr>
        <w:t>geçiş yönetimi eksikliğidir.</w:t>
      </w:r>
    </w:p>
    <w:p w14:paraId="6B5EEAC6" w14:textId="77777777" w:rsidR="00042634" w:rsidRPr="00042634" w:rsidRDefault="00042634" w:rsidP="00042634">
      <w:pPr>
        <w:rPr>
          <w:lang w:val="tr-TR"/>
        </w:rPr>
      </w:pPr>
      <w:r w:rsidRPr="00042634">
        <w:rPr>
          <w:lang w:val="tr-TR"/>
        </w:rPr>
        <w:t xml:space="preserve">Bölüm 27’nin amacı; hazırlanan 26 bölümü raf dokümanı olmaktan çıkarıp </w:t>
      </w:r>
      <w:r w:rsidRPr="00042634">
        <w:rPr>
          <w:b/>
          <w:bCs/>
          <w:lang w:val="tr-TR"/>
        </w:rPr>
        <w:t>aktif çalışan şirket sistemine dönüştürmektir.</w:t>
      </w:r>
    </w:p>
    <w:p w14:paraId="33618E97" w14:textId="77777777" w:rsidR="00042634" w:rsidRPr="00042634" w:rsidRDefault="00042634" w:rsidP="00042634">
      <w:pPr>
        <w:rPr>
          <w:b/>
          <w:bCs/>
          <w:lang w:val="tr-TR"/>
        </w:rPr>
      </w:pPr>
      <w:r w:rsidRPr="00042634">
        <w:rPr>
          <w:b/>
          <w:bCs/>
          <w:lang w:val="tr-TR"/>
        </w:rPr>
        <w:t>Ana Amaçlar</w:t>
      </w:r>
    </w:p>
    <w:p w14:paraId="40A7F69F" w14:textId="77777777" w:rsidR="00042634" w:rsidRPr="00042634" w:rsidRDefault="00042634" w:rsidP="00042634">
      <w:pPr>
        <w:numPr>
          <w:ilvl w:val="0"/>
          <w:numId w:val="592"/>
        </w:numPr>
        <w:rPr>
          <w:lang w:val="tr-TR"/>
        </w:rPr>
      </w:pPr>
      <w:r w:rsidRPr="00042634">
        <w:rPr>
          <w:lang w:val="tr-TR"/>
        </w:rPr>
        <w:t xml:space="preserve">Teoriden uygulamaya geçmek </w:t>
      </w:r>
    </w:p>
    <w:p w14:paraId="06ACFB58" w14:textId="77777777" w:rsidR="00042634" w:rsidRPr="00042634" w:rsidRDefault="00042634" w:rsidP="00042634">
      <w:pPr>
        <w:numPr>
          <w:ilvl w:val="0"/>
          <w:numId w:val="592"/>
        </w:numPr>
        <w:rPr>
          <w:lang w:val="tr-TR"/>
        </w:rPr>
      </w:pPr>
      <w:r w:rsidRPr="00042634">
        <w:rPr>
          <w:lang w:val="tr-TR"/>
        </w:rPr>
        <w:t xml:space="preserve">Öncelikleri sadeleştirmek </w:t>
      </w:r>
    </w:p>
    <w:p w14:paraId="353320AF" w14:textId="77777777" w:rsidR="00042634" w:rsidRPr="00042634" w:rsidRDefault="00042634" w:rsidP="00042634">
      <w:pPr>
        <w:numPr>
          <w:ilvl w:val="0"/>
          <w:numId w:val="592"/>
        </w:numPr>
        <w:rPr>
          <w:lang w:val="tr-TR"/>
        </w:rPr>
      </w:pPr>
      <w:r w:rsidRPr="00042634">
        <w:rPr>
          <w:lang w:val="tr-TR"/>
        </w:rPr>
        <w:lastRenderedPageBreak/>
        <w:t xml:space="preserve">İlk gelir odaklı aksiyonları başlatmak </w:t>
      </w:r>
    </w:p>
    <w:p w14:paraId="05799885" w14:textId="77777777" w:rsidR="00042634" w:rsidRPr="00042634" w:rsidRDefault="00042634" w:rsidP="00042634">
      <w:pPr>
        <w:numPr>
          <w:ilvl w:val="0"/>
          <w:numId w:val="592"/>
        </w:numPr>
        <w:rPr>
          <w:lang w:val="tr-TR"/>
        </w:rPr>
      </w:pPr>
      <w:r w:rsidRPr="00042634">
        <w:rPr>
          <w:lang w:val="tr-TR"/>
        </w:rPr>
        <w:t xml:space="preserve">Şirketi </w:t>
      </w:r>
      <w:proofErr w:type="spellStart"/>
      <w:r w:rsidRPr="00042634">
        <w:rPr>
          <w:lang w:val="tr-TR"/>
        </w:rPr>
        <w:t>launch</w:t>
      </w:r>
      <w:proofErr w:type="spellEnd"/>
      <w:r w:rsidRPr="00042634">
        <w:rPr>
          <w:lang w:val="tr-TR"/>
        </w:rPr>
        <w:t xml:space="preserve"> moduna almak </w:t>
      </w:r>
    </w:p>
    <w:p w14:paraId="24DCC99C" w14:textId="77777777" w:rsidR="00042634" w:rsidRPr="00042634" w:rsidRDefault="00042634" w:rsidP="00042634">
      <w:pPr>
        <w:numPr>
          <w:ilvl w:val="0"/>
          <w:numId w:val="592"/>
        </w:numPr>
        <w:rPr>
          <w:lang w:val="tr-TR"/>
        </w:rPr>
      </w:pPr>
      <w:r w:rsidRPr="00042634">
        <w:rPr>
          <w:lang w:val="tr-TR"/>
        </w:rPr>
        <w:t xml:space="preserve">Liderlik ritmini kurmak </w:t>
      </w:r>
    </w:p>
    <w:p w14:paraId="452F2E5A" w14:textId="77777777" w:rsidR="00042634" w:rsidRPr="00042634" w:rsidRDefault="00042634" w:rsidP="00042634">
      <w:pPr>
        <w:numPr>
          <w:ilvl w:val="0"/>
          <w:numId w:val="592"/>
        </w:numPr>
        <w:rPr>
          <w:lang w:val="tr-TR"/>
        </w:rPr>
      </w:pPr>
      <w:r w:rsidRPr="00042634">
        <w:rPr>
          <w:lang w:val="tr-TR"/>
        </w:rPr>
        <w:t xml:space="preserve">12 aylık sprint başlangıcı yapmak </w:t>
      </w:r>
    </w:p>
    <w:p w14:paraId="3E1213E1" w14:textId="77777777" w:rsidR="00042634" w:rsidRPr="00042634" w:rsidRDefault="00042634" w:rsidP="00042634">
      <w:pPr>
        <w:rPr>
          <w:b/>
          <w:bCs/>
          <w:lang w:val="tr-TR"/>
        </w:rPr>
      </w:pPr>
      <w:r w:rsidRPr="00042634">
        <w:rPr>
          <w:b/>
          <w:bCs/>
          <w:lang w:val="tr-TR"/>
        </w:rPr>
        <w:t>Neden Önemli?</w:t>
      </w:r>
    </w:p>
    <w:p w14:paraId="569168C4" w14:textId="77777777" w:rsidR="00042634" w:rsidRPr="00042634" w:rsidRDefault="00042634" w:rsidP="00042634">
      <w:pPr>
        <w:rPr>
          <w:lang w:val="tr-TR"/>
        </w:rPr>
      </w:pPr>
      <w:r w:rsidRPr="00042634">
        <w:rPr>
          <w:lang w:val="tr-TR"/>
        </w:rPr>
        <w:t>Plan yapan çoktur, aktive eden azdır.</w:t>
      </w:r>
    </w:p>
    <w:p w14:paraId="236D12BA" w14:textId="77777777" w:rsidR="00042634" w:rsidRPr="00042634" w:rsidRDefault="00042634" w:rsidP="00042634">
      <w:pPr>
        <w:rPr>
          <w:lang w:val="tr-TR"/>
        </w:rPr>
      </w:pPr>
      <w:r w:rsidRPr="00042634">
        <w:rPr>
          <w:lang w:val="tr-TR"/>
        </w:rPr>
        <w:pict w14:anchorId="7FDAB185">
          <v:rect id="_x0000_i7126" style="width:0;height:1.5pt" o:hralign="center" o:hrstd="t" o:hr="t" fillcolor="#a0a0a0" stroked="f"/>
        </w:pict>
      </w:r>
    </w:p>
    <w:p w14:paraId="2A743626" w14:textId="77777777" w:rsidR="00042634" w:rsidRPr="00042634" w:rsidRDefault="00042634" w:rsidP="00042634">
      <w:pPr>
        <w:rPr>
          <w:b/>
          <w:bCs/>
          <w:lang w:val="tr-TR"/>
        </w:rPr>
      </w:pPr>
      <w:r w:rsidRPr="00042634">
        <w:rPr>
          <w:b/>
          <w:bCs/>
          <w:lang w:val="tr-TR"/>
        </w:rPr>
        <w:t>27.2 MASTER GERÇEKLİK TESTİ</w:t>
      </w:r>
    </w:p>
    <w:p w14:paraId="474E1BB5" w14:textId="77777777" w:rsidR="00042634" w:rsidRPr="00042634" w:rsidRDefault="00042634" w:rsidP="00042634">
      <w:pPr>
        <w:rPr>
          <w:b/>
          <w:bCs/>
          <w:lang w:val="tr-TR"/>
        </w:rPr>
      </w:pPr>
      <w:r w:rsidRPr="00042634">
        <w:rPr>
          <w:b/>
          <w:bCs/>
          <w:lang w:val="tr-TR"/>
        </w:rPr>
        <w:t>Sorulacak Sorular</w:t>
      </w:r>
    </w:p>
    <w:p w14:paraId="1A89C8AC" w14:textId="77777777" w:rsidR="00042634" w:rsidRPr="00042634" w:rsidRDefault="00042634" w:rsidP="00042634">
      <w:pPr>
        <w:numPr>
          <w:ilvl w:val="0"/>
          <w:numId w:val="593"/>
        </w:numPr>
        <w:rPr>
          <w:lang w:val="tr-TR"/>
        </w:rPr>
      </w:pPr>
      <w:r w:rsidRPr="00042634">
        <w:rPr>
          <w:lang w:val="tr-TR"/>
        </w:rPr>
        <w:t xml:space="preserve">Bugün banka hesabında ne kadar nakit var? </w:t>
      </w:r>
    </w:p>
    <w:p w14:paraId="32E420C3" w14:textId="77777777" w:rsidR="00042634" w:rsidRPr="00042634" w:rsidRDefault="00042634" w:rsidP="00042634">
      <w:pPr>
        <w:numPr>
          <w:ilvl w:val="0"/>
          <w:numId w:val="593"/>
        </w:numPr>
        <w:rPr>
          <w:lang w:val="tr-TR"/>
        </w:rPr>
      </w:pPr>
      <w:r w:rsidRPr="00042634">
        <w:rPr>
          <w:lang w:val="tr-TR"/>
        </w:rPr>
        <w:t xml:space="preserve">İlk şube hazır mı? </w:t>
      </w:r>
    </w:p>
    <w:p w14:paraId="74C9AE1B" w14:textId="77777777" w:rsidR="00042634" w:rsidRPr="00042634" w:rsidRDefault="00042634" w:rsidP="00042634">
      <w:pPr>
        <w:numPr>
          <w:ilvl w:val="0"/>
          <w:numId w:val="593"/>
        </w:numPr>
        <w:rPr>
          <w:lang w:val="tr-TR"/>
        </w:rPr>
      </w:pPr>
      <w:r w:rsidRPr="00042634">
        <w:rPr>
          <w:lang w:val="tr-TR"/>
        </w:rPr>
        <w:t xml:space="preserve">İlk ekip kim? </w:t>
      </w:r>
    </w:p>
    <w:p w14:paraId="782936C5" w14:textId="77777777" w:rsidR="00042634" w:rsidRPr="00042634" w:rsidRDefault="00042634" w:rsidP="00042634">
      <w:pPr>
        <w:numPr>
          <w:ilvl w:val="0"/>
          <w:numId w:val="593"/>
        </w:numPr>
        <w:rPr>
          <w:lang w:val="tr-TR"/>
        </w:rPr>
      </w:pPr>
      <w:r w:rsidRPr="00042634">
        <w:rPr>
          <w:lang w:val="tr-TR"/>
        </w:rPr>
        <w:t xml:space="preserve">İlk müşteri nereden gelecek? </w:t>
      </w:r>
    </w:p>
    <w:p w14:paraId="6027123C" w14:textId="77777777" w:rsidR="00042634" w:rsidRPr="00042634" w:rsidRDefault="00042634" w:rsidP="00042634">
      <w:pPr>
        <w:numPr>
          <w:ilvl w:val="0"/>
          <w:numId w:val="593"/>
        </w:numPr>
        <w:rPr>
          <w:lang w:val="tr-TR"/>
        </w:rPr>
      </w:pPr>
      <w:r w:rsidRPr="00042634">
        <w:rPr>
          <w:lang w:val="tr-TR"/>
        </w:rPr>
        <w:t xml:space="preserve">İlk 90 gün hedefi ne? </w:t>
      </w:r>
    </w:p>
    <w:p w14:paraId="55F36C93" w14:textId="77777777" w:rsidR="00042634" w:rsidRPr="00042634" w:rsidRDefault="00042634" w:rsidP="00042634">
      <w:pPr>
        <w:numPr>
          <w:ilvl w:val="0"/>
          <w:numId w:val="593"/>
        </w:numPr>
        <w:rPr>
          <w:lang w:val="tr-TR"/>
        </w:rPr>
      </w:pPr>
      <w:r w:rsidRPr="00042634">
        <w:rPr>
          <w:lang w:val="tr-TR"/>
        </w:rPr>
        <w:t xml:space="preserve">Kurucu tam zamanlı odakta mı? </w:t>
      </w:r>
    </w:p>
    <w:p w14:paraId="76992901" w14:textId="77777777" w:rsidR="00042634" w:rsidRPr="00042634" w:rsidRDefault="00042634" w:rsidP="00042634">
      <w:pPr>
        <w:rPr>
          <w:b/>
          <w:bCs/>
          <w:lang w:val="tr-TR"/>
        </w:rPr>
      </w:pPr>
      <w:r w:rsidRPr="00042634">
        <w:rPr>
          <w:b/>
          <w:bCs/>
          <w:lang w:val="tr-TR"/>
        </w:rPr>
        <w:t>Kısa Açıklama</w:t>
      </w:r>
    </w:p>
    <w:p w14:paraId="6CC6F0E4" w14:textId="77777777" w:rsidR="00042634" w:rsidRPr="00042634" w:rsidRDefault="00042634" w:rsidP="00042634">
      <w:pPr>
        <w:rPr>
          <w:lang w:val="tr-TR"/>
        </w:rPr>
      </w:pPr>
      <w:r w:rsidRPr="00042634">
        <w:rPr>
          <w:lang w:val="tr-TR"/>
        </w:rPr>
        <w:t>Hayal değil mevcut durum ölçülmelidir.</w:t>
      </w:r>
    </w:p>
    <w:p w14:paraId="27143977" w14:textId="77777777" w:rsidR="00042634" w:rsidRPr="00042634" w:rsidRDefault="00042634" w:rsidP="00042634">
      <w:pPr>
        <w:rPr>
          <w:b/>
          <w:bCs/>
          <w:lang w:val="tr-TR"/>
        </w:rPr>
      </w:pPr>
      <w:r w:rsidRPr="00042634">
        <w:rPr>
          <w:b/>
          <w:bCs/>
          <w:lang w:val="tr-TR"/>
        </w:rPr>
        <w:t>Neden Önemli?</w:t>
      </w:r>
    </w:p>
    <w:p w14:paraId="4DED4D97" w14:textId="77777777" w:rsidR="00042634" w:rsidRPr="00042634" w:rsidRDefault="00042634" w:rsidP="00042634">
      <w:pPr>
        <w:rPr>
          <w:lang w:val="tr-TR"/>
        </w:rPr>
      </w:pPr>
      <w:r w:rsidRPr="00042634">
        <w:rPr>
          <w:lang w:val="tr-TR"/>
        </w:rPr>
        <w:t>Gerçek başlangıç noktası bilinmeden yol çizilmez.</w:t>
      </w:r>
    </w:p>
    <w:p w14:paraId="23C67F03" w14:textId="77777777" w:rsidR="00042634" w:rsidRPr="00042634" w:rsidRDefault="00042634" w:rsidP="00042634">
      <w:pPr>
        <w:rPr>
          <w:lang w:val="tr-TR"/>
        </w:rPr>
      </w:pPr>
      <w:r w:rsidRPr="00042634">
        <w:rPr>
          <w:lang w:val="tr-TR"/>
        </w:rPr>
        <w:pict w14:anchorId="03D93E5F">
          <v:rect id="_x0000_i7127" style="width:0;height:1.5pt" o:hralign="center" o:hrstd="t" o:hr="t" fillcolor="#a0a0a0" stroked="f"/>
        </w:pict>
      </w:r>
    </w:p>
    <w:p w14:paraId="110351D0" w14:textId="77777777" w:rsidR="00042634" w:rsidRPr="00042634" w:rsidRDefault="00042634" w:rsidP="00042634">
      <w:pPr>
        <w:rPr>
          <w:b/>
          <w:bCs/>
          <w:lang w:val="tr-TR"/>
        </w:rPr>
      </w:pPr>
      <w:r w:rsidRPr="00042634">
        <w:rPr>
          <w:b/>
          <w:bCs/>
          <w:lang w:val="tr-TR"/>
        </w:rPr>
        <w:t>27.3 26 BÖLÜMÜ 3 KATEGORİYE AYIRMA</w:t>
      </w:r>
    </w:p>
    <w:p w14:paraId="4766431F" w14:textId="77777777" w:rsidR="00042634" w:rsidRPr="00042634" w:rsidRDefault="00042634" w:rsidP="00042634">
      <w:pPr>
        <w:rPr>
          <w:b/>
          <w:bCs/>
          <w:lang w:val="tr-TR"/>
        </w:rPr>
      </w:pPr>
      <w:r w:rsidRPr="00042634">
        <w:rPr>
          <w:b/>
          <w:bCs/>
          <w:lang w:val="tr-TR"/>
        </w:rPr>
        <w:t>A) Hemen Uygulanacaklar</w:t>
      </w:r>
    </w:p>
    <w:p w14:paraId="3929DCB2" w14:textId="77777777" w:rsidR="00042634" w:rsidRPr="00042634" w:rsidRDefault="00042634" w:rsidP="00042634">
      <w:pPr>
        <w:numPr>
          <w:ilvl w:val="0"/>
          <w:numId w:val="594"/>
        </w:numPr>
        <w:rPr>
          <w:lang w:val="tr-TR"/>
        </w:rPr>
      </w:pPr>
      <w:r w:rsidRPr="00042634">
        <w:rPr>
          <w:lang w:val="tr-TR"/>
        </w:rPr>
        <w:t xml:space="preserve">Marka </w:t>
      </w:r>
    </w:p>
    <w:p w14:paraId="160469BD" w14:textId="77777777" w:rsidR="00042634" w:rsidRPr="00042634" w:rsidRDefault="00042634" w:rsidP="00042634">
      <w:pPr>
        <w:numPr>
          <w:ilvl w:val="0"/>
          <w:numId w:val="594"/>
        </w:numPr>
        <w:rPr>
          <w:lang w:val="tr-TR"/>
        </w:rPr>
      </w:pPr>
      <w:r w:rsidRPr="00042634">
        <w:rPr>
          <w:lang w:val="tr-TR"/>
        </w:rPr>
        <w:t xml:space="preserve">Şube </w:t>
      </w:r>
    </w:p>
    <w:p w14:paraId="42593FAB" w14:textId="77777777" w:rsidR="00042634" w:rsidRPr="00042634" w:rsidRDefault="00042634" w:rsidP="00042634">
      <w:pPr>
        <w:numPr>
          <w:ilvl w:val="0"/>
          <w:numId w:val="594"/>
        </w:numPr>
        <w:rPr>
          <w:lang w:val="tr-TR"/>
        </w:rPr>
      </w:pPr>
      <w:r w:rsidRPr="00042634">
        <w:rPr>
          <w:lang w:val="tr-TR"/>
        </w:rPr>
        <w:t xml:space="preserve">Pazarlama </w:t>
      </w:r>
    </w:p>
    <w:p w14:paraId="74EC4BF3" w14:textId="77777777" w:rsidR="00042634" w:rsidRPr="00042634" w:rsidRDefault="00042634" w:rsidP="00042634">
      <w:pPr>
        <w:numPr>
          <w:ilvl w:val="0"/>
          <w:numId w:val="594"/>
        </w:numPr>
        <w:rPr>
          <w:lang w:val="tr-TR"/>
        </w:rPr>
      </w:pPr>
      <w:r w:rsidRPr="00042634">
        <w:rPr>
          <w:lang w:val="tr-TR"/>
        </w:rPr>
        <w:lastRenderedPageBreak/>
        <w:t xml:space="preserve">İnsan kaynağı </w:t>
      </w:r>
    </w:p>
    <w:p w14:paraId="282A9866" w14:textId="77777777" w:rsidR="00042634" w:rsidRPr="00042634" w:rsidRDefault="00042634" w:rsidP="00042634">
      <w:pPr>
        <w:numPr>
          <w:ilvl w:val="0"/>
          <w:numId w:val="594"/>
        </w:numPr>
        <w:rPr>
          <w:lang w:val="tr-TR"/>
        </w:rPr>
      </w:pPr>
      <w:r w:rsidRPr="00042634">
        <w:rPr>
          <w:lang w:val="tr-TR"/>
        </w:rPr>
        <w:t xml:space="preserve">Finans kontrol </w:t>
      </w:r>
    </w:p>
    <w:p w14:paraId="052542EC" w14:textId="77777777" w:rsidR="00042634" w:rsidRPr="00042634" w:rsidRDefault="00042634" w:rsidP="00042634">
      <w:pPr>
        <w:numPr>
          <w:ilvl w:val="0"/>
          <w:numId w:val="594"/>
        </w:numPr>
        <w:rPr>
          <w:lang w:val="tr-TR"/>
        </w:rPr>
      </w:pPr>
      <w:r w:rsidRPr="00042634">
        <w:rPr>
          <w:lang w:val="tr-TR"/>
        </w:rPr>
        <w:t xml:space="preserve">100 günlük plan </w:t>
      </w:r>
    </w:p>
    <w:p w14:paraId="0184FE40" w14:textId="77777777" w:rsidR="00042634" w:rsidRPr="00042634" w:rsidRDefault="00042634" w:rsidP="00042634">
      <w:pPr>
        <w:rPr>
          <w:b/>
          <w:bCs/>
          <w:lang w:val="tr-TR"/>
        </w:rPr>
      </w:pPr>
      <w:r w:rsidRPr="00042634">
        <w:rPr>
          <w:b/>
          <w:bCs/>
          <w:lang w:val="tr-TR"/>
        </w:rPr>
        <w:t>B) 12 Ay İçinde Uygulanacaklar</w:t>
      </w:r>
    </w:p>
    <w:p w14:paraId="661A9EA9" w14:textId="77777777" w:rsidR="00042634" w:rsidRPr="00042634" w:rsidRDefault="00042634" w:rsidP="00042634">
      <w:pPr>
        <w:numPr>
          <w:ilvl w:val="0"/>
          <w:numId w:val="595"/>
        </w:numPr>
        <w:rPr>
          <w:lang w:val="tr-TR"/>
        </w:rPr>
      </w:pPr>
      <w:proofErr w:type="spellStart"/>
      <w:r w:rsidRPr="00042634">
        <w:rPr>
          <w:lang w:val="tr-TR"/>
        </w:rPr>
        <w:t>Franchise</w:t>
      </w:r>
      <w:proofErr w:type="spellEnd"/>
      <w:r w:rsidRPr="00042634">
        <w:rPr>
          <w:lang w:val="tr-TR"/>
        </w:rPr>
        <w:t xml:space="preserve"> sistemi </w:t>
      </w:r>
    </w:p>
    <w:p w14:paraId="2645A931" w14:textId="77777777" w:rsidR="00042634" w:rsidRPr="00042634" w:rsidRDefault="00042634" w:rsidP="00042634">
      <w:pPr>
        <w:numPr>
          <w:ilvl w:val="0"/>
          <w:numId w:val="595"/>
        </w:numPr>
        <w:rPr>
          <w:lang w:val="tr-TR"/>
        </w:rPr>
      </w:pPr>
      <w:r w:rsidRPr="00042634">
        <w:rPr>
          <w:lang w:val="tr-TR"/>
        </w:rPr>
        <w:t xml:space="preserve">Akademi </w:t>
      </w:r>
    </w:p>
    <w:p w14:paraId="59787C0A" w14:textId="77777777" w:rsidR="00042634" w:rsidRPr="00042634" w:rsidRDefault="00042634" w:rsidP="00042634">
      <w:pPr>
        <w:numPr>
          <w:ilvl w:val="0"/>
          <w:numId w:val="595"/>
        </w:numPr>
        <w:rPr>
          <w:lang w:val="tr-TR"/>
        </w:rPr>
      </w:pPr>
      <w:r w:rsidRPr="00042634">
        <w:rPr>
          <w:lang w:val="tr-TR"/>
        </w:rPr>
        <w:t xml:space="preserve">CRM gelişimi </w:t>
      </w:r>
    </w:p>
    <w:p w14:paraId="7E3B7128" w14:textId="77777777" w:rsidR="00042634" w:rsidRPr="00042634" w:rsidRDefault="00042634" w:rsidP="00042634">
      <w:pPr>
        <w:numPr>
          <w:ilvl w:val="0"/>
          <w:numId w:val="595"/>
        </w:numPr>
        <w:rPr>
          <w:lang w:val="tr-TR"/>
        </w:rPr>
      </w:pPr>
      <w:r w:rsidRPr="00042634">
        <w:rPr>
          <w:lang w:val="tr-TR"/>
        </w:rPr>
        <w:t xml:space="preserve">Kurumsal satış </w:t>
      </w:r>
    </w:p>
    <w:p w14:paraId="49711074" w14:textId="77777777" w:rsidR="00042634" w:rsidRPr="00042634" w:rsidRDefault="00042634" w:rsidP="00042634">
      <w:pPr>
        <w:rPr>
          <w:b/>
          <w:bCs/>
          <w:lang w:val="tr-TR"/>
        </w:rPr>
      </w:pPr>
      <w:r w:rsidRPr="00042634">
        <w:rPr>
          <w:b/>
          <w:bCs/>
          <w:lang w:val="tr-TR"/>
        </w:rPr>
        <w:t>C) Sonraki Faz</w:t>
      </w:r>
    </w:p>
    <w:p w14:paraId="119114F9" w14:textId="77777777" w:rsidR="00042634" w:rsidRPr="00042634" w:rsidRDefault="00042634" w:rsidP="00042634">
      <w:pPr>
        <w:numPr>
          <w:ilvl w:val="0"/>
          <w:numId w:val="596"/>
        </w:numPr>
        <w:rPr>
          <w:lang w:val="tr-TR"/>
        </w:rPr>
      </w:pPr>
      <w:r w:rsidRPr="00042634">
        <w:rPr>
          <w:lang w:val="tr-TR"/>
        </w:rPr>
        <w:t xml:space="preserve">M&amp;A </w:t>
      </w:r>
    </w:p>
    <w:p w14:paraId="05DE5E57" w14:textId="77777777" w:rsidR="00042634" w:rsidRPr="00042634" w:rsidRDefault="00042634" w:rsidP="00042634">
      <w:pPr>
        <w:numPr>
          <w:ilvl w:val="0"/>
          <w:numId w:val="596"/>
        </w:numPr>
        <w:rPr>
          <w:lang w:val="tr-TR"/>
        </w:rPr>
      </w:pPr>
      <w:r w:rsidRPr="00042634">
        <w:rPr>
          <w:lang w:val="tr-TR"/>
        </w:rPr>
        <w:t xml:space="preserve">Globalleşme </w:t>
      </w:r>
    </w:p>
    <w:p w14:paraId="3ED5E6D4" w14:textId="77777777" w:rsidR="00042634" w:rsidRPr="00042634" w:rsidRDefault="00042634" w:rsidP="00042634">
      <w:pPr>
        <w:numPr>
          <w:ilvl w:val="0"/>
          <w:numId w:val="596"/>
        </w:numPr>
        <w:rPr>
          <w:lang w:val="tr-TR"/>
        </w:rPr>
      </w:pPr>
      <w:r w:rsidRPr="00042634">
        <w:rPr>
          <w:lang w:val="tr-TR"/>
        </w:rPr>
        <w:t xml:space="preserve">IPO </w:t>
      </w:r>
    </w:p>
    <w:p w14:paraId="2F0527D6" w14:textId="77777777" w:rsidR="00042634" w:rsidRPr="00042634" w:rsidRDefault="00042634" w:rsidP="00042634">
      <w:pPr>
        <w:numPr>
          <w:ilvl w:val="0"/>
          <w:numId w:val="596"/>
        </w:numPr>
        <w:rPr>
          <w:lang w:val="tr-TR"/>
        </w:rPr>
      </w:pPr>
      <w:proofErr w:type="spellStart"/>
      <w:r w:rsidRPr="00042634">
        <w:rPr>
          <w:lang w:val="tr-TR"/>
        </w:rPr>
        <w:t>Family</w:t>
      </w:r>
      <w:proofErr w:type="spellEnd"/>
      <w:r w:rsidRPr="00042634">
        <w:rPr>
          <w:lang w:val="tr-TR"/>
        </w:rPr>
        <w:t xml:space="preserve"> </w:t>
      </w:r>
      <w:proofErr w:type="spellStart"/>
      <w:r w:rsidRPr="00042634">
        <w:rPr>
          <w:lang w:val="tr-TR"/>
        </w:rPr>
        <w:t>office</w:t>
      </w:r>
      <w:proofErr w:type="spellEnd"/>
      <w:r w:rsidRPr="00042634">
        <w:rPr>
          <w:lang w:val="tr-TR"/>
        </w:rPr>
        <w:t xml:space="preserve"> </w:t>
      </w:r>
    </w:p>
    <w:p w14:paraId="73D607E4" w14:textId="77777777" w:rsidR="00042634" w:rsidRPr="00042634" w:rsidRDefault="00042634" w:rsidP="00042634">
      <w:pPr>
        <w:rPr>
          <w:b/>
          <w:bCs/>
          <w:lang w:val="tr-TR"/>
        </w:rPr>
      </w:pPr>
      <w:r w:rsidRPr="00042634">
        <w:rPr>
          <w:b/>
          <w:bCs/>
          <w:lang w:val="tr-TR"/>
        </w:rPr>
        <w:t>Neden Önemli?</w:t>
      </w:r>
    </w:p>
    <w:p w14:paraId="74F9BD25" w14:textId="77777777" w:rsidR="00042634" w:rsidRPr="00042634" w:rsidRDefault="00042634" w:rsidP="00042634">
      <w:pPr>
        <w:rPr>
          <w:lang w:val="tr-TR"/>
        </w:rPr>
      </w:pPr>
      <w:r w:rsidRPr="00042634">
        <w:rPr>
          <w:lang w:val="tr-TR"/>
        </w:rPr>
        <w:t>Her şeyi aynı anda yapmak hata olur.</w:t>
      </w:r>
    </w:p>
    <w:p w14:paraId="2BDA3672" w14:textId="77777777" w:rsidR="00042634" w:rsidRPr="00042634" w:rsidRDefault="00042634" w:rsidP="00042634">
      <w:pPr>
        <w:rPr>
          <w:lang w:val="tr-TR"/>
        </w:rPr>
      </w:pPr>
      <w:r w:rsidRPr="00042634">
        <w:rPr>
          <w:lang w:val="tr-TR"/>
        </w:rPr>
        <w:pict w14:anchorId="403A6A26">
          <v:rect id="_x0000_i7128" style="width:0;height:1.5pt" o:hralign="center" o:hrstd="t" o:hr="t" fillcolor="#a0a0a0" stroked="f"/>
        </w:pict>
      </w:r>
    </w:p>
    <w:p w14:paraId="6D676C95" w14:textId="77777777" w:rsidR="00042634" w:rsidRPr="00042634" w:rsidRDefault="00042634" w:rsidP="00042634">
      <w:pPr>
        <w:rPr>
          <w:b/>
          <w:bCs/>
          <w:lang w:val="tr-TR"/>
        </w:rPr>
      </w:pPr>
      <w:r w:rsidRPr="00042634">
        <w:rPr>
          <w:b/>
          <w:bCs/>
          <w:lang w:val="tr-TR"/>
        </w:rPr>
        <w:t>27.4 MASTER AUDIT</w:t>
      </w:r>
    </w:p>
    <w:p w14:paraId="33BD80AC" w14:textId="77777777" w:rsidR="00042634" w:rsidRPr="00042634" w:rsidRDefault="00042634" w:rsidP="00042634">
      <w:pPr>
        <w:rPr>
          <w:b/>
          <w:bCs/>
          <w:lang w:val="tr-TR"/>
        </w:rPr>
      </w:pPr>
      <w:r w:rsidRPr="00042634">
        <w:rPr>
          <w:b/>
          <w:bCs/>
          <w:lang w:val="tr-TR"/>
        </w:rPr>
        <w:t>Kontrol Edilecek Alanlar</w:t>
      </w:r>
    </w:p>
    <w:p w14:paraId="07FE19BC" w14:textId="77777777" w:rsidR="00042634" w:rsidRPr="00042634" w:rsidRDefault="00042634" w:rsidP="00042634">
      <w:pPr>
        <w:numPr>
          <w:ilvl w:val="0"/>
          <w:numId w:val="597"/>
        </w:numPr>
        <w:rPr>
          <w:lang w:val="tr-TR"/>
        </w:rPr>
      </w:pPr>
      <w:r w:rsidRPr="00042634">
        <w:rPr>
          <w:lang w:val="tr-TR"/>
        </w:rPr>
        <w:t xml:space="preserve">Logo final mi? </w:t>
      </w:r>
    </w:p>
    <w:p w14:paraId="3A2DED35" w14:textId="77777777" w:rsidR="00042634" w:rsidRPr="00042634" w:rsidRDefault="00042634" w:rsidP="00042634">
      <w:pPr>
        <w:numPr>
          <w:ilvl w:val="0"/>
          <w:numId w:val="597"/>
        </w:numPr>
        <w:rPr>
          <w:lang w:val="tr-TR"/>
        </w:rPr>
      </w:pPr>
      <w:r w:rsidRPr="00042634">
        <w:rPr>
          <w:lang w:val="tr-TR"/>
        </w:rPr>
        <w:t xml:space="preserve">Web sitesi hazır mı? </w:t>
      </w:r>
    </w:p>
    <w:p w14:paraId="0EF1CEAB" w14:textId="77777777" w:rsidR="00042634" w:rsidRPr="00042634" w:rsidRDefault="00042634" w:rsidP="00042634">
      <w:pPr>
        <w:numPr>
          <w:ilvl w:val="0"/>
          <w:numId w:val="597"/>
        </w:numPr>
        <w:rPr>
          <w:lang w:val="tr-TR"/>
        </w:rPr>
      </w:pPr>
      <w:r w:rsidRPr="00042634">
        <w:rPr>
          <w:lang w:val="tr-TR"/>
        </w:rPr>
        <w:t xml:space="preserve">Şube lokasyonu net mi? </w:t>
      </w:r>
    </w:p>
    <w:p w14:paraId="6D922360" w14:textId="77777777" w:rsidR="00042634" w:rsidRPr="00042634" w:rsidRDefault="00042634" w:rsidP="00042634">
      <w:pPr>
        <w:numPr>
          <w:ilvl w:val="0"/>
          <w:numId w:val="597"/>
        </w:numPr>
        <w:rPr>
          <w:lang w:val="tr-TR"/>
        </w:rPr>
      </w:pPr>
      <w:r w:rsidRPr="00042634">
        <w:rPr>
          <w:lang w:val="tr-TR"/>
        </w:rPr>
        <w:t xml:space="preserve">Fiyat listesi hazır mı? </w:t>
      </w:r>
    </w:p>
    <w:p w14:paraId="1A640EFE" w14:textId="77777777" w:rsidR="00042634" w:rsidRPr="00042634" w:rsidRDefault="00042634" w:rsidP="00042634">
      <w:pPr>
        <w:numPr>
          <w:ilvl w:val="0"/>
          <w:numId w:val="597"/>
        </w:numPr>
        <w:rPr>
          <w:lang w:val="tr-TR"/>
        </w:rPr>
      </w:pPr>
      <w:r w:rsidRPr="00042634">
        <w:rPr>
          <w:lang w:val="tr-TR"/>
        </w:rPr>
        <w:t xml:space="preserve">SOP yazıldı mı? </w:t>
      </w:r>
    </w:p>
    <w:p w14:paraId="0B9FD628" w14:textId="77777777" w:rsidR="00042634" w:rsidRPr="00042634" w:rsidRDefault="00042634" w:rsidP="00042634">
      <w:pPr>
        <w:numPr>
          <w:ilvl w:val="0"/>
          <w:numId w:val="597"/>
        </w:numPr>
        <w:rPr>
          <w:lang w:val="tr-TR"/>
        </w:rPr>
      </w:pPr>
      <w:r w:rsidRPr="00042634">
        <w:rPr>
          <w:lang w:val="tr-TR"/>
        </w:rPr>
        <w:t xml:space="preserve">Sözleşmeler hazır mı? </w:t>
      </w:r>
    </w:p>
    <w:p w14:paraId="0DE772A2" w14:textId="77777777" w:rsidR="00042634" w:rsidRPr="00042634" w:rsidRDefault="00042634" w:rsidP="00042634">
      <w:pPr>
        <w:numPr>
          <w:ilvl w:val="0"/>
          <w:numId w:val="597"/>
        </w:numPr>
        <w:rPr>
          <w:lang w:val="tr-TR"/>
        </w:rPr>
      </w:pPr>
      <w:r w:rsidRPr="00042634">
        <w:rPr>
          <w:lang w:val="tr-TR"/>
        </w:rPr>
        <w:t xml:space="preserve">CRM çalışıyor mu? </w:t>
      </w:r>
    </w:p>
    <w:p w14:paraId="032569E0" w14:textId="77777777" w:rsidR="00042634" w:rsidRPr="00042634" w:rsidRDefault="00042634" w:rsidP="00042634">
      <w:pPr>
        <w:rPr>
          <w:b/>
          <w:bCs/>
          <w:lang w:val="tr-TR"/>
        </w:rPr>
      </w:pPr>
      <w:r w:rsidRPr="00042634">
        <w:rPr>
          <w:b/>
          <w:bCs/>
          <w:lang w:val="tr-TR"/>
        </w:rPr>
        <w:lastRenderedPageBreak/>
        <w:t>Neden Önemli?</w:t>
      </w:r>
    </w:p>
    <w:p w14:paraId="4D5B729E" w14:textId="77777777" w:rsidR="00042634" w:rsidRPr="00042634" w:rsidRDefault="00042634" w:rsidP="00042634">
      <w:pPr>
        <w:rPr>
          <w:lang w:val="tr-TR"/>
        </w:rPr>
      </w:pPr>
      <w:r w:rsidRPr="00042634">
        <w:rPr>
          <w:lang w:val="tr-TR"/>
        </w:rPr>
        <w:t>Eksiklerle açılış yapılmaz.</w:t>
      </w:r>
    </w:p>
    <w:p w14:paraId="4848F2BD" w14:textId="77777777" w:rsidR="00042634" w:rsidRPr="00042634" w:rsidRDefault="00042634" w:rsidP="00042634">
      <w:pPr>
        <w:rPr>
          <w:lang w:val="tr-TR"/>
        </w:rPr>
      </w:pPr>
      <w:r w:rsidRPr="00042634">
        <w:rPr>
          <w:lang w:val="tr-TR"/>
        </w:rPr>
        <w:pict w14:anchorId="1C071105">
          <v:rect id="_x0000_i7129" style="width:0;height:1.5pt" o:hralign="center" o:hrstd="t" o:hr="t" fillcolor="#a0a0a0" stroked="f"/>
        </w:pict>
      </w:r>
    </w:p>
    <w:p w14:paraId="31951740" w14:textId="77777777" w:rsidR="00042634" w:rsidRPr="00042634" w:rsidRDefault="00042634" w:rsidP="00042634">
      <w:pPr>
        <w:rPr>
          <w:b/>
          <w:bCs/>
          <w:lang w:val="tr-TR"/>
        </w:rPr>
      </w:pPr>
      <w:r w:rsidRPr="00042634">
        <w:rPr>
          <w:b/>
          <w:bCs/>
          <w:lang w:val="tr-TR"/>
        </w:rPr>
        <w:t>27.5 LAUNCH WAR ROOM</w:t>
      </w:r>
    </w:p>
    <w:p w14:paraId="3FA9BCE1" w14:textId="77777777" w:rsidR="00042634" w:rsidRPr="00042634" w:rsidRDefault="00042634" w:rsidP="00042634">
      <w:pPr>
        <w:rPr>
          <w:b/>
          <w:bCs/>
          <w:lang w:val="tr-TR"/>
        </w:rPr>
      </w:pPr>
      <w:r w:rsidRPr="00042634">
        <w:rPr>
          <w:b/>
          <w:bCs/>
          <w:lang w:val="tr-TR"/>
        </w:rPr>
        <w:t>Kurulacak Haftalık Komuta Merkezi</w:t>
      </w:r>
    </w:p>
    <w:p w14:paraId="6DBFDA47" w14:textId="77777777" w:rsidR="00042634" w:rsidRPr="00042634" w:rsidRDefault="00042634" w:rsidP="00042634">
      <w:pPr>
        <w:numPr>
          <w:ilvl w:val="0"/>
          <w:numId w:val="598"/>
        </w:numPr>
        <w:rPr>
          <w:lang w:val="tr-TR"/>
        </w:rPr>
      </w:pPr>
      <w:r w:rsidRPr="00042634">
        <w:rPr>
          <w:lang w:val="tr-TR"/>
        </w:rPr>
        <w:t xml:space="preserve">Pazartesi hedef toplantısı </w:t>
      </w:r>
    </w:p>
    <w:p w14:paraId="7425CE20" w14:textId="77777777" w:rsidR="00042634" w:rsidRPr="00042634" w:rsidRDefault="00042634" w:rsidP="00042634">
      <w:pPr>
        <w:numPr>
          <w:ilvl w:val="0"/>
          <w:numId w:val="598"/>
        </w:numPr>
        <w:rPr>
          <w:lang w:val="tr-TR"/>
        </w:rPr>
      </w:pPr>
      <w:r w:rsidRPr="00042634">
        <w:rPr>
          <w:lang w:val="tr-TR"/>
        </w:rPr>
        <w:t xml:space="preserve">Çarşamba satış kontrolü </w:t>
      </w:r>
    </w:p>
    <w:p w14:paraId="69619709" w14:textId="77777777" w:rsidR="00042634" w:rsidRPr="00042634" w:rsidRDefault="00042634" w:rsidP="00042634">
      <w:pPr>
        <w:numPr>
          <w:ilvl w:val="0"/>
          <w:numId w:val="598"/>
        </w:numPr>
        <w:rPr>
          <w:lang w:val="tr-TR"/>
        </w:rPr>
      </w:pPr>
      <w:r w:rsidRPr="00042634">
        <w:rPr>
          <w:lang w:val="tr-TR"/>
        </w:rPr>
        <w:t xml:space="preserve">Cuma finans kontrolü </w:t>
      </w:r>
    </w:p>
    <w:p w14:paraId="5FEC2662" w14:textId="77777777" w:rsidR="00042634" w:rsidRPr="00042634" w:rsidRDefault="00042634" w:rsidP="00042634">
      <w:pPr>
        <w:numPr>
          <w:ilvl w:val="0"/>
          <w:numId w:val="598"/>
        </w:numPr>
        <w:rPr>
          <w:lang w:val="tr-TR"/>
        </w:rPr>
      </w:pPr>
      <w:r w:rsidRPr="00042634">
        <w:rPr>
          <w:lang w:val="tr-TR"/>
        </w:rPr>
        <w:t xml:space="preserve">Cumartesi saha değerlendirmesi </w:t>
      </w:r>
    </w:p>
    <w:p w14:paraId="01896FF2" w14:textId="77777777" w:rsidR="00042634" w:rsidRPr="00042634" w:rsidRDefault="00042634" w:rsidP="00042634">
      <w:pPr>
        <w:rPr>
          <w:b/>
          <w:bCs/>
          <w:lang w:val="tr-TR"/>
        </w:rPr>
      </w:pPr>
      <w:r w:rsidRPr="00042634">
        <w:rPr>
          <w:b/>
          <w:bCs/>
          <w:lang w:val="tr-TR"/>
        </w:rPr>
        <w:t>Neden Önemli?</w:t>
      </w:r>
    </w:p>
    <w:p w14:paraId="10985170" w14:textId="77777777" w:rsidR="00042634" w:rsidRPr="00042634" w:rsidRDefault="00042634" w:rsidP="00042634">
      <w:pPr>
        <w:rPr>
          <w:lang w:val="tr-TR"/>
        </w:rPr>
      </w:pPr>
      <w:r w:rsidRPr="00042634">
        <w:rPr>
          <w:lang w:val="tr-TR"/>
        </w:rPr>
        <w:t>Tempo olmayan yerde ivme olmaz.</w:t>
      </w:r>
    </w:p>
    <w:p w14:paraId="3E78E3D8" w14:textId="77777777" w:rsidR="00042634" w:rsidRPr="00042634" w:rsidRDefault="00042634" w:rsidP="00042634">
      <w:pPr>
        <w:rPr>
          <w:lang w:val="tr-TR"/>
        </w:rPr>
      </w:pPr>
      <w:r w:rsidRPr="00042634">
        <w:rPr>
          <w:lang w:val="tr-TR"/>
        </w:rPr>
        <w:pict w14:anchorId="56249ECB">
          <v:rect id="_x0000_i7130" style="width:0;height:1.5pt" o:hralign="center" o:hrstd="t" o:hr="t" fillcolor="#a0a0a0" stroked="f"/>
        </w:pict>
      </w:r>
    </w:p>
    <w:p w14:paraId="3EC9B69D" w14:textId="77777777" w:rsidR="00042634" w:rsidRPr="00042634" w:rsidRDefault="00042634" w:rsidP="00042634">
      <w:pPr>
        <w:rPr>
          <w:b/>
          <w:bCs/>
          <w:lang w:val="tr-TR"/>
        </w:rPr>
      </w:pPr>
      <w:r w:rsidRPr="00042634">
        <w:rPr>
          <w:b/>
          <w:bCs/>
          <w:lang w:val="tr-TR"/>
        </w:rPr>
        <w:t>27.6 İLK 90 GÜN SAVAŞ PLANI</w:t>
      </w:r>
    </w:p>
    <w:p w14:paraId="5B6F7ECC" w14:textId="77777777" w:rsidR="00042634" w:rsidRPr="00042634" w:rsidRDefault="00042634" w:rsidP="00042634">
      <w:pPr>
        <w:rPr>
          <w:b/>
          <w:bCs/>
          <w:lang w:val="tr-TR"/>
        </w:rPr>
      </w:pPr>
      <w:r w:rsidRPr="00042634">
        <w:rPr>
          <w:b/>
          <w:bCs/>
          <w:lang w:val="tr-TR"/>
        </w:rPr>
        <w:t>Öncelikler</w:t>
      </w:r>
    </w:p>
    <w:p w14:paraId="5F60492D" w14:textId="77777777" w:rsidR="00042634" w:rsidRPr="00042634" w:rsidRDefault="00042634" w:rsidP="00042634">
      <w:pPr>
        <w:numPr>
          <w:ilvl w:val="0"/>
          <w:numId w:val="599"/>
        </w:numPr>
        <w:rPr>
          <w:lang w:val="tr-TR"/>
        </w:rPr>
      </w:pPr>
      <w:r w:rsidRPr="00042634">
        <w:rPr>
          <w:lang w:val="tr-TR"/>
        </w:rPr>
        <w:t xml:space="preserve">Şube açılışı </w:t>
      </w:r>
    </w:p>
    <w:p w14:paraId="0BE420DD" w14:textId="77777777" w:rsidR="00042634" w:rsidRPr="00042634" w:rsidRDefault="00042634" w:rsidP="00042634">
      <w:pPr>
        <w:numPr>
          <w:ilvl w:val="0"/>
          <w:numId w:val="599"/>
        </w:numPr>
        <w:rPr>
          <w:lang w:val="tr-TR"/>
        </w:rPr>
      </w:pPr>
      <w:r w:rsidRPr="00042634">
        <w:rPr>
          <w:lang w:val="tr-TR"/>
        </w:rPr>
        <w:t xml:space="preserve">İlk 300 müşteri </w:t>
      </w:r>
    </w:p>
    <w:p w14:paraId="49CD65C6" w14:textId="77777777" w:rsidR="00042634" w:rsidRPr="00042634" w:rsidRDefault="00042634" w:rsidP="00042634">
      <w:pPr>
        <w:numPr>
          <w:ilvl w:val="0"/>
          <w:numId w:val="599"/>
        </w:numPr>
        <w:rPr>
          <w:lang w:val="tr-TR"/>
        </w:rPr>
      </w:pPr>
      <w:r w:rsidRPr="00042634">
        <w:rPr>
          <w:lang w:val="tr-TR"/>
        </w:rPr>
        <w:t xml:space="preserve">50+ yorum </w:t>
      </w:r>
    </w:p>
    <w:p w14:paraId="67C62C34" w14:textId="77777777" w:rsidR="00042634" w:rsidRPr="00042634" w:rsidRDefault="00042634" w:rsidP="00042634">
      <w:pPr>
        <w:numPr>
          <w:ilvl w:val="0"/>
          <w:numId w:val="599"/>
        </w:numPr>
        <w:rPr>
          <w:lang w:val="tr-TR"/>
        </w:rPr>
      </w:pPr>
      <w:r w:rsidRPr="00042634">
        <w:rPr>
          <w:lang w:val="tr-TR"/>
        </w:rPr>
        <w:t xml:space="preserve">Pozitif nakit akışı başlangıcı </w:t>
      </w:r>
    </w:p>
    <w:p w14:paraId="389AA779" w14:textId="77777777" w:rsidR="00042634" w:rsidRPr="00042634" w:rsidRDefault="00042634" w:rsidP="00042634">
      <w:pPr>
        <w:numPr>
          <w:ilvl w:val="0"/>
          <w:numId w:val="599"/>
        </w:numPr>
        <w:rPr>
          <w:lang w:val="tr-TR"/>
        </w:rPr>
      </w:pPr>
      <w:r w:rsidRPr="00042634">
        <w:rPr>
          <w:lang w:val="tr-TR"/>
        </w:rPr>
        <w:t xml:space="preserve">Yerel marka bilinirliği </w:t>
      </w:r>
    </w:p>
    <w:p w14:paraId="2017ABF8" w14:textId="77777777" w:rsidR="00042634" w:rsidRPr="00042634" w:rsidRDefault="00042634" w:rsidP="00042634">
      <w:pPr>
        <w:rPr>
          <w:b/>
          <w:bCs/>
          <w:lang w:val="tr-TR"/>
        </w:rPr>
      </w:pPr>
      <w:r w:rsidRPr="00042634">
        <w:rPr>
          <w:b/>
          <w:bCs/>
          <w:lang w:val="tr-TR"/>
        </w:rPr>
        <w:t>Neden Önemli?</w:t>
      </w:r>
    </w:p>
    <w:p w14:paraId="472D08DC" w14:textId="77777777" w:rsidR="00042634" w:rsidRPr="00042634" w:rsidRDefault="00042634" w:rsidP="00042634">
      <w:pPr>
        <w:rPr>
          <w:lang w:val="tr-TR"/>
        </w:rPr>
      </w:pPr>
      <w:r w:rsidRPr="00042634">
        <w:rPr>
          <w:lang w:val="tr-TR"/>
        </w:rPr>
        <w:t>İlk çeyrek kritik psikolojik eşiktir.</w:t>
      </w:r>
    </w:p>
    <w:p w14:paraId="25B9A981" w14:textId="77777777" w:rsidR="00042634" w:rsidRPr="00042634" w:rsidRDefault="00042634" w:rsidP="00042634">
      <w:pPr>
        <w:rPr>
          <w:lang w:val="tr-TR"/>
        </w:rPr>
      </w:pPr>
      <w:r w:rsidRPr="00042634">
        <w:rPr>
          <w:lang w:val="tr-TR"/>
        </w:rPr>
        <w:pict w14:anchorId="55ECB181">
          <v:rect id="_x0000_i7131" style="width:0;height:1.5pt" o:hralign="center" o:hrstd="t" o:hr="t" fillcolor="#a0a0a0" stroked="f"/>
        </w:pict>
      </w:r>
    </w:p>
    <w:p w14:paraId="5EA87B93" w14:textId="77777777" w:rsidR="00042634" w:rsidRPr="00042634" w:rsidRDefault="00042634" w:rsidP="00042634">
      <w:pPr>
        <w:rPr>
          <w:b/>
          <w:bCs/>
          <w:lang w:val="tr-TR"/>
        </w:rPr>
      </w:pPr>
      <w:r w:rsidRPr="00042634">
        <w:rPr>
          <w:b/>
          <w:bCs/>
          <w:lang w:val="tr-TR"/>
        </w:rPr>
        <w:t>27.7 KURUCU ROL NETLEŞTİRME</w:t>
      </w:r>
    </w:p>
    <w:p w14:paraId="00999BB6" w14:textId="77777777" w:rsidR="00042634" w:rsidRPr="00042634" w:rsidRDefault="00042634" w:rsidP="00042634">
      <w:pPr>
        <w:rPr>
          <w:b/>
          <w:bCs/>
          <w:lang w:val="tr-TR"/>
        </w:rPr>
      </w:pPr>
      <w:r w:rsidRPr="00042634">
        <w:rPr>
          <w:b/>
          <w:bCs/>
          <w:lang w:val="tr-TR"/>
        </w:rPr>
        <w:t>İlk 12 Ay Kurucu Görevi</w:t>
      </w:r>
    </w:p>
    <w:p w14:paraId="1FF73869" w14:textId="77777777" w:rsidR="00042634" w:rsidRPr="00042634" w:rsidRDefault="00042634" w:rsidP="00042634">
      <w:pPr>
        <w:numPr>
          <w:ilvl w:val="0"/>
          <w:numId w:val="600"/>
        </w:numPr>
        <w:rPr>
          <w:lang w:val="tr-TR"/>
        </w:rPr>
      </w:pPr>
      <w:r w:rsidRPr="00042634">
        <w:rPr>
          <w:lang w:val="tr-TR"/>
        </w:rPr>
        <w:t xml:space="preserve">%40 satış </w:t>
      </w:r>
    </w:p>
    <w:p w14:paraId="6A3BDCD3" w14:textId="77777777" w:rsidR="00042634" w:rsidRPr="00042634" w:rsidRDefault="00042634" w:rsidP="00042634">
      <w:pPr>
        <w:numPr>
          <w:ilvl w:val="0"/>
          <w:numId w:val="600"/>
        </w:numPr>
        <w:rPr>
          <w:lang w:val="tr-TR"/>
        </w:rPr>
      </w:pPr>
      <w:r w:rsidRPr="00042634">
        <w:rPr>
          <w:lang w:val="tr-TR"/>
        </w:rPr>
        <w:lastRenderedPageBreak/>
        <w:t xml:space="preserve">%30 </w:t>
      </w:r>
      <w:proofErr w:type="spellStart"/>
      <w:r w:rsidRPr="00042634">
        <w:rPr>
          <w:lang w:val="tr-TR"/>
        </w:rPr>
        <w:t>franchise</w:t>
      </w:r>
      <w:proofErr w:type="spellEnd"/>
      <w:r w:rsidRPr="00042634">
        <w:rPr>
          <w:lang w:val="tr-TR"/>
        </w:rPr>
        <w:t xml:space="preserve"> / iş geliştirme </w:t>
      </w:r>
    </w:p>
    <w:p w14:paraId="15937757" w14:textId="77777777" w:rsidR="00042634" w:rsidRPr="00042634" w:rsidRDefault="00042634" w:rsidP="00042634">
      <w:pPr>
        <w:numPr>
          <w:ilvl w:val="0"/>
          <w:numId w:val="600"/>
        </w:numPr>
        <w:rPr>
          <w:lang w:val="tr-TR"/>
        </w:rPr>
      </w:pPr>
      <w:r w:rsidRPr="00042634">
        <w:rPr>
          <w:lang w:val="tr-TR"/>
        </w:rPr>
        <w:t xml:space="preserve">%20 ekip yönetimi </w:t>
      </w:r>
    </w:p>
    <w:p w14:paraId="5555F6F5" w14:textId="77777777" w:rsidR="00042634" w:rsidRPr="00042634" w:rsidRDefault="00042634" w:rsidP="00042634">
      <w:pPr>
        <w:numPr>
          <w:ilvl w:val="0"/>
          <w:numId w:val="600"/>
        </w:numPr>
        <w:rPr>
          <w:lang w:val="tr-TR"/>
        </w:rPr>
      </w:pPr>
      <w:r w:rsidRPr="00042634">
        <w:rPr>
          <w:lang w:val="tr-TR"/>
        </w:rPr>
        <w:t xml:space="preserve">%10 strateji </w:t>
      </w:r>
    </w:p>
    <w:p w14:paraId="5DEFF13D" w14:textId="77777777" w:rsidR="00042634" w:rsidRPr="00042634" w:rsidRDefault="00042634" w:rsidP="00042634">
      <w:pPr>
        <w:rPr>
          <w:b/>
          <w:bCs/>
          <w:lang w:val="tr-TR"/>
        </w:rPr>
      </w:pPr>
      <w:r w:rsidRPr="00042634">
        <w:rPr>
          <w:b/>
          <w:bCs/>
          <w:lang w:val="tr-TR"/>
        </w:rPr>
        <w:t>Yapmaması Gerekenler</w:t>
      </w:r>
    </w:p>
    <w:p w14:paraId="5906A200" w14:textId="77777777" w:rsidR="00042634" w:rsidRPr="00042634" w:rsidRDefault="00042634" w:rsidP="00042634">
      <w:pPr>
        <w:numPr>
          <w:ilvl w:val="0"/>
          <w:numId w:val="601"/>
        </w:numPr>
        <w:rPr>
          <w:lang w:val="tr-TR"/>
        </w:rPr>
      </w:pPr>
      <w:r w:rsidRPr="00042634">
        <w:rPr>
          <w:lang w:val="tr-TR"/>
        </w:rPr>
        <w:t xml:space="preserve">Her operasyona karışmak </w:t>
      </w:r>
    </w:p>
    <w:p w14:paraId="6E81C8F7" w14:textId="77777777" w:rsidR="00042634" w:rsidRPr="00042634" w:rsidRDefault="00042634" w:rsidP="00042634">
      <w:pPr>
        <w:numPr>
          <w:ilvl w:val="0"/>
          <w:numId w:val="601"/>
        </w:numPr>
        <w:rPr>
          <w:lang w:val="tr-TR"/>
        </w:rPr>
      </w:pPr>
      <w:r w:rsidRPr="00042634">
        <w:rPr>
          <w:lang w:val="tr-TR"/>
        </w:rPr>
        <w:t xml:space="preserve">Gün boyu ofiste oturmak </w:t>
      </w:r>
    </w:p>
    <w:p w14:paraId="0407AC50" w14:textId="77777777" w:rsidR="00042634" w:rsidRPr="00042634" w:rsidRDefault="00042634" w:rsidP="00042634">
      <w:pPr>
        <w:numPr>
          <w:ilvl w:val="0"/>
          <w:numId w:val="601"/>
        </w:numPr>
        <w:rPr>
          <w:lang w:val="tr-TR"/>
        </w:rPr>
      </w:pPr>
      <w:r w:rsidRPr="00042634">
        <w:rPr>
          <w:lang w:val="tr-TR"/>
        </w:rPr>
        <w:t xml:space="preserve">Mikro yönetim </w:t>
      </w:r>
    </w:p>
    <w:p w14:paraId="356A20DA" w14:textId="77777777" w:rsidR="00042634" w:rsidRPr="00042634" w:rsidRDefault="00042634" w:rsidP="00042634">
      <w:pPr>
        <w:rPr>
          <w:b/>
          <w:bCs/>
          <w:lang w:val="tr-TR"/>
        </w:rPr>
      </w:pPr>
      <w:r w:rsidRPr="00042634">
        <w:rPr>
          <w:b/>
          <w:bCs/>
          <w:lang w:val="tr-TR"/>
        </w:rPr>
        <w:t>Neden Önemli?</w:t>
      </w:r>
    </w:p>
    <w:p w14:paraId="437B0FFB" w14:textId="77777777" w:rsidR="00042634" w:rsidRPr="00042634" w:rsidRDefault="00042634" w:rsidP="00042634">
      <w:pPr>
        <w:rPr>
          <w:lang w:val="tr-TR"/>
        </w:rPr>
      </w:pPr>
      <w:r w:rsidRPr="00042634">
        <w:rPr>
          <w:lang w:val="tr-TR"/>
        </w:rPr>
        <w:t>Kurucu doğru yerde durmalıdır.</w:t>
      </w:r>
    </w:p>
    <w:p w14:paraId="6320E048" w14:textId="77777777" w:rsidR="00042634" w:rsidRPr="00042634" w:rsidRDefault="00042634" w:rsidP="00042634">
      <w:pPr>
        <w:rPr>
          <w:lang w:val="tr-TR"/>
        </w:rPr>
      </w:pPr>
      <w:r w:rsidRPr="00042634">
        <w:rPr>
          <w:lang w:val="tr-TR"/>
        </w:rPr>
        <w:pict w14:anchorId="746280F2">
          <v:rect id="_x0000_i7132" style="width:0;height:1.5pt" o:hralign="center" o:hrstd="t" o:hr="t" fillcolor="#a0a0a0" stroked="f"/>
        </w:pict>
      </w:r>
    </w:p>
    <w:p w14:paraId="7F490AA9" w14:textId="77777777" w:rsidR="00042634" w:rsidRPr="00042634" w:rsidRDefault="00042634" w:rsidP="00042634">
      <w:pPr>
        <w:rPr>
          <w:b/>
          <w:bCs/>
          <w:lang w:val="tr-TR"/>
        </w:rPr>
      </w:pPr>
      <w:r w:rsidRPr="00042634">
        <w:rPr>
          <w:b/>
          <w:bCs/>
          <w:lang w:val="tr-TR"/>
        </w:rPr>
        <w:t>27.8 NAKİT KORUMA KANUNLARI</w:t>
      </w:r>
    </w:p>
    <w:p w14:paraId="302AF3CD" w14:textId="77777777" w:rsidR="00042634" w:rsidRPr="00042634" w:rsidRDefault="00042634" w:rsidP="00042634">
      <w:pPr>
        <w:rPr>
          <w:b/>
          <w:bCs/>
          <w:lang w:val="tr-TR"/>
        </w:rPr>
      </w:pPr>
      <w:r w:rsidRPr="00042634">
        <w:rPr>
          <w:b/>
          <w:bCs/>
          <w:lang w:val="tr-TR"/>
        </w:rPr>
        <w:t>İlk 12 Ay Kural Seti</w:t>
      </w:r>
    </w:p>
    <w:p w14:paraId="7AD7C36E" w14:textId="77777777" w:rsidR="00042634" w:rsidRPr="00042634" w:rsidRDefault="00042634" w:rsidP="00042634">
      <w:pPr>
        <w:numPr>
          <w:ilvl w:val="0"/>
          <w:numId w:val="602"/>
        </w:numPr>
        <w:rPr>
          <w:lang w:val="tr-TR"/>
        </w:rPr>
      </w:pPr>
      <w:r w:rsidRPr="00042634">
        <w:rPr>
          <w:lang w:val="tr-TR"/>
        </w:rPr>
        <w:t xml:space="preserve">Gereksiz araç alma yok </w:t>
      </w:r>
    </w:p>
    <w:p w14:paraId="4271497F" w14:textId="77777777" w:rsidR="00042634" w:rsidRPr="00042634" w:rsidRDefault="00042634" w:rsidP="00042634">
      <w:pPr>
        <w:numPr>
          <w:ilvl w:val="0"/>
          <w:numId w:val="602"/>
        </w:numPr>
        <w:rPr>
          <w:lang w:val="tr-TR"/>
        </w:rPr>
      </w:pPr>
      <w:r w:rsidRPr="00042634">
        <w:rPr>
          <w:lang w:val="tr-TR"/>
        </w:rPr>
        <w:t xml:space="preserve">Gösteriş harcaması yok </w:t>
      </w:r>
    </w:p>
    <w:p w14:paraId="0F1D74C4" w14:textId="77777777" w:rsidR="00042634" w:rsidRPr="00042634" w:rsidRDefault="00042634" w:rsidP="00042634">
      <w:pPr>
        <w:numPr>
          <w:ilvl w:val="0"/>
          <w:numId w:val="602"/>
        </w:numPr>
        <w:rPr>
          <w:lang w:val="tr-TR"/>
        </w:rPr>
      </w:pPr>
      <w:proofErr w:type="spellStart"/>
      <w:r w:rsidRPr="00042634">
        <w:rPr>
          <w:lang w:val="tr-TR"/>
        </w:rPr>
        <w:t>ROI’siz</w:t>
      </w:r>
      <w:proofErr w:type="spellEnd"/>
      <w:r w:rsidRPr="00042634">
        <w:rPr>
          <w:lang w:val="tr-TR"/>
        </w:rPr>
        <w:t xml:space="preserve"> reklam yok </w:t>
      </w:r>
    </w:p>
    <w:p w14:paraId="78153EB1" w14:textId="77777777" w:rsidR="00042634" w:rsidRPr="00042634" w:rsidRDefault="00042634" w:rsidP="00042634">
      <w:pPr>
        <w:numPr>
          <w:ilvl w:val="0"/>
          <w:numId w:val="602"/>
        </w:numPr>
        <w:rPr>
          <w:lang w:val="tr-TR"/>
        </w:rPr>
      </w:pPr>
      <w:r w:rsidRPr="00042634">
        <w:rPr>
          <w:lang w:val="tr-TR"/>
        </w:rPr>
        <w:t xml:space="preserve">Haftalık nakit raporu zorunlu </w:t>
      </w:r>
    </w:p>
    <w:p w14:paraId="6213150B" w14:textId="77777777" w:rsidR="00042634" w:rsidRPr="00042634" w:rsidRDefault="00042634" w:rsidP="00042634">
      <w:pPr>
        <w:numPr>
          <w:ilvl w:val="0"/>
          <w:numId w:val="602"/>
        </w:numPr>
        <w:rPr>
          <w:lang w:val="tr-TR"/>
        </w:rPr>
      </w:pPr>
      <w:r w:rsidRPr="00042634">
        <w:rPr>
          <w:lang w:val="tr-TR"/>
        </w:rPr>
        <w:t xml:space="preserve">3 aylık gider tamponu hedefi </w:t>
      </w:r>
    </w:p>
    <w:p w14:paraId="111B33DF" w14:textId="77777777" w:rsidR="00042634" w:rsidRPr="00042634" w:rsidRDefault="00042634" w:rsidP="00042634">
      <w:pPr>
        <w:rPr>
          <w:b/>
          <w:bCs/>
          <w:lang w:val="tr-TR"/>
        </w:rPr>
      </w:pPr>
      <w:r w:rsidRPr="00042634">
        <w:rPr>
          <w:b/>
          <w:bCs/>
          <w:lang w:val="tr-TR"/>
        </w:rPr>
        <w:t>Neden Önemli?</w:t>
      </w:r>
    </w:p>
    <w:p w14:paraId="5BA1A290" w14:textId="77777777" w:rsidR="00042634" w:rsidRPr="00042634" w:rsidRDefault="00042634" w:rsidP="00042634">
      <w:pPr>
        <w:rPr>
          <w:lang w:val="tr-TR"/>
        </w:rPr>
      </w:pPr>
      <w:r w:rsidRPr="00042634">
        <w:rPr>
          <w:lang w:val="tr-TR"/>
        </w:rPr>
        <w:t xml:space="preserve">Büyüyen şirket çoğu zaman </w:t>
      </w:r>
      <w:proofErr w:type="spellStart"/>
      <w:r w:rsidRPr="00042634">
        <w:rPr>
          <w:lang w:val="tr-TR"/>
        </w:rPr>
        <w:t>nakitsizlikten</w:t>
      </w:r>
      <w:proofErr w:type="spellEnd"/>
      <w:r w:rsidRPr="00042634">
        <w:rPr>
          <w:lang w:val="tr-TR"/>
        </w:rPr>
        <w:t xml:space="preserve"> ölür.</w:t>
      </w:r>
    </w:p>
    <w:p w14:paraId="62E66320" w14:textId="77777777" w:rsidR="00042634" w:rsidRPr="00042634" w:rsidRDefault="00042634" w:rsidP="00042634">
      <w:pPr>
        <w:rPr>
          <w:lang w:val="tr-TR"/>
        </w:rPr>
      </w:pPr>
      <w:r w:rsidRPr="00042634">
        <w:rPr>
          <w:lang w:val="tr-TR"/>
        </w:rPr>
        <w:pict w14:anchorId="01F9B104">
          <v:rect id="_x0000_i7133" style="width:0;height:1.5pt" o:hralign="center" o:hrstd="t" o:hr="t" fillcolor="#a0a0a0" stroked="f"/>
        </w:pict>
      </w:r>
    </w:p>
    <w:p w14:paraId="3B75A348" w14:textId="77777777" w:rsidR="00042634" w:rsidRPr="00042634" w:rsidRDefault="00042634" w:rsidP="00042634">
      <w:pPr>
        <w:rPr>
          <w:b/>
          <w:bCs/>
          <w:lang w:val="tr-TR"/>
        </w:rPr>
      </w:pPr>
      <w:r w:rsidRPr="00042634">
        <w:rPr>
          <w:b/>
          <w:bCs/>
          <w:lang w:val="tr-TR"/>
        </w:rPr>
        <w:t>27.9 MARKA AKTİVASYON PLANI</w:t>
      </w:r>
    </w:p>
    <w:p w14:paraId="2B05E723" w14:textId="77777777" w:rsidR="00042634" w:rsidRPr="00042634" w:rsidRDefault="00042634" w:rsidP="00042634">
      <w:pPr>
        <w:rPr>
          <w:b/>
          <w:bCs/>
          <w:lang w:val="tr-TR"/>
        </w:rPr>
      </w:pPr>
      <w:r w:rsidRPr="00042634">
        <w:rPr>
          <w:b/>
          <w:bCs/>
          <w:lang w:val="tr-TR"/>
        </w:rPr>
        <w:t>İlk Mesaj</w:t>
      </w:r>
    </w:p>
    <w:p w14:paraId="1C80E55C" w14:textId="77777777" w:rsidR="00042634" w:rsidRPr="00042634" w:rsidRDefault="00042634" w:rsidP="00042634">
      <w:pPr>
        <w:rPr>
          <w:lang w:val="tr-TR"/>
        </w:rPr>
      </w:pPr>
      <w:r w:rsidRPr="00042634">
        <w:rPr>
          <w:lang w:val="tr-TR"/>
        </w:rPr>
        <w:t>OTOTR | Tarafsız Araç Ekspertizi</w:t>
      </w:r>
    </w:p>
    <w:p w14:paraId="17EBC461" w14:textId="77777777" w:rsidR="00042634" w:rsidRPr="00042634" w:rsidRDefault="00042634" w:rsidP="00042634">
      <w:pPr>
        <w:rPr>
          <w:b/>
          <w:bCs/>
          <w:lang w:val="tr-TR"/>
        </w:rPr>
      </w:pPr>
      <w:r w:rsidRPr="00042634">
        <w:rPr>
          <w:b/>
          <w:bCs/>
          <w:lang w:val="tr-TR"/>
        </w:rPr>
        <w:t>İlk Kanallar</w:t>
      </w:r>
    </w:p>
    <w:p w14:paraId="4AD97B6E" w14:textId="77777777" w:rsidR="00042634" w:rsidRPr="00042634" w:rsidRDefault="00042634" w:rsidP="00042634">
      <w:pPr>
        <w:numPr>
          <w:ilvl w:val="0"/>
          <w:numId w:val="603"/>
        </w:numPr>
        <w:rPr>
          <w:lang w:val="tr-TR"/>
        </w:rPr>
      </w:pPr>
      <w:r w:rsidRPr="00042634">
        <w:rPr>
          <w:lang w:val="tr-TR"/>
        </w:rPr>
        <w:t xml:space="preserve">Google Business </w:t>
      </w:r>
    </w:p>
    <w:p w14:paraId="1460FBA9" w14:textId="77777777" w:rsidR="00042634" w:rsidRPr="00042634" w:rsidRDefault="00042634" w:rsidP="00042634">
      <w:pPr>
        <w:numPr>
          <w:ilvl w:val="0"/>
          <w:numId w:val="603"/>
        </w:numPr>
        <w:rPr>
          <w:lang w:val="tr-TR"/>
        </w:rPr>
      </w:pPr>
      <w:r w:rsidRPr="00042634">
        <w:rPr>
          <w:lang w:val="tr-TR"/>
        </w:rPr>
        <w:lastRenderedPageBreak/>
        <w:t xml:space="preserve">Instagram </w:t>
      </w:r>
    </w:p>
    <w:p w14:paraId="67A34DEC" w14:textId="77777777" w:rsidR="00042634" w:rsidRPr="00042634" w:rsidRDefault="00042634" w:rsidP="00042634">
      <w:pPr>
        <w:numPr>
          <w:ilvl w:val="0"/>
          <w:numId w:val="603"/>
        </w:numPr>
        <w:rPr>
          <w:lang w:val="tr-TR"/>
        </w:rPr>
      </w:pPr>
      <w:r w:rsidRPr="00042634">
        <w:rPr>
          <w:lang w:val="tr-TR"/>
        </w:rPr>
        <w:t xml:space="preserve">Yerel reklam </w:t>
      </w:r>
    </w:p>
    <w:p w14:paraId="7EF1342B" w14:textId="77777777" w:rsidR="00042634" w:rsidRPr="00042634" w:rsidRDefault="00042634" w:rsidP="00042634">
      <w:pPr>
        <w:numPr>
          <w:ilvl w:val="0"/>
          <w:numId w:val="603"/>
        </w:numPr>
        <w:rPr>
          <w:lang w:val="tr-TR"/>
        </w:rPr>
      </w:pPr>
      <w:r w:rsidRPr="00042634">
        <w:rPr>
          <w:lang w:val="tr-TR"/>
        </w:rPr>
        <w:t xml:space="preserve">Referans müşteriler </w:t>
      </w:r>
    </w:p>
    <w:p w14:paraId="066B42DF" w14:textId="77777777" w:rsidR="00042634" w:rsidRPr="00042634" w:rsidRDefault="00042634" w:rsidP="00042634">
      <w:pPr>
        <w:numPr>
          <w:ilvl w:val="0"/>
          <w:numId w:val="603"/>
        </w:numPr>
        <w:rPr>
          <w:lang w:val="tr-TR"/>
        </w:rPr>
      </w:pPr>
      <w:r w:rsidRPr="00042634">
        <w:rPr>
          <w:lang w:val="tr-TR"/>
        </w:rPr>
        <w:t xml:space="preserve">Açılış PR </w:t>
      </w:r>
    </w:p>
    <w:p w14:paraId="5BF11231" w14:textId="77777777" w:rsidR="00042634" w:rsidRPr="00042634" w:rsidRDefault="00042634" w:rsidP="00042634">
      <w:pPr>
        <w:rPr>
          <w:b/>
          <w:bCs/>
          <w:lang w:val="tr-TR"/>
        </w:rPr>
      </w:pPr>
      <w:r w:rsidRPr="00042634">
        <w:rPr>
          <w:b/>
          <w:bCs/>
          <w:lang w:val="tr-TR"/>
        </w:rPr>
        <w:t>Neden Önemli?</w:t>
      </w:r>
    </w:p>
    <w:p w14:paraId="4A53CFF2" w14:textId="77777777" w:rsidR="00042634" w:rsidRPr="00042634" w:rsidRDefault="00042634" w:rsidP="00042634">
      <w:pPr>
        <w:rPr>
          <w:lang w:val="tr-TR"/>
        </w:rPr>
      </w:pPr>
      <w:r w:rsidRPr="00042634">
        <w:rPr>
          <w:lang w:val="tr-TR"/>
        </w:rPr>
        <w:t>Marka görünmeden satış zorlaşır.</w:t>
      </w:r>
    </w:p>
    <w:p w14:paraId="0C5D5135" w14:textId="77777777" w:rsidR="00042634" w:rsidRPr="00042634" w:rsidRDefault="00042634" w:rsidP="00042634">
      <w:pPr>
        <w:rPr>
          <w:lang w:val="tr-TR"/>
        </w:rPr>
      </w:pPr>
      <w:r w:rsidRPr="00042634">
        <w:rPr>
          <w:lang w:val="tr-TR"/>
        </w:rPr>
        <w:pict w14:anchorId="6308858C">
          <v:rect id="_x0000_i7134" style="width:0;height:1.5pt" o:hralign="center" o:hrstd="t" o:hr="t" fillcolor="#a0a0a0" stroked="f"/>
        </w:pict>
      </w:r>
    </w:p>
    <w:p w14:paraId="73010D02" w14:textId="77777777" w:rsidR="00042634" w:rsidRPr="00042634" w:rsidRDefault="00042634" w:rsidP="00042634">
      <w:pPr>
        <w:rPr>
          <w:b/>
          <w:bCs/>
          <w:lang w:val="tr-TR"/>
        </w:rPr>
      </w:pPr>
      <w:r w:rsidRPr="00042634">
        <w:rPr>
          <w:b/>
          <w:bCs/>
          <w:lang w:val="tr-TR"/>
        </w:rPr>
        <w:t>27.10 İLK 3 ŞUBE YOL HARİTASI</w:t>
      </w:r>
    </w:p>
    <w:p w14:paraId="0A5CECC2" w14:textId="77777777" w:rsidR="00042634" w:rsidRPr="00042634" w:rsidRDefault="00042634" w:rsidP="00042634">
      <w:pPr>
        <w:rPr>
          <w:b/>
          <w:bCs/>
          <w:lang w:val="tr-TR"/>
        </w:rPr>
      </w:pPr>
      <w:r w:rsidRPr="00042634">
        <w:rPr>
          <w:b/>
          <w:bCs/>
          <w:lang w:val="tr-TR"/>
        </w:rPr>
        <w:t>Şube 1</w:t>
      </w:r>
    </w:p>
    <w:p w14:paraId="29F378AA" w14:textId="77777777" w:rsidR="00042634" w:rsidRPr="00042634" w:rsidRDefault="00042634" w:rsidP="00042634">
      <w:pPr>
        <w:rPr>
          <w:lang w:val="tr-TR"/>
        </w:rPr>
      </w:pPr>
      <w:r w:rsidRPr="00042634">
        <w:rPr>
          <w:lang w:val="tr-TR"/>
        </w:rPr>
        <w:t>Model merkez / sistem test alanı</w:t>
      </w:r>
    </w:p>
    <w:p w14:paraId="7C68CF58" w14:textId="77777777" w:rsidR="00042634" w:rsidRPr="00042634" w:rsidRDefault="00042634" w:rsidP="00042634">
      <w:pPr>
        <w:rPr>
          <w:b/>
          <w:bCs/>
          <w:lang w:val="tr-TR"/>
        </w:rPr>
      </w:pPr>
      <w:r w:rsidRPr="00042634">
        <w:rPr>
          <w:b/>
          <w:bCs/>
          <w:lang w:val="tr-TR"/>
        </w:rPr>
        <w:t>Şube 2</w:t>
      </w:r>
    </w:p>
    <w:p w14:paraId="5BE76F02" w14:textId="77777777" w:rsidR="00042634" w:rsidRPr="00042634" w:rsidRDefault="00042634" w:rsidP="00042634">
      <w:pPr>
        <w:rPr>
          <w:lang w:val="tr-TR"/>
        </w:rPr>
      </w:pPr>
      <w:r w:rsidRPr="00042634">
        <w:rPr>
          <w:lang w:val="tr-TR"/>
        </w:rPr>
        <w:t>Aynı şehir veya yakın güçlü lokasyon</w:t>
      </w:r>
    </w:p>
    <w:p w14:paraId="589A8C4C" w14:textId="77777777" w:rsidR="00042634" w:rsidRPr="00042634" w:rsidRDefault="00042634" w:rsidP="00042634">
      <w:pPr>
        <w:rPr>
          <w:b/>
          <w:bCs/>
          <w:lang w:val="tr-TR"/>
        </w:rPr>
      </w:pPr>
      <w:r w:rsidRPr="00042634">
        <w:rPr>
          <w:b/>
          <w:bCs/>
          <w:lang w:val="tr-TR"/>
        </w:rPr>
        <w:t>Şube 3</w:t>
      </w:r>
    </w:p>
    <w:p w14:paraId="3C052104" w14:textId="77777777" w:rsidR="00042634" w:rsidRPr="00042634" w:rsidRDefault="00042634" w:rsidP="00042634">
      <w:pPr>
        <w:rPr>
          <w:lang w:val="tr-TR"/>
        </w:rPr>
      </w:pPr>
      <w:proofErr w:type="spellStart"/>
      <w:r w:rsidRPr="00042634">
        <w:rPr>
          <w:lang w:val="tr-TR"/>
        </w:rPr>
        <w:t>Franchise</w:t>
      </w:r>
      <w:proofErr w:type="spellEnd"/>
      <w:r w:rsidRPr="00042634">
        <w:rPr>
          <w:lang w:val="tr-TR"/>
        </w:rPr>
        <w:t xml:space="preserve"> pilot veya yeni şehir</w:t>
      </w:r>
    </w:p>
    <w:p w14:paraId="2BD07564" w14:textId="77777777" w:rsidR="00042634" w:rsidRPr="00042634" w:rsidRDefault="00042634" w:rsidP="00042634">
      <w:pPr>
        <w:rPr>
          <w:b/>
          <w:bCs/>
          <w:lang w:val="tr-TR"/>
        </w:rPr>
      </w:pPr>
      <w:r w:rsidRPr="00042634">
        <w:rPr>
          <w:b/>
          <w:bCs/>
          <w:lang w:val="tr-TR"/>
        </w:rPr>
        <w:t>Neden Önemli?</w:t>
      </w:r>
    </w:p>
    <w:p w14:paraId="7734361F" w14:textId="77777777" w:rsidR="00042634" w:rsidRPr="00042634" w:rsidRDefault="00042634" w:rsidP="00042634">
      <w:pPr>
        <w:rPr>
          <w:lang w:val="tr-TR"/>
        </w:rPr>
      </w:pPr>
      <w:r w:rsidRPr="00042634">
        <w:rPr>
          <w:lang w:val="tr-TR"/>
        </w:rPr>
        <w:t>3 şube sonrası zincir psikolojisi başlar.</w:t>
      </w:r>
    </w:p>
    <w:p w14:paraId="290D3754" w14:textId="77777777" w:rsidR="00042634" w:rsidRPr="00042634" w:rsidRDefault="00042634" w:rsidP="00042634">
      <w:pPr>
        <w:rPr>
          <w:lang w:val="tr-TR"/>
        </w:rPr>
      </w:pPr>
      <w:r w:rsidRPr="00042634">
        <w:rPr>
          <w:lang w:val="tr-TR"/>
        </w:rPr>
        <w:pict w14:anchorId="58F83450">
          <v:rect id="_x0000_i7135" style="width:0;height:1.5pt" o:hralign="center" o:hrstd="t" o:hr="t" fillcolor="#a0a0a0" stroked="f"/>
        </w:pict>
      </w:r>
    </w:p>
    <w:p w14:paraId="7B1052ED" w14:textId="77777777" w:rsidR="00042634" w:rsidRPr="00042634" w:rsidRDefault="00042634" w:rsidP="00042634">
      <w:pPr>
        <w:rPr>
          <w:b/>
          <w:bCs/>
          <w:lang w:val="tr-TR"/>
        </w:rPr>
      </w:pPr>
      <w:r w:rsidRPr="00042634">
        <w:rPr>
          <w:b/>
          <w:bCs/>
          <w:lang w:val="tr-TR"/>
        </w:rPr>
        <w:t>27.11 FRANCHISE MACHINE AKTİVASYONU</w:t>
      </w:r>
    </w:p>
    <w:p w14:paraId="3C4A3DE4" w14:textId="77777777" w:rsidR="00042634" w:rsidRPr="00042634" w:rsidRDefault="00042634" w:rsidP="00042634">
      <w:pPr>
        <w:rPr>
          <w:b/>
          <w:bCs/>
          <w:lang w:val="tr-TR"/>
        </w:rPr>
      </w:pPr>
      <w:r w:rsidRPr="00042634">
        <w:rPr>
          <w:b/>
          <w:bCs/>
          <w:lang w:val="tr-TR"/>
        </w:rPr>
        <w:t>Ne Zaman?</w:t>
      </w:r>
    </w:p>
    <w:p w14:paraId="07352DF8" w14:textId="77777777" w:rsidR="00042634" w:rsidRPr="00042634" w:rsidRDefault="00042634" w:rsidP="00042634">
      <w:pPr>
        <w:rPr>
          <w:lang w:val="tr-TR"/>
        </w:rPr>
      </w:pPr>
      <w:r w:rsidRPr="00042634">
        <w:rPr>
          <w:lang w:val="tr-TR"/>
        </w:rPr>
        <w:t>İlk şube kârlılığı ve SOP oturduktan sonra.</w:t>
      </w:r>
    </w:p>
    <w:p w14:paraId="1E314A47" w14:textId="77777777" w:rsidR="00042634" w:rsidRPr="00042634" w:rsidRDefault="00042634" w:rsidP="00042634">
      <w:pPr>
        <w:rPr>
          <w:b/>
          <w:bCs/>
          <w:lang w:val="tr-TR"/>
        </w:rPr>
      </w:pPr>
      <w:r w:rsidRPr="00042634">
        <w:rPr>
          <w:b/>
          <w:bCs/>
          <w:lang w:val="tr-TR"/>
        </w:rPr>
        <w:t>Gerekenler</w:t>
      </w:r>
    </w:p>
    <w:p w14:paraId="63FB4EB2" w14:textId="77777777" w:rsidR="00042634" w:rsidRPr="00042634" w:rsidRDefault="00042634" w:rsidP="00042634">
      <w:pPr>
        <w:numPr>
          <w:ilvl w:val="0"/>
          <w:numId w:val="604"/>
        </w:numPr>
        <w:rPr>
          <w:lang w:val="tr-TR"/>
        </w:rPr>
      </w:pPr>
      <w:proofErr w:type="spellStart"/>
      <w:r w:rsidRPr="00042634">
        <w:rPr>
          <w:lang w:val="tr-TR"/>
        </w:rPr>
        <w:t>Franchise</w:t>
      </w:r>
      <w:proofErr w:type="spellEnd"/>
      <w:r w:rsidRPr="00042634">
        <w:rPr>
          <w:lang w:val="tr-TR"/>
        </w:rPr>
        <w:t xml:space="preserve"> sunumu </w:t>
      </w:r>
    </w:p>
    <w:p w14:paraId="3B06F8C0" w14:textId="77777777" w:rsidR="00042634" w:rsidRPr="00042634" w:rsidRDefault="00042634" w:rsidP="00042634">
      <w:pPr>
        <w:numPr>
          <w:ilvl w:val="0"/>
          <w:numId w:val="604"/>
        </w:numPr>
        <w:rPr>
          <w:lang w:val="tr-TR"/>
        </w:rPr>
      </w:pPr>
      <w:r w:rsidRPr="00042634">
        <w:rPr>
          <w:lang w:val="tr-TR"/>
        </w:rPr>
        <w:t xml:space="preserve">Yatırımcı ROI dosyası </w:t>
      </w:r>
    </w:p>
    <w:p w14:paraId="1581C1C8" w14:textId="77777777" w:rsidR="00042634" w:rsidRPr="00042634" w:rsidRDefault="00042634" w:rsidP="00042634">
      <w:pPr>
        <w:numPr>
          <w:ilvl w:val="0"/>
          <w:numId w:val="604"/>
        </w:numPr>
        <w:rPr>
          <w:lang w:val="tr-TR"/>
        </w:rPr>
      </w:pPr>
      <w:r w:rsidRPr="00042634">
        <w:rPr>
          <w:lang w:val="tr-TR"/>
        </w:rPr>
        <w:t xml:space="preserve">Başvuru formu </w:t>
      </w:r>
    </w:p>
    <w:p w14:paraId="2DF3DBF1" w14:textId="77777777" w:rsidR="00042634" w:rsidRPr="00042634" w:rsidRDefault="00042634" w:rsidP="00042634">
      <w:pPr>
        <w:numPr>
          <w:ilvl w:val="0"/>
          <w:numId w:val="604"/>
        </w:numPr>
        <w:rPr>
          <w:lang w:val="tr-TR"/>
        </w:rPr>
      </w:pPr>
      <w:r w:rsidRPr="00042634">
        <w:rPr>
          <w:lang w:val="tr-TR"/>
        </w:rPr>
        <w:t xml:space="preserve">Eğitim planı </w:t>
      </w:r>
    </w:p>
    <w:p w14:paraId="7F496E8F" w14:textId="77777777" w:rsidR="00042634" w:rsidRPr="00042634" w:rsidRDefault="00042634" w:rsidP="00042634">
      <w:pPr>
        <w:numPr>
          <w:ilvl w:val="0"/>
          <w:numId w:val="604"/>
        </w:numPr>
        <w:rPr>
          <w:lang w:val="tr-TR"/>
        </w:rPr>
      </w:pPr>
      <w:r w:rsidRPr="00042634">
        <w:rPr>
          <w:lang w:val="tr-TR"/>
        </w:rPr>
        <w:lastRenderedPageBreak/>
        <w:t xml:space="preserve">Aday filtreleme sistemi </w:t>
      </w:r>
    </w:p>
    <w:p w14:paraId="3F236520" w14:textId="77777777" w:rsidR="00042634" w:rsidRPr="00042634" w:rsidRDefault="00042634" w:rsidP="00042634">
      <w:pPr>
        <w:rPr>
          <w:b/>
          <w:bCs/>
          <w:lang w:val="tr-TR"/>
        </w:rPr>
      </w:pPr>
      <w:r w:rsidRPr="00042634">
        <w:rPr>
          <w:b/>
          <w:bCs/>
          <w:lang w:val="tr-TR"/>
        </w:rPr>
        <w:t>Neden Önemli?</w:t>
      </w:r>
    </w:p>
    <w:p w14:paraId="4BEB5C28" w14:textId="77777777" w:rsidR="00042634" w:rsidRPr="00042634" w:rsidRDefault="00042634" w:rsidP="00042634">
      <w:pPr>
        <w:rPr>
          <w:lang w:val="tr-TR"/>
        </w:rPr>
      </w:pPr>
      <w:r w:rsidRPr="00042634">
        <w:rPr>
          <w:lang w:val="tr-TR"/>
        </w:rPr>
        <w:t xml:space="preserve">Erken </w:t>
      </w:r>
      <w:proofErr w:type="spellStart"/>
      <w:r w:rsidRPr="00042634">
        <w:rPr>
          <w:lang w:val="tr-TR"/>
        </w:rPr>
        <w:t>franchise</w:t>
      </w:r>
      <w:proofErr w:type="spellEnd"/>
      <w:r w:rsidRPr="00042634">
        <w:rPr>
          <w:lang w:val="tr-TR"/>
        </w:rPr>
        <w:t xml:space="preserve"> kaos yaratabilir.</w:t>
      </w:r>
    </w:p>
    <w:p w14:paraId="1F3B5B13" w14:textId="77777777" w:rsidR="00042634" w:rsidRPr="00042634" w:rsidRDefault="00042634" w:rsidP="00042634">
      <w:pPr>
        <w:rPr>
          <w:lang w:val="tr-TR"/>
        </w:rPr>
      </w:pPr>
      <w:r w:rsidRPr="00042634">
        <w:rPr>
          <w:lang w:val="tr-TR"/>
        </w:rPr>
        <w:pict w14:anchorId="44FBB37C">
          <v:rect id="_x0000_i7136" style="width:0;height:1.5pt" o:hralign="center" o:hrstd="t" o:hr="t" fillcolor="#a0a0a0" stroked="f"/>
        </w:pict>
      </w:r>
    </w:p>
    <w:p w14:paraId="4321BAFF" w14:textId="77777777" w:rsidR="00042634" w:rsidRPr="00042634" w:rsidRDefault="00042634" w:rsidP="00042634">
      <w:pPr>
        <w:rPr>
          <w:b/>
          <w:bCs/>
          <w:lang w:val="tr-TR"/>
        </w:rPr>
      </w:pPr>
      <w:r w:rsidRPr="00042634">
        <w:rPr>
          <w:b/>
          <w:bCs/>
          <w:lang w:val="tr-TR"/>
        </w:rPr>
        <w:t>27.12 OTOTR ACADEMY STARTER MODE</w:t>
      </w:r>
    </w:p>
    <w:p w14:paraId="000FB357" w14:textId="77777777" w:rsidR="00042634" w:rsidRPr="00042634" w:rsidRDefault="00042634" w:rsidP="00042634">
      <w:pPr>
        <w:rPr>
          <w:b/>
          <w:bCs/>
          <w:lang w:val="tr-TR"/>
        </w:rPr>
      </w:pPr>
      <w:r w:rsidRPr="00042634">
        <w:rPr>
          <w:b/>
          <w:bCs/>
          <w:lang w:val="tr-TR"/>
        </w:rPr>
        <w:t>İlk Eğitimler</w:t>
      </w:r>
    </w:p>
    <w:p w14:paraId="755FB6E4" w14:textId="77777777" w:rsidR="00042634" w:rsidRPr="00042634" w:rsidRDefault="00042634" w:rsidP="00042634">
      <w:pPr>
        <w:numPr>
          <w:ilvl w:val="0"/>
          <w:numId w:val="605"/>
        </w:numPr>
        <w:rPr>
          <w:lang w:val="tr-TR"/>
        </w:rPr>
      </w:pPr>
      <w:r w:rsidRPr="00042634">
        <w:rPr>
          <w:lang w:val="tr-TR"/>
        </w:rPr>
        <w:t xml:space="preserve">Teknik standart </w:t>
      </w:r>
    </w:p>
    <w:p w14:paraId="73F84210" w14:textId="77777777" w:rsidR="00042634" w:rsidRPr="00042634" w:rsidRDefault="00042634" w:rsidP="00042634">
      <w:pPr>
        <w:numPr>
          <w:ilvl w:val="0"/>
          <w:numId w:val="605"/>
        </w:numPr>
        <w:rPr>
          <w:lang w:val="tr-TR"/>
        </w:rPr>
      </w:pPr>
      <w:r w:rsidRPr="00042634">
        <w:rPr>
          <w:lang w:val="tr-TR"/>
        </w:rPr>
        <w:t xml:space="preserve">Müşteri deneyimi </w:t>
      </w:r>
    </w:p>
    <w:p w14:paraId="160B4365" w14:textId="77777777" w:rsidR="00042634" w:rsidRPr="00042634" w:rsidRDefault="00042634" w:rsidP="00042634">
      <w:pPr>
        <w:numPr>
          <w:ilvl w:val="0"/>
          <w:numId w:val="605"/>
        </w:numPr>
        <w:rPr>
          <w:lang w:val="tr-TR"/>
        </w:rPr>
      </w:pPr>
      <w:r w:rsidRPr="00042634">
        <w:rPr>
          <w:lang w:val="tr-TR"/>
        </w:rPr>
        <w:t xml:space="preserve">Satış kapanış teknikleri </w:t>
      </w:r>
    </w:p>
    <w:p w14:paraId="49253C9A" w14:textId="77777777" w:rsidR="00042634" w:rsidRPr="00042634" w:rsidRDefault="00042634" w:rsidP="00042634">
      <w:pPr>
        <w:numPr>
          <w:ilvl w:val="0"/>
          <w:numId w:val="605"/>
        </w:numPr>
        <w:rPr>
          <w:lang w:val="tr-TR"/>
        </w:rPr>
      </w:pPr>
      <w:proofErr w:type="gramStart"/>
      <w:r w:rsidRPr="00042634">
        <w:rPr>
          <w:lang w:val="tr-TR"/>
        </w:rPr>
        <w:t>Şikayet</w:t>
      </w:r>
      <w:proofErr w:type="gramEnd"/>
      <w:r w:rsidRPr="00042634">
        <w:rPr>
          <w:lang w:val="tr-TR"/>
        </w:rPr>
        <w:t xml:space="preserve"> çözümü </w:t>
      </w:r>
    </w:p>
    <w:p w14:paraId="3492C1A7" w14:textId="77777777" w:rsidR="00042634" w:rsidRPr="00042634" w:rsidRDefault="00042634" w:rsidP="00042634">
      <w:pPr>
        <w:numPr>
          <w:ilvl w:val="0"/>
          <w:numId w:val="605"/>
        </w:numPr>
        <w:rPr>
          <w:lang w:val="tr-TR"/>
        </w:rPr>
      </w:pPr>
      <w:r w:rsidRPr="00042634">
        <w:rPr>
          <w:lang w:val="tr-TR"/>
        </w:rPr>
        <w:t xml:space="preserve">Marka kültürü </w:t>
      </w:r>
    </w:p>
    <w:p w14:paraId="7D1BF81C" w14:textId="77777777" w:rsidR="00042634" w:rsidRPr="00042634" w:rsidRDefault="00042634" w:rsidP="00042634">
      <w:pPr>
        <w:rPr>
          <w:b/>
          <w:bCs/>
          <w:lang w:val="tr-TR"/>
        </w:rPr>
      </w:pPr>
      <w:r w:rsidRPr="00042634">
        <w:rPr>
          <w:b/>
          <w:bCs/>
          <w:lang w:val="tr-TR"/>
        </w:rPr>
        <w:t>Neden Önemli?</w:t>
      </w:r>
    </w:p>
    <w:p w14:paraId="350A3F36" w14:textId="77777777" w:rsidR="00042634" w:rsidRPr="00042634" w:rsidRDefault="00042634" w:rsidP="00042634">
      <w:pPr>
        <w:rPr>
          <w:lang w:val="tr-TR"/>
        </w:rPr>
      </w:pPr>
      <w:r w:rsidRPr="00042634">
        <w:rPr>
          <w:lang w:val="tr-TR"/>
        </w:rPr>
        <w:t>Kalite çoğaltılmalıdır.</w:t>
      </w:r>
    </w:p>
    <w:p w14:paraId="6527C9F7" w14:textId="77777777" w:rsidR="00042634" w:rsidRPr="00042634" w:rsidRDefault="00042634" w:rsidP="00042634">
      <w:pPr>
        <w:rPr>
          <w:lang w:val="tr-TR"/>
        </w:rPr>
      </w:pPr>
      <w:r w:rsidRPr="00042634">
        <w:rPr>
          <w:lang w:val="tr-TR"/>
        </w:rPr>
        <w:pict w14:anchorId="07216E66">
          <v:rect id="_x0000_i7137" style="width:0;height:1.5pt" o:hralign="center" o:hrstd="t" o:hr="t" fillcolor="#a0a0a0" stroked="f"/>
        </w:pict>
      </w:r>
    </w:p>
    <w:p w14:paraId="427BF048" w14:textId="77777777" w:rsidR="00042634" w:rsidRPr="00042634" w:rsidRDefault="00042634" w:rsidP="00042634">
      <w:pPr>
        <w:rPr>
          <w:b/>
          <w:bCs/>
          <w:lang w:val="tr-TR"/>
        </w:rPr>
      </w:pPr>
      <w:r w:rsidRPr="00042634">
        <w:rPr>
          <w:b/>
          <w:bCs/>
          <w:lang w:val="tr-TR"/>
        </w:rPr>
        <w:t>27.13 CRM &amp; VERİ DİSİPLİNİ</w:t>
      </w:r>
    </w:p>
    <w:p w14:paraId="27BDD50C" w14:textId="77777777" w:rsidR="00042634" w:rsidRPr="00042634" w:rsidRDefault="00042634" w:rsidP="00042634">
      <w:pPr>
        <w:rPr>
          <w:b/>
          <w:bCs/>
          <w:lang w:val="tr-TR"/>
        </w:rPr>
      </w:pPr>
      <w:r w:rsidRPr="00042634">
        <w:rPr>
          <w:b/>
          <w:bCs/>
          <w:lang w:val="tr-TR"/>
        </w:rPr>
        <w:t>İlk Günden Toplanacak Veriler</w:t>
      </w:r>
    </w:p>
    <w:p w14:paraId="38A2ED80" w14:textId="77777777" w:rsidR="00042634" w:rsidRPr="00042634" w:rsidRDefault="00042634" w:rsidP="00042634">
      <w:pPr>
        <w:numPr>
          <w:ilvl w:val="0"/>
          <w:numId w:val="606"/>
        </w:numPr>
        <w:rPr>
          <w:lang w:val="tr-TR"/>
        </w:rPr>
      </w:pPr>
      <w:r w:rsidRPr="00042634">
        <w:rPr>
          <w:lang w:val="tr-TR"/>
        </w:rPr>
        <w:t xml:space="preserve">Günlük müşteri sayısı </w:t>
      </w:r>
    </w:p>
    <w:p w14:paraId="5D7E0D8E" w14:textId="77777777" w:rsidR="00042634" w:rsidRPr="00042634" w:rsidRDefault="00042634" w:rsidP="00042634">
      <w:pPr>
        <w:numPr>
          <w:ilvl w:val="0"/>
          <w:numId w:val="606"/>
        </w:numPr>
        <w:rPr>
          <w:lang w:val="tr-TR"/>
        </w:rPr>
      </w:pPr>
      <w:r w:rsidRPr="00042634">
        <w:rPr>
          <w:lang w:val="tr-TR"/>
        </w:rPr>
        <w:t xml:space="preserve">Kaynak kanal </w:t>
      </w:r>
    </w:p>
    <w:p w14:paraId="47DAFA6B" w14:textId="77777777" w:rsidR="00042634" w:rsidRPr="00042634" w:rsidRDefault="00042634" w:rsidP="00042634">
      <w:pPr>
        <w:numPr>
          <w:ilvl w:val="0"/>
          <w:numId w:val="606"/>
        </w:numPr>
        <w:rPr>
          <w:lang w:val="tr-TR"/>
        </w:rPr>
      </w:pPr>
      <w:r w:rsidRPr="00042634">
        <w:rPr>
          <w:lang w:val="tr-TR"/>
        </w:rPr>
        <w:t xml:space="preserve">Ortalama sepet </w:t>
      </w:r>
    </w:p>
    <w:p w14:paraId="36C5C20C" w14:textId="77777777" w:rsidR="00042634" w:rsidRPr="00042634" w:rsidRDefault="00042634" w:rsidP="00042634">
      <w:pPr>
        <w:numPr>
          <w:ilvl w:val="0"/>
          <w:numId w:val="606"/>
        </w:numPr>
        <w:rPr>
          <w:lang w:val="tr-TR"/>
        </w:rPr>
      </w:pPr>
      <w:r w:rsidRPr="00042634">
        <w:rPr>
          <w:lang w:val="tr-TR"/>
        </w:rPr>
        <w:t xml:space="preserve">Tekrar müşteri </w:t>
      </w:r>
    </w:p>
    <w:p w14:paraId="5BB224C5" w14:textId="77777777" w:rsidR="00042634" w:rsidRPr="00042634" w:rsidRDefault="00042634" w:rsidP="00042634">
      <w:pPr>
        <w:numPr>
          <w:ilvl w:val="0"/>
          <w:numId w:val="606"/>
        </w:numPr>
        <w:rPr>
          <w:lang w:val="tr-TR"/>
        </w:rPr>
      </w:pPr>
      <w:r w:rsidRPr="00042634">
        <w:rPr>
          <w:lang w:val="tr-TR"/>
        </w:rPr>
        <w:t xml:space="preserve">Yorum puanı </w:t>
      </w:r>
    </w:p>
    <w:p w14:paraId="5C396E4F" w14:textId="77777777" w:rsidR="00042634" w:rsidRPr="00042634" w:rsidRDefault="00042634" w:rsidP="00042634">
      <w:pPr>
        <w:rPr>
          <w:b/>
          <w:bCs/>
          <w:lang w:val="tr-TR"/>
        </w:rPr>
      </w:pPr>
      <w:r w:rsidRPr="00042634">
        <w:rPr>
          <w:b/>
          <w:bCs/>
          <w:lang w:val="tr-TR"/>
        </w:rPr>
        <w:t>Neden Önemli?</w:t>
      </w:r>
    </w:p>
    <w:p w14:paraId="2249B740" w14:textId="77777777" w:rsidR="00042634" w:rsidRPr="00042634" w:rsidRDefault="00042634" w:rsidP="00042634">
      <w:pPr>
        <w:rPr>
          <w:lang w:val="tr-TR"/>
        </w:rPr>
      </w:pPr>
      <w:r w:rsidRPr="00042634">
        <w:rPr>
          <w:lang w:val="tr-TR"/>
        </w:rPr>
        <w:t>Veri olmayan şirket kör ilerler.</w:t>
      </w:r>
    </w:p>
    <w:p w14:paraId="0107D0F8" w14:textId="77777777" w:rsidR="00042634" w:rsidRPr="00042634" w:rsidRDefault="00042634" w:rsidP="00042634">
      <w:pPr>
        <w:rPr>
          <w:lang w:val="tr-TR"/>
        </w:rPr>
      </w:pPr>
      <w:r w:rsidRPr="00042634">
        <w:rPr>
          <w:lang w:val="tr-TR"/>
        </w:rPr>
        <w:pict w14:anchorId="2894E412">
          <v:rect id="_x0000_i7138" style="width:0;height:1.5pt" o:hralign="center" o:hrstd="t" o:hr="t" fillcolor="#a0a0a0" stroked="f"/>
        </w:pict>
      </w:r>
    </w:p>
    <w:p w14:paraId="23E86ED8" w14:textId="77777777" w:rsidR="00042634" w:rsidRPr="00042634" w:rsidRDefault="00042634" w:rsidP="00042634">
      <w:pPr>
        <w:rPr>
          <w:b/>
          <w:bCs/>
          <w:lang w:val="tr-TR"/>
        </w:rPr>
      </w:pPr>
      <w:r w:rsidRPr="00042634">
        <w:rPr>
          <w:b/>
          <w:bCs/>
          <w:lang w:val="tr-TR"/>
        </w:rPr>
        <w:t>27.14 CEO WEEKLY RHYTHM</w:t>
      </w:r>
    </w:p>
    <w:p w14:paraId="26F12984" w14:textId="77777777" w:rsidR="00042634" w:rsidRPr="00042634" w:rsidRDefault="00042634" w:rsidP="00042634">
      <w:pPr>
        <w:rPr>
          <w:b/>
          <w:bCs/>
          <w:lang w:val="tr-TR"/>
        </w:rPr>
      </w:pPr>
      <w:r w:rsidRPr="00042634">
        <w:rPr>
          <w:b/>
          <w:bCs/>
          <w:lang w:val="tr-TR"/>
        </w:rPr>
        <w:lastRenderedPageBreak/>
        <w:t>Her Hafta Sorulacaklar</w:t>
      </w:r>
    </w:p>
    <w:p w14:paraId="0CD27227" w14:textId="77777777" w:rsidR="00042634" w:rsidRPr="00042634" w:rsidRDefault="00042634" w:rsidP="00042634">
      <w:pPr>
        <w:numPr>
          <w:ilvl w:val="0"/>
          <w:numId w:val="607"/>
        </w:numPr>
        <w:rPr>
          <w:lang w:val="tr-TR"/>
        </w:rPr>
      </w:pPr>
      <w:r w:rsidRPr="00042634">
        <w:rPr>
          <w:lang w:val="tr-TR"/>
        </w:rPr>
        <w:t xml:space="preserve">Bu hafta ciro ne oldu? </w:t>
      </w:r>
    </w:p>
    <w:p w14:paraId="0071FF0D" w14:textId="77777777" w:rsidR="00042634" w:rsidRPr="00042634" w:rsidRDefault="00042634" w:rsidP="00042634">
      <w:pPr>
        <w:numPr>
          <w:ilvl w:val="0"/>
          <w:numId w:val="607"/>
        </w:numPr>
        <w:rPr>
          <w:lang w:val="tr-TR"/>
        </w:rPr>
      </w:pPr>
      <w:r w:rsidRPr="00042634">
        <w:rPr>
          <w:lang w:val="tr-TR"/>
        </w:rPr>
        <w:t xml:space="preserve">En büyük sorun neydi? </w:t>
      </w:r>
    </w:p>
    <w:p w14:paraId="30524C62" w14:textId="77777777" w:rsidR="00042634" w:rsidRPr="00042634" w:rsidRDefault="00042634" w:rsidP="00042634">
      <w:pPr>
        <w:numPr>
          <w:ilvl w:val="0"/>
          <w:numId w:val="607"/>
        </w:numPr>
        <w:rPr>
          <w:lang w:val="tr-TR"/>
        </w:rPr>
      </w:pPr>
      <w:r w:rsidRPr="00042634">
        <w:rPr>
          <w:lang w:val="tr-TR"/>
        </w:rPr>
        <w:t xml:space="preserve">En iyi kanal hangisi? </w:t>
      </w:r>
    </w:p>
    <w:p w14:paraId="604925B4" w14:textId="77777777" w:rsidR="00042634" w:rsidRPr="00042634" w:rsidRDefault="00042634" w:rsidP="00042634">
      <w:pPr>
        <w:numPr>
          <w:ilvl w:val="0"/>
          <w:numId w:val="607"/>
        </w:numPr>
        <w:rPr>
          <w:lang w:val="tr-TR"/>
        </w:rPr>
      </w:pPr>
      <w:r w:rsidRPr="00042634">
        <w:rPr>
          <w:lang w:val="tr-TR"/>
        </w:rPr>
        <w:t xml:space="preserve">Kim gelişiyor / kim zayıf? </w:t>
      </w:r>
    </w:p>
    <w:p w14:paraId="71384CC5" w14:textId="77777777" w:rsidR="00042634" w:rsidRPr="00042634" w:rsidRDefault="00042634" w:rsidP="00042634">
      <w:pPr>
        <w:numPr>
          <w:ilvl w:val="0"/>
          <w:numId w:val="607"/>
        </w:numPr>
        <w:rPr>
          <w:lang w:val="tr-TR"/>
        </w:rPr>
      </w:pPr>
      <w:r w:rsidRPr="00042634">
        <w:rPr>
          <w:lang w:val="tr-TR"/>
        </w:rPr>
        <w:t xml:space="preserve">Nakit kaç hafta yeter? </w:t>
      </w:r>
    </w:p>
    <w:p w14:paraId="17E60E5D" w14:textId="77777777" w:rsidR="00042634" w:rsidRPr="00042634" w:rsidRDefault="00042634" w:rsidP="00042634">
      <w:pPr>
        <w:rPr>
          <w:b/>
          <w:bCs/>
          <w:lang w:val="tr-TR"/>
        </w:rPr>
      </w:pPr>
      <w:r w:rsidRPr="00042634">
        <w:rPr>
          <w:b/>
          <w:bCs/>
          <w:lang w:val="tr-TR"/>
        </w:rPr>
        <w:t>Neden Önemli?</w:t>
      </w:r>
    </w:p>
    <w:p w14:paraId="6FC1D5BB" w14:textId="77777777" w:rsidR="00042634" w:rsidRPr="00042634" w:rsidRDefault="00042634" w:rsidP="00042634">
      <w:pPr>
        <w:rPr>
          <w:lang w:val="tr-TR"/>
        </w:rPr>
      </w:pPr>
      <w:r w:rsidRPr="00042634">
        <w:rPr>
          <w:lang w:val="tr-TR"/>
        </w:rPr>
        <w:t>Ritim liderlik üretir.</w:t>
      </w:r>
    </w:p>
    <w:p w14:paraId="7A315FDD" w14:textId="77777777" w:rsidR="00042634" w:rsidRPr="00042634" w:rsidRDefault="00042634" w:rsidP="00042634">
      <w:pPr>
        <w:rPr>
          <w:lang w:val="tr-TR"/>
        </w:rPr>
      </w:pPr>
      <w:r w:rsidRPr="00042634">
        <w:rPr>
          <w:lang w:val="tr-TR"/>
        </w:rPr>
        <w:pict w14:anchorId="72FE5609">
          <v:rect id="_x0000_i7139" style="width:0;height:1.5pt" o:hralign="center" o:hrstd="t" o:hr="t" fillcolor="#a0a0a0" stroked="f"/>
        </w:pict>
      </w:r>
    </w:p>
    <w:p w14:paraId="5337A815" w14:textId="77777777" w:rsidR="00042634" w:rsidRPr="00042634" w:rsidRDefault="00042634" w:rsidP="00042634">
      <w:pPr>
        <w:rPr>
          <w:b/>
          <w:bCs/>
          <w:lang w:val="tr-TR"/>
        </w:rPr>
      </w:pPr>
      <w:r w:rsidRPr="00042634">
        <w:rPr>
          <w:b/>
          <w:bCs/>
          <w:lang w:val="tr-TR"/>
        </w:rPr>
        <w:t>27.15 İLK 12 AY KPI HEDEFLERİ (ÖRNEK)</w:t>
      </w:r>
    </w:p>
    <w:p w14:paraId="1937FEC7" w14:textId="77777777" w:rsidR="00042634" w:rsidRPr="00042634" w:rsidRDefault="00042634" w:rsidP="00042634">
      <w:pPr>
        <w:numPr>
          <w:ilvl w:val="0"/>
          <w:numId w:val="608"/>
        </w:numPr>
        <w:rPr>
          <w:lang w:val="tr-TR"/>
        </w:rPr>
      </w:pPr>
      <w:r w:rsidRPr="00042634">
        <w:rPr>
          <w:lang w:val="tr-TR"/>
        </w:rPr>
        <w:t xml:space="preserve">Güçlü Google puanı </w:t>
      </w:r>
    </w:p>
    <w:p w14:paraId="1435E745" w14:textId="77777777" w:rsidR="00042634" w:rsidRPr="00042634" w:rsidRDefault="00042634" w:rsidP="00042634">
      <w:pPr>
        <w:numPr>
          <w:ilvl w:val="0"/>
          <w:numId w:val="608"/>
        </w:numPr>
        <w:rPr>
          <w:lang w:val="tr-TR"/>
        </w:rPr>
      </w:pPr>
      <w:r w:rsidRPr="00042634">
        <w:rPr>
          <w:lang w:val="tr-TR"/>
        </w:rPr>
        <w:t xml:space="preserve">Karlı ilk şube </w:t>
      </w:r>
    </w:p>
    <w:p w14:paraId="72F606C6" w14:textId="77777777" w:rsidR="00042634" w:rsidRPr="00042634" w:rsidRDefault="00042634" w:rsidP="00042634">
      <w:pPr>
        <w:numPr>
          <w:ilvl w:val="0"/>
          <w:numId w:val="608"/>
        </w:numPr>
        <w:rPr>
          <w:lang w:val="tr-TR"/>
        </w:rPr>
      </w:pPr>
      <w:r w:rsidRPr="00042634">
        <w:rPr>
          <w:lang w:val="tr-TR"/>
        </w:rPr>
        <w:t xml:space="preserve">1.000+ müşteri </w:t>
      </w:r>
    </w:p>
    <w:p w14:paraId="636EC96C" w14:textId="77777777" w:rsidR="00042634" w:rsidRPr="00042634" w:rsidRDefault="00042634" w:rsidP="00042634">
      <w:pPr>
        <w:numPr>
          <w:ilvl w:val="0"/>
          <w:numId w:val="608"/>
        </w:numPr>
        <w:rPr>
          <w:lang w:val="tr-TR"/>
        </w:rPr>
      </w:pPr>
      <w:r w:rsidRPr="00042634">
        <w:rPr>
          <w:lang w:val="tr-TR"/>
        </w:rPr>
        <w:t xml:space="preserve">İlk </w:t>
      </w:r>
      <w:proofErr w:type="spellStart"/>
      <w:r w:rsidRPr="00042634">
        <w:rPr>
          <w:lang w:val="tr-TR"/>
        </w:rPr>
        <w:t>franchise</w:t>
      </w:r>
      <w:proofErr w:type="spellEnd"/>
      <w:r w:rsidRPr="00042634">
        <w:rPr>
          <w:lang w:val="tr-TR"/>
        </w:rPr>
        <w:t xml:space="preserve"> </w:t>
      </w:r>
      <w:proofErr w:type="spellStart"/>
      <w:r w:rsidRPr="00042634">
        <w:rPr>
          <w:lang w:val="tr-TR"/>
        </w:rPr>
        <w:t>lead’leri</w:t>
      </w:r>
      <w:proofErr w:type="spellEnd"/>
      <w:r w:rsidRPr="00042634">
        <w:rPr>
          <w:lang w:val="tr-TR"/>
        </w:rPr>
        <w:t xml:space="preserve"> </w:t>
      </w:r>
    </w:p>
    <w:p w14:paraId="2C3218DD" w14:textId="77777777" w:rsidR="00042634" w:rsidRPr="00042634" w:rsidRDefault="00042634" w:rsidP="00042634">
      <w:pPr>
        <w:numPr>
          <w:ilvl w:val="0"/>
          <w:numId w:val="608"/>
        </w:numPr>
        <w:rPr>
          <w:lang w:val="tr-TR"/>
        </w:rPr>
      </w:pPr>
      <w:r w:rsidRPr="00042634">
        <w:rPr>
          <w:lang w:val="tr-TR"/>
        </w:rPr>
        <w:t xml:space="preserve">Bölgesel marka bilinirliği </w:t>
      </w:r>
    </w:p>
    <w:p w14:paraId="18F0ADF4" w14:textId="77777777" w:rsidR="00042634" w:rsidRPr="00042634" w:rsidRDefault="00042634" w:rsidP="00042634">
      <w:pPr>
        <w:rPr>
          <w:b/>
          <w:bCs/>
          <w:lang w:val="tr-TR"/>
        </w:rPr>
      </w:pPr>
      <w:r w:rsidRPr="00042634">
        <w:rPr>
          <w:b/>
          <w:bCs/>
          <w:lang w:val="tr-TR"/>
        </w:rPr>
        <w:t>Neden Önemli?</w:t>
      </w:r>
    </w:p>
    <w:p w14:paraId="644E310C" w14:textId="77777777" w:rsidR="00042634" w:rsidRPr="00042634" w:rsidRDefault="00042634" w:rsidP="00042634">
      <w:pPr>
        <w:rPr>
          <w:lang w:val="tr-TR"/>
        </w:rPr>
      </w:pPr>
      <w:r w:rsidRPr="00042634">
        <w:rPr>
          <w:lang w:val="tr-TR"/>
        </w:rPr>
        <w:t>Hedef olmayan yerde ölçüm olmaz.</w:t>
      </w:r>
    </w:p>
    <w:p w14:paraId="26BC772C" w14:textId="77777777" w:rsidR="00042634" w:rsidRPr="00042634" w:rsidRDefault="00042634" w:rsidP="00042634">
      <w:pPr>
        <w:rPr>
          <w:lang w:val="tr-TR"/>
        </w:rPr>
      </w:pPr>
      <w:r w:rsidRPr="00042634">
        <w:rPr>
          <w:lang w:val="tr-TR"/>
        </w:rPr>
        <w:pict w14:anchorId="22378CC2">
          <v:rect id="_x0000_i7140" style="width:0;height:1.5pt" o:hralign="center" o:hrstd="t" o:hr="t" fillcolor="#a0a0a0" stroked="f"/>
        </w:pict>
      </w:r>
    </w:p>
    <w:p w14:paraId="27349659" w14:textId="77777777" w:rsidR="00042634" w:rsidRPr="00042634" w:rsidRDefault="00042634" w:rsidP="00042634">
      <w:pPr>
        <w:rPr>
          <w:b/>
          <w:bCs/>
          <w:lang w:val="tr-TR"/>
        </w:rPr>
      </w:pPr>
      <w:r w:rsidRPr="00042634">
        <w:rPr>
          <w:b/>
          <w:bCs/>
          <w:lang w:val="tr-TR"/>
        </w:rPr>
        <w:t>27.16 EN BÜYÜK GEÇİŞ HATALARI</w:t>
      </w:r>
    </w:p>
    <w:p w14:paraId="27789320" w14:textId="77777777" w:rsidR="00042634" w:rsidRPr="00042634" w:rsidRDefault="00042634" w:rsidP="00042634">
      <w:pPr>
        <w:numPr>
          <w:ilvl w:val="0"/>
          <w:numId w:val="609"/>
        </w:numPr>
        <w:rPr>
          <w:lang w:val="tr-TR"/>
        </w:rPr>
      </w:pPr>
      <w:r w:rsidRPr="00042634">
        <w:rPr>
          <w:lang w:val="tr-TR"/>
        </w:rPr>
        <w:t xml:space="preserve">Çok geç başlamak </w:t>
      </w:r>
    </w:p>
    <w:p w14:paraId="57B0EE57" w14:textId="77777777" w:rsidR="00042634" w:rsidRPr="00042634" w:rsidRDefault="00042634" w:rsidP="00042634">
      <w:pPr>
        <w:numPr>
          <w:ilvl w:val="0"/>
          <w:numId w:val="609"/>
        </w:numPr>
        <w:rPr>
          <w:lang w:val="tr-TR"/>
        </w:rPr>
      </w:pPr>
      <w:r w:rsidRPr="00042634">
        <w:rPr>
          <w:lang w:val="tr-TR"/>
        </w:rPr>
        <w:t xml:space="preserve">Her şeyi mükemmel beklemek </w:t>
      </w:r>
    </w:p>
    <w:p w14:paraId="39B476E4" w14:textId="77777777" w:rsidR="00042634" w:rsidRPr="00042634" w:rsidRDefault="00042634" w:rsidP="00042634">
      <w:pPr>
        <w:numPr>
          <w:ilvl w:val="0"/>
          <w:numId w:val="609"/>
        </w:numPr>
        <w:rPr>
          <w:lang w:val="tr-TR"/>
        </w:rPr>
      </w:pPr>
      <w:r w:rsidRPr="00042634">
        <w:rPr>
          <w:lang w:val="tr-TR"/>
        </w:rPr>
        <w:t xml:space="preserve">Fazla gider açmak </w:t>
      </w:r>
    </w:p>
    <w:p w14:paraId="5B41E942" w14:textId="77777777" w:rsidR="00042634" w:rsidRPr="00042634" w:rsidRDefault="00042634" w:rsidP="00042634">
      <w:pPr>
        <w:numPr>
          <w:ilvl w:val="0"/>
          <w:numId w:val="609"/>
        </w:numPr>
        <w:rPr>
          <w:lang w:val="tr-TR"/>
        </w:rPr>
      </w:pPr>
      <w:r w:rsidRPr="00042634">
        <w:rPr>
          <w:lang w:val="tr-TR"/>
        </w:rPr>
        <w:t xml:space="preserve">Yanlış ortak almak </w:t>
      </w:r>
    </w:p>
    <w:p w14:paraId="0A9E806A" w14:textId="77777777" w:rsidR="00042634" w:rsidRPr="00042634" w:rsidRDefault="00042634" w:rsidP="00042634">
      <w:pPr>
        <w:numPr>
          <w:ilvl w:val="0"/>
          <w:numId w:val="609"/>
        </w:numPr>
        <w:rPr>
          <w:lang w:val="tr-TR"/>
        </w:rPr>
      </w:pPr>
      <w:r w:rsidRPr="00042634">
        <w:rPr>
          <w:lang w:val="tr-TR"/>
        </w:rPr>
        <w:t xml:space="preserve">Kurucunun dağılması </w:t>
      </w:r>
    </w:p>
    <w:p w14:paraId="7DB12A83" w14:textId="77777777" w:rsidR="00042634" w:rsidRPr="00042634" w:rsidRDefault="00042634" w:rsidP="00042634">
      <w:pPr>
        <w:rPr>
          <w:b/>
          <w:bCs/>
          <w:lang w:val="tr-TR"/>
        </w:rPr>
      </w:pPr>
      <w:r w:rsidRPr="00042634">
        <w:rPr>
          <w:b/>
          <w:bCs/>
          <w:lang w:val="tr-TR"/>
        </w:rPr>
        <w:t>Neden Önemli?</w:t>
      </w:r>
    </w:p>
    <w:p w14:paraId="10B8D2C9" w14:textId="77777777" w:rsidR="00042634" w:rsidRPr="00042634" w:rsidRDefault="00042634" w:rsidP="00042634">
      <w:pPr>
        <w:rPr>
          <w:lang w:val="tr-TR"/>
        </w:rPr>
      </w:pPr>
      <w:r w:rsidRPr="00042634">
        <w:rPr>
          <w:lang w:val="tr-TR"/>
        </w:rPr>
        <w:lastRenderedPageBreak/>
        <w:t>Hazırlık sürecinden uygulamaya geçişte çoğu şirket düşer.</w:t>
      </w:r>
    </w:p>
    <w:p w14:paraId="1D7B31C7" w14:textId="77777777" w:rsidR="00042634" w:rsidRPr="00042634" w:rsidRDefault="00042634" w:rsidP="00042634">
      <w:pPr>
        <w:rPr>
          <w:lang w:val="tr-TR"/>
        </w:rPr>
      </w:pPr>
      <w:r w:rsidRPr="00042634">
        <w:rPr>
          <w:lang w:val="tr-TR"/>
        </w:rPr>
        <w:pict w14:anchorId="481FC11F">
          <v:rect id="_x0000_i7141" style="width:0;height:1.5pt" o:hralign="center" o:hrstd="t" o:hr="t" fillcolor="#a0a0a0" stroked="f"/>
        </w:pict>
      </w:r>
    </w:p>
    <w:p w14:paraId="1A316115" w14:textId="77777777" w:rsidR="00042634" w:rsidRPr="00042634" w:rsidRDefault="00042634" w:rsidP="00042634">
      <w:pPr>
        <w:rPr>
          <w:b/>
          <w:bCs/>
          <w:lang w:val="tr-TR"/>
        </w:rPr>
      </w:pPr>
      <w:r w:rsidRPr="00042634">
        <w:rPr>
          <w:b/>
          <w:bCs/>
          <w:lang w:val="tr-TR"/>
        </w:rPr>
        <w:t>27.17 OTOTR NEDEN KAZANIR?</w:t>
      </w:r>
    </w:p>
    <w:p w14:paraId="73662889" w14:textId="77777777" w:rsidR="00042634" w:rsidRPr="00042634" w:rsidRDefault="00042634" w:rsidP="00042634">
      <w:pPr>
        <w:rPr>
          <w:lang w:val="tr-TR"/>
        </w:rPr>
      </w:pPr>
      <w:r w:rsidRPr="00042634">
        <w:rPr>
          <w:lang w:val="tr-TR"/>
        </w:rPr>
        <w:t>Rakipler plan yapar.</w:t>
      </w:r>
      <w:r w:rsidRPr="00042634">
        <w:rPr>
          <w:lang w:val="tr-TR"/>
        </w:rPr>
        <w:br/>
        <w:t>OTOTR planı aktive eder.</w:t>
      </w:r>
    </w:p>
    <w:p w14:paraId="312DFBAB" w14:textId="77777777" w:rsidR="00042634" w:rsidRPr="00042634" w:rsidRDefault="00042634" w:rsidP="00042634">
      <w:pPr>
        <w:rPr>
          <w:lang w:val="tr-TR"/>
        </w:rPr>
      </w:pPr>
      <w:r w:rsidRPr="00042634">
        <w:rPr>
          <w:lang w:val="tr-TR"/>
        </w:rPr>
        <w:pict w14:anchorId="0540A984">
          <v:rect id="_x0000_i7142" style="width:0;height:1.5pt" o:hralign="center" o:hrstd="t" o:hr="t" fillcolor="#a0a0a0" stroked="f"/>
        </w:pict>
      </w:r>
    </w:p>
    <w:p w14:paraId="4C1C982D" w14:textId="77777777" w:rsidR="00042634" w:rsidRPr="00042634" w:rsidRDefault="00042634" w:rsidP="00042634">
      <w:pPr>
        <w:rPr>
          <w:b/>
          <w:bCs/>
          <w:lang w:val="tr-TR"/>
        </w:rPr>
      </w:pPr>
      <w:r w:rsidRPr="00042634">
        <w:rPr>
          <w:b/>
          <w:bCs/>
          <w:lang w:val="tr-TR"/>
        </w:rPr>
        <w:t>27.18 BÖLÜM 27 SONUÇ</w:t>
      </w:r>
    </w:p>
    <w:p w14:paraId="0006D403" w14:textId="77777777" w:rsidR="00042634" w:rsidRPr="00042634" w:rsidRDefault="00042634" w:rsidP="00042634">
      <w:pPr>
        <w:rPr>
          <w:lang w:val="tr-TR"/>
        </w:rPr>
      </w:pPr>
      <w:r w:rsidRPr="00042634">
        <w:rPr>
          <w:lang w:val="tr-TR"/>
        </w:rPr>
        <w:t>OTOTR geçiş sistemi:</w:t>
      </w:r>
    </w:p>
    <w:p w14:paraId="21002C84" w14:textId="77777777" w:rsidR="00042634" w:rsidRPr="00042634" w:rsidRDefault="00042634" w:rsidP="00042634">
      <w:pPr>
        <w:numPr>
          <w:ilvl w:val="0"/>
          <w:numId w:val="610"/>
        </w:numPr>
        <w:rPr>
          <w:lang w:val="tr-TR"/>
        </w:rPr>
      </w:pPr>
      <w:r w:rsidRPr="00042634">
        <w:rPr>
          <w:lang w:val="tr-TR"/>
        </w:rPr>
        <w:t xml:space="preserve">26 bölümü aksiyona çevirir </w:t>
      </w:r>
    </w:p>
    <w:p w14:paraId="1EB88AFD" w14:textId="77777777" w:rsidR="00042634" w:rsidRPr="00042634" w:rsidRDefault="00042634" w:rsidP="00042634">
      <w:pPr>
        <w:numPr>
          <w:ilvl w:val="0"/>
          <w:numId w:val="610"/>
        </w:numPr>
        <w:rPr>
          <w:lang w:val="tr-TR"/>
        </w:rPr>
      </w:pPr>
      <w:r w:rsidRPr="00042634">
        <w:rPr>
          <w:lang w:val="tr-TR"/>
        </w:rPr>
        <w:t xml:space="preserve">Öncelikleri sadeleştirir </w:t>
      </w:r>
    </w:p>
    <w:p w14:paraId="28B8D484" w14:textId="77777777" w:rsidR="00042634" w:rsidRPr="00042634" w:rsidRDefault="00042634" w:rsidP="00042634">
      <w:pPr>
        <w:numPr>
          <w:ilvl w:val="0"/>
          <w:numId w:val="610"/>
        </w:numPr>
        <w:rPr>
          <w:lang w:val="tr-TR"/>
        </w:rPr>
      </w:pPr>
      <w:r w:rsidRPr="00042634">
        <w:rPr>
          <w:lang w:val="tr-TR"/>
        </w:rPr>
        <w:t xml:space="preserve">İlk geliri hızlandırır </w:t>
      </w:r>
    </w:p>
    <w:p w14:paraId="55BDA62A" w14:textId="77777777" w:rsidR="00042634" w:rsidRPr="00042634" w:rsidRDefault="00042634" w:rsidP="00042634">
      <w:pPr>
        <w:numPr>
          <w:ilvl w:val="0"/>
          <w:numId w:val="610"/>
        </w:numPr>
        <w:rPr>
          <w:lang w:val="tr-TR"/>
        </w:rPr>
      </w:pPr>
      <w:r w:rsidRPr="00042634">
        <w:rPr>
          <w:lang w:val="tr-TR"/>
        </w:rPr>
        <w:t xml:space="preserve">Şubeleşmeyi başlatır </w:t>
      </w:r>
    </w:p>
    <w:p w14:paraId="679C8DC5" w14:textId="77777777" w:rsidR="00042634" w:rsidRPr="00042634" w:rsidRDefault="00042634" w:rsidP="00042634">
      <w:pPr>
        <w:numPr>
          <w:ilvl w:val="0"/>
          <w:numId w:val="610"/>
        </w:numPr>
        <w:rPr>
          <w:lang w:val="tr-TR"/>
        </w:rPr>
      </w:pPr>
      <w:proofErr w:type="spellStart"/>
      <w:r w:rsidRPr="00042634">
        <w:rPr>
          <w:lang w:val="tr-TR"/>
        </w:rPr>
        <w:t>Franchise</w:t>
      </w:r>
      <w:proofErr w:type="spellEnd"/>
      <w:r w:rsidRPr="00042634">
        <w:rPr>
          <w:lang w:val="tr-TR"/>
        </w:rPr>
        <w:t xml:space="preserve"> altyapısını aktive eder </w:t>
      </w:r>
    </w:p>
    <w:p w14:paraId="7BF7A9B6" w14:textId="77777777" w:rsidR="00042634" w:rsidRPr="00042634" w:rsidRDefault="00042634" w:rsidP="00042634">
      <w:pPr>
        <w:numPr>
          <w:ilvl w:val="0"/>
          <w:numId w:val="610"/>
        </w:numPr>
        <w:rPr>
          <w:lang w:val="tr-TR"/>
        </w:rPr>
      </w:pPr>
      <w:r w:rsidRPr="00042634">
        <w:rPr>
          <w:lang w:val="tr-TR"/>
        </w:rPr>
        <w:t xml:space="preserve">Liderlik ritmini kurar </w:t>
      </w:r>
    </w:p>
    <w:p w14:paraId="6736A194" w14:textId="77777777" w:rsidR="00042634" w:rsidRPr="00042634" w:rsidRDefault="00042634" w:rsidP="00042634">
      <w:pPr>
        <w:numPr>
          <w:ilvl w:val="0"/>
          <w:numId w:val="610"/>
        </w:numPr>
        <w:rPr>
          <w:lang w:val="tr-TR"/>
        </w:rPr>
      </w:pPr>
      <w:r w:rsidRPr="00042634">
        <w:rPr>
          <w:lang w:val="tr-TR"/>
        </w:rPr>
        <w:t xml:space="preserve">12 aylık büyüme sprintini başlatır </w:t>
      </w:r>
    </w:p>
    <w:p w14:paraId="35E18B59" w14:textId="77777777" w:rsidR="00042634" w:rsidRDefault="00042634" w:rsidP="00042634">
      <w:pPr>
        <w:rPr>
          <w:lang w:val="tr-TR"/>
        </w:rPr>
      </w:pPr>
      <w:proofErr w:type="gramStart"/>
      <w:r w:rsidRPr="00042634">
        <w:rPr>
          <w:lang w:val="tr-TR"/>
        </w:rPr>
        <w:t>olacaktır</w:t>
      </w:r>
      <w:proofErr w:type="gramEnd"/>
      <w:r w:rsidRPr="00042634">
        <w:rPr>
          <w:lang w:val="tr-TR"/>
        </w:rPr>
        <w:t>.</w:t>
      </w:r>
    </w:p>
    <w:p w14:paraId="694980C4" w14:textId="77777777" w:rsidR="00042634" w:rsidRDefault="00042634" w:rsidP="00042634">
      <w:pPr>
        <w:rPr>
          <w:lang w:val="tr-TR"/>
        </w:rPr>
      </w:pPr>
    </w:p>
    <w:p w14:paraId="662DCB5C" w14:textId="77777777" w:rsidR="00C720DE" w:rsidRPr="00C720DE" w:rsidRDefault="00C720DE" w:rsidP="00C720DE">
      <w:pPr>
        <w:rPr>
          <w:b/>
          <w:bCs/>
          <w:lang w:val="tr-TR"/>
        </w:rPr>
      </w:pPr>
      <w:r w:rsidRPr="00C720DE">
        <w:rPr>
          <w:b/>
          <w:bCs/>
          <w:lang w:val="tr-TR"/>
        </w:rPr>
        <w:t>BÖLÜM 28</w:t>
      </w:r>
    </w:p>
    <w:p w14:paraId="05DF7885" w14:textId="77777777" w:rsidR="00C720DE" w:rsidRPr="00C720DE" w:rsidRDefault="00C720DE" w:rsidP="00C720DE">
      <w:pPr>
        <w:rPr>
          <w:b/>
          <w:bCs/>
          <w:lang w:val="tr-TR"/>
        </w:rPr>
      </w:pPr>
      <w:r w:rsidRPr="00C720DE">
        <w:rPr>
          <w:b/>
          <w:bCs/>
          <w:lang w:val="tr-TR"/>
        </w:rPr>
        <w:t>İLK 12 AYLIK GERÇEK UYGULAMA PLANI / YEAR ONE EXECUTION BLUEPRINT / SAHADA PARA KAZANMA YOL HARİTASI</w:t>
      </w:r>
    </w:p>
    <w:p w14:paraId="691F3B10" w14:textId="77777777" w:rsidR="00C720DE" w:rsidRPr="00C720DE" w:rsidRDefault="00C720DE" w:rsidP="00C720DE">
      <w:pPr>
        <w:rPr>
          <w:b/>
          <w:bCs/>
          <w:lang w:val="tr-TR"/>
        </w:rPr>
      </w:pPr>
      <w:r w:rsidRPr="00C720DE">
        <w:rPr>
          <w:b/>
          <w:bCs/>
          <w:lang w:val="tr-TR"/>
        </w:rPr>
        <w:t>OTOTR SVK MASTER BOOK – ELITE PLUS FINAL VERSION (FINAL 10/10)</w:t>
      </w:r>
    </w:p>
    <w:p w14:paraId="6E29D038" w14:textId="77777777" w:rsidR="00C720DE" w:rsidRPr="00C720DE" w:rsidRDefault="00C720DE" w:rsidP="00C720DE">
      <w:pPr>
        <w:rPr>
          <w:lang w:val="tr-TR"/>
        </w:rPr>
      </w:pPr>
      <w:r w:rsidRPr="00C720DE">
        <w:rPr>
          <w:lang w:val="tr-TR"/>
        </w:rPr>
        <w:pict w14:anchorId="35246F92">
          <v:rect id="_x0000_i7353" style="width:0;height:1.5pt" o:hralign="center" o:hrstd="t" o:hr="t" fillcolor="#a0a0a0" stroked="f"/>
        </w:pict>
      </w:r>
    </w:p>
    <w:p w14:paraId="5525D467" w14:textId="77777777" w:rsidR="00C720DE" w:rsidRPr="00C720DE" w:rsidRDefault="00C720DE" w:rsidP="00C720DE">
      <w:pPr>
        <w:rPr>
          <w:b/>
          <w:bCs/>
          <w:lang w:val="tr-TR"/>
        </w:rPr>
      </w:pPr>
      <w:r w:rsidRPr="00C720DE">
        <w:rPr>
          <w:b/>
          <w:bCs/>
          <w:lang w:val="tr-TR"/>
        </w:rPr>
        <w:t>28.1 YÖNETİCİ ÖZETİ</w:t>
      </w:r>
    </w:p>
    <w:p w14:paraId="2752482A" w14:textId="77777777" w:rsidR="00C720DE" w:rsidRPr="00C720DE" w:rsidRDefault="00C720DE" w:rsidP="00C720DE">
      <w:pPr>
        <w:rPr>
          <w:lang w:val="tr-TR"/>
        </w:rPr>
      </w:pPr>
      <w:r w:rsidRPr="00C720DE">
        <w:rPr>
          <w:lang w:val="tr-TR"/>
        </w:rPr>
        <w:t xml:space="preserve">İlk 27 bölüm </w:t>
      </w:r>
      <w:proofErr w:type="spellStart"/>
      <w:r w:rsidRPr="00C720DE">
        <w:rPr>
          <w:lang w:val="tr-TR"/>
        </w:rPr>
        <w:t>OTOTR’un</w:t>
      </w:r>
      <w:proofErr w:type="spellEnd"/>
      <w:r w:rsidRPr="00C720DE">
        <w:rPr>
          <w:lang w:val="tr-TR"/>
        </w:rPr>
        <w:t xml:space="preserve"> stratejik omurgasını kurmuştur. Ancak gerçek sonuç; aylık hedeflerle, haftalık ritimle, günlük disiplinle ve sahadaki icra kalitesiyle oluşur. İlk yıl, markanın kader yılıdır. Bu dönemde yapılan doğru hamleler yıllarca bileşik etki yaratır.</w:t>
      </w:r>
    </w:p>
    <w:p w14:paraId="1AA73772" w14:textId="77777777" w:rsidR="00C720DE" w:rsidRPr="00C720DE" w:rsidRDefault="00C720DE" w:rsidP="00C720DE">
      <w:pPr>
        <w:rPr>
          <w:lang w:val="tr-TR"/>
        </w:rPr>
      </w:pPr>
      <w:r w:rsidRPr="00C720DE">
        <w:rPr>
          <w:lang w:val="tr-TR"/>
        </w:rPr>
        <w:lastRenderedPageBreak/>
        <w:t xml:space="preserve">Bölüm 28’in amacı, </w:t>
      </w:r>
      <w:proofErr w:type="spellStart"/>
      <w:r w:rsidRPr="00C720DE">
        <w:rPr>
          <w:lang w:val="tr-TR"/>
        </w:rPr>
        <w:t>OTOTR’un</w:t>
      </w:r>
      <w:proofErr w:type="spellEnd"/>
      <w:r w:rsidRPr="00C720DE">
        <w:rPr>
          <w:lang w:val="tr-TR"/>
        </w:rPr>
        <w:t xml:space="preserve"> ilk 12 ayını </w:t>
      </w:r>
      <w:r w:rsidRPr="00C720DE">
        <w:rPr>
          <w:b/>
          <w:bCs/>
          <w:lang w:val="tr-TR"/>
        </w:rPr>
        <w:t>rastgele değil planlı, ölçülü, kârlı ve ölçeklenebilir büyüme modunda</w:t>
      </w:r>
      <w:r w:rsidRPr="00C720DE">
        <w:rPr>
          <w:lang w:val="tr-TR"/>
        </w:rPr>
        <w:t xml:space="preserve"> yönetmektir.</w:t>
      </w:r>
    </w:p>
    <w:p w14:paraId="1C06CF22" w14:textId="77777777" w:rsidR="00C720DE" w:rsidRPr="00C720DE" w:rsidRDefault="00C720DE" w:rsidP="00C720DE">
      <w:pPr>
        <w:rPr>
          <w:b/>
          <w:bCs/>
          <w:lang w:val="tr-TR"/>
        </w:rPr>
      </w:pPr>
      <w:r w:rsidRPr="00C720DE">
        <w:rPr>
          <w:b/>
          <w:bCs/>
          <w:lang w:val="tr-TR"/>
        </w:rPr>
        <w:t>Ana Amaçlar</w:t>
      </w:r>
    </w:p>
    <w:p w14:paraId="4C45001A" w14:textId="77777777" w:rsidR="00C720DE" w:rsidRPr="00C720DE" w:rsidRDefault="00C720DE" w:rsidP="00C720DE">
      <w:pPr>
        <w:numPr>
          <w:ilvl w:val="0"/>
          <w:numId w:val="611"/>
        </w:numPr>
        <w:rPr>
          <w:lang w:val="tr-TR"/>
        </w:rPr>
      </w:pPr>
      <w:r w:rsidRPr="00C720DE">
        <w:rPr>
          <w:lang w:val="tr-TR"/>
        </w:rPr>
        <w:t xml:space="preserve">İlk yılı hatasız geçirmek </w:t>
      </w:r>
    </w:p>
    <w:p w14:paraId="0E21BA7E" w14:textId="77777777" w:rsidR="00C720DE" w:rsidRPr="00C720DE" w:rsidRDefault="00C720DE" w:rsidP="00C720DE">
      <w:pPr>
        <w:numPr>
          <w:ilvl w:val="0"/>
          <w:numId w:val="611"/>
        </w:numPr>
        <w:rPr>
          <w:lang w:val="tr-TR"/>
        </w:rPr>
      </w:pPr>
      <w:r w:rsidRPr="00C720DE">
        <w:rPr>
          <w:lang w:val="tr-TR"/>
        </w:rPr>
        <w:t xml:space="preserve">İlk şubeyi kârlı hale getirmek </w:t>
      </w:r>
    </w:p>
    <w:p w14:paraId="3EFC2D78" w14:textId="77777777" w:rsidR="00C720DE" w:rsidRPr="00C720DE" w:rsidRDefault="00C720DE" w:rsidP="00C720DE">
      <w:pPr>
        <w:numPr>
          <w:ilvl w:val="0"/>
          <w:numId w:val="611"/>
        </w:numPr>
        <w:rPr>
          <w:lang w:val="tr-TR"/>
        </w:rPr>
      </w:pPr>
      <w:r w:rsidRPr="00C720DE">
        <w:rPr>
          <w:lang w:val="tr-TR"/>
        </w:rPr>
        <w:t xml:space="preserve">Marka güveni oluşturmak </w:t>
      </w:r>
    </w:p>
    <w:p w14:paraId="6B69292F" w14:textId="77777777" w:rsidR="00C720DE" w:rsidRPr="00C720DE" w:rsidRDefault="00C720DE" w:rsidP="00C720DE">
      <w:pPr>
        <w:numPr>
          <w:ilvl w:val="0"/>
          <w:numId w:val="611"/>
        </w:numPr>
        <w:rPr>
          <w:lang w:val="tr-TR"/>
        </w:rPr>
      </w:pPr>
      <w:r w:rsidRPr="00C720DE">
        <w:rPr>
          <w:lang w:val="tr-TR"/>
        </w:rPr>
        <w:t xml:space="preserve">Nakit disiplinini korumak </w:t>
      </w:r>
    </w:p>
    <w:p w14:paraId="3C5DF30D" w14:textId="77777777" w:rsidR="00C720DE" w:rsidRPr="00C720DE" w:rsidRDefault="00C720DE" w:rsidP="00C720DE">
      <w:pPr>
        <w:numPr>
          <w:ilvl w:val="0"/>
          <w:numId w:val="611"/>
        </w:numPr>
        <w:rPr>
          <w:lang w:val="tr-TR"/>
        </w:rPr>
      </w:pPr>
      <w:proofErr w:type="spellStart"/>
      <w:r w:rsidRPr="00C720DE">
        <w:rPr>
          <w:lang w:val="tr-TR"/>
        </w:rPr>
        <w:t>Franchise</w:t>
      </w:r>
      <w:proofErr w:type="spellEnd"/>
      <w:r w:rsidRPr="00C720DE">
        <w:rPr>
          <w:lang w:val="tr-TR"/>
        </w:rPr>
        <w:t xml:space="preserve"> hazırlığını başlatmak </w:t>
      </w:r>
    </w:p>
    <w:p w14:paraId="7B4200AD" w14:textId="77777777" w:rsidR="00C720DE" w:rsidRPr="00C720DE" w:rsidRDefault="00C720DE" w:rsidP="00C720DE">
      <w:pPr>
        <w:numPr>
          <w:ilvl w:val="0"/>
          <w:numId w:val="611"/>
        </w:numPr>
        <w:rPr>
          <w:lang w:val="tr-TR"/>
        </w:rPr>
      </w:pPr>
      <w:r w:rsidRPr="00C720DE">
        <w:rPr>
          <w:lang w:val="tr-TR"/>
        </w:rPr>
        <w:t xml:space="preserve">Bölgesel liderlik zemini kurmak </w:t>
      </w:r>
    </w:p>
    <w:p w14:paraId="2E20ED93" w14:textId="77777777" w:rsidR="00C720DE" w:rsidRPr="00C720DE" w:rsidRDefault="00C720DE" w:rsidP="00C720DE">
      <w:pPr>
        <w:numPr>
          <w:ilvl w:val="0"/>
          <w:numId w:val="611"/>
        </w:numPr>
        <w:rPr>
          <w:lang w:val="tr-TR"/>
        </w:rPr>
      </w:pPr>
    </w:p>
    <w:p w14:paraId="4046FCA4" w14:textId="77777777" w:rsidR="00C720DE" w:rsidRPr="00C720DE" w:rsidRDefault="00C720DE" w:rsidP="00C720DE">
      <w:pPr>
        <w:numPr>
          <w:ilvl w:val="1"/>
          <w:numId w:val="611"/>
        </w:numPr>
        <w:rPr>
          <w:lang w:val="tr-TR"/>
        </w:rPr>
      </w:pPr>
      <w:proofErr w:type="gramStart"/>
      <w:r w:rsidRPr="00C720DE">
        <w:rPr>
          <w:lang w:val="tr-TR"/>
        </w:rPr>
        <w:t>yıl</w:t>
      </w:r>
      <w:proofErr w:type="gramEnd"/>
      <w:r w:rsidRPr="00C720DE">
        <w:rPr>
          <w:lang w:val="tr-TR"/>
        </w:rPr>
        <w:t xml:space="preserve"> sıçramasına hazır olmak </w:t>
      </w:r>
    </w:p>
    <w:p w14:paraId="7E56EA0E" w14:textId="77777777" w:rsidR="00C720DE" w:rsidRPr="00C720DE" w:rsidRDefault="00C720DE" w:rsidP="00C720DE">
      <w:pPr>
        <w:rPr>
          <w:b/>
          <w:bCs/>
          <w:lang w:val="tr-TR"/>
        </w:rPr>
      </w:pPr>
      <w:r w:rsidRPr="00C720DE">
        <w:rPr>
          <w:b/>
          <w:bCs/>
          <w:lang w:val="tr-TR"/>
        </w:rPr>
        <w:t>Neden Önemli?</w:t>
      </w:r>
    </w:p>
    <w:p w14:paraId="675E0A0D" w14:textId="77777777" w:rsidR="00C720DE" w:rsidRPr="00C720DE" w:rsidRDefault="00C720DE" w:rsidP="00C720DE">
      <w:pPr>
        <w:rPr>
          <w:lang w:val="tr-TR"/>
        </w:rPr>
      </w:pPr>
      <w:r w:rsidRPr="00C720DE">
        <w:rPr>
          <w:lang w:val="tr-TR"/>
        </w:rPr>
        <w:t>İlk yıl doğru geçerse sonraki 5 yıl kolaylaşır.</w:t>
      </w:r>
    </w:p>
    <w:p w14:paraId="1DB49560" w14:textId="77777777" w:rsidR="00C720DE" w:rsidRPr="00C720DE" w:rsidRDefault="00C720DE" w:rsidP="00C720DE">
      <w:pPr>
        <w:rPr>
          <w:lang w:val="tr-TR"/>
        </w:rPr>
      </w:pPr>
      <w:r w:rsidRPr="00C720DE">
        <w:rPr>
          <w:lang w:val="tr-TR"/>
        </w:rPr>
        <w:pict w14:anchorId="51D9056A">
          <v:rect id="_x0000_i7354" style="width:0;height:1.5pt" o:hralign="center" o:hrstd="t" o:hr="t" fillcolor="#a0a0a0" stroked="f"/>
        </w:pict>
      </w:r>
    </w:p>
    <w:p w14:paraId="33D358FF" w14:textId="77777777" w:rsidR="00C720DE" w:rsidRPr="00C720DE" w:rsidRDefault="00C720DE" w:rsidP="00C720DE">
      <w:pPr>
        <w:rPr>
          <w:b/>
          <w:bCs/>
          <w:lang w:val="tr-TR"/>
        </w:rPr>
      </w:pPr>
      <w:r w:rsidRPr="00C720DE">
        <w:rPr>
          <w:b/>
          <w:bCs/>
          <w:lang w:val="tr-TR"/>
        </w:rPr>
        <w:t>28.2 YIL 1 ANA HEDEFLERİ</w:t>
      </w:r>
    </w:p>
    <w:p w14:paraId="4E09EF4D" w14:textId="77777777" w:rsidR="00C720DE" w:rsidRPr="00C720DE" w:rsidRDefault="00C720DE" w:rsidP="00C720DE">
      <w:pPr>
        <w:rPr>
          <w:b/>
          <w:bCs/>
          <w:lang w:val="tr-TR"/>
        </w:rPr>
      </w:pPr>
      <w:r w:rsidRPr="00C720DE">
        <w:rPr>
          <w:b/>
          <w:bCs/>
          <w:lang w:val="tr-TR"/>
        </w:rPr>
        <w:t>12 Ay Sonunda Hedeflenen Durum</w:t>
      </w:r>
    </w:p>
    <w:p w14:paraId="6E2E2D71" w14:textId="77777777" w:rsidR="00C720DE" w:rsidRPr="00C720DE" w:rsidRDefault="00C720DE" w:rsidP="00C720DE">
      <w:pPr>
        <w:numPr>
          <w:ilvl w:val="0"/>
          <w:numId w:val="612"/>
        </w:numPr>
        <w:rPr>
          <w:lang w:val="tr-TR"/>
        </w:rPr>
      </w:pPr>
      <w:r w:rsidRPr="00C720DE">
        <w:rPr>
          <w:lang w:val="tr-TR"/>
        </w:rPr>
        <w:t xml:space="preserve">Karlı çalışan ilk merkez </w:t>
      </w:r>
    </w:p>
    <w:p w14:paraId="7C924B66" w14:textId="77777777" w:rsidR="00C720DE" w:rsidRPr="00C720DE" w:rsidRDefault="00C720DE" w:rsidP="00C720DE">
      <w:pPr>
        <w:numPr>
          <w:ilvl w:val="0"/>
          <w:numId w:val="612"/>
        </w:numPr>
        <w:rPr>
          <w:lang w:val="tr-TR"/>
        </w:rPr>
      </w:pPr>
      <w:r w:rsidRPr="00C720DE">
        <w:rPr>
          <w:lang w:val="tr-TR"/>
        </w:rPr>
        <w:t xml:space="preserve">Güçlü Google puanı / yorum havuzu </w:t>
      </w:r>
    </w:p>
    <w:p w14:paraId="136371EE" w14:textId="77777777" w:rsidR="00C720DE" w:rsidRPr="00C720DE" w:rsidRDefault="00C720DE" w:rsidP="00C720DE">
      <w:pPr>
        <w:numPr>
          <w:ilvl w:val="0"/>
          <w:numId w:val="612"/>
        </w:numPr>
        <w:rPr>
          <w:lang w:val="tr-TR"/>
        </w:rPr>
      </w:pPr>
      <w:r w:rsidRPr="00C720DE">
        <w:rPr>
          <w:lang w:val="tr-TR"/>
        </w:rPr>
        <w:t xml:space="preserve">Tanınan yerel marka </w:t>
      </w:r>
    </w:p>
    <w:p w14:paraId="69168443" w14:textId="77777777" w:rsidR="00C720DE" w:rsidRPr="00C720DE" w:rsidRDefault="00C720DE" w:rsidP="00C720DE">
      <w:pPr>
        <w:numPr>
          <w:ilvl w:val="0"/>
          <w:numId w:val="612"/>
        </w:numPr>
        <w:rPr>
          <w:lang w:val="tr-TR"/>
        </w:rPr>
      </w:pPr>
      <w:r w:rsidRPr="00C720DE">
        <w:rPr>
          <w:lang w:val="tr-TR"/>
        </w:rPr>
        <w:t xml:space="preserve">Standart operasyon sistemi </w:t>
      </w:r>
    </w:p>
    <w:p w14:paraId="1FDCDF26" w14:textId="77777777" w:rsidR="00C720DE" w:rsidRPr="00C720DE" w:rsidRDefault="00C720DE" w:rsidP="00C720DE">
      <w:pPr>
        <w:numPr>
          <w:ilvl w:val="0"/>
          <w:numId w:val="612"/>
        </w:numPr>
        <w:rPr>
          <w:lang w:val="tr-TR"/>
        </w:rPr>
      </w:pPr>
      <w:r w:rsidRPr="00C720DE">
        <w:rPr>
          <w:lang w:val="tr-TR"/>
        </w:rPr>
        <w:t xml:space="preserve">Eğitimli ekip </w:t>
      </w:r>
    </w:p>
    <w:p w14:paraId="7769825A" w14:textId="77777777" w:rsidR="00C720DE" w:rsidRPr="00C720DE" w:rsidRDefault="00C720DE" w:rsidP="00C720DE">
      <w:pPr>
        <w:numPr>
          <w:ilvl w:val="0"/>
          <w:numId w:val="612"/>
        </w:numPr>
        <w:rPr>
          <w:lang w:val="tr-TR"/>
        </w:rPr>
      </w:pPr>
      <w:proofErr w:type="spellStart"/>
      <w:r w:rsidRPr="00C720DE">
        <w:rPr>
          <w:lang w:val="tr-TR"/>
        </w:rPr>
        <w:t>Franchise’a</w:t>
      </w:r>
      <w:proofErr w:type="spellEnd"/>
      <w:r w:rsidRPr="00C720DE">
        <w:rPr>
          <w:lang w:val="tr-TR"/>
        </w:rPr>
        <w:t xml:space="preserve"> hazır model </w:t>
      </w:r>
    </w:p>
    <w:p w14:paraId="25BAB6D3" w14:textId="77777777" w:rsidR="00C720DE" w:rsidRPr="00C720DE" w:rsidRDefault="00C720DE" w:rsidP="00C720DE">
      <w:pPr>
        <w:numPr>
          <w:ilvl w:val="0"/>
          <w:numId w:val="612"/>
        </w:numPr>
        <w:rPr>
          <w:lang w:val="tr-TR"/>
        </w:rPr>
      </w:pPr>
      <w:r w:rsidRPr="00C720DE">
        <w:rPr>
          <w:lang w:val="tr-TR"/>
        </w:rPr>
        <w:t xml:space="preserve">İkinci şube kararı verebilen yapı </w:t>
      </w:r>
    </w:p>
    <w:p w14:paraId="07048782" w14:textId="77777777" w:rsidR="00C720DE" w:rsidRPr="00C720DE" w:rsidRDefault="00C720DE" w:rsidP="00C720DE">
      <w:pPr>
        <w:rPr>
          <w:b/>
          <w:bCs/>
          <w:lang w:val="tr-TR"/>
        </w:rPr>
      </w:pPr>
      <w:r w:rsidRPr="00C720DE">
        <w:rPr>
          <w:b/>
          <w:bCs/>
          <w:lang w:val="tr-TR"/>
        </w:rPr>
        <w:t>Neden Önemli?</w:t>
      </w:r>
    </w:p>
    <w:p w14:paraId="53CF4B4F" w14:textId="77777777" w:rsidR="00C720DE" w:rsidRPr="00C720DE" w:rsidRDefault="00C720DE" w:rsidP="00C720DE">
      <w:pPr>
        <w:rPr>
          <w:lang w:val="tr-TR"/>
        </w:rPr>
      </w:pPr>
      <w:r w:rsidRPr="00C720DE">
        <w:rPr>
          <w:lang w:val="tr-TR"/>
        </w:rPr>
        <w:t>Yıl sonunda somut pozisyon görülmelidir.</w:t>
      </w:r>
    </w:p>
    <w:p w14:paraId="528901AC" w14:textId="77777777" w:rsidR="00C720DE" w:rsidRPr="00C720DE" w:rsidRDefault="00C720DE" w:rsidP="00C720DE">
      <w:pPr>
        <w:rPr>
          <w:lang w:val="tr-TR"/>
        </w:rPr>
      </w:pPr>
      <w:r w:rsidRPr="00C720DE">
        <w:rPr>
          <w:lang w:val="tr-TR"/>
        </w:rPr>
        <w:pict w14:anchorId="0DB18808">
          <v:rect id="_x0000_i7355" style="width:0;height:1.5pt" o:hralign="center" o:hrstd="t" o:hr="t" fillcolor="#a0a0a0" stroked="f"/>
        </w:pict>
      </w:r>
    </w:p>
    <w:p w14:paraId="6D11F381" w14:textId="77777777" w:rsidR="00C720DE" w:rsidRPr="00C720DE" w:rsidRDefault="00C720DE" w:rsidP="00C720DE">
      <w:pPr>
        <w:rPr>
          <w:b/>
          <w:bCs/>
          <w:lang w:val="tr-TR"/>
        </w:rPr>
      </w:pPr>
      <w:r w:rsidRPr="00C720DE">
        <w:rPr>
          <w:b/>
          <w:bCs/>
          <w:lang w:val="tr-TR"/>
        </w:rPr>
        <w:lastRenderedPageBreak/>
        <w:t>28.3 CEO ZAMAN DAĞILIMI (İLK YIL)</w:t>
      </w:r>
    </w:p>
    <w:p w14:paraId="64B79BC4" w14:textId="77777777" w:rsidR="00C720DE" w:rsidRPr="00C720DE" w:rsidRDefault="00C720DE" w:rsidP="00C720DE">
      <w:pPr>
        <w:rPr>
          <w:b/>
          <w:bCs/>
          <w:lang w:val="tr-TR"/>
        </w:rPr>
      </w:pPr>
      <w:r w:rsidRPr="00C720DE">
        <w:rPr>
          <w:b/>
          <w:bCs/>
          <w:lang w:val="tr-TR"/>
        </w:rPr>
        <w:t>İlk 6 Ay</w:t>
      </w:r>
    </w:p>
    <w:p w14:paraId="72DF8A70" w14:textId="77777777" w:rsidR="00C720DE" w:rsidRPr="00C720DE" w:rsidRDefault="00C720DE" w:rsidP="00C720DE">
      <w:pPr>
        <w:numPr>
          <w:ilvl w:val="0"/>
          <w:numId w:val="613"/>
        </w:numPr>
        <w:rPr>
          <w:lang w:val="tr-TR"/>
        </w:rPr>
      </w:pPr>
      <w:r w:rsidRPr="00C720DE">
        <w:rPr>
          <w:lang w:val="tr-TR"/>
        </w:rPr>
        <w:t xml:space="preserve">%40 satış ve büyüme </w:t>
      </w:r>
    </w:p>
    <w:p w14:paraId="04CEDB89" w14:textId="77777777" w:rsidR="00C720DE" w:rsidRPr="00C720DE" w:rsidRDefault="00C720DE" w:rsidP="00C720DE">
      <w:pPr>
        <w:numPr>
          <w:ilvl w:val="0"/>
          <w:numId w:val="613"/>
        </w:numPr>
        <w:rPr>
          <w:lang w:val="tr-TR"/>
        </w:rPr>
      </w:pPr>
      <w:r w:rsidRPr="00C720DE">
        <w:rPr>
          <w:lang w:val="tr-TR"/>
        </w:rPr>
        <w:t xml:space="preserve">%30 operasyon </w:t>
      </w:r>
    </w:p>
    <w:p w14:paraId="0EC8B92A" w14:textId="77777777" w:rsidR="00C720DE" w:rsidRPr="00C720DE" w:rsidRDefault="00C720DE" w:rsidP="00C720DE">
      <w:pPr>
        <w:numPr>
          <w:ilvl w:val="0"/>
          <w:numId w:val="613"/>
        </w:numPr>
        <w:rPr>
          <w:lang w:val="tr-TR"/>
        </w:rPr>
      </w:pPr>
      <w:r w:rsidRPr="00C720DE">
        <w:rPr>
          <w:lang w:val="tr-TR"/>
        </w:rPr>
        <w:t xml:space="preserve">%20 ekip </w:t>
      </w:r>
    </w:p>
    <w:p w14:paraId="4574420B" w14:textId="77777777" w:rsidR="00C720DE" w:rsidRPr="00C720DE" w:rsidRDefault="00C720DE" w:rsidP="00C720DE">
      <w:pPr>
        <w:numPr>
          <w:ilvl w:val="0"/>
          <w:numId w:val="613"/>
        </w:numPr>
        <w:rPr>
          <w:lang w:val="tr-TR"/>
        </w:rPr>
      </w:pPr>
      <w:r w:rsidRPr="00C720DE">
        <w:rPr>
          <w:lang w:val="tr-TR"/>
        </w:rPr>
        <w:t xml:space="preserve">%10 finans </w:t>
      </w:r>
    </w:p>
    <w:p w14:paraId="18168C45" w14:textId="77777777" w:rsidR="00C720DE" w:rsidRPr="00C720DE" w:rsidRDefault="00C720DE" w:rsidP="00C720DE">
      <w:pPr>
        <w:rPr>
          <w:b/>
          <w:bCs/>
          <w:lang w:val="tr-TR"/>
        </w:rPr>
      </w:pPr>
      <w:r w:rsidRPr="00C720DE">
        <w:rPr>
          <w:b/>
          <w:bCs/>
          <w:lang w:val="tr-TR"/>
        </w:rPr>
        <w:t>Sonraki 6 Ay</w:t>
      </w:r>
    </w:p>
    <w:p w14:paraId="340FF89A" w14:textId="77777777" w:rsidR="00C720DE" w:rsidRPr="00C720DE" w:rsidRDefault="00C720DE" w:rsidP="00C720DE">
      <w:pPr>
        <w:numPr>
          <w:ilvl w:val="0"/>
          <w:numId w:val="614"/>
        </w:numPr>
        <w:rPr>
          <w:lang w:val="tr-TR"/>
        </w:rPr>
      </w:pPr>
      <w:r w:rsidRPr="00C720DE">
        <w:rPr>
          <w:lang w:val="tr-TR"/>
        </w:rPr>
        <w:t xml:space="preserve">%35 büyüme </w:t>
      </w:r>
    </w:p>
    <w:p w14:paraId="63C0F500" w14:textId="77777777" w:rsidR="00C720DE" w:rsidRPr="00C720DE" w:rsidRDefault="00C720DE" w:rsidP="00C720DE">
      <w:pPr>
        <w:numPr>
          <w:ilvl w:val="0"/>
          <w:numId w:val="614"/>
        </w:numPr>
        <w:rPr>
          <w:lang w:val="tr-TR"/>
        </w:rPr>
      </w:pPr>
      <w:r w:rsidRPr="00C720DE">
        <w:rPr>
          <w:lang w:val="tr-TR"/>
        </w:rPr>
        <w:t xml:space="preserve">%25 ekip liderliği </w:t>
      </w:r>
    </w:p>
    <w:p w14:paraId="7C83DEA8" w14:textId="77777777" w:rsidR="00C720DE" w:rsidRPr="00C720DE" w:rsidRDefault="00C720DE" w:rsidP="00C720DE">
      <w:pPr>
        <w:numPr>
          <w:ilvl w:val="0"/>
          <w:numId w:val="614"/>
        </w:numPr>
        <w:rPr>
          <w:lang w:val="tr-TR"/>
        </w:rPr>
      </w:pPr>
      <w:r w:rsidRPr="00C720DE">
        <w:rPr>
          <w:lang w:val="tr-TR"/>
        </w:rPr>
        <w:t xml:space="preserve">%20 </w:t>
      </w:r>
      <w:proofErr w:type="spellStart"/>
      <w:r w:rsidRPr="00C720DE">
        <w:rPr>
          <w:lang w:val="tr-TR"/>
        </w:rPr>
        <w:t>franchise</w:t>
      </w:r>
      <w:proofErr w:type="spellEnd"/>
      <w:r w:rsidRPr="00C720DE">
        <w:rPr>
          <w:lang w:val="tr-TR"/>
        </w:rPr>
        <w:t xml:space="preserve"> </w:t>
      </w:r>
    </w:p>
    <w:p w14:paraId="6A01D52E" w14:textId="77777777" w:rsidR="00C720DE" w:rsidRPr="00C720DE" w:rsidRDefault="00C720DE" w:rsidP="00C720DE">
      <w:pPr>
        <w:numPr>
          <w:ilvl w:val="0"/>
          <w:numId w:val="614"/>
        </w:numPr>
        <w:rPr>
          <w:lang w:val="tr-TR"/>
        </w:rPr>
      </w:pPr>
      <w:r w:rsidRPr="00C720DE">
        <w:rPr>
          <w:lang w:val="tr-TR"/>
        </w:rPr>
        <w:t xml:space="preserve">%20 strateji </w:t>
      </w:r>
    </w:p>
    <w:p w14:paraId="635C332E" w14:textId="77777777" w:rsidR="00C720DE" w:rsidRPr="00C720DE" w:rsidRDefault="00C720DE" w:rsidP="00C720DE">
      <w:pPr>
        <w:rPr>
          <w:b/>
          <w:bCs/>
          <w:lang w:val="tr-TR"/>
        </w:rPr>
      </w:pPr>
      <w:r w:rsidRPr="00C720DE">
        <w:rPr>
          <w:b/>
          <w:bCs/>
          <w:lang w:val="tr-TR"/>
        </w:rPr>
        <w:t>Neden Önemli?</w:t>
      </w:r>
    </w:p>
    <w:p w14:paraId="63245402" w14:textId="77777777" w:rsidR="00C720DE" w:rsidRPr="00C720DE" w:rsidRDefault="00C720DE" w:rsidP="00C720DE">
      <w:pPr>
        <w:rPr>
          <w:lang w:val="tr-TR"/>
        </w:rPr>
      </w:pPr>
      <w:r w:rsidRPr="00C720DE">
        <w:rPr>
          <w:lang w:val="tr-TR"/>
        </w:rPr>
        <w:t>Kurucu zamanı şirket hızıdır.</w:t>
      </w:r>
    </w:p>
    <w:p w14:paraId="03B7CAF0" w14:textId="77777777" w:rsidR="00C720DE" w:rsidRPr="00C720DE" w:rsidRDefault="00C720DE" w:rsidP="00C720DE">
      <w:pPr>
        <w:rPr>
          <w:lang w:val="tr-TR"/>
        </w:rPr>
      </w:pPr>
      <w:r w:rsidRPr="00C720DE">
        <w:rPr>
          <w:lang w:val="tr-TR"/>
        </w:rPr>
        <w:pict w14:anchorId="6EBC4A2F">
          <v:rect id="_x0000_i7356" style="width:0;height:1.5pt" o:hralign="center" o:hrstd="t" o:hr="t" fillcolor="#a0a0a0" stroked="f"/>
        </w:pict>
      </w:r>
    </w:p>
    <w:p w14:paraId="3CF1167B" w14:textId="77777777" w:rsidR="00C720DE" w:rsidRPr="00C720DE" w:rsidRDefault="00C720DE" w:rsidP="00C720DE">
      <w:pPr>
        <w:rPr>
          <w:b/>
          <w:bCs/>
          <w:lang w:val="tr-TR"/>
        </w:rPr>
      </w:pPr>
      <w:r w:rsidRPr="00C720DE">
        <w:rPr>
          <w:b/>
          <w:bCs/>
          <w:lang w:val="tr-TR"/>
        </w:rPr>
        <w:t>28.4 HAFTALIK OPERATING RHYTHM</w:t>
      </w:r>
    </w:p>
    <w:p w14:paraId="07F8367E" w14:textId="77777777" w:rsidR="00C720DE" w:rsidRPr="00C720DE" w:rsidRDefault="00C720DE" w:rsidP="00C720DE">
      <w:pPr>
        <w:rPr>
          <w:b/>
          <w:bCs/>
          <w:lang w:val="tr-TR"/>
        </w:rPr>
      </w:pPr>
      <w:r w:rsidRPr="00C720DE">
        <w:rPr>
          <w:b/>
          <w:bCs/>
          <w:lang w:val="tr-TR"/>
        </w:rPr>
        <w:t>Her Hafta Sabit Ritim</w:t>
      </w:r>
    </w:p>
    <w:p w14:paraId="584F3007" w14:textId="77777777" w:rsidR="00C720DE" w:rsidRPr="00C720DE" w:rsidRDefault="00C720DE" w:rsidP="00C720DE">
      <w:pPr>
        <w:numPr>
          <w:ilvl w:val="0"/>
          <w:numId w:val="615"/>
        </w:numPr>
        <w:rPr>
          <w:lang w:val="tr-TR"/>
        </w:rPr>
      </w:pPr>
      <w:r w:rsidRPr="00C720DE">
        <w:rPr>
          <w:lang w:val="tr-TR"/>
        </w:rPr>
        <w:t xml:space="preserve">Pazartesi hedef toplantısı </w:t>
      </w:r>
    </w:p>
    <w:p w14:paraId="70F2557B" w14:textId="77777777" w:rsidR="00C720DE" w:rsidRPr="00C720DE" w:rsidRDefault="00C720DE" w:rsidP="00C720DE">
      <w:pPr>
        <w:numPr>
          <w:ilvl w:val="0"/>
          <w:numId w:val="615"/>
        </w:numPr>
        <w:rPr>
          <w:lang w:val="tr-TR"/>
        </w:rPr>
      </w:pPr>
      <w:r w:rsidRPr="00C720DE">
        <w:rPr>
          <w:lang w:val="tr-TR"/>
        </w:rPr>
        <w:t xml:space="preserve">Çarşamba satış kontrolü </w:t>
      </w:r>
    </w:p>
    <w:p w14:paraId="1BC640D4" w14:textId="77777777" w:rsidR="00C720DE" w:rsidRPr="00C720DE" w:rsidRDefault="00C720DE" w:rsidP="00C720DE">
      <w:pPr>
        <w:numPr>
          <w:ilvl w:val="0"/>
          <w:numId w:val="615"/>
        </w:numPr>
        <w:rPr>
          <w:lang w:val="tr-TR"/>
        </w:rPr>
      </w:pPr>
      <w:r w:rsidRPr="00C720DE">
        <w:rPr>
          <w:lang w:val="tr-TR"/>
        </w:rPr>
        <w:t xml:space="preserve">Cuma finans </w:t>
      </w:r>
      <w:proofErr w:type="spellStart"/>
      <w:r w:rsidRPr="00C720DE">
        <w:rPr>
          <w:lang w:val="tr-TR"/>
        </w:rPr>
        <w:t>review</w:t>
      </w:r>
      <w:proofErr w:type="spellEnd"/>
      <w:r w:rsidRPr="00C720DE">
        <w:rPr>
          <w:lang w:val="tr-TR"/>
        </w:rPr>
        <w:t xml:space="preserve"> </w:t>
      </w:r>
    </w:p>
    <w:p w14:paraId="1FB1C349" w14:textId="77777777" w:rsidR="00C720DE" w:rsidRPr="00C720DE" w:rsidRDefault="00C720DE" w:rsidP="00C720DE">
      <w:pPr>
        <w:numPr>
          <w:ilvl w:val="0"/>
          <w:numId w:val="615"/>
        </w:numPr>
        <w:rPr>
          <w:lang w:val="tr-TR"/>
        </w:rPr>
      </w:pPr>
      <w:r w:rsidRPr="00C720DE">
        <w:rPr>
          <w:lang w:val="tr-TR"/>
        </w:rPr>
        <w:t xml:space="preserve">Cumartesi kalite / saha inceleme </w:t>
      </w:r>
    </w:p>
    <w:p w14:paraId="019D78D4" w14:textId="77777777" w:rsidR="00C720DE" w:rsidRPr="00C720DE" w:rsidRDefault="00C720DE" w:rsidP="00C720DE">
      <w:pPr>
        <w:rPr>
          <w:b/>
          <w:bCs/>
          <w:lang w:val="tr-TR"/>
        </w:rPr>
      </w:pPr>
      <w:r w:rsidRPr="00C720DE">
        <w:rPr>
          <w:b/>
          <w:bCs/>
          <w:lang w:val="tr-TR"/>
        </w:rPr>
        <w:t>Neden Önemli?</w:t>
      </w:r>
    </w:p>
    <w:p w14:paraId="1130FE10" w14:textId="77777777" w:rsidR="00C720DE" w:rsidRPr="00C720DE" w:rsidRDefault="00C720DE" w:rsidP="00C720DE">
      <w:pPr>
        <w:rPr>
          <w:lang w:val="tr-TR"/>
        </w:rPr>
      </w:pPr>
      <w:r w:rsidRPr="00C720DE">
        <w:rPr>
          <w:lang w:val="tr-TR"/>
        </w:rPr>
        <w:t>Aylık plan haftalık tempoyla çalışır.</w:t>
      </w:r>
    </w:p>
    <w:p w14:paraId="1F8F6343" w14:textId="77777777" w:rsidR="00C720DE" w:rsidRPr="00C720DE" w:rsidRDefault="00C720DE" w:rsidP="00C720DE">
      <w:pPr>
        <w:rPr>
          <w:lang w:val="tr-TR"/>
        </w:rPr>
      </w:pPr>
      <w:r w:rsidRPr="00C720DE">
        <w:rPr>
          <w:lang w:val="tr-TR"/>
        </w:rPr>
        <w:pict w14:anchorId="4876DE84">
          <v:rect id="_x0000_i7357" style="width:0;height:1.5pt" o:hralign="center" o:hrstd="t" o:hr="t" fillcolor="#a0a0a0" stroked="f"/>
        </w:pict>
      </w:r>
    </w:p>
    <w:p w14:paraId="5ADFD033" w14:textId="77777777" w:rsidR="00C720DE" w:rsidRPr="00C720DE" w:rsidRDefault="00C720DE" w:rsidP="00C720DE">
      <w:pPr>
        <w:rPr>
          <w:b/>
          <w:bCs/>
          <w:lang w:val="tr-TR"/>
        </w:rPr>
      </w:pPr>
      <w:r w:rsidRPr="00C720DE">
        <w:rPr>
          <w:b/>
          <w:bCs/>
          <w:lang w:val="tr-TR"/>
        </w:rPr>
        <w:t>28.5 DAILY NUMBERS BOARD</w:t>
      </w:r>
    </w:p>
    <w:p w14:paraId="57432854" w14:textId="77777777" w:rsidR="00C720DE" w:rsidRPr="00C720DE" w:rsidRDefault="00C720DE" w:rsidP="00C720DE">
      <w:pPr>
        <w:rPr>
          <w:b/>
          <w:bCs/>
          <w:lang w:val="tr-TR"/>
        </w:rPr>
      </w:pPr>
      <w:r w:rsidRPr="00C720DE">
        <w:rPr>
          <w:b/>
          <w:bCs/>
          <w:lang w:val="tr-TR"/>
        </w:rPr>
        <w:t>Şubede Görünür Pano</w:t>
      </w:r>
    </w:p>
    <w:p w14:paraId="466F00F9" w14:textId="77777777" w:rsidR="00C720DE" w:rsidRPr="00C720DE" w:rsidRDefault="00C720DE" w:rsidP="00C720DE">
      <w:pPr>
        <w:numPr>
          <w:ilvl w:val="0"/>
          <w:numId w:val="616"/>
        </w:numPr>
        <w:rPr>
          <w:lang w:val="tr-TR"/>
        </w:rPr>
      </w:pPr>
      <w:r w:rsidRPr="00C720DE">
        <w:rPr>
          <w:lang w:val="tr-TR"/>
        </w:rPr>
        <w:lastRenderedPageBreak/>
        <w:t xml:space="preserve">Günlük araç sayısı </w:t>
      </w:r>
    </w:p>
    <w:p w14:paraId="2B851DDC" w14:textId="77777777" w:rsidR="00C720DE" w:rsidRPr="00C720DE" w:rsidRDefault="00C720DE" w:rsidP="00C720DE">
      <w:pPr>
        <w:numPr>
          <w:ilvl w:val="0"/>
          <w:numId w:val="616"/>
        </w:numPr>
        <w:rPr>
          <w:lang w:val="tr-TR"/>
        </w:rPr>
      </w:pPr>
      <w:r w:rsidRPr="00C720DE">
        <w:rPr>
          <w:lang w:val="tr-TR"/>
        </w:rPr>
        <w:t xml:space="preserve">Günlük ciro </w:t>
      </w:r>
    </w:p>
    <w:p w14:paraId="2CD74CC0" w14:textId="77777777" w:rsidR="00C720DE" w:rsidRPr="00C720DE" w:rsidRDefault="00C720DE" w:rsidP="00C720DE">
      <w:pPr>
        <w:numPr>
          <w:ilvl w:val="0"/>
          <w:numId w:val="616"/>
        </w:numPr>
        <w:rPr>
          <w:lang w:val="tr-TR"/>
        </w:rPr>
      </w:pPr>
      <w:r w:rsidRPr="00C720DE">
        <w:rPr>
          <w:lang w:val="tr-TR"/>
        </w:rPr>
        <w:t xml:space="preserve">Hedef / gerçekleşen </w:t>
      </w:r>
    </w:p>
    <w:p w14:paraId="5AA834B2" w14:textId="77777777" w:rsidR="00C720DE" w:rsidRPr="00C720DE" w:rsidRDefault="00C720DE" w:rsidP="00C720DE">
      <w:pPr>
        <w:numPr>
          <w:ilvl w:val="0"/>
          <w:numId w:val="616"/>
        </w:numPr>
        <w:rPr>
          <w:lang w:val="tr-TR"/>
        </w:rPr>
      </w:pPr>
      <w:r w:rsidRPr="00C720DE">
        <w:rPr>
          <w:lang w:val="tr-TR"/>
        </w:rPr>
        <w:t xml:space="preserve">Yorum sayısı </w:t>
      </w:r>
    </w:p>
    <w:p w14:paraId="01FA6D6E" w14:textId="77777777" w:rsidR="00C720DE" w:rsidRPr="00C720DE" w:rsidRDefault="00C720DE" w:rsidP="00C720DE">
      <w:pPr>
        <w:numPr>
          <w:ilvl w:val="0"/>
          <w:numId w:val="616"/>
        </w:numPr>
        <w:rPr>
          <w:lang w:val="tr-TR"/>
        </w:rPr>
      </w:pPr>
      <w:r w:rsidRPr="00C720DE">
        <w:rPr>
          <w:lang w:val="tr-TR"/>
        </w:rPr>
        <w:t xml:space="preserve">Bugünkü randevu </w:t>
      </w:r>
    </w:p>
    <w:p w14:paraId="7F44C37D" w14:textId="77777777" w:rsidR="00C720DE" w:rsidRPr="00C720DE" w:rsidRDefault="00C720DE" w:rsidP="00C720DE">
      <w:pPr>
        <w:rPr>
          <w:b/>
          <w:bCs/>
          <w:lang w:val="tr-TR"/>
        </w:rPr>
      </w:pPr>
      <w:r w:rsidRPr="00C720DE">
        <w:rPr>
          <w:b/>
          <w:bCs/>
          <w:lang w:val="tr-TR"/>
        </w:rPr>
        <w:t>Neden Önemli?</w:t>
      </w:r>
    </w:p>
    <w:p w14:paraId="0C0C8AE7" w14:textId="77777777" w:rsidR="00C720DE" w:rsidRPr="00C720DE" w:rsidRDefault="00C720DE" w:rsidP="00C720DE">
      <w:pPr>
        <w:rPr>
          <w:lang w:val="tr-TR"/>
        </w:rPr>
      </w:pPr>
      <w:r w:rsidRPr="00C720DE">
        <w:rPr>
          <w:lang w:val="tr-TR"/>
        </w:rPr>
        <w:t>Görünür hedef davranış üretir.</w:t>
      </w:r>
    </w:p>
    <w:p w14:paraId="5839671B" w14:textId="77777777" w:rsidR="00C720DE" w:rsidRPr="00C720DE" w:rsidRDefault="00C720DE" w:rsidP="00C720DE">
      <w:pPr>
        <w:rPr>
          <w:lang w:val="tr-TR"/>
        </w:rPr>
      </w:pPr>
      <w:r w:rsidRPr="00C720DE">
        <w:rPr>
          <w:lang w:val="tr-TR"/>
        </w:rPr>
        <w:pict w14:anchorId="13434818">
          <v:rect id="_x0000_i7358" style="width:0;height:1.5pt" o:hralign="center" o:hrstd="t" o:hr="t" fillcolor="#a0a0a0" stroked="f"/>
        </w:pict>
      </w:r>
    </w:p>
    <w:p w14:paraId="2D355093" w14:textId="77777777" w:rsidR="00C720DE" w:rsidRPr="00C720DE" w:rsidRDefault="00C720DE" w:rsidP="00C720DE">
      <w:pPr>
        <w:rPr>
          <w:b/>
          <w:bCs/>
          <w:lang w:val="tr-TR"/>
        </w:rPr>
      </w:pPr>
      <w:r w:rsidRPr="00C720DE">
        <w:rPr>
          <w:b/>
          <w:bCs/>
          <w:lang w:val="tr-TR"/>
        </w:rPr>
        <w:t>28.6 AY 1 — KURULUŞ VE HIZLI HAZIRLIK</w:t>
      </w:r>
    </w:p>
    <w:p w14:paraId="7160E21A" w14:textId="77777777" w:rsidR="00C720DE" w:rsidRPr="00C720DE" w:rsidRDefault="00C720DE" w:rsidP="00C720DE">
      <w:pPr>
        <w:rPr>
          <w:b/>
          <w:bCs/>
          <w:lang w:val="tr-TR"/>
        </w:rPr>
      </w:pPr>
      <w:r w:rsidRPr="00C720DE">
        <w:rPr>
          <w:b/>
          <w:bCs/>
          <w:lang w:val="tr-TR"/>
        </w:rPr>
        <w:t>Öncelikler</w:t>
      </w:r>
    </w:p>
    <w:p w14:paraId="2CCF0352" w14:textId="77777777" w:rsidR="00C720DE" w:rsidRPr="00C720DE" w:rsidRDefault="00C720DE" w:rsidP="00C720DE">
      <w:pPr>
        <w:numPr>
          <w:ilvl w:val="0"/>
          <w:numId w:val="617"/>
        </w:numPr>
        <w:rPr>
          <w:lang w:val="tr-TR"/>
        </w:rPr>
      </w:pPr>
      <w:r w:rsidRPr="00C720DE">
        <w:rPr>
          <w:lang w:val="tr-TR"/>
        </w:rPr>
        <w:t xml:space="preserve">Şirket yapısı </w:t>
      </w:r>
    </w:p>
    <w:p w14:paraId="1CBF2EA4" w14:textId="77777777" w:rsidR="00C720DE" w:rsidRPr="00C720DE" w:rsidRDefault="00C720DE" w:rsidP="00C720DE">
      <w:pPr>
        <w:numPr>
          <w:ilvl w:val="0"/>
          <w:numId w:val="617"/>
        </w:numPr>
        <w:rPr>
          <w:lang w:val="tr-TR"/>
        </w:rPr>
      </w:pPr>
      <w:r w:rsidRPr="00C720DE">
        <w:rPr>
          <w:lang w:val="tr-TR"/>
        </w:rPr>
        <w:t xml:space="preserve">Banka / muhasebe sistemi </w:t>
      </w:r>
    </w:p>
    <w:p w14:paraId="6D6D18DA" w14:textId="77777777" w:rsidR="00C720DE" w:rsidRPr="00C720DE" w:rsidRDefault="00C720DE" w:rsidP="00C720DE">
      <w:pPr>
        <w:numPr>
          <w:ilvl w:val="0"/>
          <w:numId w:val="617"/>
        </w:numPr>
        <w:rPr>
          <w:lang w:val="tr-TR"/>
        </w:rPr>
      </w:pPr>
      <w:r w:rsidRPr="00C720DE">
        <w:rPr>
          <w:lang w:val="tr-TR"/>
        </w:rPr>
        <w:t xml:space="preserve">Marka dosyaları </w:t>
      </w:r>
    </w:p>
    <w:p w14:paraId="0D5F43C8" w14:textId="77777777" w:rsidR="00C720DE" w:rsidRPr="00C720DE" w:rsidRDefault="00C720DE" w:rsidP="00C720DE">
      <w:pPr>
        <w:numPr>
          <w:ilvl w:val="0"/>
          <w:numId w:val="617"/>
        </w:numPr>
        <w:rPr>
          <w:lang w:val="tr-TR"/>
        </w:rPr>
      </w:pPr>
      <w:r w:rsidRPr="00C720DE">
        <w:rPr>
          <w:lang w:val="tr-TR"/>
        </w:rPr>
        <w:t xml:space="preserve">Lokasyon kesinleşmesi </w:t>
      </w:r>
    </w:p>
    <w:p w14:paraId="1AB80861" w14:textId="77777777" w:rsidR="00C720DE" w:rsidRPr="00C720DE" w:rsidRDefault="00C720DE" w:rsidP="00C720DE">
      <w:pPr>
        <w:numPr>
          <w:ilvl w:val="0"/>
          <w:numId w:val="617"/>
        </w:numPr>
        <w:rPr>
          <w:lang w:val="tr-TR"/>
        </w:rPr>
      </w:pPr>
      <w:r w:rsidRPr="00C720DE">
        <w:rPr>
          <w:lang w:val="tr-TR"/>
        </w:rPr>
        <w:t xml:space="preserve">Açılış bütçesi </w:t>
      </w:r>
    </w:p>
    <w:p w14:paraId="212637F9" w14:textId="77777777" w:rsidR="00C720DE" w:rsidRPr="00C720DE" w:rsidRDefault="00C720DE" w:rsidP="00C720DE">
      <w:pPr>
        <w:rPr>
          <w:b/>
          <w:bCs/>
          <w:lang w:val="tr-TR"/>
        </w:rPr>
      </w:pPr>
      <w:r w:rsidRPr="00C720DE">
        <w:rPr>
          <w:b/>
          <w:bCs/>
          <w:lang w:val="tr-TR"/>
        </w:rPr>
        <w:t>KPI</w:t>
      </w:r>
    </w:p>
    <w:p w14:paraId="523E10EA" w14:textId="77777777" w:rsidR="00C720DE" w:rsidRPr="00C720DE" w:rsidRDefault="00C720DE" w:rsidP="00C720DE">
      <w:pPr>
        <w:numPr>
          <w:ilvl w:val="0"/>
          <w:numId w:val="618"/>
        </w:numPr>
        <w:rPr>
          <w:lang w:val="tr-TR"/>
        </w:rPr>
      </w:pPr>
      <w:r w:rsidRPr="00C720DE">
        <w:rPr>
          <w:lang w:val="tr-TR"/>
        </w:rPr>
        <w:t xml:space="preserve">Hazırlık tamamlanma oranı %90+ </w:t>
      </w:r>
    </w:p>
    <w:p w14:paraId="321BC976" w14:textId="77777777" w:rsidR="00C720DE" w:rsidRPr="00C720DE" w:rsidRDefault="00C720DE" w:rsidP="00C720DE">
      <w:pPr>
        <w:rPr>
          <w:lang w:val="tr-TR"/>
        </w:rPr>
      </w:pPr>
      <w:r w:rsidRPr="00C720DE">
        <w:rPr>
          <w:lang w:val="tr-TR"/>
        </w:rPr>
        <w:pict w14:anchorId="173187E7">
          <v:rect id="_x0000_i7359" style="width:0;height:1.5pt" o:hralign="center" o:hrstd="t" o:hr="t" fillcolor="#a0a0a0" stroked="f"/>
        </w:pict>
      </w:r>
    </w:p>
    <w:p w14:paraId="6F0C6F48" w14:textId="77777777" w:rsidR="00C720DE" w:rsidRPr="00C720DE" w:rsidRDefault="00C720DE" w:rsidP="00C720DE">
      <w:pPr>
        <w:rPr>
          <w:b/>
          <w:bCs/>
          <w:lang w:val="tr-TR"/>
        </w:rPr>
      </w:pPr>
      <w:r w:rsidRPr="00C720DE">
        <w:rPr>
          <w:b/>
          <w:bCs/>
          <w:lang w:val="tr-TR"/>
        </w:rPr>
        <w:t>28.7 AY 2 — ŞUBE KURULUMU</w:t>
      </w:r>
    </w:p>
    <w:p w14:paraId="4B161EEF" w14:textId="77777777" w:rsidR="00C720DE" w:rsidRPr="00C720DE" w:rsidRDefault="00C720DE" w:rsidP="00C720DE">
      <w:pPr>
        <w:rPr>
          <w:b/>
          <w:bCs/>
          <w:lang w:val="tr-TR"/>
        </w:rPr>
      </w:pPr>
      <w:r w:rsidRPr="00C720DE">
        <w:rPr>
          <w:b/>
          <w:bCs/>
          <w:lang w:val="tr-TR"/>
        </w:rPr>
        <w:t>Öncelikler</w:t>
      </w:r>
    </w:p>
    <w:p w14:paraId="2AAD8161" w14:textId="77777777" w:rsidR="00C720DE" w:rsidRPr="00C720DE" w:rsidRDefault="00C720DE" w:rsidP="00C720DE">
      <w:pPr>
        <w:numPr>
          <w:ilvl w:val="0"/>
          <w:numId w:val="619"/>
        </w:numPr>
        <w:rPr>
          <w:lang w:val="tr-TR"/>
        </w:rPr>
      </w:pPr>
      <w:r w:rsidRPr="00C720DE">
        <w:rPr>
          <w:lang w:val="tr-TR"/>
        </w:rPr>
        <w:t xml:space="preserve">Tabela </w:t>
      </w:r>
    </w:p>
    <w:p w14:paraId="5D4935D0" w14:textId="77777777" w:rsidR="00C720DE" w:rsidRPr="00C720DE" w:rsidRDefault="00C720DE" w:rsidP="00C720DE">
      <w:pPr>
        <w:numPr>
          <w:ilvl w:val="0"/>
          <w:numId w:val="619"/>
        </w:numPr>
        <w:rPr>
          <w:lang w:val="tr-TR"/>
        </w:rPr>
      </w:pPr>
      <w:r w:rsidRPr="00C720DE">
        <w:rPr>
          <w:lang w:val="tr-TR"/>
        </w:rPr>
        <w:t xml:space="preserve">İç tasarım </w:t>
      </w:r>
    </w:p>
    <w:p w14:paraId="5CA242A7" w14:textId="77777777" w:rsidR="00C720DE" w:rsidRPr="00C720DE" w:rsidRDefault="00C720DE" w:rsidP="00C720DE">
      <w:pPr>
        <w:numPr>
          <w:ilvl w:val="0"/>
          <w:numId w:val="619"/>
        </w:numPr>
        <w:rPr>
          <w:lang w:val="tr-TR"/>
        </w:rPr>
      </w:pPr>
      <w:r w:rsidRPr="00C720DE">
        <w:rPr>
          <w:lang w:val="tr-TR"/>
        </w:rPr>
        <w:t xml:space="preserve">Cihaz kurulumu </w:t>
      </w:r>
    </w:p>
    <w:p w14:paraId="57E3F58E" w14:textId="77777777" w:rsidR="00C720DE" w:rsidRPr="00C720DE" w:rsidRDefault="00C720DE" w:rsidP="00C720DE">
      <w:pPr>
        <w:numPr>
          <w:ilvl w:val="0"/>
          <w:numId w:val="619"/>
        </w:numPr>
        <w:rPr>
          <w:lang w:val="tr-TR"/>
        </w:rPr>
      </w:pPr>
      <w:r w:rsidRPr="00C720DE">
        <w:rPr>
          <w:lang w:val="tr-TR"/>
        </w:rPr>
        <w:t xml:space="preserve">Yazılım kurulumu </w:t>
      </w:r>
    </w:p>
    <w:p w14:paraId="5F503036" w14:textId="77777777" w:rsidR="00C720DE" w:rsidRPr="00C720DE" w:rsidRDefault="00C720DE" w:rsidP="00C720DE">
      <w:pPr>
        <w:numPr>
          <w:ilvl w:val="0"/>
          <w:numId w:val="619"/>
        </w:numPr>
        <w:rPr>
          <w:lang w:val="tr-TR"/>
        </w:rPr>
      </w:pPr>
      <w:r w:rsidRPr="00C720DE">
        <w:rPr>
          <w:lang w:val="tr-TR"/>
        </w:rPr>
        <w:t xml:space="preserve">Test operasyonları </w:t>
      </w:r>
    </w:p>
    <w:p w14:paraId="2256697A" w14:textId="77777777" w:rsidR="00C720DE" w:rsidRPr="00C720DE" w:rsidRDefault="00C720DE" w:rsidP="00C720DE">
      <w:pPr>
        <w:rPr>
          <w:b/>
          <w:bCs/>
          <w:lang w:val="tr-TR"/>
        </w:rPr>
      </w:pPr>
      <w:r w:rsidRPr="00C720DE">
        <w:rPr>
          <w:b/>
          <w:bCs/>
          <w:lang w:val="tr-TR"/>
        </w:rPr>
        <w:lastRenderedPageBreak/>
        <w:t>KPI</w:t>
      </w:r>
    </w:p>
    <w:p w14:paraId="68192956" w14:textId="77777777" w:rsidR="00C720DE" w:rsidRPr="00C720DE" w:rsidRDefault="00C720DE" w:rsidP="00C720DE">
      <w:pPr>
        <w:numPr>
          <w:ilvl w:val="0"/>
          <w:numId w:val="620"/>
        </w:numPr>
        <w:rPr>
          <w:lang w:val="tr-TR"/>
        </w:rPr>
      </w:pPr>
      <w:r w:rsidRPr="00C720DE">
        <w:rPr>
          <w:lang w:val="tr-TR"/>
        </w:rPr>
        <w:t xml:space="preserve">Açılışa hazır fiziksel merkez </w:t>
      </w:r>
    </w:p>
    <w:p w14:paraId="2853B50A" w14:textId="77777777" w:rsidR="00C720DE" w:rsidRPr="00C720DE" w:rsidRDefault="00C720DE" w:rsidP="00C720DE">
      <w:pPr>
        <w:rPr>
          <w:lang w:val="tr-TR"/>
        </w:rPr>
      </w:pPr>
      <w:r w:rsidRPr="00C720DE">
        <w:rPr>
          <w:lang w:val="tr-TR"/>
        </w:rPr>
        <w:pict w14:anchorId="623771D2">
          <v:rect id="_x0000_i7360" style="width:0;height:1.5pt" o:hralign="center" o:hrstd="t" o:hr="t" fillcolor="#a0a0a0" stroked="f"/>
        </w:pict>
      </w:r>
    </w:p>
    <w:p w14:paraId="2E551095" w14:textId="77777777" w:rsidR="00C720DE" w:rsidRPr="00C720DE" w:rsidRDefault="00C720DE" w:rsidP="00C720DE">
      <w:pPr>
        <w:rPr>
          <w:b/>
          <w:bCs/>
          <w:lang w:val="tr-TR"/>
        </w:rPr>
      </w:pPr>
      <w:r w:rsidRPr="00C720DE">
        <w:rPr>
          <w:b/>
          <w:bCs/>
          <w:lang w:val="tr-TR"/>
        </w:rPr>
        <w:t>28.8 AY 3 — RESMİ AÇILIŞ</w:t>
      </w:r>
    </w:p>
    <w:p w14:paraId="1069F6B4" w14:textId="77777777" w:rsidR="00C720DE" w:rsidRPr="00C720DE" w:rsidRDefault="00C720DE" w:rsidP="00C720DE">
      <w:pPr>
        <w:rPr>
          <w:b/>
          <w:bCs/>
          <w:lang w:val="tr-TR"/>
        </w:rPr>
      </w:pPr>
      <w:r w:rsidRPr="00C720DE">
        <w:rPr>
          <w:b/>
          <w:bCs/>
          <w:lang w:val="tr-TR"/>
        </w:rPr>
        <w:t>Öncelikler</w:t>
      </w:r>
    </w:p>
    <w:p w14:paraId="4C2A114F" w14:textId="77777777" w:rsidR="00C720DE" w:rsidRPr="00C720DE" w:rsidRDefault="00C720DE" w:rsidP="00C720DE">
      <w:pPr>
        <w:numPr>
          <w:ilvl w:val="0"/>
          <w:numId w:val="621"/>
        </w:numPr>
        <w:rPr>
          <w:lang w:val="tr-TR"/>
        </w:rPr>
      </w:pPr>
      <w:r w:rsidRPr="00C720DE">
        <w:rPr>
          <w:lang w:val="tr-TR"/>
        </w:rPr>
        <w:t xml:space="preserve">Açılış kampanyası </w:t>
      </w:r>
    </w:p>
    <w:p w14:paraId="04E6ED34" w14:textId="77777777" w:rsidR="00C720DE" w:rsidRPr="00C720DE" w:rsidRDefault="00C720DE" w:rsidP="00C720DE">
      <w:pPr>
        <w:numPr>
          <w:ilvl w:val="0"/>
          <w:numId w:val="621"/>
        </w:numPr>
        <w:rPr>
          <w:lang w:val="tr-TR"/>
        </w:rPr>
      </w:pPr>
      <w:r w:rsidRPr="00C720DE">
        <w:rPr>
          <w:lang w:val="tr-TR"/>
        </w:rPr>
        <w:t xml:space="preserve">İlk reklam dalgası </w:t>
      </w:r>
    </w:p>
    <w:p w14:paraId="2A268DC7" w14:textId="77777777" w:rsidR="00C720DE" w:rsidRPr="00C720DE" w:rsidRDefault="00C720DE" w:rsidP="00C720DE">
      <w:pPr>
        <w:numPr>
          <w:ilvl w:val="0"/>
          <w:numId w:val="621"/>
        </w:numPr>
        <w:rPr>
          <w:lang w:val="tr-TR"/>
        </w:rPr>
      </w:pPr>
      <w:r w:rsidRPr="00C720DE">
        <w:rPr>
          <w:lang w:val="tr-TR"/>
        </w:rPr>
        <w:t xml:space="preserve">Google yorum toplama </w:t>
      </w:r>
    </w:p>
    <w:p w14:paraId="2419D360" w14:textId="77777777" w:rsidR="00C720DE" w:rsidRPr="00C720DE" w:rsidRDefault="00C720DE" w:rsidP="00C720DE">
      <w:pPr>
        <w:numPr>
          <w:ilvl w:val="0"/>
          <w:numId w:val="621"/>
        </w:numPr>
        <w:rPr>
          <w:lang w:val="tr-TR"/>
        </w:rPr>
      </w:pPr>
      <w:r w:rsidRPr="00C720DE">
        <w:rPr>
          <w:lang w:val="tr-TR"/>
        </w:rPr>
        <w:t xml:space="preserve">İlk referans müşteriler </w:t>
      </w:r>
    </w:p>
    <w:p w14:paraId="0DCED9AD" w14:textId="77777777" w:rsidR="00C720DE" w:rsidRPr="00C720DE" w:rsidRDefault="00C720DE" w:rsidP="00C720DE">
      <w:pPr>
        <w:rPr>
          <w:b/>
          <w:bCs/>
          <w:lang w:val="tr-TR"/>
        </w:rPr>
      </w:pPr>
      <w:r w:rsidRPr="00C720DE">
        <w:rPr>
          <w:b/>
          <w:bCs/>
          <w:lang w:val="tr-TR"/>
        </w:rPr>
        <w:t>KPI</w:t>
      </w:r>
    </w:p>
    <w:p w14:paraId="5381867B" w14:textId="77777777" w:rsidR="00C720DE" w:rsidRPr="00C720DE" w:rsidRDefault="00C720DE" w:rsidP="00C720DE">
      <w:pPr>
        <w:numPr>
          <w:ilvl w:val="0"/>
          <w:numId w:val="622"/>
        </w:numPr>
        <w:rPr>
          <w:lang w:val="tr-TR"/>
        </w:rPr>
      </w:pPr>
      <w:r w:rsidRPr="00C720DE">
        <w:rPr>
          <w:lang w:val="tr-TR"/>
        </w:rPr>
        <w:t xml:space="preserve">İlk 50 müşteri </w:t>
      </w:r>
    </w:p>
    <w:p w14:paraId="2B110536" w14:textId="77777777" w:rsidR="00C720DE" w:rsidRPr="00C720DE" w:rsidRDefault="00C720DE" w:rsidP="00C720DE">
      <w:pPr>
        <w:numPr>
          <w:ilvl w:val="0"/>
          <w:numId w:val="622"/>
        </w:numPr>
        <w:rPr>
          <w:lang w:val="tr-TR"/>
        </w:rPr>
      </w:pPr>
      <w:r w:rsidRPr="00C720DE">
        <w:rPr>
          <w:lang w:val="tr-TR"/>
        </w:rPr>
        <w:t xml:space="preserve">İlk 20 yorum </w:t>
      </w:r>
    </w:p>
    <w:p w14:paraId="4701AB01" w14:textId="77777777" w:rsidR="00C720DE" w:rsidRPr="00C720DE" w:rsidRDefault="00C720DE" w:rsidP="00C720DE">
      <w:pPr>
        <w:rPr>
          <w:lang w:val="tr-TR"/>
        </w:rPr>
      </w:pPr>
      <w:r w:rsidRPr="00C720DE">
        <w:rPr>
          <w:lang w:val="tr-TR"/>
        </w:rPr>
        <w:pict w14:anchorId="04167B61">
          <v:rect id="_x0000_i7361" style="width:0;height:1.5pt" o:hralign="center" o:hrstd="t" o:hr="t" fillcolor="#a0a0a0" stroked="f"/>
        </w:pict>
      </w:r>
    </w:p>
    <w:p w14:paraId="260A1CA8" w14:textId="77777777" w:rsidR="00C720DE" w:rsidRPr="00C720DE" w:rsidRDefault="00C720DE" w:rsidP="00C720DE">
      <w:pPr>
        <w:rPr>
          <w:b/>
          <w:bCs/>
          <w:lang w:val="tr-TR"/>
        </w:rPr>
      </w:pPr>
      <w:r w:rsidRPr="00C720DE">
        <w:rPr>
          <w:b/>
          <w:bCs/>
          <w:lang w:val="tr-TR"/>
        </w:rPr>
        <w:t>28.9 AY 4 — SÜREÇ OTURTMA</w:t>
      </w:r>
    </w:p>
    <w:p w14:paraId="6CFA23F5" w14:textId="77777777" w:rsidR="00C720DE" w:rsidRPr="00C720DE" w:rsidRDefault="00C720DE" w:rsidP="00C720DE">
      <w:pPr>
        <w:rPr>
          <w:b/>
          <w:bCs/>
          <w:lang w:val="tr-TR"/>
        </w:rPr>
      </w:pPr>
      <w:r w:rsidRPr="00C720DE">
        <w:rPr>
          <w:b/>
          <w:bCs/>
          <w:lang w:val="tr-TR"/>
        </w:rPr>
        <w:t>Öncelikler</w:t>
      </w:r>
    </w:p>
    <w:p w14:paraId="5342606B" w14:textId="77777777" w:rsidR="00C720DE" w:rsidRPr="00C720DE" w:rsidRDefault="00C720DE" w:rsidP="00C720DE">
      <w:pPr>
        <w:numPr>
          <w:ilvl w:val="0"/>
          <w:numId w:val="623"/>
        </w:numPr>
        <w:rPr>
          <w:lang w:val="tr-TR"/>
        </w:rPr>
      </w:pPr>
      <w:r w:rsidRPr="00C720DE">
        <w:rPr>
          <w:lang w:val="tr-TR"/>
        </w:rPr>
        <w:t xml:space="preserve">Hızlı hizmet akışı </w:t>
      </w:r>
    </w:p>
    <w:p w14:paraId="3479D0CC" w14:textId="77777777" w:rsidR="00C720DE" w:rsidRPr="00C720DE" w:rsidRDefault="00C720DE" w:rsidP="00C720DE">
      <w:pPr>
        <w:numPr>
          <w:ilvl w:val="0"/>
          <w:numId w:val="623"/>
        </w:numPr>
        <w:rPr>
          <w:lang w:val="tr-TR"/>
        </w:rPr>
      </w:pPr>
      <w:r w:rsidRPr="00C720DE">
        <w:rPr>
          <w:lang w:val="tr-TR"/>
        </w:rPr>
        <w:t xml:space="preserve">Hata azaltma </w:t>
      </w:r>
    </w:p>
    <w:p w14:paraId="404BF97A" w14:textId="77777777" w:rsidR="00C720DE" w:rsidRPr="00C720DE" w:rsidRDefault="00C720DE" w:rsidP="00C720DE">
      <w:pPr>
        <w:numPr>
          <w:ilvl w:val="0"/>
          <w:numId w:val="623"/>
        </w:numPr>
        <w:rPr>
          <w:lang w:val="tr-TR"/>
        </w:rPr>
      </w:pPr>
      <w:r w:rsidRPr="00C720DE">
        <w:rPr>
          <w:lang w:val="tr-TR"/>
        </w:rPr>
        <w:t xml:space="preserve">Personel görev netliği </w:t>
      </w:r>
    </w:p>
    <w:p w14:paraId="3DAE8F38" w14:textId="77777777" w:rsidR="00C720DE" w:rsidRPr="00C720DE" w:rsidRDefault="00C720DE" w:rsidP="00C720DE">
      <w:pPr>
        <w:numPr>
          <w:ilvl w:val="0"/>
          <w:numId w:val="623"/>
        </w:numPr>
        <w:rPr>
          <w:lang w:val="tr-TR"/>
        </w:rPr>
      </w:pPr>
      <w:r w:rsidRPr="00C720DE">
        <w:rPr>
          <w:lang w:val="tr-TR"/>
        </w:rPr>
        <w:t xml:space="preserve">Günlük raporlama </w:t>
      </w:r>
    </w:p>
    <w:p w14:paraId="6CB91F46" w14:textId="77777777" w:rsidR="00C720DE" w:rsidRPr="00C720DE" w:rsidRDefault="00C720DE" w:rsidP="00C720DE">
      <w:pPr>
        <w:rPr>
          <w:b/>
          <w:bCs/>
          <w:lang w:val="tr-TR"/>
        </w:rPr>
      </w:pPr>
      <w:r w:rsidRPr="00C720DE">
        <w:rPr>
          <w:b/>
          <w:bCs/>
          <w:lang w:val="tr-TR"/>
        </w:rPr>
        <w:t>KPI</w:t>
      </w:r>
    </w:p>
    <w:p w14:paraId="14F1A8A8" w14:textId="77777777" w:rsidR="00C720DE" w:rsidRPr="00C720DE" w:rsidRDefault="00C720DE" w:rsidP="00C720DE">
      <w:pPr>
        <w:numPr>
          <w:ilvl w:val="0"/>
          <w:numId w:val="624"/>
        </w:numPr>
        <w:rPr>
          <w:lang w:val="tr-TR"/>
        </w:rPr>
      </w:pPr>
      <w:r w:rsidRPr="00C720DE">
        <w:rPr>
          <w:lang w:val="tr-TR"/>
        </w:rPr>
        <w:t xml:space="preserve">İşlem süresi düşüşü </w:t>
      </w:r>
    </w:p>
    <w:p w14:paraId="15E001FC" w14:textId="77777777" w:rsidR="00C720DE" w:rsidRPr="00C720DE" w:rsidRDefault="00C720DE" w:rsidP="00C720DE">
      <w:pPr>
        <w:numPr>
          <w:ilvl w:val="0"/>
          <w:numId w:val="624"/>
        </w:numPr>
        <w:rPr>
          <w:lang w:val="tr-TR"/>
        </w:rPr>
      </w:pPr>
      <w:proofErr w:type="gramStart"/>
      <w:r w:rsidRPr="00C720DE">
        <w:rPr>
          <w:lang w:val="tr-TR"/>
        </w:rPr>
        <w:t>Şikayet</w:t>
      </w:r>
      <w:proofErr w:type="gramEnd"/>
      <w:r w:rsidRPr="00C720DE">
        <w:rPr>
          <w:lang w:val="tr-TR"/>
        </w:rPr>
        <w:t xml:space="preserve"> azalması </w:t>
      </w:r>
    </w:p>
    <w:p w14:paraId="4DB8E8ED" w14:textId="77777777" w:rsidR="00C720DE" w:rsidRPr="00C720DE" w:rsidRDefault="00C720DE" w:rsidP="00C720DE">
      <w:pPr>
        <w:rPr>
          <w:lang w:val="tr-TR"/>
        </w:rPr>
      </w:pPr>
      <w:r w:rsidRPr="00C720DE">
        <w:rPr>
          <w:lang w:val="tr-TR"/>
        </w:rPr>
        <w:pict w14:anchorId="6D87F5E7">
          <v:rect id="_x0000_i7362" style="width:0;height:1.5pt" o:hralign="center" o:hrstd="t" o:hr="t" fillcolor="#a0a0a0" stroked="f"/>
        </w:pict>
      </w:r>
    </w:p>
    <w:p w14:paraId="49CCB7C5" w14:textId="77777777" w:rsidR="00C720DE" w:rsidRPr="00C720DE" w:rsidRDefault="00C720DE" w:rsidP="00C720DE">
      <w:pPr>
        <w:rPr>
          <w:b/>
          <w:bCs/>
          <w:lang w:val="tr-TR"/>
        </w:rPr>
      </w:pPr>
      <w:r w:rsidRPr="00C720DE">
        <w:rPr>
          <w:b/>
          <w:bCs/>
          <w:lang w:val="tr-TR"/>
        </w:rPr>
        <w:t>28.10 AY 5 — KÂRLILIK MODU</w:t>
      </w:r>
    </w:p>
    <w:p w14:paraId="4DB2DB14" w14:textId="77777777" w:rsidR="00C720DE" w:rsidRPr="00C720DE" w:rsidRDefault="00C720DE" w:rsidP="00C720DE">
      <w:pPr>
        <w:rPr>
          <w:b/>
          <w:bCs/>
          <w:lang w:val="tr-TR"/>
        </w:rPr>
      </w:pPr>
      <w:r w:rsidRPr="00C720DE">
        <w:rPr>
          <w:b/>
          <w:bCs/>
          <w:lang w:val="tr-TR"/>
        </w:rPr>
        <w:t>Öncelikler</w:t>
      </w:r>
    </w:p>
    <w:p w14:paraId="618B784A" w14:textId="77777777" w:rsidR="00C720DE" w:rsidRPr="00C720DE" w:rsidRDefault="00C720DE" w:rsidP="00C720DE">
      <w:pPr>
        <w:numPr>
          <w:ilvl w:val="0"/>
          <w:numId w:val="625"/>
        </w:numPr>
        <w:rPr>
          <w:lang w:val="tr-TR"/>
        </w:rPr>
      </w:pPr>
      <w:r w:rsidRPr="00C720DE">
        <w:rPr>
          <w:lang w:val="tr-TR"/>
        </w:rPr>
        <w:lastRenderedPageBreak/>
        <w:t xml:space="preserve">Fiyat optimizasyonu </w:t>
      </w:r>
    </w:p>
    <w:p w14:paraId="3E92898C" w14:textId="77777777" w:rsidR="00C720DE" w:rsidRPr="00C720DE" w:rsidRDefault="00C720DE" w:rsidP="00C720DE">
      <w:pPr>
        <w:numPr>
          <w:ilvl w:val="0"/>
          <w:numId w:val="625"/>
        </w:numPr>
        <w:rPr>
          <w:lang w:val="tr-TR"/>
        </w:rPr>
      </w:pPr>
      <w:proofErr w:type="spellStart"/>
      <w:r w:rsidRPr="00C720DE">
        <w:rPr>
          <w:lang w:val="tr-TR"/>
        </w:rPr>
        <w:t>Upsell</w:t>
      </w:r>
      <w:proofErr w:type="spellEnd"/>
      <w:r w:rsidRPr="00C720DE">
        <w:rPr>
          <w:lang w:val="tr-TR"/>
        </w:rPr>
        <w:t xml:space="preserve"> paketler </w:t>
      </w:r>
    </w:p>
    <w:p w14:paraId="16B39176" w14:textId="77777777" w:rsidR="00C720DE" w:rsidRPr="00C720DE" w:rsidRDefault="00C720DE" w:rsidP="00C720DE">
      <w:pPr>
        <w:numPr>
          <w:ilvl w:val="0"/>
          <w:numId w:val="625"/>
        </w:numPr>
        <w:rPr>
          <w:lang w:val="tr-TR"/>
        </w:rPr>
      </w:pPr>
      <w:r w:rsidRPr="00C720DE">
        <w:rPr>
          <w:lang w:val="tr-TR"/>
        </w:rPr>
        <w:t xml:space="preserve">Kurumsal müşteri görüşmeleri </w:t>
      </w:r>
    </w:p>
    <w:p w14:paraId="01E007EE" w14:textId="77777777" w:rsidR="00C720DE" w:rsidRPr="00C720DE" w:rsidRDefault="00C720DE" w:rsidP="00C720DE">
      <w:pPr>
        <w:numPr>
          <w:ilvl w:val="0"/>
          <w:numId w:val="625"/>
        </w:numPr>
        <w:rPr>
          <w:lang w:val="tr-TR"/>
        </w:rPr>
      </w:pPr>
      <w:r w:rsidRPr="00C720DE">
        <w:rPr>
          <w:lang w:val="tr-TR"/>
        </w:rPr>
        <w:t xml:space="preserve">Gider disiplini </w:t>
      </w:r>
    </w:p>
    <w:p w14:paraId="0A9CE173" w14:textId="77777777" w:rsidR="00C720DE" w:rsidRPr="00C720DE" w:rsidRDefault="00C720DE" w:rsidP="00C720DE">
      <w:pPr>
        <w:rPr>
          <w:b/>
          <w:bCs/>
          <w:lang w:val="tr-TR"/>
        </w:rPr>
      </w:pPr>
      <w:r w:rsidRPr="00C720DE">
        <w:rPr>
          <w:b/>
          <w:bCs/>
          <w:lang w:val="tr-TR"/>
        </w:rPr>
        <w:t>KPI</w:t>
      </w:r>
    </w:p>
    <w:p w14:paraId="3F819DCB" w14:textId="77777777" w:rsidR="00C720DE" w:rsidRPr="00C720DE" w:rsidRDefault="00C720DE" w:rsidP="00C720DE">
      <w:pPr>
        <w:numPr>
          <w:ilvl w:val="0"/>
          <w:numId w:val="626"/>
        </w:numPr>
        <w:rPr>
          <w:lang w:val="tr-TR"/>
        </w:rPr>
      </w:pPr>
      <w:r w:rsidRPr="00C720DE">
        <w:rPr>
          <w:lang w:val="tr-TR"/>
        </w:rPr>
        <w:t xml:space="preserve">Aylık pozitif operasyonel kâr </w:t>
      </w:r>
    </w:p>
    <w:p w14:paraId="6A8F5B3D" w14:textId="77777777" w:rsidR="00C720DE" w:rsidRPr="00C720DE" w:rsidRDefault="00C720DE" w:rsidP="00C720DE">
      <w:pPr>
        <w:rPr>
          <w:lang w:val="tr-TR"/>
        </w:rPr>
      </w:pPr>
      <w:r w:rsidRPr="00C720DE">
        <w:rPr>
          <w:lang w:val="tr-TR"/>
        </w:rPr>
        <w:pict w14:anchorId="13F18B91">
          <v:rect id="_x0000_i7363" style="width:0;height:1.5pt" o:hralign="center" o:hrstd="t" o:hr="t" fillcolor="#a0a0a0" stroked="f"/>
        </w:pict>
      </w:r>
    </w:p>
    <w:p w14:paraId="18AC104C" w14:textId="77777777" w:rsidR="00C720DE" w:rsidRPr="00C720DE" w:rsidRDefault="00C720DE" w:rsidP="00C720DE">
      <w:pPr>
        <w:rPr>
          <w:b/>
          <w:bCs/>
          <w:lang w:val="tr-TR"/>
        </w:rPr>
      </w:pPr>
      <w:r w:rsidRPr="00C720DE">
        <w:rPr>
          <w:b/>
          <w:bCs/>
          <w:lang w:val="tr-TR"/>
        </w:rPr>
        <w:t>28.11 MONTH 6 STRATEGIC REVIEW</w:t>
      </w:r>
    </w:p>
    <w:p w14:paraId="1BFA04FC" w14:textId="77777777" w:rsidR="00C720DE" w:rsidRPr="00C720DE" w:rsidRDefault="00C720DE" w:rsidP="00C720DE">
      <w:pPr>
        <w:rPr>
          <w:b/>
          <w:bCs/>
          <w:lang w:val="tr-TR"/>
        </w:rPr>
      </w:pPr>
      <w:r w:rsidRPr="00C720DE">
        <w:rPr>
          <w:b/>
          <w:bCs/>
          <w:lang w:val="tr-TR"/>
        </w:rPr>
        <w:t>Büyük Ara Değerlendirme</w:t>
      </w:r>
    </w:p>
    <w:p w14:paraId="619DF510" w14:textId="77777777" w:rsidR="00C720DE" w:rsidRPr="00C720DE" w:rsidRDefault="00C720DE" w:rsidP="00C720DE">
      <w:pPr>
        <w:numPr>
          <w:ilvl w:val="0"/>
          <w:numId w:val="627"/>
        </w:numPr>
        <w:rPr>
          <w:lang w:val="tr-TR"/>
        </w:rPr>
      </w:pPr>
      <w:r w:rsidRPr="00C720DE">
        <w:rPr>
          <w:lang w:val="tr-TR"/>
        </w:rPr>
        <w:t xml:space="preserve">Devam aynı hız mı? </w:t>
      </w:r>
    </w:p>
    <w:p w14:paraId="03CF4587" w14:textId="77777777" w:rsidR="00C720DE" w:rsidRPr="00C720DE" w:rsidRDefault="00C720DE" w:rsidP="00C720DE">
      <w:pPr>
        <w:numPr>
          <w:ilvl w:val="0"/>
          <w:numId w:val="627"/>
        </w:numPr>
        <w:rPr>
          <w:lang w:val="tr-TR"/>
        </w:rPr>
      </w:pPr>
      <w:r w:rsidRPr="00C720DE">
        <w:rPr>
          <w:lang w:val="tr-TR"/>
        </w:rPr>
        <w:t xml:space="preserve">Pivot gerekir mi? </w:t>
      </w:r>
    </w:p>
    <w:p w14:paraId="41AAEFEF" w14:textId="77777777" w:rsidR="00C720DE" w:rsidRPr="00C720DE" w:rsidRDefault="00C720DE" w:rsidP="00C720DE">
      <w:pPr>
        <w:numPr>
          <w:ilvl w:val="0"/>
          <w:numId w:val="627"/>
        </w:numPr>
        <w:rPr>
          <w:lang w:val="tr-TR"/>
        </w:rPr>
      </w:pPr>
      <w:r w:rsidRPr="00C720DE">
        <w:rPr>
          <w:lang w:val="tr-TR"/>
        </w:rPr>
        <w:t xml:space="preserve">Fiyatlar doğru mu? </w:t>
      </w:r>
    </w:p>
    <w:p w14:paraId="55C37DE3" w14:textId="77777777" w:rsidR="00C720DE" w:rsidRPr="00C720DE" w:rsidRDefault="00C720DE" w:rsidP="00C720DE">
      <w:pPr>
        <w:numPr>
          <w:ilvl w:val="0"/>
          <w:numId w:val="627"/>
        </w:numPr>
        <w:rPr>
          <w:lang w:val="tr-TR"/>
        </w:rPr>
      </w:pPr>
      <w:r w:rsidRPr="00C720DE">
        <w:rPr>
          <w:lang w:val="tr-TR"/>
        </w:rPr>
        <w:t xml:space="preserve">Personel doğru mu? </w:t>
      </w:r>
    </w:p>
    <w:p w14:paraId="47C1540B" w14:textId="77777777" w:rsidR="00C720DE" w:rsidRPr="00C720DE" w:rsidRDefault="00C720DE" w:rsidP="00C720DE">
      <w:pPr>
        <w:numPr>
          <w:ilvl w:val="0"/>
          <w:numId w:val="627"/>
        </w:numPr>
        <w:rPr>
          <w:lang w:val="tr-TR"/>
        </w:rPr>
      </w:pPr>
      <w:r w:rsidRPr="00C720DE">
        <w:rPr>
          <w:lang w:val="tr-TR"/>
        </w:rPr>
        <w:t xml:space="preserve">Pazarlama kanalları doğru mu? </w:t>
      </w:r>
    </w:p>
    <w:p w14:paraId="5EC1F705" w14:textId="77777777" w:rsidR="00C720DE" w:rsidRPr="00C720DE" w:rsidRDefault="00C720DE" w:rsidP="00C720DE">
      <w:pPr>
        <w:rPr>
          <w:b/>
          <w:bCs/>
          <w:lang w:val="tr-TR"/>
        </w:rPr>
      </w:pPr>
      <w:r w:rsidRPr="00C720DE">
        <w:rPr>
          <w:b/>
          <w:bCs/>
          <w:lang w:val="tr-TR"/>
        </w:rPr>
        <w:t>Neden Önemli?</w:t>
      </w:r>
    </w:p>
    <w:p w14:paraId="522E7087" w14:textId="77777777" w:rsidR="00C720DE" w:rsidRPr="00C720DE" w:rsidRDefault="00C720DE" w:rsidP="00C720DE">
      <w:pPr>
        <w:rPr>
          <w:lang w:val="tr-TR"/>
        </w:rPr>
      </w:pPr>
      <w:r w:rsidRPr="00C720DE">
        <w:rPr>
          <w:lang w:val="tr-TR"/>
        </w:rPr>
        <w:t>Yıl sonunu beklemek geç olabilir.</w:t>
      </w:r>
    </w:p>
    <w:p w14:paraId="5A9FD298" w14:textId="77777777" w:rsidR="00C720DE" w:rsidRPr="00C720DE" w:rsidRDefault="00C720DE" w:rsidP="00C720DE">
      <w:pPr>
        <w:rPr>
          <w:lang w:val="tr-TR"/>
        </w:rPr>
      </w:pPr>
      <w:r w:rsidRPr="00C720DE">
        <w:rPr>
          <w:lang w:val="tr-TR"/>
        </w:rPr>
        <w:pict w14:anchorId="3483FBD7">
          <v:rect id="_x0000_i7364" style="width:0;height:1.5pt" o:hralign="center" o:hrstd="t" o:hr="t" fillcolor="#a0a0a0" stroked="f"/>
        </w:pict>
      </w:r>
    </w:p>
    <w:p w14:paraId="405EEC1B" w14:textId="77777777" w:rsidR="00C720DE" w:rsidRPr="00C720DE" w:rsidRDefault="00C720DE" w:rsidP="00C720DE">
      <w:pPr>
        <w:rPr>
          <w:b/>
          <w:bCs/>
          <w:lang w:val="tr-TR"/>
        </w:rPr>
      </w:pPr>
      <w:r w:rsidRPr="00C720DE">
        <w:rPr>
          <w:b/>
          <w:bCs/>
          <w:lang w:val="tr-TR"/>
        </w:rPr>
        <w:t>28.12 AY 6 — MARKA GÜÇLENDİRME</w:t>
      </w:r>
    </w:p>
    <w:p w14:paraId="1494AE50" w14:textId="77777777" w:rsidR="00C720DE" w:rsidRPr="00C720DE" w:rsidRDefault="00C720DE" w:rsidP="00C720DE">
      <w:pPr>
        <w:rPr>
          <w:b/>
          <w:bCs/>
          <w:lang w:val="tr-TR"/>
        </w:rPr>
      </w:pPr>
      <w:r w:rsidRPr="00C720DE">
        <w:rPr>
          <w:b/>
          <w:bCs/>
          <w:lang w:val="tr-TR"/>
        </w:rPr>
        <w:t>Öncelikler</w:t>
      </w:r>
    </w:p>
    <w:p w14:paraId="26EFF91F" w14:textId="77777777" w:rsidR="00C720DE" w:rsidRPr="00C720DE" w:rsidRDefault="00C720DE" w:rsidP="00C720DE">
      <w:pPr>
        <w:numPr>
          <w:ilvl w:val="0"/>
          <w:numId w:val="628"/>
        </w:numPr>
        <w:rPr>
          <w:lang w:val="tr-TR"/>
        </w:rPr>
      </w:pPr>
      <w:r w:rsidRPr="00C720DE">
        <w:rPr>
          <w:lang w:val="tr-TR"/>
        </w:rPr>
        <w:t xml:space="preserve">Sosyal medya güven videoları </w:t>
      </w:r>
    </w:p>
    <w:p w14:paraId="5F34EDBB" w14:textId="77777777" w:rsidR="00C720DE" w:rsidRPr="00C720DE" w:rsidRDefault="00C720DE" w:rsidP="00C720DE">
      <w:pPr>
        <w:numPr>
          <w:ilvl w:val="0"/>
          <w:numId w:val="628"/>
        </w:numPr>
        <w:rPr>
          <w:lang w:val="tr-TR"/>
        </w:rPr>
      </w:pPr>
      <w:r w:rsidRPr="00C720DE">
        <w:rPr>
          <w:lang w:val="tr-TR"/>
        </w:rPr>
        <w:t xml:space="preserve">Başarı hikâyeleri </w:t>
      </w:r>
    </w:p>
    <w:p w14:paraId="0C91061D" w14:textId="77777777" w:rsidR="00C720DE" w:rsidRPr="00C720DE" w:rsidRDefault="00C720DE" w:rsidP="00C720DE">
      <w:pPr>
        <w:numPr>
          <w:ilvl w:val="0"/>
          <w:numId w:val="628"/>
        </w:numPr>
        <w:rPr>
          <w:lang w:val="tr-TR"/>
        </w:rPr>
      </w:pPr>
      <w:r w:rsidRPr="00C720DE">
        <w:rPr>
          <w:lang w:val="tr-TR"/>
        </w:rPr>
        <w:t xml:space="preserve">Basın / yerel PR </w:t>
      </w:r>
    </w:p>
    <w:p w14:paraId="32A43E95" w14:textId="77777777" w:rsidR="00C720DE" w:rsidRPr="00C720DE" w:rsidRDefault="00C720DE" w:rsidP="00C720DE">
      <w:pPr>
        <w:numPr>
          <w:ilvl w:val="0"/>
          <w:numId w:val="628"/>
        </w:numPr>
        <w:rPr>
          <w:lang w:val="tr-TR"/>
        </w:rPr>
      </w:pPr>
      <w:r w:rsidRPr="00C720DE">
        <w:rPr>
          <w:lang w:val="tr-TR"/>
        </w:rPr>
        <w:t xml:space="preserve">Tavsiye sistemi </w:t>
      </w:r>
    </w:p>
    <w:p w14:paraId="6201AEDF" w14:textId="77777777" w:rsidR="00C720DE" w:rsidRPr="00C720DE" w:rsidRDefault="00C720DE" w:rsidP="00C720DE">
      <w:pPr>
        <w:rPr>
          <w:b/>
          <w:bCs/>
          <w:lang w:val="tr-TR"/>
        </w:rPr>
      </w:pPr>
      <w:r w:rsidRPr="00C720DE">
        <w:rPr>
          <w:b/>
          <w:bCs/>
          <w:lang w:val="tr-TR"/>
        </w:rPr>
        <w:t>KPI</w:t>
      </w:r>
    </w:p>
    <w:p w14:paraId="759E8B8F" w14:textId="77777777" w:rsidR="00C720DE" w:rsidRPr="00C720DE" w:rsidRDefault="00C720DE" w:rsidP="00C720DE">
      <w:pPr>
        <w:numPr>
          <w:ilvl w:val="0"/>
          <w:numId w:val="629"/>
        </w:numPr>
        <w:rPr>
          <w:lang w:val="tr-TR"/>
        </w:rPr>
      </w:pPr>
      <w:r w:rsidRPr="00C720DE">
        <w:rPr>
          <w:lang w:val="tr-TR"/>
        </w:rPr>
        <w:t xml:space="preserve">Direkt gelen müşteri oranı artışı </w:t>
      </w:r>
    </w:p>
    <w:p w14:paraId="5E5CD207" w14:textId="77777777" w:rsidR="00C720DE" w:rsidRPr="00C720DE" w:rsidRDefault="00C720DE" w:rsidP="00C720DE">
      <w:pPr>
        <w:rPr>
          <w:lang w:val="tr-TR"/>
        </w:rPr>
      </w:pPr>
      <w:r w:rsidRPr="00C720DE">
        <w:rPr>
          <w:lang w:val="tr-TR"/>
        </w:rPr>
        <w:lastRenderedPageBreak/>
        <w:pict w14:anchorId="4661297E">
          <v:rect id="_x0000_i7365" style="width:0;height:1.5pt" o:hralign="center" o:hrstd="t" o:hr="t" fillcolor="#a0a0a0" stroked="f"/>
        </w:pict>
      </w:r>
    </w:p>
    <w:p w14:paraId="29F231BB" w14:textId="77777777" w:rsidR="00C720DE" w:rsidRPr="00C720DE" w:rsidRDefault="00C720DE" w:rsidP="00C720DE">
      <w:pPr>
        <w:rPr>
          <w:b/>
          <w:bCs/>
          <w:lang w:val="tr-TR"/>
        </w:rPr>
      </w:pPr>
      <w:r w:rsidRPr="00C720DE">
        <w:rPr>
          <w:b/>
          <w:bCs/>
          <w:lang w:val="tr-TR"/>
        </w:rPr>
        <w:t>28.13 AY 7 — KURUMSAL SATIŞ ATAĞI</w:t>
      </w:r>
    </w:p>
    <w:p w14:paraId="4B6AAEF2" w14:textId="77777777" w:rsidR="00C720DE" w:rsidRPr="00C720DE" w:rsidRDefault="00C720DE" w:rsidP="00C720DE">
      <w:pPr>
        <w:rPr>
          <w:b/>
          <w:bCs/>
          <w:lang w:val="tr-TR"/>
        </w:rPr>
      </w:pPr>
      <w:r w:rsidRPr="00C720DE">
        <w:rPr>
          <w:b/>
          <w:bCs/>
          <w:lang w:val="tr-TR"/>
        </w:rPr>
        <w:t>Hedef Müşteriler</w:t>
      </w:r>
    </w:p>
    <w:p w14:paraId="56C655DA" w14:textId="77777777" w:rsidR="00C720DE" w:rsidRPr="00C720DE" w:rsidRDefault="00C720DE" w:rsidP="00C720DE">
      <w:pPr>
        <w:numPr>
          <w:ilvl w:val="0"/>
          <w:numId w:val="630"/>
        </w:numPr>
        <w:rPr>
          <w:lang w:val="tr-TR"/>
        </w:rPr>
      </w:pPr>
      <w:r w:rsidRPr="00C720DE">
        <w:rPr>
          <w:lang w:val="tr-TR"/>
        </w:rPr>
        <w:t xml:space="preserve">Galeriler </w:t>
      </w:r>
    </w:p>
    <w:p w14:paraId="11D8612B" w14:textId="77777777" w:rsidR="00C720DE" w:rsidRPr="00C720DE" w:rsidRDefault="00C720DE" w:rsidP="00C720DE">
      <w:pPr>
        <w:numPr>
          <w:ilvl w:val="0"/>
          <w:numId w:val="630"/>
        </w:numPr>
        <w:rPr>
          <w:lang w:val="tr-TR"/>
        </w:rPr>
      </w:pPr>
      <w:r w:rsidRPr="00C720DE">
        <w:rPr>
          <w:lang w:val="tr-TR"/>
        </w:rPr>
        <w:t xml:space="preserve">Filo firmaları </w:t>
      </w:r>
    </w:p>
    <w:p w14:paraId="35146159" w14:textId="77777777" w:rsidR="00C720DE" w:rsidRPr="00C720DE" w:rsidRDefault="00C720DE" w:rsidP="00C720DE">
      <w:pPr>
        <w:numPr>
          <w:ilvl w:val="0"/>
          <w:numId w:val="630"/>
        </w:numPr>
        <w:rPr>
          <w:lang w:val="tr-TR"/>
        </w:rPr>
      </w:pPr>
      <w:proofErr w:type="spellStart"/>
      <w:r w:rsidRPr="00C720DE">
        <w:rPr>
          <w:lang w:val="tr-TR"/>
        </w:rPr>
        <w:t>Rent</w:t>
      </w:r>
      <w:proofErr w:type="spellEnd"/>
      <w:r w:rsidRPr="00C720DE">
        <w:rPr>
          <w:lang w:val="tr-TR"/>
        </w:rPr>
        <w:t xml:space="preserve"> a car </w:t>
      </w:r>
    </w:p>
    <w:p w14:paraId="69E76C0B" w14:textId="77777777" w:rsidR="00C720DE" w:rsidRPr="00C720DE" w:rsidRDefault="00C720DE" w:rsidP="00C720DE">
      <w:pPr>
        <w:numPr>
          <w:ilvl w:val="0"/>
          <w:numId w:val="630"/>
        </w:numPr>
        <w:rPr>
          <w:lang w:val="tr-TR"/>
        </w:rPr>
      </w:pPr>
      <w:r w:rsidRPr="00C720DE">
        <w:rPr>
          <w:lang w:val="tr-TR"/>
        </w:rPr>
        <w:t xml:space="preserve">Sigorta çevresi </w:t>
      </w:r>
    </w:p>
    <w:p w14:paraId="6E28E498" w14:textId="77777777" w:rsidR="00C720DE" w:rsidRPr="00C720DE" w:rsidRDefault="00C720DE" w:rsidP="00C720DE">
      <w:pPr>
        <w:rPr>
          <w:b/>
          <w:bCs/>
          <w:lang w:val="tr-TR"/>
        </w:rPr>
      </w:pPr>
      <w:r w:rsidRPr="00C720DE">
        <w:rPr>
          <w:b/>
          <w:bCs/>
          <w:lang w:val="tr-TR"/>
        </w:rPr>
        <w:t>KPI</w:t>
      </w:r>
    </w:p>
    <w:p w14:paraId="31D68C10" w14:textId="77777777" w:rsidR="00C720DE" w:rsidRPr="00C720DE" w:rsidRDefault="00C720DE" w:rsidP="00C720DE">
      <w:pPr>
        <w:numPr>
          <w:ilvl w:val="0"/>
          <w:numId w:val="631"/>
        </w:numPr>
        <w:rPr>
          <w:lang w:val="tr-TR"/>
        </w:rPr>
      </w:pPr>
      <w:r w:rsidRPr="00C720DE">
        <w:rPr>
          <w:lang w:val="tr-TR"/>
        </w:rPr>
        <w:t xml:space="preserve">İlk kurumsal anlaşmalar </w:t>
      </w:r>
    </w:p>
    <w:p w14:paraId="0EC80A92" w14:textId="77777777" w:rsidR="00C720DE" w:rsidRPr="00C720DE" w:rsidRDefault="00C720DE" w:rsidP="00C720DE">
      <w:pPr>
        <w:rPr>
          <w:lang w:val="tr-TR"/>
        </w:rPr>
      </w:pPr>
      <w:r w:rsidRPr="00C720DE">
        <w:rPr>
          <w:lang w:val="tr-TR"/>
        </w:rPr>
        <w:pict w14:anchorId="18819E11">
          <v:rect id="_x0000_i7366" style="width:0;height:1.5pt" o:hralign="center" o:hrstd="t" o:hr="t" fillcolor="#a0a0a0" stroked="f"/>
        </w:pict>
      </w:r>
    </w:p>
    <w:p w14:paraId="2B4A44D4" w14:textId="77777777" w:rsidR="00C720DE" w:rsidRPr="00C720DE" w:rsidRDefault="00C720DE" w:rsidP="00C720DE">
      <w:pPr>
        <w:rPr>
          <w:b/>
          <w:bCs/>
          <w:lang w:val="tr-TR"/>
        </w:rPr>
      </w:pPr>
      <w:r w:rsidRPr="00C720DE">
        <w:rPr>
          <w:b/>
          <w:bCs/>
          <w:lang w:val="tr-TR"/>
        </w:rPr>
        <w:t>28.14 AY 8 — OTOTR ACADEMY BAŞLANGICI</w:t>
      </w:r>
    </w:p>
    <w:p w14:paraId="5B3F3EEC" w14:textId="77777777" w:rsidR="00C720DE" w:rsidRPr="00C720DE" w:rsidRDefault="00C720DE" w:rsidP="00C720DE">
      <w:pPr>
        <w:rPr>
          <w:b/>
          <w:bCs/>
          <w:lang w:val="tr-TR"/>
        </w:rPr>
      </w:pPr>
      <w:r w:rsidRPr="00C720DE">
        <w:rPr>
          <w:b/>
          <w:bCs/>
          <w:lang w:val="tr-TR"/>
        </w:rPr>
        <w:t>Kurulacak Sistem</w:t>
      </w:r>
    </w:p>
    <w:p w14:paraId="245DCFA2" w14:textId="77777777" w:rsidR="00C720DE" w:rsidRPr="00C720DE" w:rsidRDefault="00C720DE" w:rsidP="00C720DE">
      <w:pPr>
        <w:numPr>
          <w:ilvl w:val="0"/>
          <w:numId w:val="632"/>
        </w:numPr>
        <w:rPr>
          <w:lang w:val="tr-TR"/>
        </w:rPr>
      </w:pPr>
      <w:r w:rsidRPr="00C720DE">
        <w:rPr>
          <w:lang w:val="tr-TR"/>
        </w:rPr>
        <w:t xml:space="preserve">Teknik eğitim modülü </w:t>
      </w:r>
    </w:p>
    <w:p w14:paraId="3DF342E8" w14:textId="77777777" w:rsidR="00C720DE" w:rsidRPr="00C720DE" w:rsidRDefault="00C720DE" w:rsidP="00C720DE">
      <w:pPr>
        <w:numPr>
          <w:ilvl w:val="0"/>
          <w:numId w:val="632"/>
        </w:numPr>
        <w:rPr>
          <w:lang w:val="tr-TR"/>
        </w:rPr>
      </w:pPr>
      <w:r w:rsidRPr="00C720DE">
        <w:rPr>
          <w:lang w:val="tr-TR"/>
        </w:rPr>
        <w:t xml:space="preserve">Satış eğitimi </w:t>
      </w:r>
    </w:p>
    <w:p w14:paraId="385A9BF1" w14:textId="77777777" w:rsidR="00C720DE" w:rsidRPr="00C720DE" w:rsidRDefault="00C720DE" w:rsidP="00C720DE">
      <w:pPr>
        <w:numPr>
          <w:ilvl w:val="0"/>
          <w:numId w:val="632"/>
        </w:numPr>
        <w:rPr>
          <w:lang w:val="tr-TR"/>
        </w:rPr>
      </w:pPr>
      <w:r w:rsidRPr="00C720DE">
        <w:rPr>
          <w:lang w:val="tr-TR"/>
        </w:rPr>
        <w:t xml:space="preserve">Müşteri deneyimi </w:t>
      </w:r>
    </w:p>
    <w:p w14:paraId="071D4857" w14:textId="77777777" w:rsidR="00C720DE" w:rsidRPr="00C720DE" w:rsidRDefault="00C720DE" w:rsidP="00C720DE">
      <w:pPr>
        <w:numPr>
          <w:ilvl w:val="0"/>
          <w:numId w:val="632"/>
        </w:numPr>
        <w:rPr>
          <w:lang w:val="tr-TR"/>
        </w:rPr>
      </w:pPr>
      <w:r w:rsidRPr="00C720DE">
        <w:rPr>
          <w:lang w:val="tr-TR"/>
        </w:rPr>
        <w:t xml:space="preserve">Test / sertifika </w:t>
      </w:r>
    </w:p>
    <w:p w14:paraId="096CF8A4" w14:textId="77777777" w:rsidR="00C720DE" w:rsidRPr="00C720DE" w:rsidRDefault="00C720DE" w:rsidP="00C720DE">
      <w:pPr>
        <w:rPr>
          <w:b/>
          <w:bCs/>
          <w:lang w:val="tr-TR"/>
        </w:rPr>
      </w:pPr>
      <w:r w:rsidRPr="00C720DE">
        <w:rPr>
          <w:b/>
          <w:bCs/>
          <w:lang w:val="tr-TR"/>
        </w:rPr>
        <w:t>KPI</w:t>
      </w:r>
    </w:p>
    <w:p w14:paraId="348B668C" w14:textId="77777777" w:rsidR="00C720DE" w:rsidRPr="00C720DE" w:rsidRDefault="00C720DE" w:rsidP="00C720DE">
      <w:pPr>
        <w:numPr>
          <w:ilvl w:val="0"/>
          <w:numId w:val="633"/>
        </w:numPr>
        <w:rPr>
          <w:lang w:val="tr-TR"/>
        </w:rPr>
      </w:pPr>
      <w:r w:rsidRPr="00C720DE">
        <w:rPr>
          <w:lang w:val="tr-TR"/>
        </w:rPr>
        <w:t xml:space="preserve">Eğitilmiş yedek ekip havuzu </w:t>
      </w:r>
    </w:p>
    <w:p w14:paraId="62E9E0D3" w14:textId="77777777" w:rsidR="00C720DE" w:rsidRPr="00C720DE" w:rsidRDefault="00C720DE" w:rsidP="00C720DE">
      <w:pPr>
        <w:rPr>
          <w:lang w:val="tr-TR"/>
        </w:rPr>
      </w:pPr>
      <w:r w:rsidRPr="00C720DE">
        <w:rPr>
          <w:lang w:val="tr-TR"/>
        </w:rPr>
        <w:pict w14:anchorId="3F99BD1B">
          <v:rect id="_x0000_i7367" style="width:0;height:1.5pt" o:hralign="center" o:hrstd="t" o:hr="t" fillcolor="#a0a0a0" stroked="f"/>
        </w:pict>
      </w:r>
    </w:p>
    <w:p w14:paraId="4162E1EF" w14:textId="77777777" w:rsidR="00C720DE" w:rsidRPr="00C720DE" w:rsidRDefault="00C720DE" w:rsidP="00C720DE">
      <w:pPr>
        <w:rPr>
          <w:b/>
          <w:bCs/>
          <w:lang w:val="tr-TR"/>
        </w:rPr>
      </w:pPr>
      <w:r w:rsidRPr="00C720DE">
        <w:rPr>
          <w:b/>
          <w:bCs/>
          <w:lang w:val="tr-TR"/>
        </w:rPr>
        <w:t>28.15 HIRING BENCH SYSTEM</w:t>
      </w:r>
    </w:p>
    <w:p w14:paraId="09825B27" w14:textId="77777777" w:rsidR="00C720DE" w:rsidRPr="00C720DE" w:rsidRDefault="00C720DE" w:rsidP="00C720DE">
      <w:pPr>
        <w:rPr>
          <w:b/>
          <w:bCs/>
          <w:lang w:val="tr-TR"/>
        </w:rPr>
      </w:pPr>
      <w:r w:rsidRPr="00C720DE">
        <w:rPr>
          <w:b/>
          <w:bCs/>
          <w:lang w:val="tr-TR"/>
        </w:rPr>
        <w:t>İçerik</w:t>
      </w:r>
    </w:p>
    <w:p w14:paraId="68EFAC06" w14:textId="77777777" w:rsidR="00C720DE" w:rsidRPr="00C720DE" w:rsidRDefault="00C720DE" w:rsidP="00C720DE">
      <w:pPr>
        <w:numPr>
          <w:ilvl w:val="0"/>
          <w:numId w:val="634"/>
        </w:numPr>
        <w:rPr>
          <w:lang w:val="tr-TR"/>
        </w:rPr>
      </w:pPr>
      <w:r w:rsidRPr="00C720DE">
        <w:rPr>
          <w:lang w:val="tr-TR"/>
        </w:rPr>
        <w:t xml:space="preserve">Yedek personel listesi </w:t>
      </w:r>
    </w:p>
    <w:p w14:paraId="4DA75F9C" w14:textId="77777777" w:rsidR="00C720DE" w:rsidRPr="00C720DE" w:rsidRDefault="00C720DE" w:rsidP="00C720DE">
      <w:pPr>
        <w:numPr>
          <w:ilvl w:val="0"/>
          <w:numId w:val="634"/>
        </w:numPr>
        <w:rPr>
          <w:lang w:val="tr-TR"/>
        </w:rPr>
      </w:pPr>
      <w:r w:rsidRPr="00C720DE">
        <w:rPr>
          <w:lang w:val="tr-TR"/>
        </w:rPr>
        <w:t xml:space="preserve">Sürekli aday havuzu </w:t>
      </w:r>
    </w:p>
    <w:p w14:paraId="290BC00F" w14:textId="77777777" w:rsidR="00C720DE" w:rsidRPr="00C720DE" w:rsidRDefault="00C720DE" w:rsidP="00C720DE">
      <w:pPr>
        <w:numPr>
          <w:ilvl w:val="0"/>
          <w:numId w:val="634"/>
        </w:numPr>
        <w:rPr>
          <w:lang w:val="tr-TR"/>
        </w:rPr>
      </w:pPr>
      <w:r w:rsidRPr="00C720DE">
        <w:rPr>
          <w:lang w:val="tr-TR"/>
        </w:rPr>
        <w:t xml:space="preserve">Hızlı işe alım şablonları </w:t>
      </w:r>
    </w:p>
    <w:p w14:paraId="42D3D7DD" w14:textId="77777777" w:rsidR="00C720DE" w:rsidRPr="00C720DE" w:rsidRDefault="00C720DE" w:rsidP="00C720DE">
      <w:pPr>
        <w:rPr>
          <w:b/>
          <w:bCs/>
          <w:lang w:val="tr-TR"/>
        </w:rPr>
      </w:pPr>
      <w:r w:rsidRPr="00C720DE">
        <w:rPr>
          <w:b/>
          <w:bCs/>
          <w:lang w:val="tr-TR"/>
        </w:rPr>
        <w:t>Neden Önemli?</w:t>
      </w:r>
    </w:p>
    <w:p w14:paraId="540D2003" w14:textId="77777777" w:rsidR="00C720DE" w:rsidRPr="00C720DE" w:rsidRDefault="00C720DE" w:rsidP="00C720DE">
      <w:pPr>
        <w:rPr>
          <w:lang w:val="tr-TR"/>
        </w:rPr>
      </w:pPr>
      <w:r w:rsidRPr="00C720DE">
        <w:rPr>
          <w:lang w:val="tr-TR"/>
        </w:rPr>
        <w:lastRenderedPageBreak/>
        <w:t>Bir çalışan ayrılınca sistem durmamalı.</w:t>
      </w:r>
    </w:p>
    <w:p w14:paraId="1691EE0E" w14:textId="77777777" w:rsidR="00C720DE" w:rsidRPr="00C720DE" w:rsidRDefault="00C720DE" w:rsidP="00C720DE">
      <w:pPr>
        <w:rPr>
          <w:lang w:val="tr-TR"/>
        </w:rPr>
      </w:pPr>
      <w:r w:rsidRPr="00C720DE">
        <w:rPr>
          <w:lang w:val="tr-TR"/>
        </w:rPr>
        <w:pict w14:anchorId="07F880DD">
          <v:rect id="_x0000_i7368" style="width:0;height:1.5pt" o:hralign="center" o:hrstd="t" o:hr="t" fillcolor="#a0a0a0" stroked="f"/>
        </w:pict>
      </w:r>
    </w:p>
    <w:p w14:paraId="77665631" w14:textId="77777777" w:rsidR="00C720DE" w:rsidRPr="00C720DE" w:rsidRDefault="00C720DE" w:rsidP="00C720DE">
      <w:pPr>
        <w:rPr>
          <w:b/>
          <w:bCs/>
          <w:lang w:val="tr-TR"/>
        </w:rPr>
      </w:pPr>
      <w:r w:rsidRPr="00C720DE">
        <w:rPr>
          <w:b/>
          <w:bCs/>
          <w:lang w:val="tr-TR"/>
        </w:rPr>
        <w:t>28.16 AY 9 — FRANCHISE PRE-LAUNCH</w:t>
      </w:r>
    </w:p>
    <w:p w14:paraId="2C057E1A" w14:textId="77777777" w:rsidR="00C720DE" w:rsidRPr="00C720DE" w:rsidRDefault="00C720DE" w:rsidP="00C720DE">
      <w:pPr>
        <w:rPr>
          <w:b/>
          <w:bCs/>
          <w:lang w:val="tr-TR"/>
        </w:rPr>
      </w:pPr>
      <w:r w:rsidRPr="00C720DE">
        <w:rPr>
          <w:b/>
          <w:bCs/>
          <w:lang w:val="tr-TR"/>
        </w:rPr>
        <w:t>Hazırlıklar</w:t>
      </w:r>
    </w:p>
    <w:p w14:paraId="69C37F4A" w14:textId="77777777" w:rsidR="00C720DE" w:rsidRPr="00C720DE" w:rsidRDefault="00C720DE" w:rsidP="00C720DE">
      <w:pPr>
        <w:numPr>
          <w:ilvl w:val="0"/>
          <w:numId w:val="635"/>
        </w:numPr>
        <w:rPr>
          <w:lang w:val="tr-TR"/>
        </w:rPr>
      </w:pPr>
      <w:proofErr w:type="spellStart"/>
      <w:r w:rsidRPr="00C720DE">
        <w:rPr>
          <w:lang w:val="tr-TR"/>
        </w:rPr>
        <w:t>Franchise</w:t>
      </w:r>
      <w:proofErr w:type="spellEnd"/>
      <w:r w:rsidRPr="00C720DE">
        <w:rPr>
          <w:lang w:val="tr-TR"/>
        </w:rPr>
        <w:t xml:space="preserve"> sunumu </w:t>
      </w:r>
    </w:p>
    <w:p w14:paraId="0BF71D8A" w14:textId="77777777" w:rsidR="00C720DE" w:rsidRPr="00C720DE" w:rsidRDefault="00C720DE" w:rsidP="00C720DE">
      <w:pPr>
        <w:numPr>
          <w:ilvl w:val="0"/>
          <w:numId w:val="635"/>
        </w:numPr>
        <w:rPr>
          <w:lang w:val="tr-TR"/>
        </w:rPr>
      </w:pPr>
      <w:r w:rsidRPr="00C720DE">
        <w:rPr>
          <w:lang w:val="tr-TR"/>
        </w:rPr>
        <w:t xml:space="preserve">ROI modeli </w:t>
      </w:r>
    </w:p>
    <w:p w14:paraId="223500F0" w14:textId="77777777" w:rsidR="00C720DE" w:rsidRPr="00C720DE" w:rsidRDefault="00C720DE" w:rsidP="00C720DE">
      <w:pPr>
        <w:numPr>
          <w:ilvl w:val="0"/>
          <w:numId w:val="635"/>
        </w:numPr>
        <w:rPr>
          <w:lang w:val="tr-TR"/>
        </w:rPr>
      </w:pPr>
      <w:r w:rsidRPr="00C720DE">
        <w:rPr>
          <w:lang w:val="tr-TR"/>
        </w:rPr>
        <w:t xml:space="preserve">Web başvuru sayfası </w:t>
      </w:r>
    </w:p>
    <w:p w14:paraId="6671CDCD" w14:textId="77777777" w:rsidR="00C720DE" w:rsidRPr="00C720DE" w:rsidRDefault="00C720DE" w:rsidP="00C720DE">
      <w:pPr>
        <w:numPr>
          <w:ilvl w:val="0"/>
          <w:numId w:val="635"/>
        </w:numPr>
        <w:rPr>
          <w:lang w:val="tr-TR"/>
        </w:rPr>
      </w:pPr>
      <w:r w:rsidRPr="00C720DE">
        <w:rPr>
          <w:lang w:val="tr-TR"/>
        </w:rPr>
        <w:t xml:space="preserve">Aday filtreleme sistemi </w:t>
      </w:r>
    </w:p>
    <w:p w14:paraId="36F130C7" w14:textId="77777777" w:rsidR="00C720DE" w:rsidRPr="00C720DE" w:rsidRDefault="00C720DE" w:rsidP="00C720DE">
      <w:pPr>
        <w:rPr>
          <w:b/>
          <w:bCs/>
          <w:lang w:val="tr-TR"/>
        </w:rPr>
      </w:pPr>
      <w:r w:rsidRPr="00C720DE">
        <w:rPr>
          <w:b/>
          <w:bCs/>
          <w:lang w:val="tr-TR"/>
        </w:rPr>
        <w:t>KPI</w:t>
      </w:r>
    </w:p>
    <w:p w14:paraId="5DE90D12" w14:textId="77777777" w:rsidR="00C720DE" w:rsidRPr="00C720DE" w:rsidRDefault="00C720DE" w:rsidP="00C720DE">
      <w:pPr>
        <w:numPr>
          <w:ilvl w:val="0"/>
          <w:numId w:val="636"/>
        </w:numPr>
        <w:rPr>
          <w:lang w:val="tr-TR"/>
        </w:rPr>
      </w:pPr>
      <w:r w:rsidRPr="00C720DE">
        <w:rPr>
          <w:lang w:val="tr-TR"/>
        </w:rPr>
        <w:t xml:space="preserve">İlk </w:t>
      </w:r>
      <w:proofErr w:type="spellStart"/>
      <w:r w:rsidRPr="00C720DE">
        <w:rPr>
          <w:lang w:val="tr-TR"/>
        </w:rPr>
        <w:t>lead</w:t>
      </w:r>
      <w:proofErr w:type="spellEnd"/>
      <w:r w:rsidRPr="00C720DE">
        <w:rPr>
          <w:lang w:val="tr-TR"/>
        </w:rPr>
        <w:t xml:space="preserve"> akışı </w:t>
      </w:r>
    </w:p>
    <w:p w14:paraId="50A75004" w14:textId="77777777" w:rsidR="00C720DE" w:rsidRPr="00C720DE" w:rsidRDefault="00C720DE" w:rsidP="00C720DE">
      <w:pPr>
        <w:rPr>
          <w:lang w:val="tr-TR"/>
        </w:rPr>
      </w:pPr>
      <w:r w:rsidRPr="00C720DE">
        <w:rPr>
          <w:lang w:val="tr-TR"/>
        </w:rPr>
        <w:pict w14:anchorId="63745FC5">
          <v:rect id="_x0000_i7369" style="width:0;height:1.5pt" o:hralign="center" o:hrstd="t" o:hr="t" fillcolor="#a0a0a0" stroked="f"/>
        </w:pict>
      </w:r>
    </w:p>
    <w:p w14:paraId="3DB5998C" w14:textId="77777777" w:rsidR="00C720DE" w:rsidRPr="00C720DE" w:rsidRDefault="00C720DE" w:rsidP="00C720DE">
      <w:pPr>
        <w:rPr>
          <w:b/>
          <w:bCs/>
          <w:lang w:val="tr-TR"/>
        </w:rPr>
      </w:pPr>
      <w:r w:rsidRPr="00C720DE">
        <w:rPr>
          <w:b/>
          <w:bCs/>
          <w:lang w:val="tr-TR"/>
        </w:rPr>
        <w:t>28.17 AY 10 — İKİNCİ ŞUBE KARARI</w:t>
      </w:r>
    </w:p>
    <w:p w14:paraId="7AD05F81" w14:textId="77777777" w:rsidR="00C720DE" w:rsidRPr="00C720DE" w:rsidRDefault="00C720DE" w:rsidP="00C720DE">
      <w:pPr>
        <w:rPr>
          <w:b/>
          <w:bCs/>
          <w:lang w:val="tr-TR"/>
        </w:rPr>
      </w:pPr>
      <w:r w:rsidRPr="00C720DE">
        <w:rPr>
          <w:b/>
          <w:bCs/>
          <w:lang w:val="tr-TR"/>
        </w:rPr>
        <w:t>Seçenekler</w:t>
      </w:r>
    </w:p>
    <w:p w14:paraId="26ECDB4A" w14:textId="77777777" w:rsidR="00C720DE" w:rsidRPr="00C720DE" w:rsidRDefault="00C720DE" w:rsidP="00C720DE">
      <w:pPr>
        <w:numPr>
          <w:ilvl w:val="0"/>
          <w:numId w:val="637"/>
        </w:numPr>
        <w:rPr>
          <w:lang w:val="tr-TR"/>
        </w:rPr>
      </w:pPr>
      <w:r w:rsidRPr="00C720DE">
        <w:rPr>
          <w:lang w:val="tr-TR"/>
        </w:rPr>
        <w:t xml:space="preserve">Şirket şubesi </w:t>
      </w:r>
    </w:p>
    <w:p w14:paraId="67A5706F" w14:textId="77777777" w:rsidR="00C720DE" w:rsidRPr="00C720DE" w:rsidRDefault="00C720DE" w:rsidP="00C720DE">
      <w:pPr>
        <w:numPr>
          <w:ilvl w:val="0"/>
          <w:numId w:val="637"/>
        </w:numPr>
        <w:rPr>
          <w:lang w:val="tr-TR"/>
        </w:rPr>
      </w:pPr>
      <w:proofErr w:type="spellStart"/>
      <w:r w:rsidRPr="00C720DE">
        <w:rPr>
          <w:lang w:val="tr-TR"/>
        </w:rPr>
        <w:t>Franchise</w:t>
      </w:r>
      <w:proofErr w:type="spellEnd"/>
      <w:r w:rsidRPr="00C720DE">
        <w:rPr>
          <w:lang w:val="tr-TR"/>
        </w:rPr>
        <w:t xml:space="preserve"> pilot </w:t>
      </w:r>
    </w:p>
    <w:p w14:paraId="50D74843" w14:textId="77777777" w:rsidR="00C720DE" w:rsidRPr="00C720DE" w:rsidRDefault="00C720DE" w:rsidP="00C720DE">
      <w:pPr>
        <w:numPr>
          <w:ilvl w:val="0"/>
          <w:numId w:val="637"/>
        </w:numPr>
        <w:rPr>
          <w:lang w:val="tr-TR"/>
        </w:rPr>
      </w:pPr>
      <w:r w:rsidRPr="00C720DE">
        <w:rPr>
          <w:lang w:val="tr-TR"/>
        </w:rPr>
        <w:t xml:space="preserve">Bekleme ve güçlendirme </w:t>
      </w:r>
    </w:p>
    <w:p w14:paraId="6DFC086E" w14:textId="77777777" w:rsidR="00C720DE" w:rsidRPr="00C720DE" w:rsidRDefault="00C720DE" w:rsidP="00C720DE">
      <w:pPr>
        <w:rPr>
          <w:b/>
          <w:bCs/>
          <w:lang w:val="tr-TR"/>
        </w:rPr>
      </w:pPr>
      <w:r w:rsidRPr="00C720DE">
        <w:rPr>
          <w:b/>
          <w:bCs/>
          <w:lang w:val="tr-TR"/>
        </w:rPr>
        <w:t>KPI</w:t>
      </w:r>
    </w:p>
    <w:p w14:paraId="78DC58D9" w14:textId="77777777" w:rsidR="00C720DE" w:rsidRPr="00C720DE" w:rsidRDefault="00C720DE" w:rsidP="00C720DE">
      <w:pPr>
        <w:numPr>
          <w:ilvl w:val="0"/>
          <w:numId w:val="638"/>
        </w:numPr>
        <w:rPr>
          <w:lang w:val="tr-TR"/>
        </w:rPr>
      </w:pPr>
      <w:r w:rsidRPr="00C720DE">
        <w:rPr>
          <w:lang w:val="tr-TR"/>
        </w:rPr>
        <w:t xml:space="preserve">ROI bazlı karar </w:t>
      </w:r>
    </w:p>
    <w:p w14:paraId="38496475" w14:textId="77777777" w:rsidR="00C720DE" w:rsidRPr="00C720DE" w:rsidRDefault="00C720DE" w:rsidP="00C720DE">
      <w:pPr>
        <w:rPr>
          <w:lang w:val="tr-TR"/>
        </w:rPr>
      </w:pPr>
      <w:r w:rsidRPr="00C720DE">
        <w:rPr>
          <w:lang w:val="tr-TR"/>
        </w:rPr>
        <w:pict w14:anchorId="028AFF55">
          <v:rect id="_x0000_i7370" style="width:0;height:1.5pt" o:hralign="center" o:hrstd="t" o:hr="t" fillcolor="#a0a0a0" stroked="f"/>
        </w:pict>
      </w:r>
    </w:p>
    <w:p w14:paraId="729FBE6F" w14:textId="77777777" w:rsidR="00C720DE" w:rsidRPr="00C720DE" w:rsidRDefault="00C720DE" w:rsidP="00C720DE">
      <w:pPr>
        <w:rPr>
          <w:b/>
          <w:bCs/>
          <w:lang w:val="tr-TR"/>
        </w:rPr>
      </w:pPr>
      <w:r w:rsidRPr="00C720DE">
        <w:rPr>
          <w:b/>
          <w:bCs/>
          <w:lang w:val="tr-TR"/>
        </w:rPr>
        <w:t>28.18 AY 11 — BÖLGESEL DOMİNASYON</w:t>
      </w:r>
    </w:p>
    <w:p w14:paraId="755991AC" w14:textId="77777777" w:rsidR="00C720DE" w:rsidRPr="00C720DE" w:rsidRDefault="00C720DE" w:rsidP="00C720DE">
      <w:pPr>
        <w:rPr>
          <w:b/>
          <w:bCs/>
          <w:lang w:val="tr-TR"/>
        </w:rPr>
      </w:pPr>
      <w:r w:rsidRPr="00C720DE">
        <w:rPr>
          <w:b/>
          <w:bCs/>
          <w:lang w:val="tr-TR"/>
        </w:rPr>
        <w:t>Hedef</w:t>
      </w:r>
    </w:p>
    <w:p w14:paraId="08365C50" w14:textId="77777777" w:rsidR="00C720DE" w:rsidRPr="00C720DE" w:rsidRDefault="00C720DE" w:rsidP="00C720DE">
      <w:pPr>
        <w:rPr>
          <w:lang w:val="tr-TR"/>
        </w:rPr>
      </w:pPr>
      <w:r w:rsidRPr="00C720DE">
        <w:rPr>
          <w:lang w:val="tr-TR"/>
        </w:rPr>
        <w:t>Bulunduğun şehirde ilk akla gelen marka olmak.</w:t>
      </w:r>
    </w:p>
    <w:p w14:paraId="28802109" w14:textId="77777777" w:rsidR="00C720DE" w:rsidRPr="00C720DE" w:rsidRDefault="00C720DE" w:rsidP="00C720DE">
      <w:pPr>
        <w:rPr>
          <w:b/>
          <w:bCs/>
          <w:lang w:val="tr-TR"/>
        </w:rPr>
      </w:pPr>
      <w:r w:rsidRPr="00C720DE">
        <w:rPr>
          <w:b/>
          <w:bCs/>
          <w:lang w:val="tr-TR"/>
        </w:rPr>
        <w:t>Aksiyonlar</w:t>
      </w:r>
    </w:p>
    <w:p w14:paraId="5680240B" w14:textId="77777777" w:rsidR="00C720DE" w:rsidRPr="00C720DE" w:rsidRDefault="00C720DE" w:rsidP="00C720DE">
      <w:pPr>
        <w:numPr>
          <w:ilvl w:val="0"/>
          <w:numId w:val="639"/>
        </w:numPr>
        <w:rPr>
          <w:lang w:val="tr-TR"/>
        </w:rPr>
      </w:pPr>
      <w:r w:rsidRPr="00C720DE">
        <w:rPr>
          <w:lang w:val="tr-TR"/>
        </w:rPr>
        <w:t xml:space="preserve">Reklam yoğunlaştırma </w:t>
      </w:r>
    </w:p>
    <w:p w14:paraId="0CF3A8AB" w14:textId="77777777" w:rsidR="00C720DE" w:rsidRPr="00C720DE" w:rsidRDefault="00C720DE" w:rsidP="00C720DE">
      <w:pPr>
        <w:numPr>
          <w:ilvl w:val="0"/>
          <w:numId w:val="639"/>
        </w:numPr>
        <w:rPr>
          <w:lang w:val="tr-TR"/>
        </w:rPr>
      </w:pPr>
      <w:r w:rsidRPr="00C720DE">
        <w:rPr>
          <w:lang w:val="tr-TR"/>
        </w:rPr>
        <w:t xml:space="preserve">Yorum sayısı artırma </w:t>
      </w:r>
    </w:p>
    <w:p w14:paraId="7A9A6675" w14:textId="77777777" w:rsidR="00C720DE" w:rsidRPr="00C720DE" w:rsidRDefault="00C720DE" w:rsidP="00C720DE">
      <w:pPr>
        <w:numPr>
          <w:ilvl w:val="0"/>
          <w:numId w:val="639"/>
        </w:numPr>
        <w:rPr>
          <w:lang w:val="tr-TR"/>
        </w:rPr>
      </w:pPr>
      <w:r w:rsidRPr="00C720DE">
        <w:rPr>
          <w:lang w:val="tr-TR"/>
        </w:rPr>
        <w:lastRenderedPageBreak/>
        <w:t xml:space="preserve">Referans zinciri </w:t>
      </w:r>
    </w:p>
    <w:p w14:paraId="10599B81" w14:textId="77777777" w:rsidR="00C720DE" w:rsidRPr="00C720DE" w:rsidRDefault="00C720DE" w:rsidP="00C720DE">
      <w:pPr>
        <w:rPr>
          <w:b/>
          <w:bCs/>
          <w:lang w:val="tr-TR"/>
        </w:rPr>
      </w:pPr>
      <w:r w:rsidRPr="00C720DE">
        <w:rPr>
          <w:b/>
          <w:bCs/>
          <w:lang w:val="tr-TR"/>
        </w:rPr>
        <w:t>KPI</w:t>
      </w:r>
    </w:p>
    <w:p w14:paraId="58AF6739" w14:textId="77777777" w:rsidR="00C720DE" w:rsidRPr="00C720DE" w:rsidRDefault="00C720DE" w:rsidP="00C720DE">
      <w:pPr>
        <w:numPr>
          <w:ilvl w:val="0"/>
          <w:numId w:val="640"/>
        </w:numPr>
        <w:rPr>
          <w:lang w:val="tr-TR"/>
        </w:rPr>
      </w:pPr>
      <w:r w:rsidRPr="00C720DE">
        <w:rPr>
          <w:lang w:val="tr-TR"/>
        </w:rPr>
        <w:t xml:space="preserve">Marka aranma hacmi artışı </w:t>
      </w:r>
    </w:p>
    <w:p w14:paraId="5C17DADC" w14:textId="77777777" w:rsidR="00C720DE" w:rsidRPr="00C720DE" w:rsidRDefault="00C720DE" w:rsidP="00C720DE">
      <w:pPr>
        <w:rPr>
          <w:lang w:val="tr-TR"/>
        </w:rPr>
      </w:pPr>
      <w:r w:rsidRPr="00C720DE">
        <w:rPr>
          <w:lang w:val="tr-TR"/>
        </w:rPr>
        <w:pict w14:anchorId="29720F89">
          <v:rect id="_x0000_i7371" style="width:0;height:1.5pt" o:hralign="center" o:hrstd="t" o:hr="t" fillcolor="#a0a0a0" stroked="f"/>
        </w:pict>
      </w:r>
    </w:p>
    <w:p w14:paraId="1A340C01" w14:textId="77777777" w:rsidR="00C720DE" w:rsidRPr="00C720DE" w:rsidRDefault="00C720DE" w:rsidP="00C720DE">
      <w:pPr>
        <w:rPr>
          <w:b/>
          <w:bCs/>
          <w:lang w:val="tr-TR"/>
        </w:rPr>
      </w:pPr>
      <w:r w:rsidRPr="00C720DE">
        <w:rPr>
          <w:b/>
          <w:bCs/>
          <w:lang w:val="tr-TR"/>
        </w:rPr>
        <w:t>28.19 REFERRAL FLYWHEEL</w:t>
      </w:r>
    </w:p>
    <w:p w14:paraId="59BD5349" w14:textId="77777777" w:rsidR="00C720DE" w:rsidRPr="00C720DE" w:rsidRDefault="00C720DE" w:rsidP="00C720DE">
      <w:pPr>
        <w:rPr>
          <w:b/>
          <w:bCs/>
          <w:lang w:val="tr-TR"/>
        </w:rPr>
      </w:pPr>
      <w:r w:rsidRPr="00C720DE">
        <w:rPr>
          <w:b/>
          <w:bCs/>
          <w:lang w:val="tr-TR"/>
        </w:rPr>
        <w:t>Sistem</w:t>
      </w:r>
    </w:p>
    <w:p w14:paraId="4F30F7F4" w14:textId="77777777" w:rsidR="00C720DE" w:rsidRPr="00C720DE" w:rsidRDefault="00C720DE" w:rsidP="00C720DE">
      <w:pPr>
        <w:numPr>
          <w:ilvl w:val="0"/>
          <w:numId w:val="641"/>
        </w:numPr>
        <w:rPr>
          <w:lang w:val="tr-TR"/>
        </w:rPr>
      </w:pPr>
      <w:r w:rsidRPr="00C720DE">
        <w:rPr>
          <w:lang w:val="tr-TR"/>
        </w:rPr>
        <w:t xml:space="preserve">Her memnun müşteriden tavsiye isteme </w:t>
      </w:r>
    </w:p>
    <w:p w14:paraId="24A51CB7" w14:textId="77777777" w:rsidR="00C720DE" w:rsidRPr="00C720DE" w:rsidRDefault="00C720DE" w:rsidP="00C720DE">
      <w:pPr>
        <w:numPr>
          <w:ilvl w:val="0"/>
          <w:numId w:val="641"/>
        </w:numPr>
        <w:rPr>
          <w:lang w:val="tr-TR"/>
        </w:rPr>
      </w:pPr>
      <w:r w:rsidRPr="00C720DE">
        <w:rPr>
          <w:lang w:val="tr-TR"/>
        </w:rPr>
        <w:t xml:space="preserve">Tavsiye ödülü </w:t>
      </w:r>
    </w:p>
    <w:p w14:paraId="6D4B607C" w14:textId="77777777" w:rsidR="00C720DE" w:rsidRPr="00C720DE" w:rsidRDefault="00C720DE" w:rsidP="00C720DE">
      <w:pPr>
        <w:numPr>
          <w:ilvl w:val="0"/>
          <w:numId w:val="641"/>
        </w:numPr>
        <w:rPr>
          <w:lang w:val="tr-TR"/>
        </w:rPr>
      </w:pPr>
      <w:r w:rsidRPr="00C720DE">
        <w:rPr>
          <w:lang w:val="tr-TR"/>
        </w:rPr>
        <w:t xml:space="preserve">Tavsiye kodu sistemi </w:t>
      </w:r>
    </w:p>
    <w:p w14:paraId="7FC1643D" w14:textId="77777777" w:rsidR="00C720DE" w:rsidRPr="00C720DE" w:rsidRDefault="00C720DE" w:rsidP="00C720DE">
      <w:pPr>
        <w:numPr>
          <w:ilvl w:val="0"/>
          <w:numId w:val="641"/>
        </w:numPr>
        <w:rPr>
          <w:lang w:val="tr-TR"/>
        </w:rPr>
      </w:pPr>
      <w:r w:rsidRPr="00C720DE">
        <w:rPr>
          <w:lang w:val="tr-TR"/>
        </w:rPr>
        <w:t xml:space="preserve">Tavsiye takip CRM’i </w:t>
      </w:r>
    </w:p>
    <w:p w14:paraId="392F6748" w14:textId="77777777" w:rsidR="00C720DE" w:rsidRPr="00C720DE" w:rsidRDefault="00C720DE" w:rsidP="00C720DE">
      <w:pPr>
        <w:rPr>
          <w:b/>
          <w:bCs/>
          <w:lang w:val="tr-TR"/>
        </w:rPr>
      </w:pPr>
      <w:r w:rsidRPr="00C720DE">
        <w:rPr>
          <w:b/>
          <w:bCs/>
          <w:lang w:val="tr-TR"/>
        </w:rPr>
        <w:t>Neden Önemli?</w:t>
      </w:r>
    </w:p>
    <w:p w14:paraId="6A99F704" w14:textId="77777777" w:rsidR="00C720DE" w:rsidRPr="00C720DE" w:rsidRDefault="00C720DE" w:rsidP="00C720DE">
      <w:pPr>
        <w:rPr>
          <w:lang w:val="tr-TR"/>
        </w:rPr>
      </w:pPr>
      <w:r w:rsidRPr="00C720DE">
        <w:rPr>
          <w:lang w:val="tr-TR"/>
        </w:rPr>
        <w:t>En ucuz büyüme budur.</w:t>
      </w:r>
    </w:p>
    <w:p w14:paraId="2FA647B2" w14:textId="77777777" w:rsidR="00C720DE" w:rsidRPr="00C720DE" w:rsidRDefault="00C720DE" w:rsidP="00C720DE">
      <w:pPr>
        <w:rPr>
          <w:lang w:val="tr-TR"/>
        </w:rPr>
      </w:pPr>
      <w:r w:rsidRPr="00C720DE">
        <w:rPr>
          <w:lang w:val="tr-TR"/>
        </w:rPr>
        <w:pict w14:anchorId="17CAC255">
          <v:rect id="_x0000_i7372" style="width:0;height:1.5pt" o:hralign="center" o:hrstd="t" o:hr="t" fillcolor="#a0a0a0" stroked="f"/>
        </w:pict>
      </w:r>
    </w:p>
    <w:p w14:paraId="19193914" w14:textId="77777777" w:rsidR="00C720DE" w:rsidRPr="00C720DE" w:rsidRDefault="00C720DE" w:rsidP="00C720DE">
      <w:pPr>
        <w:rPr>
          <w:b/>
          <w:bCs/>
          <w:lang w:val="tr-TR"/>
        </w:rPr>
      </w:pPr>
      <w:r w:rsidRPr="00C720DE">
        <w:rPr>
          <w:b/>
          <w:bCs/>
          <w:lang w:val="tr-TR"/>
        </w:rPr>
        <w:t>28.20 AY 12 — YIL SONU RESET</w:t>
      </w:r>
    </w:p>
    <w:p w14:paraId="77AF7DB1" w14:textId="77777777" w:rsidR="00C720DE" w:rsidRPr="00C720DE" w:rsidRDefault="00C720DE" w:rsidP="00C720DE">
      <w:pPr>
        <w:rPr>
          <w:b/>
          <w:bCs/>
          <w:lang w:val="tr-TR"/>
        </w:rPr>
      </w:pPr>
      <w:r w:rsidRPr="00C720DE">
        <w:rPr>
          <w:b/>
          <w:bCs/>
          <w:lang w:val="tr-TR"/>
        </w:rPr>
        <w:t>Sorular</w:t>
      </w:r>
    </w:p>
    <w:p w14:paraId="2275EFCE" w14:textId="77777777" w:rsidR="00C720DE" w:rsidRPr="00C720DE" w:rsidRDefault="00C720DE" w:rsidP="00C720DE">
      <w:pPr>
        <w:numPr>
          <w:ilvl w:val="0"/>
          <w:numId w:val="642"/>
        </w:numPr>
        <w:rPr>
          <w:lang w:val="tr-TR"/>
        </w:rPr>
      </w:pPr>
      <w:r w:rsidRPr="00C720DE">
        <w:rPr>
          <w:lang w:val="tr-TR"/>
        </w:rPr>
        <w:t xml:space="preserve">En kârlı kanal neydi? </w:t>
      </w:r>
    </w:p>
    <w:p w14:paraId="217D7918" w14:textId="77777777" w:rsidR="00C720DE" w:rsidRPr="00C720DE" w:rsidRDefault="00C720DE" w:rsidP="00C720DE">
      <w:pPr>
        <w:numPr>
          <w:ilvl w:val="0"/>
          <w:numId w:val="642"/>
        </w:numPr>
        <w:rPr>
          <w:lang w:val="tr-TR"/>
        </w:rPr>
      </w:pPr>
      <w:r w:rsidRPr="00C720DE">
        <w:rPr>
          <w:lang w:val="tr-TR"/>
        </w:rPr>
        <w:t xml:space="preserve">En zayıf alan ne? </w:t>
      </w:r>
    </w:p>
    <w:p w14:paraId="659B5D97" w14:textId="77777777" w:rsidR="00C720DE" w:rsidRPr="00C720DE" w:rsidRDefault="00C720DE" w:rsidP="00C720DE">
      <w:pPr>
        <w:numPr>
          <w:ilvl w:val="0"/>
          <w:numId w:val="642"/>
        </w:numPr>
        <w:rPr>
          <w:lang w:val="tr-TR"/>
        </w:rPr>
      </w:pPr>
      <w:r w:rsidRPr="00C720DE">
        <w:rPr>
          <w:lang w:val="tr-TR"/>
        </w:rPr>
        <w:t xml:space="preserve">Kim ekipte kalmalı? </w:t>
      </w:r>
    </w:p>
    <w:p w14:paraId="14625BD3" w14:textId="77777777" w:rsidR="00C720DE" w:rsidRPr="00C720DE" w:rsidRDefault="00C720DE" w:rsidP="00C720DE">
      <w:pPr>
        <w:numPr>
          <w:ilvl w:val="0"/>
          <w:numId w:val="642"/>
        </w:numPr>
        <w:rPr>
          <w:lang w:val="tr-TR"/>
        </w:rPr>
      </w:pPr>
    </w:p>
    <w:p w14:paraId="1C696BB2" w14:textId="77777777" w:rsidR="00C720DE" w:rsidRPr="00C720DE" w:rsidRDefault="00C720DE" w:rsidP="00C720DE">
      <w:pPr>
        <w:numPr>
          <w:ilvl w:val="1"/>
          <w:numId w:val="642"/>
        </w:numPr>
        <w:rPr>
          <w:lang w:val="tr-TR"/>
        </w:rPr>
      </w:pPr>
      <w:proofErr w:type="gramStart"/>
      <w:r w:rsidRPr="00C720DE">
        <w:rPr>
          <w:lang w:val="tr-TR"/>
        </w:rPr>
        <w:t>yıl</w:t>
      </w:r>
      <w:proofErr w:type="gramEnd"/>
      <w:r w:rsidRPr="00C720DE">
        <w:rPr>
          <w:lang w:val="tr-TR"/>
        </w:rPr>
        <w:t xml:space="preserve"> hedefi ne olmalı? </w:t>
      </w:r>
    </w:p>
    <w:p w14:paraId="13554E6E" w14:textId="77777777" w:rsidR="00C720DE" w:rsidRPr="00C720DE" w:rsidRDefault="00C720DE" w:rsidP="00C720DE">
      <w:pPr>
        <w:numPr>
          <w:ilvl w:val="0"/>
          <w:numId w:val="642"/>
        </w:numPr>
        <w:rPr>
          <w:lang w:val="tr-TR"/>
        </w:rPr>
      </w:pPr>
      <w:proofErr w:type="spellStart"/>
      <w:r w:rsidRPr="00C720DE">
        <w:rPr>
          <w:lang w:val="tr-TR"/>
        </w:rPr>
        <w:t>Franchise</w:t>
      </w:r>
      <w:proofErr w:type="spellEnd"/>
      <w:r w:rsidRPr="00C720DE">
        <w:rPr>
          <w:lang w:val="tr-TR"/>
        </w:rPr>
        <w:t xml:space="preserve"> hazır mı? </w:t>
      </w:r>
    </w:p>
    <w:p w14:paraId="4AAE7F5E" w14:textId="77777777" w:rsidR="00C720DE" w:rsidRPr="00C720DE" w:rsidRDefault="00C720DE" w:rsidP="00C720DE">
      <w:pPr>
        <w:rPr>
          <w:b/>
          <w:bCs/>
          <w:lang w:val="tr-TR"/>
        </w:rPr>
      </w:pPr>
      <w:r w:rsidRPr="00C720DE">
        <w:rPr>
          <w:b/>
          <w:bCs/>
          <w:lang w:val="tr-TR"/>
        </w:rPr>
        <w:t>KPI</w:t>
      </w:r>
    </w:p>
    <w:p w14:paraId="235915D6" w14:textId="77777777" w:rsidR="00C720DE" w:rsidRPr="00C720DE" w:rsidRDefault="00C720DE" w:rsidP="00C720DE">
      <w:pPr>
        <w:numPr>
          <w:ilvl w:val="0"/>
          <w:numId w:val="643"/>
        </w:numPr>
        <w:rPr>
          <w:lang w:val="tr-TR"/>
        </w:rPr>
      </w:pPr>
      <w:r w:rsidRPr="00C720DE">
        <w:rPr>
          <w:lang w:val="tr-TR"/>
        </w:rPr>
        <w:t xml:space="preserve">Net büyüme planı hazır </w:t>
      </w:r>
    </w:p>
    <w:p w14:paraId="2BA780AB" w14:textId="77777777" w:rsidR="00C720DE" w:rsidRPr="00C720DE" w:rsidRDefault="00C720DE" w:rsidP="00C720DE">
      <w:pPr>
        <w:rPr>
          <w:lang w:val="tr-TR"/>
        </w:rPr>
      </w:pPr>
      <w:r w:rsidRPr="00C720DE">
        <w:rPr>
          <w:lang w:val="tr-TR"/>
        </w:rPr>
        <w:pict w14:anchorId="588DECE7">
          <v:rect id="_x0000_i7373" style="width:0;height:1.5pt" o:hralign="center" o:hrstd="t" o:hr="t" fillcolor="#a0a0a0" stroked="f"/>
        </w:pict>
      </w:r>
    </w:p>
    <w:p w14:paraId="53FFF65D" w14:textId="77777777" w:rsidR="00C720DE" w:rsidRPr="00C720DE" w:rsidRDefault="00C720DE" w:rsidP="00C720DE">
      <w:pPr>
        <w:rPr>
          <w:b/>
          <w:bCs/>
          <w:lang w:val="tr-TR"/>
        </w:rPr>
      </w:pPr>
      <w:r w:rsidRPr="00C720DE">
        <w:rPr>
          <w:b/>
          <w:bCs/>
          <w:lang w:val="tr-TR"/>
        </w:rPr>
        <w:t>28.21 AYLIK CFO DASHBOARD</w:t>
      </w:r>
    </w:p>
    <w:p w14:paraId="1D9B2A40" w14:textId="77777777" w:rsidR="00C720DE" w:rsidRPr="00C720DE" w:rsidRDefault="00C720DE" w:rsidP="00C720DE">
      <w:pPr>
        <w:rPr>
          <w:b/>
          <w:bCs/>
          <w:lang w:val="tr-TR"/>
        </w:rPr>
      </w:pPr>
      <w:r w:rsidRPr="00C720DE">
        <w:rPr>
          <w:b/>
          <w:bCs/>
          <w:lang w:val="tr-TR"/>
        </w:rPr>
        <w:lastRenderedPageBreak/>
        <w:t>Takip Edilecekler</w:t>
      </w:r>
    </w:p>
    <w:p w14:paraId="64B09245" w14:textId="77777777" w:rsidR="00C720DE" w:rsidRPr="00C720DE" w:rsidRDefault="00C720DE" w:rsidP="00C720DE">
      <w:pPr>
        <w:numPr>
          <w:ilvl w:val="0"/>
          <w:numId w:val="644"/>
        </w:numPr>
        <w:rPr>
          <w:lang w:val="tr-TR"/>
        </w:rPr>
      </w:pPr>
      <w:r w:rsidRPr="00C720DE">
        <w:rPr>
          <w:lang w:val="tr-TR"/>
        </w:rPr>
        <w:t xml:space="preserve">Ciro </w:t>
      </w:r>
    </w:p>
    <w:p w14:paraId="64E843AC" w14:textId="77777777" w:rsidR="00C720DE" w:rsidRPr="00C720DE" w:rsidRDefault="00C720DE" w:rsidP="00C720DE">
      <w:pPr>
        <w:numPr>
          <w:ilvl w:val="0"/>
          <w:numId w:val="644"/>
        </w:numPr>
        <w:rPr>
          <w:lang w:val="tr-TR"/>
        </w:rPr>
      </w:pPr>
      <w:r w:rsidRPr="00C720DE">
        <w:rPr>
          <w:lang w:val="tr-TR"/>
        </w:rPr>
        <w:t xml:space="preserve">Net kâr </w:t>
      </w:r>
    </w:p>
    <w:p w14:paraId="3D78F8D3" w14:textId="77777777" w:rsidR="00C720DE" w:rsidRPr="00C720DE" w:rsidRDefault="00C720DE" w:rsidP="00C720DE">
      <w:pPr>
        <w:numPr>
          <w:ilvl w:val="0"/>
          <w:numId w:val="644"/>
        </w:numPr>
        <w:rPr>
          <w:lang w:val="tr-TR"/>
        </w:rPr>
      </w:pPr>
      <w:r w:rsidRPr="00C720DE">
        <w:rPr>
          <w:lang w:val="tr-TR"/>
        </w:rPr>
        <w:t xml:space="preserve">Sabit gider </w:t>
      </w:r>
    </w:p>
    <w:p w14:paraId="64EE7A3C" w14:textId="77777777" w:rsidR="00C720DE" w:rsidRPr="00C720DE" w:rsidRDefault="00C720DE" w:rsidP="00C720DE">
      <w:pPr>
        <w:numPr>
          <w:ilvl w:val="0"/>
          <w:numId w:val="644"/>
        </w:numPr>
        <w:rPr>
          <w:lang w:val="tr-TR"/>
        </w:rPr>
      </w:pPr>
      <w:r w:rsidRPr="00C720DE">
        <w:rPr>
          <w:lang w:val="tr-TR"/>
        </w:rPr>
        <w:t xml:space="preserve">Pazarlama ROI </w:t>
      </w:r>
    </w:p>
    <w:p w14:paraId="2BD449DB" w14:textId="77777777" w:rsidR="00C720DE" w:rsidRPr="00C720DE" w:rsidRDefault="00C720DE" w:rsidP="00C720DE">
      <w:pPr>
        <w:numPr>
          <w:ilvl w:val="0"/>
          <w:numId w:val="644"/>
        </w:numPr>
        <w:rPr>
          <w:lang w:val="tr-TR"/>
        </w:rPr>
      </w:pPr>
      <w:r w:rsidRPr="00C720DE">
        <w:rPr>
          <w:lang w:val="tr-TR"/>
        </w:rPr>
        <w:t xml:space="preserve">Tahsilat süresi </w:t>
      </w:r>
    </w:p>
    <w:p w14:paraId="0A222C48" w14:textId="77777777" w:rsidR="00C720DE" w:rsidRPr="00C720DE" w:rsidRDefault="00C720DE" w:rsidP="00C720DE">
      <w:pPr>
        <w:numPr>
          <w:ilvl w:val="0"/>
          <w:numId w:val="644"/>
        </w:numPr>
        <w:rPr>
          <w:lang w:val="tr-TR"/>
        </w:rPr>
      </w:pPr>
      <w:r w:rsidRPr="00C720DE">
        <w:rPr>
          <w:lang w:val="tr-TR"/>
        </w:rPr>
        <w:t xml:space="preserve">Nakit rezervi </w:t>
      </w:r>
    </w:p>
    <w:p w14:paraId="5C0971D7" w14:textId="77777777" w:rsidR="00C720DE" w:rsidRPr="00C720DE" w:rsidRDefault="00C720DE" w:rsidP="00C720DE">
      <w:pPr>
        <w:rPr>
          <w:b/>
          <w:bCs/>
          <w:lang w:val="tr-TR"/>
        </w:rPr>
      </w:pPr>
      <w:r w:rsidRPr="00C720DE">
        <w:rPr>
          <w:b/>
          <w:bCs/>
          <w:lang w:val="tr-TR"/>
        </w:rPr>
        <w:t>Neden Önemli?</w:t>
      </w:r>
    </w:p>
    <w:p w14:paraId="71611AF8" w14:textId="77777777" w:rsidR="00C720DE" w:rsidRPr="00C720DE" w:rsidRDefault="00C720DE" w:rsidP="00C720DE">
      <w:pPr>
        <w:rPr>
          <w:lang w:val="tr-TR"/>
        </w:rPr>
      </w:pPr>
      <w:r w:rsidRPr="00C720DE">
        <w:rPr>
          <w:lang w:val="tr-TR"/>
        </w:rPr>
        <w:t>Büyüme rakamla yönetilir.</w:t>
      </w:r>
    </w:p>
    <w:p w14:paraId="3554A271" w14:textId="77777777" w:rsidR="00C720DE" w:rsidRPr="00C720DE" w:rsidRDefault="00C720DE" w:rsidP="00C720DE">
      <w:pPr>
        <w:rPr>
          <w:lang w:val="tr-TR"/>
        </w:rPr>
      </w:pPr>
      <w:r w:rsidRPr="00C720DE">
        <w:rPr>
          <w:lang w:val="tr-TR"/>
        </w:rPr>
        <w:pict w14:anchorId="57C63255">
          <v:rect id="_x0000_i7374" style="width:0;height:1.5pt" o:hralign="center" o:hrstd="t" o:hr="t" fillcolor="#a0a0a0" stroked="f"/>
        </w:pict>
      </w:r>
    </w:p>
    <w:p w14:paraId="0AE896C1" w14:textId="77777777" w:rsidR="00C720DE" w:rsidRPr="00C720DE" w:rsidRDefault="00C720DE" w:rsidP="00C720DE">
      <w:pPr>
        <w:rPr>
          <w:b/>
          <w:bCs/>
          <w:lang w:val="tr-TR"/>
        </w:rPr>
      </w:pPr>
      <w:r w:rsidRPr="00C720DE">
        <w:rPr>
          <w:b/>
          <w:bCs/>
          <w:lang w:val="tr-TR"/>
        </w:rPr>
        <w:t>28.22 CUSTOMER ACQUISITION COST (CAC)</w:t>
      </w:r>
    </w:p>
    <w:p w14:paraId="17EC2B74" w14:textId="77777777" w:rsidR="00C720DE" w:rsidRPr="00C720DE" w:rsidRDefault="00C720DE" w:rsidP="00C720DE">
      <w:pPr>
        <w:rPr>
          <w:b/>
          <w:bCs/>
          <w:lang w:val="tr-TR"/>
        </w:rPr>
      </w:pPr>
      <w:r w:rsidRPr="00C720DE">
        <w:rPr>
          <w:b/>
          <w:bCs/>
          <w:lang w:val="tr-TR"/>
        </w:rPr>
        <w:t>Ölçüm</w:t>
      </w:r>
    </w:p>
    <w:p w14:paraId="5A4BC39A" w14:textId="77777777" w:rsidR="00C720DE" w:rsidRPr="00C720DE" w:rsidRDefault="00C720DE" w:rsidP="00C720DE">
      <w:pPr>
        <w:rPr>
          <w:lang w:val="tr-TR"/>
        </w:rPr>
      </w:pPr>
      <w:r w:rsidRPr="00C720DE">
        <w:rPr>
          <w:lang w:val="tr-TR"/>
        </w:rPr>
        <w:t>Bir müşteri kaç TL’ye geliyor?</w:t>
      </w:r>
    </w:p>
    <w:p w14:paraId="279BC935" w14:textId="77777777" w:rsidR="00C720DE" w:rsidRPr="00C720DE" w:rsidRDefault="00C720DE" w:rsidP="00C720DE">
      <w:pPr>
        <w:rPr>
          <w:b/>
          <w:bCs/>
          <w:lang w:val="tr-TR"/>
        </w:rPr>
      </w:pPr>
      <w:r w:rsidRPr="00C720DE">
        <w:rPr>
          <w:b/>
          <w:bCs/>
          <w:lang w:val="tr-TR"/>
        </w:rPr>
        <w:t>Neden Önemli?</w:t>
      </w:r>
    </w:p>
    <w:p w14:paraId="1E82BD10" w14:textId="77777777" w:rsidR="00C720DE" w:rsidRPr="00C720DE" w:rsidRDefault="00C720DE" w:rsidP="00C720DE">
      <w:pPr>
        <w:rPr>
          <w:lang w:val="tr-TR"/>
        </w:rPr>
      </w:pPr>
      <w:r w:rsidRPr="00C720DE">
        <w:rPr>
          <w:lang w:val="tr-TR"/>
        </w:rPr>
        <w:t>Kör reklam harcaması önlenir.</w:t>
      </w:r>
    </w:p>
    <w:p w14:paraId="189BDB3E" w14:textId="77777777" w:rsidR="00C720DE" w:rsidRPr="00C720DE" w:rsidRDefault="00C720DE" w:rsidP="00C720DE">
      <w:pPr>
        <w:rPr>
          <w:lang w:val="tr-TR"/>
        </w:rPr>
      </w:pPr>
      <w:r w:rsidRPr="00C720DE">
        <w:rPr>
          <w:lang w:val="tr-TR"/>
        </w:rPr>
        <w:pict w14:anchorId="6985CD9A">
          <v:rect id="_x0000_i7375" style="width:0;height:1.5pt" o:hralign="center" o:hrstd="t" o:hr="t" fillcolor="#a0a0a0" stroked="f"/>
        </w:pict>
      </w:r>
    </w:p>
    <w:p w14:paraId="2E36977E" w14:textId="77777777" w:rsidR="00C720DE" w:rsidRPr="00C720DE" w:rsidRDefault="00C720DE" w:rsidP="00C720DE">
      <w:pPr>
        <w:rPr>
          <w:b/>
          <w:bCs/>
          <w:lang w:val="tr-TR"/>
        </w:rPr>
      </w:pPr>
      <w:r w:rsidRPr="00C720DE">
        <w:rPr>
          <w:b/>
          <w:bCs/>
          <w:lang w:val="tr-TR"/>
        </w:rPr>
        <w:t>28.23 LTV MODELİ</w:t>
      </w:r>
    </w:p>
    <w:p w14:paraId="7F5E7890" w14:textId="77777777" w:rsidR="00C720DE" w:rsidRPr="00C720DE" w:rsidRDefault="00C720DE" w:rsidP="00C720DE">
      <w:pPr>
        <w:rPr>
          <w:b/>
          <w:bCs/>
          <w:lang w:val="tr-TR"/>
        </w:rPr>
      </w:pPr>
      <w:r w:rsidRPr="00C720DE">
        <w:rPr>
          <w:b/>
          <w:bCs/>
          <w:lang w:val="tr-TR"/>
        </w:rPr>
        <w:t>Ölçüm</w:t>
      </w:r>
    </w:p>
    <w:p w14:paraId="66442A91" w14:textId="77777777" w:rsidR="00C720DE" w:rsidRPr="00C720DE" w:rsidRDefault="00C720DE" w:rsidP="00C720DE">
      <w:pPr>
        <w:rPr>
          <w:lang w:val="tr-TR"/>
        </w:rPr>
      </w:pPr>
      <w:r w:rsidRPr="00C720DE">
        <w:rPr>
          <w:lang w:val="tr-TR"/>
        </w:rPr>
        <w:t>Bir müşterinin toplam değeri:</w:t>
      </w:r>
    </w:p>
    <w:p w14:paraId="6021D910" w14:textId="77777777" w:rsidR="00C720DE" w:rsidRPr="00C720DE" w:rsidRDefault="00C720DE" w:rsidP="00C720DE">
      <w:pPr>
        <w:numPr>
          <w:ilvl w:val="0"/>
          <w:numId w:val="645"/>
        </w:numPr>
        <w:rPr>
          <w:lang w:val="tr-TR"/>
        </w:rPr>
      </w:pPr>
      <w:r w:rsidRPr="00C720DE">
        <w:rPr>
          <w:lang w:val="tr-TR"/>
        </w:rPr>
        <w:t xml:space="preserve">Tekrar kullanım </w:t>
      </w:r>
    </w:p>
    <w:p w14:paraId="0D91133B" w14:textId="77777777" w:rsidR="00C720DE" w:rsidRPr="00C720DE" w:rsidRDefault="00C720DE" w:rsidP="00C720DE">
      <w:pPr>
        <w:numPr>
          <w:ilvl w:val="0"/>
          <w:numId w:val="645"/>
        </w:numPr>
        <w:rPr>
          <w:lang w:val="tr-TR"/>
        </w:rPr>
      </w:pPr>
      <w:r w:rsidRPr="00C720DE">
        <w:rPr>
          <w:lang w:val="tr-TR"/>
        </w:rPr>
        <w:t xml:space="preserve">Tavsiye etkisi </w:t>
      </w:r>
    </w:p>
    <w:p w14:paraId="119B7ECD" w14:textId="77777777" w:rsidR="00C720DE" w:rsidRPr="00C720DE" w:rsidRDefault="00C720DE" w:rsidP="00C720DE">
      <w:pPr>
        <w:numPr>
          <w:ilvl w:val="0"/>
          <w:numId w:val="645"/>
        </w:numPr>
        <w:rPr>
          <w:lang w:val="tr-TR"/>
        </w:rPr>
      </w:pPr>
      <w:r w:rsidRPr="00C720DE">
        <w:rPr>
          <w:lang w:val="tr-TR"/>
        </w:rPr>
        <w:t xml:space="preserve">Kurumsal dönüşüm </w:t>
      </w:r>
    </w:p>
    <w:p w14:paraId="155C3313" w14:textId="77777777" w:rsidR="00C720DE" w:rsidRPr="00C720DE" w:rsidRDefault="00C720DE" w:rsidP="00C720DE">
      <w:pPr>
        <w:rPr>
          <w:b/>
          <w:bCs/>
          <w:lang w:val="tr-TR"/>
        </w:rPr>
      </w:pPr>
      <w:r w:rsidRPr="00C720DE">
        <w:rPr>
          <w:b/>
          <w:bCs/>
          <w:lang w:val="tr-TR"/>
        </w:rPr>
        <w:t>Neden Önemli?</w:t>
      </w:r>
    </w:p>
    <w:p w14:paraId="0D202703" w14:textId="77777777" w:rsidR="00C720DE" w:rsidRPr="00C720DE" w:rsidRDefault="00C720DE" w:rsidP="00C720DE">
      <w:pPr>
        <w:rPr>
          <w:lang w:val="tr-TR"/>
        </w:rPr>
      </w:pPr>
      <w:r w:rsidRPr="00C720DE">
        <w:rPr>
          <w:lang w:val="tr-TR"/>
        </w:rPr>
        <w:t>Ucuz müşteri değil, değerli müşteri aranır.</w:t>
      </w:r>
    </w:p>
    <w:p w14:paraId="25856007" w14:textId="77777777" w:rsidR="00C720DE" w:rsidRPr="00C720DE" w:rsidRDefault="00C720DE" w:rsidP="00C720DE">
      <w:pPr>
        <w:rPr>
          <w:lang w:val="tr-TR"/>
        </w:rPr>
      </w:pPr>
      <w:r w:rsidRPr="00C720DE">
        <w:rPr>
          <w:lang w:val="tr-TR"/>
        </w:rPr>
        <w:pict w14:anchorId="4D2D8E45">
          <v:rect id="_x0000_i7376" style="width:0;height:1.5pt" o:hralign="center" o:hrstd="t" o:hr="t" fillcolor="#a0a0a0" stroked="f"/>
        </w:pict>
      </w:r>
    </w:p>
    <w:p w14:paraId="08C1C064" w14:textId="77777777" w:rsidR="00C720DE" w:rsidRPr="00C720DE" w:rsidRDefault="00C720DE" w:rsidP="00C720DE">
      <w:pPr>
        <w:rPr>
          <w:b/>
          <w:bCs/>
          <w:lang w:val="tr-TR"/>
        </w:rPr>
      </w:pPr>
      <w:r w:rsidRPr="00C720DE">
        <w:rPr>
          <w:b/>
          <w:bCs/>
          <w:lang w:val="tr-TR"/>
        </w:rPr>
        <w:lastRenderedPageBreak/>
        <w:t>28.24 CASH WAR CHEST KURALI</w:t>
      </w:r>
    </w:p>
    <w:p w14:paraId="0BFE799F" w14:textId="77777777" w:rsidR="00C720DE" w:rsidRPr="00C720DE" w:rsidRDefault="00C720DE" w:rsidP="00C720DE">
      <w:pPr>
        <w:rPr>
          <w:b/>
          <w:bCs/>
          <w:lang w:val="tr-TR"/>
        </w:rPr>
      </w:pPr>
      <w:r w:rsidRPr="00C720DE">
        <w:rPr>
          <w:b/>
          <w:bCs/>
          <w:lang w:val="tr-TR"/>
        </w:rPr>
        <w:t>Hedef</w:t>
      </w:r>
    </w:p>
    <w:p w14:paraId="3C8C9291" w14:textId="77777777" w:rsidR="00C720DE" w:rsidRPr="00C720DE" w:rsidRDefault="00C720DE" w:rsidP="00C720DE">
      <w:pPr>
        <w:rPr>
          <w:lang w:val="tr-TR"/>
        </w:rPr>
      </w:pPr>
      <w:r w:rsidRPr="00C720DE">
        <w:rPr>
          <w:lang w:val="tr-TR"/>
        </w:rPr>
        <w:t>En az 3–6 aylık işletme gider rezervi.</w:t>
      </w:r>
    </w:p>
    <w:p w14:paraId="77DF9B4A" w14:textId="77777777" w:rsidR="00C720DE" w:rsidRPr="00C720DE" w:rsidRDefault="00C720DE" w:rsidP="00C720DE">
      <w:pPr>
        <w:rPr>
          <w:b/>
          <w:bCs/>
          <w:lang w:val="tr-TR"/>
        </w:rPr>
      </w:pPr>
      <w:r w:rsidRPr="00C720DE">
        <w:rPr>
          <w:b/>
          <w:bCs/>
          <w:lang w:val="tr-TR"/>
        </w:rPr>
        <w:t>Neden Önemli?</w:t>
      </w:r>
    </w:p>
    <w:p w14:paraId="5855652F" w14:textId="77777777" w:rsidR="00C720DE" w:rsidRPr="00C720DE" w:rsidRDefault="00C720DE" w:rsidP="00C720DE">
      <w:pPr>
        <w:rPr>
          <w:lang w:val="tr-TR"/>
        </w:rPr>
      </w:pPr>
      <w:r w:rsidRPr="00C720DE">
        <w:rPr>
          <w:lang w:val="tr-TR"/>
        </w:rPr>
        <w:t>Krizde paniği önler.</w:t>
      </w:r>
    </w:p>
    <w:p w14:paraId="5F17AD4A" w14:textId="77777777" w:rsidR="00C720DE" w:rsidRPr="00C720DE" w:rsidRDefault="00C720DE" w:rsidP="00C720DE">
      <w:pPr>
        <w:rPr>
          <w:lang w:val="tr-TR"/>
        </w:rPr>
      </w:pPr>
      <w:r w:rsidRPr="00C720DE">
        <w:rPr>
          <w:lang w:val="tr-TR"/>
        </w:rPr>
        <w:pict w14:anchorId="67B7DA89">
          <v:rect id="_x0000_i7377" style="width:0;height:1.5pt" o:hralign="center" o:hrstd="t" o:hr="t" fillcolor="#a0a0a0" stroked="f"/>
        </w:pict>
      </w:r>
    </w:p>
    <w:p w14:paraId="2A5FDB55" w14:textId="77777777" w:rsidR="00C720DE" w:rsidRPr="00C720DE" w:rsidRDefault="00C720DE" w:rsidP="00C720DE">
      <w:pPr>
        <w:rPr>
          <w:b/>
          <w:bCs/>
          <w:lang w:val="tr-TR"/>
        </w:rPr>
      </w:pPr>
      <w:r w:rsidRPr="00C720DE">
        <w:rPr>
          <w:b/>
          <w:bCs/>
          <w:lang w:val="tr-TR"/>
        </w:rPr>
        <w:t>28.25 İLK 1.000 MÜŞTERİ PLANI</w:t>
      </w:r>
    </w:p>
    <w:p w14:paraId="3A6E117D" w14:textId="77777777" w:rsidR="00C720DE" w:rsidRPr="00C720DE" w:rsidRDefault="00C720DE" w:rsidP="00C720DE">
      <w:pPr>
        <w:rPr>
          <w:b/>
          <w:bCs/>
          <w:lang w:val="tr-TR"/>
        </w:rPr>
      </w:pPr>
      <w:r w:rsidRPr="00C720DE">
        <w:rPr>
          <w:b/>
          <w:bCs/>
          <w:lang w:val="tr-TR"/>
        </w:rPr>
        <w:t>Kanallar</w:t>
      </w:r>
    </w:p>
    <w:p w14:paraId="2BA1B86F" w14:textId="77777777" w:rsidR="00C720DE" w:rsidRPr="00C720DE" w:rsidRDefault="00C720DE" w:rsidP="00C720DE">
      <w:pPr>
        <w:numPr>
          <w:ilvl w:val="0"/>
          <w:numId w:val="646"/>
        </w:numPr>
        <w:rPr>
          <w:lang w:val="tr-TR"/>
        </w:rPr>
      </w:pPr>
      <w:r w:rsidRPr="00C720DE">
        <w:rPr>
          <w:lang w:val="tr-TR"/>
        </w:rPr>
        <w:t xml:space="preserve">Google </w:t>
      </w:r>
    </w:p>
    <w:p w14:paraId="762D53DC" w14:textId="77777777" w:rsidR="00C720DE" w:rsidRPr="00C720DE" w:rsidRDefault="00C720DE" w:rsidP="00C720DE">
      <w:pPr>
        <w:numPr>
          <w:ilvl w:val="0"/>
          <w:numId w:val="646"/>
        </w:numPr>
        <w:rPr>
          <w:lang w:val="tr-TR"/>
        </w:rPr>
      </w:pPr>
      <w:r w:rsidRPr="00C720DE">
        <w:rPr>
          <w:lang w:val="tr-TR"/>
        </w:rPr>
        <w:t xml:space="preserve">Tavsiye </w:t>
      </w:r>
    </w:p>
    <w:p w14:paraId="43F72172" w14:textId="77777777" w:rsidR="00C720DE" w:rsidRPr="00C720DE" w:rsidRDefault="00C720DE" w:rsidP="00C720DE">
      <w:pPr>
        <w:numPr>
          <w:ilvl w:val="0"/>
          <w:numId w:val="646"/>
        </w:numPr>
        <w:rPr>
          <w:lang w:val="tr-TR"/>
        </w:rPr>
      </w:pPr>
      <w:r w:rsidRPr="00C720DE">
        <w:rPr>
          <w:lang w:val="tr-TR"/>
        </w:rPr>
        <w:t xml:space="preserve">Galeri ilişkileri </w:t>
      </w:r>
    </w:p>
    <w:p w14:paraId="7ACAFC6F" w14:textId="77777777" w:rsidR="00C720DE" w:rsidRPr="00C720DE" w:rsidRDefault="00C720DE" w:rsidP="00C720DE">
      <w:pPr>
        <w:numPr>
          <w:ilvl w:val="0"/>
          <w:numId w:val="646"/>
        </w:numPr>
        <w:rPr>
          <w:lang w:val="tr-TR"/>
        </w:rPr>
      </w:pPr>
      <w:r w:rsidRPr="00C720DE">
        <w:rPr>
          <w:lang w:val="tr-TR"/>
        </w:rPr>
        <w:t xml:space="preserve">Sosyal medya </w:t>
      </w:r>
    </w:p>
    <w:p w14:paraId="58432F59" w14:textId="77777777" w:rsidR="00C720DE" w:rsidRPr="00C720DE" w:rsidRDefault="00C720DE" w:rsidP="00C720DE">
      <w:pPr>
        <w:numPr>
          <w:ilvl w:val="0"/>
          <w:numId w:val="646"/>
        </w:numPr>
        <w:rPr>
          <w:lang w:val="tr-TR"/>
        </w:rPr>
      </w:pPr>
      <w:r w:rsidRPr="00C720DE">
        <w:rPr>
          <w:lang w:val="tr-TR"/>
        </w:rPr>
        <w:t xml:space="preserve">Kurumsal anlaşmalar </w:t>
      </w:r>
    </w:p>
    <w:p w14:paraId="247C6172" w14:textId="77777777" w:rsidR="00C720DE" w:rsidRPr="00C720DE" w:rsidRDefault="00C720DE" w:rsidP="00C720DE">
      <w:pPr>
        <w:rPr>
          <w:b/>
          <w:bCs/>
          <w:lang w:val="tr-TR"/>
        </w:rPr>
      </w:pPr>
      <w:r w:rsidRPr="00C720DE">
        <w:rPr>
          <w:b/>
          <w:bCs/>
          <w:lang w:val="tr-TR"/>
        </w:rPr>
        <w:t>KPI</w:t>
      </w:r>
    </w:p>
    <w:p w14:paraId="52B30C68" w14:textId="77777777" w:rsidR="00C720DE" w:rsidRPr="00C720DE" w:rsidRDefault="00C720DE" w:rsidP="00C720DE">
      <w:pPr>
        <w:numPr>
          <w:ilvl w:val="0"/>
          <w:numId w:val="647"/>
        </w:numPr>
        <w:rPr>
          <w:lang w:val="tr-TR"/>
        </w:rPr>
      </w:pPr>
      <w:r w:rsidRPr="00C720DE">
        <w:rPr>
          <w:lang w:val="tr-TR"/>
        </w:rPr>
        <w:t xml:space="preserve">12 ay içinde 1.000+ müşteri </w:t>
      </w:r>
    </w:p>
    <w:p w14:paraId="39EFE240" w14:textId="77777777" w:rsidR="00C720DE" w:rsidRPr="00C720DE" w:rsidRDefault="00C720DE" w:rsidP="00C720DE">
      <w:pPr>
        <w:rPr>
          <w:lang w:val="tr-TR"/>
        </w:rPr>
      </w:pPr>
      <w:r w:rsidRPr="00C720DE">
        <w:rPr>
          <w:lang w:val="tr-TR"/>
        </w:rPr>
        <w:pict w14:anchorId="1347A213">
          <v:rect id="_x0000_i7378" style="width:0;height:1.5pt" o:hralign="center" o:hrstd="t" o:hr="t" fillcolor="#a0a0a0" stroked="f"/>
        </w:pict>
      </w:r>
    </w:p>
    <w:p w14:paraId="42C77D61" w14:textId="77777777" w:rsidR="00C720DE" w:rsidRPr="00C720DE" w:rsidRDefault="00C720DE" w:rsidP="00C720DE">
      <w:pPr>
        <w:rPr>
          <w:b/>
          <w:bCs/>
          <w:lang w:val="tr-TR"/>
        </w:rPr>
      </w:pPr>
      <w:r w:rsidRPr="00C720DE">
        <w:rPr>
          <w:b/>
          <w:bCs/>
          <w:lang w:val="tr-TR"/>
        </w:rPr>
        <w:t>28.26 YEAR ONE BONUS PLAN</w:t>
      </w:r>
    </w:p>
    <w:p w14:paraId="7A21BAB1" w14:textId="77777777" w:rsidR="00C720DE" w:rsidRPr="00C720DE" w:rsidRDefault="00C720DE" w:rsidP="00C720DE">
      <w:pPr>
        <w:rPr>
          <w:b/>
          <w:bCs/>
          <w:lang w:val="tr-TR"/>
        </w:rPr>
      </w:pPr>
      <w:r w:rsidRPr="00C720DE">
        <w:rPr>
          <w:b/>
          <w:bCs/>
          <w:lang w:val="tr-TR"/>
        </w:rPr>
        <w:t>İçerik</w:t>
      </w:r>
    </w:p>
    <w:p w14:paraId="7B040AF0" w14:textId="77777777" w:rsidR="00C720DE" w:rsidRPr="00C720DE" w:rsidRDefault="00C720DE" w:rsidP="00C720DE">
      <w:pPr>
        <w:rPr>
          <w:lang w:val="tr-TR"/>
        </w:rPr>
      </w:pPr>
      <w:r w:rsidRPr="00C720DE">
        <w:rPr>
          <w:lang w:val="tr-TR"/>
        </w:rPr>
        <w:t>İlk ekip için:</w:t>
      </w:r>
    </w:p>
    <w:p w14:paraId="65249617" w14:textId="77777777" w:rsidR="00C720DE" w:rsidRPr="00C720DE" w:rsidRDefault="00C720DE" w:rsidP="00C720DE">
      <w:pPr>
        <w:numPr>
          <w:ilvl w:val="0"/>
          <w:numId w:val="648"/>
        </w:numPr>
        <w:rPr>
          <w:lang w:val="tr-TR"/>
        </w:rPr>
      </w:pPr>
      <w:r w:rsidRPr="00C720DE">
        <w:rPr>
          <w:lang w:val="tr-TR"/>
        </w:rPr>
        <w:t xml:space="preserve">Ciro primi </w:t>
      </w:r>
    </w:p>
    <w:p w14:paraId="479EE8C4" w14:textId="77777777" w:rsidR="00C720DE" w:rsidRPr="00C720DE" w:rsidRDefault="00C720DE" w:rsidP="00C720DE">
      <w:pPr>
        <w:numPr>
          <w:ilvl w:val="0"/>
          <w:numId w:val="648"/>
        </w:numPr>
        <w:rPr>
          <w:lang w:val="tr-TR"/>
        </w:rPr>
      </w:pPr>
      <w:r w:rsidRPr="00C720DE">
        <w:rPr>
          <w:lang w:val="tr-TR"/>
        </w:rPr>
        <w:t xml:space="preserve">Yorum primi </w:t>
      </w:r>
    </w:p>
    <w:p w14:paraId="36547D12" w14:textId="77777777" w:rsidR="00C720DE" w:rsidRPr="00C720DE" w:rsidRDefault="00C720DE" w:rsidP="00C720DE">
      <w:pPr>
        <w:numPr>
          <w:ilvl w:val="0"/>
          <w:numId w:val="648"/>
        </w:numPr>
        <w:rPr>
          <w:lang w:val="tr-TR"/>
        </w:rPr>
      </w:pPr>
      <w:proofErr w:type="spellStart"/>
      <w:r w:rsidRPr="00C720DE">
        <w:rPr>
          <w:lang w:val="tr-TR"/>
        </w:rPr>
        <w:t>Hatazsız</w:t>
      </w:r>
      <w:proofErr w:type="spellEnd"/>
      <w:r w:rsidRPr="00C720DE">
        <w:rPr>
          <w:lang w:val="tr-TR"/>
        </w:rPr>
        <w:t xml:space="preserve"> ay primi </w:t>
      </w:r>
    </w:p>
    <w:p w14:paraId="624EFB85" w14:textId="77777777" w:rsidR="00C720DE" w:rsidRPr="00C720DE" w:rsidRDefault="00C720DE" w:rsidP="00C720DE">
      <w:pPr>
        <w:numPr>
          <w:ilvl w:val="0"/>
          <w:numId w:val="648"/>
        </w:numPr>
        <w:rPr>
          <w:lang w:val="tr-TR"/>
        </w:rPr>
      </w:pPr>
      <w:r w:rsidRPr="00C720DE">
        <w:rPr>
          <w:lang w:val="tr-TR"/>
        </w:rPr>
        <w:t xml:space="preserve">Sadakat bonusu </w:t>
      </w:r>
    </w:p>
    <w:p w14:paraId="0B14114F" w14:textId="77777777" w:rsidR="00C720DE" w:rsidRPr="00C720DE" w:rsidRDefault="00C720DE" w:rsidP="00C720DE">
      <w:pPr>
        <w:rPr>
          <w:b/>
          <w:bCs/>
          <w:lang w:val="tr-TR"/>
        </w:rPr>
      </w:pPr>
      <w:r w:rsidRPr="00C720DE">
        <w:rPr>
          <w:b/>
          <w:bCs/>
          <w:lang w:val="tr-TR"/>
        </w:rPr>
        <w:t>Neden Önemli?</w:t>
      </w:r>
    </w:p>
    <w:p w14:paraId="1BE8BE12" w14:textId="77777777" w:rsidR="00C720DE" w:rsidRPr="00C720DE" w:rsidRDefault="00C720DE" w:rsidP="00C720DE">
      <w:pPr>
        <w:rPr>
          <w:lang w:val="tr-TR"/>
        </w:rPr>
      </w:pPr>
      <w:r w:rsidRPr="00C720DE">
        <w:rPr>
          <w:lang w:val="tr-TR"/>
        </w:rPr>
        <w:t>İlk ekip savaşçıdır, ödül ister.</w:t>
      </w:r>
    </w:p>
    <w:p w14:paraId="4AD07F1F" w14:textId="77777777" w:rsidR="00C720DE" w:rsidRPr="00C720DE" w:rsidRDefault="00C720DE" w:rsidP="00C720DE">
      <w:pPr>
        <w:rPr>
          <w:lang w:val="tr-TR"/>
        </w:rPr>
      </w:pPr>
      <w:r w:rsidRPr="00C720DE">
        <w:rPr>
          <w:lang w:val="tr-TR"/>
        </w:rPr>
        <w:lastRenderedPageBreak/>
        <w:pict w14:anchorId="3E216062">
          <v:rect id="_x0000_i7379" style="width:0;height:1.5pt" o:hralign="center" o:hrstd="t" o:hr="t" fillcolor="#a0a0a0" stroked="f"/>
        </w:pict>
      </w:r>
    </w:p>
    <w:p w14:paraId="3BA9A626" w14:textId="77777777" w:rsidR="00C720DE" w:rsidRPr="00C720DE" w:rsidRDefault="00C720DE" w:rsidP="00C720DE">
      <w:pPr>
        <w:rPr>
          <w:b/>
          <w:bCs/>
          <w:lang w:val="tr-TR"/>
        </w:rPr>
      </w:pPr>
      <w:r w:rsidRPr="00C720DE">
        <w:rPr>
          <w:b/>
          <w:bCs/>
          <w:lang w:val="tr-TR"/>
        </w:rPr>
        <w:t>28.27 FOUNDER ENERGY MANAGEMENT</w:t>
      </w:r>
    </w:p>
    <w:p w14:paraId="7657CA21" w14:textId="77777777" w:rsidR="00C720DE" w:rsidRPr="00C720DE" w:rsidRDefault="00C720DE" w:rsidP="00C720DE">
      <w:pPr>
        <w:rPr>
          <w:b/>
          <w:bCs/>
          <w:lang w:val="tr-TR"/>
        </w:rPr>
      </w:pPr>
      <w:r w:rsidRPr="00C720DE">
        <w:rPr>
          <w:b/>
          <w:bCs/>
          <w:lang w:val="tr-TR"/>
        </w:rPr>
        <w:t>Kurallar</w:t>
      </w:r>
    </w:p>
    <w:p w14:paraId="20F25B63" w14:textId="77777777" w:rsidR="00C720DE" w:rsidRPr="00C720DE" w:rsidRDefault="00C720DE" w:rsidP="00C720DE">
      <w:pPr>
        <w:numPr>
          <w:ilvl w:val="0"/>
          <w:numId w:val="649"/>
        </w:numPr>
        <w:rPr>
          <w:lang w:val="tr-TR"/>
        </w:rPr>
      </w:pPr>
      <w:r w:rsidRPr="00C720DE">
        <w:rPr>
          <w:lang w:val="tr-TR"/>
        </w:rPr>
        <w:t xml:space="preserve">Haftalık boş zaman </w:t>
      </w:r>
    </w:p>
    <w:p w14:paraId="0CA8A123" w14:textId="77777777" w:rsidR="00C720DE" w:rsidRPr="00C720DE" w:rsidRDefault="00C720DE" w:rsidP="00C720DE">
      <w:pPr>
        <w:numPr>
          <w:ilvl w:val="0"/>
          <w:numId w:val="649"/>
        </w:numPr>
        <w:rPr>
          <w:lang w:val="tr-TR"/>
        </w:rPr>
      </w:pPr>
      <w:r w:rsidRPr="00C720DE">
        <w:rPr>
          <w:lang w:val="tr-TR"/>
        </w:rPr>
        <w:t xml:space="preserve">Spor </w:t>
      </w:r>
    </w:p>
    <w:p w14:paraId="3C3A69B9" w14:textId="77777777" w:rsidR="00C720DE" w:rsidRPr="00C720DE" w:rsidRDefault="00C720DE" w:rsidP="00C720DE">
      <w:pPr>
        <w:numPr>
          <w:ilvl w:val="0"/>
          <w:numId w:val="649"/>
        </w:numPr>
        <w:rPr>
          <w:lang w:val="tr-TR"/>
        </w:rPr>
      </w:pPr>
      <w:r w:rsidRPr="00C720DE">
        <w:rPr>
          <w:lang w:val="tr-TR"/>
        </w:rPr>
        <w:t xml:space="preserve">Strateji saati </w:t>
      </w:r>
    </w:p>
    <w:p w14:paraId="27F6A5EA" w14:textId="77777777" w:rsidR="00C720DE" w:rsidRPr="00C720DE" w:rsidRDefault="00C720DE" w:rsidP="00C720DE">
      <w:pPr>
        <w:numPr>
          <w:ilvl w:val="0"/>
          <w:numId w:val="649"/>
        </w:numPr>
        <w:rPr>
          <w:lang w:val="tr-TR"/>
        </w:rPr>
      </w:pPr>
      <w:r w:rsidRPr="00C720DE">
        <w:rPr>
          <w:lang w:val="tr-TR"/>
        </w:rPr>
        <w:t xml:space="preserve">Telefon kapalı blok zaman </w:t>
      </w:r>
    </w:p>
    <w:p w14:paraId="3C47D554" w14:textId="77777777" w:rsidR="00C720DE" w:rsidRPr="00C720DE" w:rsidRDefault="00C720DE" w:rsidP="00C720DE">
      <w:pPr>
        <w:rPr>
          <w:b/>
          <w:bCs/>
          <w:lang w:val="tr-TR"/>
        </w:rPr>
      </w:pPr>
      <w:r w:rsidRPr="00C720DE">
        <w:rPr>
          <w:b/>
          <w:bCs/>
          <w:lang w:val="tr-TR"/>
        </w:rPr>
        <w:t>Neden Önemli?</w:t>
      </w:r>
    </w:p>
    <w:p w14:paraId="2ACFD0C2" w14:textId="77777777" w:rsidR="00C720DE" w:rsidRPr="00C720DE" w:rsidRDefault="00C720DE" w:rsidP="00C720DE">
      <w:pPr>
        <w:rPr>
          <w:lang w:val="tr-TR"/>
        </w:rPr>
      </w:pPr>
      <w:r w:rsidRPr="00C720DE">
        <w:rPr>
          <w:lang w:val="tr-TR"/>
        </w:rPr>
        <w:t>İlk yıl maratondur.</w:t>
      </w:r>
    </w:p>
    <w:p w14:paraId="018862C5" w14:textId="77777777" w:rsidR="00C720DE" w:rsidRPr="00C720DE" w:rsidRDefault="00C720DE" w:rsidP="00C720DE">
      <w:pPr>
        <w:rPr>
          <w:lang w:val="tr-TR"/>
        </w:rPr>
      </w:pPr>
      <w:r w:rsidRPr="00C720DE">
        <w:rPr>
          <w:lang w:val="tr-TR"/>
        </w:rPr>
        <w:pict w14:anchorId="217B7342">
          <v:rect id="_x0000_i7380" style="width:0;height:1.5pt" o:hralign="center" o:hrstd="t" o:hr="t" fillcolor="#a0a0a0" stroked="f"/>
        </w:pict>
      </w:r>
    </w:p>
    <w:p w14:paraId="6841CD32" w14:textId="77777777" w:rsidR="00C720DE" w:rsidRPr="00C720DE" w:rsidRDefault="00C720DE" w:rsidP="00C720DE">
      <w:pPr>
        <w:rPr>
          <w:b/>
          <w:bCs/>
          <w:lang w:val="tr-TR"/>
        </w:rPr>
      </w:pPr>
      <w:r w:rsidRPr="00C720DE">
        <w:rPr>
          <w:b/>
          <w:bCs/>
          <w:lang w:val="tr-TR"/>
        </w:rPr>
        <w:t>28.28 EN BÜYÜK İLK YIL HATALARI</w:t>
      </w:r>
    </w:p>
    <w:p w14:paraId="3F69E8C2" w14:textId="77777777" w:rsidR="00C720DE" w:rsidRPr="00C720DE" w:rsidRDefault="00C720DE" w:rsidP="00C720DE">
      <w:pPr>
        <w:numPr>
          <w:ilvl w:val="0"/>
          <w:numId w:val="650"/>
        </w:numPr>
        <w:rPr>
          <w:lang w:val="tr-TR"/>
        </w:rPr>
      </w:pPr>
      <w:r w:rsidRPr="00C720DE">
        <w:rPr>
          <w:lang w:val="tr-TR"/>
        </w:rPr>
        <w:t xml:space="preserve">Çok hızlı gider açmak </w:t>
      </w:r>
    </w:p>
    <w:p w14:paraId="5D132780" w14:textId="77777777" w:rsidR="00C720DE" w:rsidRPr="00C720DE" w:rsidRDefault="00C720DE" w:rsidP="00C720DE">
      <w:pPr>
        <w:numPr>
          <w:ilvl w:val="0"/>
          <w:numId w:val="650"/>
        </w:numPr>
        <w:rPr>
          <w:lang w:val="tr-TR"/>
        </w:rPr>
      </w:pPr>
      <w:r w:rsidRPr="00C720DE">
        <w:rPr>
          <w:lang w:val="tr-TR"/>
        </w:rPr>
        <w:t xml:space="preserve">Ucuz personel seçmek </w:t>
      </w:r>
    </w:p>
    <w:p w14:paraId="42DF4F36" w14:textId="77777777" w:rsidR="00C720DE" w:rsidRPr="00C720DE" w:rsidRDefault="00C720DE" w:rsidP="00C720DE">
      <w:pPr>
        <w:numPr>
          <w:ilvl w:val="0"/>
          <w:numId w:val="650"/>
        </w:numPr>
        <w:rPr>
          <w:lang w:val="tr-TR"/>
        </w:rPr>
      </w:pPr>
      <w:r w:rsidRPr="00C720DE">
        <w:rPr>
          <w:lang w:val="tr-TR"/>
        </w:rPr>
        <w:t xml:space="preserve">Reklamı erken kesmek </w:t>
      </w:r>
    </w:p>
    <w:p w14:paraId="0BEEB22C" w14:textId="77777777" w:rsidR="00C720DE" w:rsidRPr="00C720DE" w:rsidRDefault="00C720DE" w:rsidP="00C720DE">
      <w:pPr>
        <w:numPr>
          <w:ilvl w:val="0"/>
          <w:numId w:val="650"/>
        </w:numPr>
        <w:rPr>
          <w:lang w:val="tr-TR"/>
        </w:rPr>
      </w:pPr>
      <w:r w:rsidRPr="00C720DE">
        <w:rPr>
          <w:lang w:val="tr-TR"/>
        </w:rPr>
        <w:t xml:space="preserve">Veriyi takip etmemek </w:t>
      </w:r>
    </w:p>
    <w:p w14:paraId="5F35F682" w14:textId="77777777" w:rsidR="00C720DE" w:rsidRPr="00C720DE" w:rsidRDefault="00C720DE" w:rsidP="00C720DE">
      <w:pPr>
        <w:numPr>
          <w:ilvl w:val="0"/>
          <w:numId w:val="650"/>
        </w:numPr>
        <w:rPr>
          <w:lang w:val="tr-TR"/>
        </w:rPr>
      </w:pPr>
      <w:proofErr w:type="spellStart"/>
      <w:r w:rsidRPr="00C720DE">
        <w:rPr>
          <w:lang w:val="tr-TR"/>
        </w:rPr>
        <w:t>Franchise’a</w:t>
      </w:r>
      <w:proofErr w:type="spellEnd"/>
      <w:r w:rsidRPr="00C720DE">
        <w:rPr>
          <w:lang w:val="tr-TR"/>
        </w:rPr>
        <w:t xml:space="preserve"> erken çıkmak </w:t>
      </w:r>
    </w:p>
    <w:p w14:paraId="343EBFBB" w14:textId="77777777" w:rsidR="00C720DE" w:rsidRPr="00C720DE" w:rsidRDefault="00C720DE" w:rsidP="00C720DE">
      <w:pPr>
        <w:rPr>
          <w:b/>
          <w:bCs/>
          <w:lang w:val="tr-TR"/>
        </w:rPr>
      </w:pPr>
      <w:r w:rsidRPr="00C720DE">
        <w:rPr>
          <w:b/>
          <w:bCs/>
          <w:lang w:val="tr-TR"/>
        </w:rPr>
        <w:t>Neden Önemli?</w:t>
      </w:r>
    </w:p>
    <w:p w14:paraId="664E2EFD" w14:textId="77777777" w:rsidR="00C720DE" w:rsidRPr="00C720DE" w:rsidRDefault="00C720DE" w:rsidP="00C720DE">
      <w:pPr>
        <w:rPr>
          <w:lang w:val="tr-TR"/>
        </w:rPr>
      </w:pPr>
      <w:r w:rsidRPr="00C720DE">
        <w:rPr>
          <w:lang w:val="tr-TR"/>
        </w:rPr>
        <w:t>İlk yıl hataları pahalıdır.</w:t>
      </w:r>
    </w:p>
    <w:p w14:paraId="606D99BE" w14:textId="77777777" w:rsidR="00C720DE" w:rsidRPr="00C720DE" w:rsidRDefault="00C720DE" w:rsidP="00C720DE">
      <w:pPr>
        <w:rPr>
          <w:lang w:val="tr-TR"/>
        </w:rPr>
      </w:pPr>
      <w:r w:rsidRPr="00C720DE">
        <w:rPr>
          <w:lang w:val="tr-TR"/>
        </w:rPr>
        <w:pict w14:anchorId="180174C9">
          <v:rect id="_x0000_i7381" style="width:0;height:1.5pt" o:hralign="center" o:hrstd="t" o:hr="t" fillcolor="#a0a0a0" stroked="f"/>
        </w:pict>
      </w:r>
    </w:p>
    <w:p w14:paraId="67AFF533" w14:textId="77777777" w:rsidR="00C720DE" w:rsidRPr="00C720DE" w:rsidRDefault="00C720DE" w:rsidP="00C720DE">
      <w:pPr>
        <w:rPr>
          <w:b/>
          <w:bCs/>
          <w:lang w:val="tr-TR"/>
        </w:rPr>
      </w:pPr>
      <w:r w:rsidRPr="00C720DE">
        <w:rPr>
          <w:b/>
          <w:bCs/>
          <w:lang w:val="tr-TR"/>
        </w:rPr>
        <w:t>28.29 YEAR TWO LAUNCH PACK</w:t>
      </w:r>
    </w:p>
    <w:p w14:paraId="645E83EF" w14:textId="77777777" w:rsidR="00C720DE" w:rsidRPr="00C720DE" w:rsidRDefault="00C720DE" w:rsidP="00C720DE">
      <w:pPr>
        <w:rPr>
          <w:b/>
          <w:bCs/>
          <w:lang w:val="tr-TR"/>
        </w:rPr>
      </w:pPr>
      <w:r w:rsidRPr="00C720DE">
        <w:rPr>
          <w:b/>
          <w:bCs/>
          <w:lang w:val="tr-TR"/>
        </w:rPr>
        <w:t>12. Ayda Hazır Olmalı</w:t>
      </w:r>
    </w:p>
    <w:p w14:paraId="18F862EF" w14:textId="77777777" w:rsidR="00C720DE" w:rsidRPr="00C720DE" w:rsidRDefault="00C720DE" w:rsidP="00C720DE">
      <w:pPr>
        <w:numPr>
          <w:ilvl w:val="0"/>
          <w:numId w:val="651"/>
        </w:numPr>
        <w:rPr>
          <w:lang w:val="tr-TR"/>
        </w:rPr>
      </w:pPr>
    </w:p>
    <w:p w14:paraId="0BF82F03" w14:textId="77777777" w:rsidR="00C720DE" w:rsidRPr="00C720DE" w:rsidRDefault="00C720DE" w:rsidP="00C720DE">
      <w:pPr>
        <w:numPr>
          <w:ilvl w:val="1"/>
          <w:numId w:val="651"/>
        </w:numPr>
        <w:rPr>
          <w:lang w:val="tr-TR"/>
        </w:rPr>
      </w:pPr>
      <w:proofErr w:type="gramStart"/>
      <w:r w:rsidRPr="00C720DE">
        <w:rPr>
          <w:lang w:val="tr-TR"/>
        </w:rPr>
        <w:t>yıl</w:t>
      </w:r>
      <w:proofErr w:type="gramEnd"/>
      <w:r w:rsidRPr="00C720DE">
        <w:rPr>
          <w:lang w:val="tr-TR"/>
        </w:rPr>
        <w:t xml:space="preserve"> bütçesi </w:t>
      </w:r>
    </w:p>
    <w:p w14:paraId="4B3044CE" w14:textId="77777777" w:rsidR="00C720DE" w:rsidRPr="00C720DE" w:rsidRDefault="00C720DE" w:rsidP="00C720DE">
      <w:pPr>
        <w:numPr>
          <w:ilvl w:val="0"/>
          <w:numId w:val="651"/>
        </w:numPr>
        <w:rPr>
          <w:lang w:val="tr-TR"/>
        </w:rPr>
      </w:pPr>
    </w:p>
    <w:p w14:paraId="15CC6DF4" w14:textId="77777777" w:rsidR="00C720DE" w:rsidRPr="00C720DE" w:rsidRDefault="00C720DE" w:rsidP="00C720DE">
      <w:pPr>
        <w:numPr>
          <w:ilvl w:val="1"/>
          <w:numId w:val="652"/>
        </w:numPr>
        <w:rPr>
          <w:lang w:val="tr-TR"/>
        </w:rPr>
      </w:pPr>
      <w:proofErr w:type="gramStart"/>
      <w:r w:rsidRPr="00C720DE">
        <w:rPr>
          <w:lang w:val="tr-TR"/>
        </w:rPr>
        <w:t>şube</w:t>
      </w:r>
      <w:proofErr w:type="gramEnd"/>
      <w:r w:rsidRPr="00C720DE">
        <w:rPr>
          <w:lang w:val="tr-TR"/>
        </w:rPr>
        <w:t xml:space="preserve"> planı </w:t>
      </w:r>
    </w:p>
    <w:p w14:paraId="5EA2D852" w14:textId="77777777" w:rsidR="00C720DE" w:rsidRPr="00C720DE" w:rsidRDefault="00C720DE" w:rsidP="00C720DE">
      <w:pPr>
        <w:numPr>
          <w:ilvl w:val="0"/>
          <w:numId w:val="651"/>
        </w:numPr>
        <w:rPr>
          <w:lang w:val="tr-TR"/>
        </w:rPr>
      </w:pPr>
      <w:proofErr w:type="spellStart"/>
      <w:r w:rsidRPr="00C720DE">
        <w:rPr>
          <w:lang w:val="tr-TR"/>
        </w:rPr>
        <w:lastRenderedPageBreak/>
        <w:t>Franchise</w:t>
      </w:r>
      <w:proofErr w:type="spellEnd"/>
      <w:r w:rsidRPr="00C720DE">
        <w:rPr>
          <w:lang w:val="tr-TR"/>
        </w:rPr>
        <w:t xml:space="preserve"> satış takvimi </w:t>
      </w:r>
    </w:p>
    <w:p w14:paraId="2851A1D9" w14:textId="77777777" w:rsidR="00C720DE" w:rsidRPr="00C720DE" w:rsidRDefault="00C720DE" w:rsidP="00C720DE">
      <w:pPr>
        <w:numPr>
          <w:ilvl w:val="0"/>
          <w:numId w:val="651"/>
        </w:numPr>
        <w:rPr>
          <w:lang w:val="tr-TR"/>
        </w:rPr>
      </w:pPr>
      <w:r w:rsidRPr="00C720DE">
        <w:rPr>
          <w:lang w:val="tr-TR"/>
        </w:rPr>
        <w:t xml:space="preserve">Yeni şehir hedefleri </w:t>
      </w:r>
    </w:p>
    <w:p w14:paraId="5EBAD66D" w14:textId="77777777" w:rsidR="00C720DE" w:rsidRPr="00C720DE" w:rsidRDefault="00C720DE" w:rsidP="00C720DE">
      <w:pPr>
        <w:numPr>
          <w:ilvl w:val="0"/>
          <w:numId w:val="651"/>
        </w:numPr>
        <w:rPr>
          <w:lang w:val="tr-TR"/>
        </w:rPr>
      </w:pPr>
      <w:r w:rsidRPr="00C720DE">
        <w:rPr>
          <w:lang w:val="tr-TR"/>
        </w:rPr>
        <w:t xml:space="preserve">Yönetim kadro planı </w:t>
      </w:r>
    </w:p>
    <w:p w14:paraId="40C0F036" w14:textId="77777777" w:rsidR="00C720DE" w:rsidRPr="00C720DE" w:rsidRDefault="00C720DE" w:rsidP="00C720DE">
      <w:pPr>
        <w:rPr>
          <w:b/>
          <w:bCs/>
          <w:lang w:val="tr-TR"/>
        </w:rPr>
      </w:pPr>
      <w:r w:rsidRPr="00C720DE">
        <w:rPr>
          <w:b/>
          <w:bCs/>
          <w:lang w:val="tr-TR"/>
        </w:rPr>
        <w:t>Neden Önemli?</w:t>
      </w:r>
    </w:p>
    <w:p w14:paraId="44CC0E93" w14:textId="77777777" w:rsidR="00C720DE" w:rsidRPr="00C720DE" w:rsidRDefault="00C720DE" w:rsidP="00C720DE">
      <w:pPr>
        <w:rPr>
          <w:lang w:val="tr-TR"/>
        </w:rPr>
      </w:pPr>
      <w:r w:rsidRPr="00C720DE">
        <w:rPr>
          <w:lang w:val="tr-TR"/>
        </w:rPr>
        <w:t>Yıl 1 sonunda boşluk oluşmaz.</w:t>
      </w:r>
    </w:p>
    <w:p w14:paraId="6357F7C4" w14:textId="77777777" w:rsidR="00C720DE" w:rsidRPr="00C720DE" w:rsidRDefault="00C720DE" w:rsidP="00C720DE">
      <w:pPr>
        <w:rPr>
          <w:lang w:val="tr-TR"/>
        </w:rPr>
      </w:pPr>
      <w:r w:rsidRPr="00C720DE">
        <w:rPr>
          <w:lang w:val="tr-TR"/>
        </w:rPr>
        <w:pict w14:anchorId="0AE9F347">
          <v:rect id="_x0000_i7382" style="width:0;height:1.5pt" o:hralign="center" o:hrstd="t" o:hr="t" fillcolor="#a0a0a0" stroked="f"/>
        </w:pict>
      </w:r>
    </w:p>
    <w:p w14:paraId="40C8F64A" w14:textId="77777777" w:rsidR="00C720DE" w:rsidRPr="00C720DE" w:rsidRDefault="00C720DE" w:rsidP="00C720DE">
      <w:pPr>
        <w:rPr>
          <w:b/>
          <w:bCs/>
          <w:lang w:val="tr-TR"/>
        </w:rPr>
      </w:pPr>
      <w:r w:rsidRPr="00C720DE">
        <w:rPr>
          <w:b/>
          <w:bCs/>
          <w:lang w:val="tr-TR"/>
        </w:rPr>
        <w:t>28.30 YIL SONU BAŞARI KRİTERLERİ</w:t>
      </w:r>
    </w:p>
    <w:p w14:paraId="789D57C9" w14:textId="77777777" w:rsidR="00C720DE" w:rsidRPr="00C720DE" w:rsidRDefault="00C720DE" w:rsidP="00C720DE">
      <w:pPr>
        <w:rPr>
          <w:b/>
          <w:bCs/>
          <w:lang w:val="tr-TR"/>
        </w:rPr>
      </w:pPr>
      <w:r w:rsidRPr="00C720DE">
        <w:rPr>
          <w:b/>
          <w:bCs/>
          <w:lang w:val="tr-TR"/>
        </w:rPr>
        <w:t>Minimum Başarı</w:t>
      </w:r>
    </w:p>
    <w:p w14:paraId="473DB13B" w14:textId="77777777" w:rsidR="00C720DE" w:rsidRPr="00C720DE" w:rsidRDefault="00C720DE" w:rsidP="00C720DE">
      <w:pPr>
        <w:numPr>
          <w:ilvl w:val="0"/>
          <w:numId w:val="653"/>
        </w:numPr>
        <w:rPr>
          <w:lang w:val="tr-TR"/>
        </w:rPr>
      </w:pPr>
      <w:r w:rsidRPr="00C720DE">
        <w:rPr>
          <w:lang w:val="tr-TR"/>
        </w:rPr>
        <w:t xml:space="preserve">Kârlı ilk şube </w:t>
      </w:r>
    </w:p>
    <w:p w14:paraId="24C4FDFA" w14:textId="77777777" w:rsidR="00C720DE" w:rsidRPr="00C720DE" w:rsidRDefault="00C720DE" w:rsidP="00C720DE">
      <w:pPr>
        <w:numPr>
          <w:ilvl w:val="0"/>
          <w:numId w:val="653"/>
        </w:numPr>
        <w:rPr>
          <w:lang w:val="tr-TR"/>
        </w:rPr>
      </w:pPr>
      <w:r w:rsidRPr="00C720DE">
        <w:rPr>
          <w:lang w:val="tr-TR"/>
        </w:rPr>
        <w:t xml:space="preserve">Güçlü yorum puanı </w:t>
      </w:r>
    </w:p>
    <w:p w14:paraId="3450159F" w14:textId="77777777" w:rsidR="00C720DE" w:rsidRPr="00C720DE" w:rsidRDefault="00C720DE" w:rsidP="00C720DE">
      <w:pPr>
        <w:numPr>
          <w:ilvl w:val="0"/>
          <w:numId w:val="653"/>
        </w:numPr>
        <w:rPr>
          <w:lang w:val="tr-TR"/>
        </w:rPr>
      </w:pPr>
      <w:r w:rsidRPr="00C720DE">
        <w:rPr>
          <w:lang w:val="tr-TR"/>
        </w:rPr>
        <w:t xml:space="preserve">Bölgesel marka bilinirliği </w:t>
      </w:r>
    </w:p>
    <w:p w14:paraId="7F5A3845" w14:textId="77777777" w:rsidR="00C720DE" w:rsidRPr="00C720DE" w:rsidRDefault="00C720DE" w:rsidP="00C720DE">
      <w:pPr>
        <w:rPr>
          <w:b/>
          <w:bCs/>
          <w:lang w:val="tr-TR"/>
        </w:rPr>
      </w:pPr>
      <w:r w:rsidRPr="00C720DE">
        <w:rPr>
          <w:b/>
          <w:bCs/>
          <w:lang w:val="tr-TR"/>
        </w:rPr>
        <w:t>Güçlü Başarı</w:t>
      </w:r>
    </w:p>
    <w:p w14:paraId="432DA228" w14:textId="77777777" w:rsidR="00C720DE" w:rsidRPr="00C720DE" w:rsidRDefault="00C720DE" w:rsidP="00C720DE">
      <w:pPr>
        <w:numPr>
          <w:ilvl w:val="0"/>
          <w:numId w:val="654"/>
        </w:numPr>
        <w:rPr>
          <w:lang w:val="tr-TR"/>
        </w:rPr>
      </w:pPr>
    </w:p>
    <w:p w14:paraId="48B2B25F" w14:textId="77777777" w:rsidR="00C720DE" w:rsidRPr="00C720DE" w:rsidRDefault="00C720DE" w:rsidP="00C720DE">
      <w:pPr>
        <w:numPr>
          <w:ilvl w:val="1"/>
          <w:numId w:val="654"/>
        </w:numPr>
        <w:rPr>
          <w:lang w:val="tr-TR"/>
        </w:rPr>
      </w:pPr>
      <w:proofErr w:type="gramStart"/>
      <w:r w:rsidRPr="00C720DE">
        <w:rPr>
          <w:lang w:val="tr-TR"/>
        </w:rPr>
        <w:t>şube</w:t>
      </w:r>
      <w:proofErr w:type="gramEnd"/>
      <w:r w:rsidRPr="00C720DE">
        <w:rPr>
          <w:lang w:val="tr-TR"/>
        </w:rPr>
        <w:t xml:space="preserve"> hazır </w:t>
      </w:r>
    </w:p>
    <w:p w14:paraId="0A71B830" w14:textId="77777777" w:rsidR="00C720DE" w:rsidRPr="00C720DE" w:rsidRDefault="00C720DE" w:rsidP="00C720DE">
      <w:pPr>
        <w:numPr>
          <w:ilvl w:val="0"/>
          <w:numId w:val="654"/>
        </w:numPr>
        <w:rPr>
          <w:lang w:val="tr-TR"/>
        </w:rPr>
      </w:pPr>
      <w:proofErr w:type="spellStart"/>
      <w:r w:rsidRPr="00C720DE">
        <w:rPr>
          <w:lang w:val="tr-TR"/>
        </w:rPr>
        <w:t>Franchise</w:t>
      </w:r>
      <w:proofErr w:type="spellEnd"/>
      <w:r w:rsidRPr="00C720DE">
        <w:rPr>
          <w:lang w:val="tr-TR"/>
        </w:rPr>
        <w:t xml:space="preserve"> </w:t>
      </w:r>
      <w:proofErr w:type="spellStart"/>
      <w:r w:rsidRPr="00C720DE">
        <w:rPr>
          <w:lang w:val="tr-TR"/>
        </w:rPr>
        <w:t>lead’leri</w:t>
      </w:r>
      <w:proofErr w:type="spellEnd"/>
      <w:r w:rsidRPr="00C720DE">
        <w:rPr>
          <w:lang w:val="tr-TR"/>
        </w:rPr>
        <w:t xml:space="preserve"> geliyor </w:t>
      </w:r>
    </w:p>
    <w:p w14:paraId="47B3BC77" w14:textId="77777777" w:rsidR="00C720DE" w:rsidRPr="00C720DE" w:rsidRDefault="00C720DE" w:rsidP="00C720DE">
      <w:pPr>
        <w:numPr>
          <w:ilvl w:val="0"/>
          <w:numId w:val="654"/>
        </w:numPr>
        <w:rPr>
          <w:lang w:val="tr-TR"/>
        </w:rPr>
      </w:pPr>
      <w:r w:rsidRPr="00C720DE">
        <w:rPr>
          <w:lang w:val="tr-TR"/>
        </w:rPr>
        <w:t xml:space="preserve">Kurumsal müşteri portföyü oluştu </w:t>
      </w:r>
    </w:p>
    <w:p w14:paraId="5551EF74" w14:textId="77777777" w:rsidR="00C720DE" w:rsidRPr="00C720DE" w:rsidRDefault="00C720DE" w:rsidP="00C720DE">
      <w:pPr>
        <w:rPr>
          <w:b/>
          <w:bCs/>
          <w:lang w:val="tr-TR"/>
        </w:rPr>
      </w:pPr>
      <w:r w:rsidRPr="00C720DE">
        <w:rPr>
          <w:b/>
          <w:bCs/>
          <w:lang w:val="tr-TR"/>
        </w:rPr>
        <w:t>Elite Başarı</w:t>
      </w:r>
    </w:p>
    <w:p w14:paraId="435C2742" w14:textId="77777777" w:rsidR="00C720DE" w:rsidRPr="00C720DE" w:rsidRDefault="00C720DE" w:rsidP="00C720DE">
      <w:pPr>
        <w:numPr>
          <w:ilvl w:val="0"/>
          <w:numId w:val="655"/>
        </w:numPr>
        <w:rPr>
          <w:lang w:val="tr-TR"/>
        </w:rPr>
      </w:pPr>
      <w:r w:rsidRPr="00C720DE">
        <w:rPr>
          <w:lang w:val="tr-TR"/>
        </w:rPr>
        <w:t xml:space="preserve">2+ şube </w:t>
      </w:r>
    </w:p>
    <w:p w14:paraId="415ADAF4" w14:textId="77777777" w:rsidR="00C720DE" w:rsidRPr="00C720DE" w:rsidRDefault="00C720DE" w:rsidP="00C720DE">
      <w:pPr>
        <w:numPr>
          <w:ilvl w:val="0"/>
          <w:numId w:val="655"/>
        </w:numPr>
        <w:rPr>
          <w:lang w:val="tr-TR"/>
        </w:rPr>
      </w:pPr>
      <w:proofErr w:type="spellStart"/>
      <w:r w:rsidRPr="00C720DE">
        <w:rPr>
          <w:lang w:val="tr-TR"/>
        </w:rPr>
        <w:t>Franchise</w:t>
      </w:r>
      <w:proofErr w:type="spellEnd"/>
      <w:r w:rsidRPr="00C720DE">
        <w:rPr>
          <w:lang w:val="tr-TR"/>
        </w:rPr>
        <w:t xml:space="preserve"> satış başladı </w:t>
      </w:r>
    </w:p>
    <w:p w14:paraId="558EA386" w14:textId="77777777" w:rsidR="00C720DE" w:rsidRPr="00C720DE" w:rsidRDefault="00C720DE" w:rsidP="00C720DE">
      <w:pPr>
        <w:numPr>
          <w:ilvl w:val="0"/>
          <w:numId w:val="655"/>
        </w:numPr>
        <w:rPr>
          <w:lang w:val="tr-TR"/>
        </w:rPr>
      </w:pPr>
      <w:r w:rsidRPr="00C720DE">
        <w:rPr>
          <w:lang w:val="tr-TR"/>
        </w:rPr>
        <w:t xml:space="preserve">Şehir liderliği başladı </w:t>
      </w:r>
    </w:p>
    <w:p w14:paraId="5C242033" w14:textId="77777777" w:rsidR="00C720DE" w:rsidRPr="00C720DE" w:rsidRDefault="00C720DE" w:rsidP="00C720DE">
      <w:pPr>
        <w:rPr>
          <w:lang w:val="tr-TR"/>
        </w:rPr>
      </w:pPr>
      <w:r w:rsidRPr="00C720DE">
        <w:rPr>
          <w:lang w:val="tr-TR"/>
        </w:rPr>
        <w:pict w14:anchorId="4C269D5F">
          <v:rect id="_x0000_i7383" style="width:0;height:1.5pt" o:hralign="center" o:hrstd="t" o:hr="t" fillcolor="#a0a0a0" stroked="f"/>
        </w:pict>
      </w:r>
    </w:p>
    <w:p w14:paraId="70F41A2B" w14:textId="77777777" w:rsidR="00C720DE" w:rsidRPr="00C720DE" w:rsidRDefault="00C720DE" w:rsidP="00C720DE">
      <w:pPr>
        <w:rPr>
          <w:b/>
          <w:bCs/>
          <w:lang w:val="tr-TR"/>
        </w:rPr>
      </w:pPr>
      <w:r w:rsidRPr="00C720DE">
        <w:rPr>
          <w:b/>
          <w:bCs/>
          <w:lang w:val="tr-TR"/>
        </w:rPr>
        <w:t>28.31 OTOTR NEDEN KAZANIR?</w:t>
      </w:r>
    </w:p>
    <w:p w14:paraId="5F9CD510" w14:textId="77777777" w:rsidR="00C720DE" w:rsidRPr="00C720DE" w:rsidRDefault="00C720DE" w:rsidP="00C720DE">
      <w:pPr>
        <w:rPr>
          <w:lang w:val="tr-TR"/>
        </w:rPr>
      </w:pPr>
      <w:r w:rsidRPr="00C720DE">
        <w:rPr>
          <w:lang w:val="tr-TR"/>
        </w:rPr>
        <w:t>Rakipler günü yönetir.</w:t>
      </w:r>
      <w:r w:rsidRPr="00C720DE">
        <w:rPr>
          <w:lang w:val="tr-TR"/>
        </w:rPr>
        <w:br/>
        <w:t>OTOTR yılı yönetir.</w:t>
      </w:r>
    </w:p>
    <w:p w14:paraId="1EA6A0F4" w14:textId="77777777" w:rsidR="00C720DE" w:rsidRPr="00C720DE" w:rsidRDefault="00C720DE" w:rsidP="00C720DE">
      <w:pPr>
        <w:rPr>
          <w:lang w:val="tr-TR"/>
        </w:rPr>
      </w:pPr>
      <w:r w:rsidRPr="00C720DE">
        <w:rPr>
          <w:lang w:val="tr-TR"/>
        </w:rPr>
        <w:pict w14:anchorId="0070104B">
          <v:rect id="_x0000_i7384" style="width:0;height:1.5pt" o:hralign="center" o:hrstd="t" o:hr="t" fillcolor="#a0a0a0" stroked="f"/>
        </w:pict>
      </w:r>
    </w:p>
    <w:p w14:paraId="797977D2" w14:textId="77777777" w:rsidR="00C720DE" w:rsidRPr="00C720DE" w:rsidRDefault="00C720DE" w:rsidP="00C720DE">
      <w:pPr>
        <w:rPr>
          <w:b/>
          <w:bCs/>
          <w:lang w:val="tr-TR"/>
        </w:rPr>
      </w:pPr>
      <w:r w:rsidRPr="00C720DE">
        <w:rPr>
          <w:b/>
          <w:bCs/>
          <w:lang w:val="tr-TR"/>
        </w:rPr>
        <w:t>28.32 BÖLÜM 28 SONUÇ</w:t>
      </w:r>
    </w:p>
    <w:p w14:paraId="43F6A28F" w14:textId="77777777" w:rsidR="00C720DE" w:rsidRPr="00C720DE" w:rsidRDefault="00C720DE" w:rsidP="00C720DE">
      <w:pPr>
        <w:rPr>
          <w:lang w:val="tr-TR"/>
        </w:rPr>
      </w:pPr>
      <w:r w:rsidRPr="00C720DE">
        <w:rPr>
          <w:lang w:val="tr-TR"/>
        </w:rPr>
        <w:lastRenderedPageBreak/>
        <w:t>OTOTR ilk 12 ay sistemi:</w:t>
      </w:r>
    </w:p>
    <w:p w14:paraId="67C717BF" w14:textId="77777777" w:rsidR="00C720DE" w:rsidRPr="00C720DE" w:rsidRDefault="00C720DE" w:rsidP="00C720DE">
      <w:pPr>
        <w:numPr>
          <w:ilvl w:val="0"/>
          <w:numId w:val="656"/>
        </w:numPr>
        <w:rPr>
          <w:lang w:val="tr-TR"/>
        </w:rPr>
      </w:pPr>
      <w:r w:rsidRPr="00C720DE">
        <w:rPr>
          <w:lang w:val="tr-TR"/>
        </w:rPr>
        <w:t xml:space="preserve">İlk yılı kontrollü geçirir </w:t>
      </w:r>
    </w:p>
    <w:p w14:paraId="5BE6E562" w14:textId="77777777" w:rsidR="00C720DE" w:rsidRPr="00C720DE" w:rsidRDefault="00C720DE" w:rsidP="00C720DE">
      <w:pPr>
        <w:numPr>
          <w:ilvl w:val="0"/>
          <w:numId w:val="656"/>
        </w:numPr>
        <w:rPr>
          <w:lang w:val="tr-TR"/>
        </w:rPr>
      </w:pPr>
      <w:r w:rsidRPr="00C720DE">
        <w:rPr>
          <w:lang w:val="tr-TR"/>
        </w:rPr>
        <w:t xml:space="preserve">Kârlı merkez oluşturur </w:t>
      </w:r>
    </w:p>
    <w:p w14:paraId="43FAC920" w14:textId="77777777" w:rsidR="00C720DE" w:rsidRPr="00C720DE" w:rsidRDefault="00C720DE" w:rsidP="00C720DE">
      <w:pPr>
        <w:numPr>
          <w:ilvl w:val="0"/>
          <w:numId w:val="656"/>
        </w:numPr>
        <w:rPr>
          <w:lang w:val="tr-TR"/>
        </w:rPr>
      </w:pPr>
      <w:r w:rsidRPr="00C720DE">
        <w:rPr>
          <w:lang w:val="tr-TR"/>
        </w:rPr>
        <w:t xml:space="preserve">Marka güveni üretir </w:t>
      </w:r>
    </w:p>
    <w:p w14:paraId="0702B961" w14:textId="77777777" w:rsidR="00C720DE" w:rsidRPr="00C720DE" w:rsidRDefault="00C720DE" w:rsidP="00C720DE">
      <w:pPr>
        <w:numPr>
          <w:ilvl w:val="0"/>
          <w:numId w:val="656"/>
        </w:numPr>
        <w:rPr>
          <w:lang w:val="tr-TR"/>
        </w:rPr>
      </w:pPr>
      <w:proofErr w:type="spellStart"/>
      <w:r w:rsidRPr="00C720DE">
        <w:rPr>
          <w:lang w:val="tr-TR"/>
        </w:rPr>
        <w:t>Franchise</w:t>
      </w:r>
      <w:proofErr w:type="spellEnd"/>
      <w:r w:rsidRPr="00C720DE">
        <w:rPr>
          <w:lang w:val="tr-TR"/>
        </w:rPr>
        <w:t xml:space="preserve"> temelini hazırlar </w:t>
      </w:r>
    </w:p>
    <w:p w14:paraId="0E8E6F2B" w14:textId="77777777" w:rsidR="00C720DE" w:rsidRPr="00C720DE" w:rsidRDefault="00C720DE" w:rsidP="00C720DE">
      <w:pPr>
        <w:numPr>
          <w:ilvl w:val="0"/>
          <w:numId w:val="656"/>
        </w:numPr>
        <w:rPr>
          <w:lang w:val="tr-TR"/>
        </w:rPr>
      </w:pPr>
      <w:r w:rsidRPr="00C720DE">
        <w:rPr>
          <w:lang w:val="tr-TR"/>
        </w:rPr>
        <w:t xml:space="preserve">Bölgesel büyümeyi başlatır </w:t>
      </w:r>
    </w:p>
    <w:p w14:paraId="094B8F8E" w14:textId="77777777" w:rsidR="00C720DE" w:rsidRPr="00C720DE" w:rsidRDefault="00C720DE" w:rsidP="00C720DE">
      <w:pPr>
        <w:numPr>
          <w:ilvl w:val="0"/>
          <w:numId w:val="656"/>
        </w:numPr>
        <w:rPr>
          <w:lang w:val="tr-TR"/>
        </w:rPr>
      </w:pPr>
    </w:p>
    <w:p w14:paraId="32CEE047" w14:textId="77777777" w:rsidR="00C720DE" w:rsidRPr="00C720DE" w:rsidRDefault="00C720DE" w:rsidP="00C720DE">
      <w:pPr>
        <w:numPr>
          <w:ilvl w:val="1"/>
          <w:numId w:val="656"/>
        </w:numPr>
        <w:rPr>
          <w:lang w:val="tr-TR"/>
        </w:rPr>
      </w:pPr>
      <w:proofErr w:type="gramStart"/>
      <w:r w:rsidRPr="00C720DE">
        <w:rPr>
          <w:lang w:val="tr-TR"/>
        </w:rPr>
        <w:t>yıl</w:t>
      </w:r>
      <w:proofErr w:type="gramEnd"/>
      <w:r w:rsidRPr="00C720DE">
        <w:rPr>
          <w:lang w:val="tr-TR"/>
        </w:rPr>
        <w:t xml:space="preserve"> sıçramasına hazır hale getirir </w:t>
      </w:r>
    </w:p>
    <w:p w14:paraId="457EC548" w14:textId="77777777" w:rsidR="00C720DE" w:rsidRPr="00C720DE" w:rsidRDefault="00C720DE" w:rsidP="00C720DE">
      <w:pPr>
        <w:numPr>
          <w:ilvl w:val="0"/>
          <w:numId w:val="656"/>
        </w:numPr>
        <w:rPr>
          <w:lang w:val="tr-TR"/>
        </w:rPr>
      </w:pPr>
      <w:r w:rsidRPr="00C720DE">
        <w:rPr>
          <w:lang w:val="tr-TR"/>
        </w:rPr>
        <w:t xml:space="preserve">Ölçeklenebilir büyüme kası oluşturur </w:t>
      </w:r>
    </w:p>
    <w:p w14:paraId="2B632B8E" w14:textId="77777777" w:rsidR="00C720DE" w:rsidRDefault="00C720DE" w:rsidP="00C720DE">
      <w:pPr>
        <w:rPr>
          <w:lang w:val="tr-TR"/>
        </w:rPr>
      </w:pPr>
      <w:proofErr w:type="gramStart"/>
      <w:r w:rsidRPr="00C720DE">
        <w:rPr>
          <w:lang w:val="tr-TR"/>
        </w:rPr>
        <w:t>olacaktır</w:t>
      </w:r>
      <w:proofErr w:type="gramEnd"/>
      <w:r w:rsidRPr="00C720DE">
        <w:rPr>
          <w:lang w:val="tr-TR"/>
        </w:rPr>
        <w:t>.</w:t>
      </w:r>
    </w:p>
    <w:p w14:paraId="711C9693" w14:textId="77777777" w:rsidR="00C720DE" w:rsidRDefault="00C720DE" w:rsidP="00C720DE">
      <w:pPr>
        <w:rPr>
          <w:lang w:val="tr-TR"/>
        </w:rPr>
      </w:pPr>
    </w:p>
    <w:p w14:paraId="7979F221" w14:textId="77777777" w:rsidR="00C720DE" w:rsidRDefault="00C720DE" w:rsidP="00C720DE">
      <w:pPr>
        <w:rPr>
          <w:lang w:val="tr-TR"/>
        </w:rPr>
      </w:pPr>
    </w:p>
    <w:p w14:paraId="4E0AF9B4" w14:textId="77777777" w:rsidR="00C720DE" w:rsidRPr="00C720DE" w:rsidRDefault="00C720DE" w:rsidP="00C720DE">
      <w:pPr>
        <w:rPr>
          <w:b/>
          <w:bCs/>
          <w:lang w:val="tr-TR"/>
        </w:rPr>
      </w:pPr>
      <w:r w:rsidRPr="00C720DE">
        <w:rPr>
          <w:b/>
          <w:bCs/>
          <w:lang w:val="tr-TR"/>
        </w:rPr>
        <w:t>BÖLÜM 29</w:t>
      </w:r>
    </w:p>
    <w:p w14:paraId="161A606F" w14:textId="77777777" w:rsidR="00C720DE" w:rsidRPr="00C720DE" w:rsidRDefault="00C720DE" w:rsidP="00C720DE">
      <w:pPr>
        <w:rPr>
          <w:b/>
          <w:bCs/>
          <w:lang w:val="tr-TR"/>
        </w:rPr>
      </w:pPr>
      <w:r w:rsidRPr="00C720DE">
        <w:rPr>
          <w:b/>
          <w:bCs/>
          <w:lang w:val="tr-TR"/>
        </w:rPr>
        <w:t>OTOTR AI DÖNÜŞÜM PLANI / OTOMASYON / GELECEĞİN ŞİRKETİ MODELİ</w:t>
      </w:r>
    </w:p>
    <w:p w14:paraId="0CF24756" w14:textId="77777777" w:rsidR="00C720DE" w:rsidRPr="00C720DE" w:rsidRDefault="00C720DE" w:rsidP="00C720DE">
      <w:pPr>
        <w:rPr>
          <w:b/>
          <w:bCs/>
          <w:lang w:val="tr-TR"/>
        </w:rPr>
      </w:pPr>
      <w:r w:rsidRPr="00C720DE">
        <w:rPr>
          <w:b/>
          <w:bCs/>
          <w:lang w:val="tr-TR"/>
        </w:rPr>
        <w:t>OTOTR SVK MASTER BOOK – ELITE PLUS FINAL VERSION (FINAL 10/10)</w:t>
      </w:r>
    </w:p>
    <w:p w14:paraId="45A76CE2" w14:textId="77777777" w:rsidR="00C720DE" w:rsidRPr="00C720DE" w:rsidRDefault="00C720DE" w:rsidP="00C720DE">
      <w:pPr>
        <w:rPr>
          <w:lang w:val="tr-TR"/>
        </w:rPr>
      </w:pPr>
      <w:r w:rsidRPr="00C720DE">
        <w:rPr>
          <w:lang w:val="tr-TR"/>
        </w:rPr>
        <w:pict w14:anchorId="44F119FA">
          <v:rect id="_x0000_i7561" style="width:0;height:1.5pt" o:hralign="center" o:hrstd="t" o:hr="t" fillcolor="#a0a0a0" stroked="f"/>
        </w:pict>
      </w:r>
    </w:p>
    <w:p w14:paraId="4308EE3F" w14:textId="77777777" w:rsidR="00C720DE" w:rsidRPr="00C720DE" w:rsidRDefault="00C720DE" w:rsidP="00C720DE">
      <w:pPr>
        <w:rPr>
          <w:b/>
          <w:bCs/>
          <w:lang w:val="tr-TR"/>
        </w:rPr>
      </w:pPr>
      <w:r w:rsidRPr="00C720DE">
        <w:rPr>
          <w:b/>
          <w:bCs/>
          <w:lang w:val="tr-TR"/>
        </w:rPr>
        <w:t>29.1 YÖNETİCİ ÖZETİ</w:t>
      </w:r>
    </w:p>
    <w:p w14:paraId="48A8C00D" w14:textId="77777777" w:rsidR="00C720DE" w:rsidRPr="00C720DE" w:rsidRDefault="00C720DE" w:rsidP="00C720DE">
      <w:pPr>
        <w:rPr>
          <w:lang w:val="tr-TR"/>
        </w:rPr>
      </w:pPr>
      <w:r w:rsidRPr="00C720DE">
        <w:rPr>
          <w:lang w:val="tr-TR"/>
        </w:rPr>
        <w:t>Önümüzdeki 10 yılda kazanan şirketler yalnız daha fazla şube açanlar olmayacaktır. Asıl kazananlar; veriyi kullanan, süreçlerini otomatikleştiren, personel verimliliğini artıran ve yapay zekâyı günlük operasyonlarına entegre eden şirketler olacaktır.</w:t>
      </w:r>
    </w:p>
    <w:p w14:paraId="0CDC9269" w14:textId="77777777" w:rsidR="00C720DE" w:rsidRPr="00C720DE" w:rsidRDefault="00C720DE" w:rsidP="00C720DE">
      <w:pPr>
        <w:rPr>
          <w:lang w:val="tr-TR"/>
        </w:rPr>
      </w:pPr>
      <w:proofErr w:type="spellStart"/>
      <w:r w:rsidRPr="00C720DE">
        <w:rPr>
          <w:lang w:val="tr-TR"/>
        </w:rPr>
        <w:t>OTOTR’un</w:t>
      </w:r>
      <w:proofErr w:type="spellEnd"/>
      <w:r w:rsidRPr="00C720DE">
        <w:rPr>
          <w:lang w:val="tr-TR"/>
        </w:rPr>
        <w:t xml:space="preserve"> hedefi yalnız büyük ekspertiz zinciri olmak değil, </w:t>
      </w:r>
      <w:r w:rsidRPr="00C720DE">
        <w:rPr>
          <w:b/>
          <w:bCs/>
          <w:lang w:val="tr-TR"/>
        </w:rPr>
        <w:t>Türkiye’nin ilk AI destekli oto ekspertiz markası</w:t>
      </w:r>
      <w:r w:rsidRPr="00C720DE">
        <w:rPr>
          <w:lang w:val="tr-TR"/>
        </w:rPr>
        <w:t xml:space="preserve"> olmaktır.</w:t>
      </w:r>
    </w:p>
    <w:p w14:paraId="04E977E7" w14:textId="77777777" w:rsidR="00C720DE" w:rsidRPr="00C720DE" w:rsidRDefault="00C720DE" w:rsidP="00C720DE">
      <w:pPr>
        <w:rPr>
          <w:b/>
          <w:bCs/>
          <w:lang w:val="tr-TR"/>
        </w:rPr>
      </w:pPr>
      <w:r w:rsidRPr="00C720DE">
        <w:rPr>
          <w:b/>
          <w:bCs/>
          <w:lang w:val="tr-TR"/>
        </w:rPr>
        <w:t>Ana Amaçlar</w:t>
      </w:r>
    </w:p>
    <w:p w14:paraId="0BA97D69" w14:textId="77777777" w:rsidR="00C720DE" w:rsidRPr="00C720DE" w:rsidRDefault="00C720DE" w:rsidP="00C720DE">
      <w:pPr>
        <w:numPr>
          <w:ilvl w:val="0"/>
          <w:numId w:val="657"/>
        </w:numPr>
        <w:rPr>
          <w:lang w:val="tr-TR"/>
        </w:rPr>
      </w:pPr>
      <w:r w:rsidRPr="00C720DE">
        <w:rPr>
          <w:lang w:val="tr-TR"/>
        </w:rPr>
        <w:t xml:space="preserve">Verimliliği artırmak </w:t>
      </w:r>
    </w:p>
    <w:p w14:paraId="003CEA3C" w14:textId="77777777" w:rsidR="00C720DE" w:rsidRPr="00C720DE" w:rsidRDefault="00C720DE" w:rsidP="00C720DE">
      <w:pPr>
        <w:numPr>
          <w:ilvl w:val="0"/>
          <w:numId w:val="657"/>
        </w:numPr>
        <w:rPr>
          <w:lang w:val="tr-TR"/>
        </w:rPr>
      </w:pPr>
      <w:r w:rsidRPr="00C720DE">
        <w:rPr>
          <w:lang w:val="tr-TR"/>
        </w:rPr>
        <w:t xml:space="preserve">Personel bağımlılığını azaltmak </w:t>
      </w:r>
    </w:p>
    <w:p w14:paraId="3BF29F0B" w14:textId="77777777" w:rsidR="00C720DE" w:rsidRPr="00C720DE" w:rsidRDefault="00C720DE" w:rsidP="00C720DE">
      <w:pPr>
        <w:numPr>
          <w:ilvl w:val="0"/>
          <w:numId w:val="657"/>
        </w:numPr>
        <w:rPr>
          <w:lang w:val="tr-TR"/>
        </w:rPr>
      </w:pPr>
      <w:r w:rsidRPr="00C720DE">
        <w:rPr>
          <w:lang w:val="tr-TR"/>
        </w:rPr>
        <w:t xml:space="preserve">Daha hızlı büyümek </w:t>
      </w:r>
    </w:p>
    <w:p w14:paraId="65CC3905" w14:textId="77777777" w:rsidR="00C720DE" w:rsidRPr="00C720DE" w:rsidRDefault="00C720DE" w:rsidP="00C720DE">
      <w:pPr>
        <w:numPr>
          <w:ilvl w:val="0"/>
          <w:numId w:val="657"/>
        </w:numPr>
        <w:rPr>
          <w:lang w:val="tr-TR"/>
        </w:rPr>
      </w:pPr>
      <w:r w:rsidRPr="00C720DE">
        <w:rPr>
          <w:lang w:val="tr-TR"/>
        </w:rPr>
        <w:t xml:space="preserve">Müşteri deneyimini geliştirmek </w:t>
      </w:r>
    </w:p>
    <w:p w14:paraId="66B45CBD" w14:textId="77777777" w:rsidR="00C720DE" w:rsidRPr="00C720DE" w:rsidRDefault="00C720DE" w:rsidP="00C720DE">
      <w:pPr>
        <w:numPr>
          <w:ilvl w:val="0"/>
          <w:numId w:val="657"/>
        </w:numPr>
        <w:rPr>
          <w:lang w:val="tr-TR"/>
        </w:rPr>
      </w:pPr>
      <w:r w:rsidRPr="00C720DE">
        <w:rPr>
          <w:lang w:val="tr-TR"/>
        </w:rPr>
        <w:lastRenderedPageBreak/>
        <w:t xml:space="preserve">Karlılığı artırmak </w:t>
      </w:r>
    </w:p>
    <w:p w14:paraId="3056BC64" w14:textId="77777777" w:rsidR="00C720DE" w:rsidRPr="00C720DE" w:rsidRDefault="00C720DE" w:rsidP="00C720DE">
      <w:pPr>
        <w:numPr>
          <w:ilvl w:val="0"/>
          <w:numId w:val="657"/>
        </w:numPr>
        <w:rPr>
          <w:lang w:val="tr-TR"/>
        </w:rPr>
      </w:pPr>
      <w:proofErr w:type="spellStart"/>
      <w:r w:rsidRPr="00C720DE">
        <w:rPr>
          <w:lang w:val="tr-TR"/>
        </w:rPr>
        <w:t>Franchise</w:t>
      </w:r>
      <w:proofErr w:type="spellEnd"/>
      <w:r w:rsidRPr="00C720DE">
        <w:rPr>
          <w:lang w:val="tr-TR"/>
        </w:rPr>
        <w:t xml:space="preserve"> ölçeklenmesini kolaylaştırmak </w:t>
      </w:r>
    </w:p>
    <w:p w14:paraId="0A861A3A" w14:textId="77777777" w:rsidR="00C720DE" w:rsidRPr="00C720DE" w:rsidRDefault="00C720DE" w:rsidP="00C720DE">
      <w:pPr>
        <w:numPr>
          <w:ilvl w:val="0"/>
          <w:numId w:val="657"/>
        </w:numPr>
        <w:rPr>
          <w:lang w:val="tr-TR"/>
        </w:rPr>
      </w:pPr>
      <w:r w:rsidRPr="00C720DE">
        <w:rPr>
          <w:lang w:val="tr-TR"/>
        </w:rPr>
        <w:t xml:space="preserve">Geleceğe hazır şirket kurmak </w:t>
      </w:r>
    </w:p>
    <w:p w14:paraId="55A8EB00" w14:textId="77777777" w:rsidR="00C720DE" w:rsidRPr="00C720DE" w:rsidRDefault="00C720DE" w:rsidP="00C720DE">
      <w:pPr>
        <w:rPr>
          <w:b/>
          <w:bCs/>
          <w:lang w:val="tr-TR"/>
        </w:rPr>
      </w:pPr>
      <w:r w:rsidRPr="00C720DE">
        <w:rPr>
          <w:b/>
          <w:bCs/>
          <w:lang w:val="tr-TR"/>
        </w:rPr>
        <w:t>Neden Önemli?</w:t>
      </w:r>
    </w:p>
    <w:p w14:paraId="4C4C473A" w14:textId="77777777" w:rsidR="00C720DE" w:rsidRPr="00C720DE" w:rsidRDefault="00C720DE" w:rsidP="00C720DE">
      <w:pPr>
        <w:rPr>
          <w:lang w:val="tr-TR"/>
        </w:rPr>
      </w:pPr>
      <w:r w:rsidRPr="00C720DE">
        <w:rPr>
          <w:lang w:val="tr-TR"/>
        </w:rPr>
        <w:t>Bugünün şirketleri insan gücüyle büyür. Yarının şirketleri sistem gücüyle büyür.</w:t>
      </w:r>
    </w:p>
    <w:p w14:paraId="255548F3" w14:textId="77777777" w:rsidR="00C720DE" w:rsidRPr="00C720DE" w:rsidRDefault="00C720DE" w:rsidP="00C720DE">
      <w:pPr>
        <w:rPr>
          <w:lang w:val="tr-TR"/>
        </w:rPr>
      </w:pPr>
      <w:r w:rsidRPr="00C720DE">
        <w:rPr>
          <w:lang w:val="tr-TR"/>
        </w:rPr>
        <w:pict w14:anchorId="707E60B6">
          <v:rect id="_x0000_i7562" style="width:0;height:1.5pt" o:hralign="center" o:hrstd="t" o:hr="t" fillcolor="#a0a0a0" stroked="f"/>
        </w:pict>
      </w:r>
    </w:p>
    <w:p w14:paraId="53DC53B0" w14:textId="77777777" w:rsidR="00C720DE" w:rsidRPr="00C720DE" w:rsidRDefault="00C720DE" w:rsidP="00C720DE">
      <w:pPr>
        <w:rPr>
          <w:b/>
          <w:bCs/>
          <w:lang w:val="tr-TR"/>
        </w:rPr>
      </w:pPr>
      <w:r w:rsidRPr="00C720DE">
        <w:rPr>
          <w:b/>
          <w:bCs/>
          <w:lang w:val="tr-TR"/>
        </w:rPr>
        <w:t>29.2 AI FELSEFESİ</w:t>
      </w:r>
    </w:p>
    <w:p w14:paraId="468376BB" w14:textId="77777777" w:rsidR="00C720DE" w:rsidRPr="00C720DE" w:rsidRDefault="00C720DE" w:rsidP="00C720DE">
      <w:pPr>
        <w:rPr>
          <w:b/>
          <w:bCs/>
          <w:lang w:val="tr-TR"/>
        </w:rPr>
      </w:pPr>
      <w:r w:rsidRPr="00C720DE">
        <w:rPr>
          <w:b/>
          <w:bCs/>
          <w:lang w:val="tr-TR"/>
        </w:rPr>
        <w:t>Ana İlke</w:t>
      </w:r>
    </w:p>
    <w:p w14:paraId="3C6EBE13" w14:textId="77777777" w:rsidR="00C720DE" w:rsidRPr="00C720DE" w:rsidRDefault="00C720DE" w:rsidP="00C720DE">
      <w:pPr>
        <w:rPr>
          <w:lang w:val="tr-TR"/>
        </w:rPr>
      </w:pPr>
      <w:r w:rsidRPr="00C720DE">
        <w:rPr>
          <w:lang w:val="tr-TR"/>
        </w:rPr>
        <w:t>Yapay zekâ insanı değiştirmek için değil, insanı güçlendirmek için kullanılmalıdır.</w:t>
      </w:r>
    </w:p>
    <w:p w14:paraId="7F7EA615" w14:textId="77777777" w:rsidR="00C720DE" w:rsidRPr="00C720DE" w:rsidRDefault="00C720DE" w:rsidP="00C720DE">
      <w:pPr>
        <w:rPr>
          <w:b/>
          <w:bCs/>
          <w:lang w:val="tr-TR"/>
        </w:rPr>
      </w:pPr>
      <w:r w:rsidRPr="00C720DE">
        <w:rPr>
          <w:b/>
          <w:bCs/>
          <w:lang w:val="tr-TR"/>
        </w:rPr>
        <w:t>Kısa Açıklama</w:t>
      </w:r>
    </w:p>
    <w:p w14:paraId="38B662E6" w14:textId="77777777" w:rsidR="00C720DE" w:rsidRPr="00C720DE" w:rsidRDefault="00C720DE" w:rsidP="00C720DE">
      <w:pPr>
        <w:rPr>
          <w:lang w:val="tr-TR"/>
        </w:rPr>
      </w:pPr>
      <w:r w:rsidRPr="00C720DE">
        <w:rPr>
          <w:lang w:val="tr-TR"/>
        </w:rPr>
        <w:t>Uzman personel + AI = daha güçlü organizasyon.</w:t>
      </w:r>
    </w:p>
    <w:p w14:paraId="47FCE15A" w14:textId="77777777" w:rsidR="00C720DE" w:rsidRPr="00C720DE" w:rsidRDefault="00C720DE" w:rsidP="00C720DE">
      <w:pPr>
        <w:rPr>
          <w:b/>
          <w:bCs/>
          <w:lang w:val="tr-TR"/>
        </w:rPr>
      </w:pPr>
      <w:r w:rsidRPr="00C720DE">
        <w:rPr>
          <w:b/>
          <w:bCs/>
          <w:lang w:val="tr-TR"/>
        </w:rPr>
        <w:t>Neden Önemli?</w:t>
      </w:r>
    </w:p>
    <w:p w14:paraId="4B5E24B1" w14:textId="77777777" w:rsidR="00C720DE" w:rsidRPr="00C720DE" w:rsidRDefault="00C720DE" w:rsidP="00C720DE">
      <w:pPr>
        <w:rPr>
          <w:lang w:val="tr-TR"/>
        </w:rPr>
      </w:pPr>
      <w:r w:rsidRPr="00C720DE">
        <w:rPr>
          <w:lang w:val="tr-TR"/>
        </w:rPr>
        <w:t>Doğru kullanım verim üretir.</w:t>
      </w:r>
    </w:p>
    <w:p w14:paraId="75B282D3" w14:textId="77777777" w:rsidR="00C720DE" w:rsidRPr="00C720DE" w:rsidRDefault="00C720DE" w:rsidP="00C720DE">
      <w:pPr>
        <w:rPr>
          <w:lang w:val="tr-TR"/>
        </w:rPr>
      </w:pPr>
      <w:r w:rsidRPr="00C720DE">
        <w:rPr>
          <w:lang w:val="tr-TR"/>
        </w:rPr>
        <w:pict w14:anchorId="3B511E9A">
          <v:rect id="_x0000_i7563" style="width:0;height:1.5pt" o:hralign="center" o:hrstd="t" o:hr="t" fillcolor="#a0a0a0" stroked="f"/>
        </w:pict>
      </w:r>
    </w:p>
    <w:p w14:paraId="5C51C167" w14:textId="77777777" w:rsidR="00C720DE" w:rsidRPr="00C720DE" w:rsidRDefault="00C720DE" w:rsidP="00C720DE">
      <w:pPr>
        <w:rPr>
          <w:b/>
          <w:bCs/>
          <w:lang w:val="tr-TR"/>
        </w:rPr>
      </w:pPr>
      <w:r w:rsidRPr="00C720DE">
        <w:rPr>
          <w:b/>
          <w:bCs/>
          <w:lang w:val="tr-TR"/>
        </w:rPr>
        <w:t>29.3 OTOTR NEDEN AI KULLANMALI?</w:t>
      </w:r>
    </w:p>
    <w:p w14:paraId="477563DC" w14:textId="77777777" w:rsidR="00C720DE" w:rsidRPr="00C720DE" w:rsidRDefault="00C720DE" w:rsidP="00C720DE">
      <w:pPr>
        <w:rPr>
          <w:b/>
          <w:bCs/>
          <w:lang w:val="tr-TR"/>
        </w:rPr>
      </w:pPr>
      <w:r w:rsidRPr="00C720DE">
        <w:rPr>
          <w:b/>
          <w:bCs/>
          <w:lang w:val="tr-TR"/>
        </w:rPr>
        <w:t>Sebepler</w:t>
      </w:r>
    </w:p>
    <w:p w14:paraId="7D84C7C9" w14:textId="77777777" w:rsidR="00C720DE" w:rsidRPr="00C720DE" w:rsidRDefault="00C720DE" w:rsidP="00C720DE">
      <w:pPr>
        <w:numPr>
          <w:ilvl w:val="0"/>
          <w:numId w:val="658"/>
        </w:numPr>
        <w:rPr>
          <w:lang w:val="tr-TR"/>
        </w:rPr>
      </w:pPr>
      <w:r w:rsidRPr="00C720DE">
        <w:rPr>
          <w:lang w:val="tr-TR"/>
        </w:rPr>
        <w:t xml:space="preserve">Tekrarlayan işler çoktur </w:t>
      </w:r>
    </w:p>
    <w:p w14:paraId="69F15431" w14:textId="77777777" w:rsidR="00C720DE" w:rsidRPr="00C720DE" w:rsidRDefault="00C720DE" w:rsidP="00C720DE">
      <w:pPr>
        <w:numPr>
          <w:ilvl w:val="0"/>
          <w:numId w:val="658"/>
        </w:numPr>
        <w:rPr>
          <w:lang w:val="tr-TR"/>
        </w:rPr>
      </w:pPr>
      <w:r w:rsidRPr="00C720DE">
        <w:rPr>
          <w:lang w:val="tr-TR"/>
        </w:rPr>
        <w:t xml:space="preserve">Müşteri soruları standarttır </w:t>
      </w:r>
    </w:p>
    <w:p w14:paraId="6A37C479" w14:textId="77777777" w:rsidR="00C720DE" w:rsidRPr="00C720DE" w:rsidRDefault="00C720DE" w:rsidP="00C720DE">
      <w:pPr>
        <w:numPr>
          <w:ilvl w:val="0"/>
          <w:numId w:val="658"/>
        </w:numPr>
        <w:rPr>
          <w:lang w:val="tr-TR"/>
        </w:rPr>
      </w:pPr>
      <w:r w:rsidRPr="00C720DE">
        <w:rPr>
          <w:lang w:val="tr-TR"/>
        </w:rPr>
        <w:t xml:space="preserve">Veri hacmi büyür </w:t>
      </w:r>
    </w:p>
    <w:p w14:paraId="78794CA4" w14:textId="77777777" w:rsidR="00C720DE" w:rsidRPr="00C720DE" w:rsidRDefault="00C720DE" w:rsidP="00C720DE">
      <w:pPr>
        <w:numPr>
          <w:ilvl w:val="0"/>
          <w:numId w:val="658"/>
        </w:numPr>
        <w:rPr>
          <w:lang w:val="tr-TR"/>
        </w:rPr>
      </w:pPr>
      <w:r w:rsidRPr="00C720DE">
        <w:rPr>
          <w:lang w:val="tr-TR"/>
        </w:rPr>
        <w:t xml:space="preserve">Şube sayısı arttıkça yönetim zorlaşır </w:t>
      </w:r>
    </w:p>
    <w:p w14:paraId="607E24FD" w14:textId="77777777" w:rsidR="00C720DE" w:rsidRPr="00C720DE" w:rsidRDefault="00C720DE" w:rsidP="00C720DE">
      <w:pPr>
        <w:numPr>
          <w:ilvl w:val="0"/>
          <w:numId w:val="658"/>
        </w:numPr>
        <w:rPr>
          <w:lang w:val="tr-TR"/>
        </w:rPr>
      </w:pPr>
      <w:r w:rsidRPr="00C720DE">
        <w:rPr>
          <w:lang w:val="tr-TR"/>
        </w:rPr>
        <w:t xml:space="preserve">Pazarlama optimizasyonu gerekir </w:t>
      </w:r>
    </w:p>
    <w:p w14:paraId="625DF006" w14:textId="77777777" w:rsidR="00C720DE" w:rsidRPr="00C720DE" w:rsidRDefault="00C720DE" w:rsidP="00C720DE">
      <w:pPr>
        <w:rPr>
          <w:b/>
          <w:bCs/>
          <w:lang w:val="tr-TR"/>
        </w:rPr>
      </w:pPr>
      <w:r w:rsidRPr="00C720DE">
        <w:rPr>
          <w:b/>
          <w:bCs/>
          <w:lang w:val="tr-TR"/>
        </w:rPr>
        <w:t>Neden Önemli?</w:t>
      </w:r>
    </w:p>
    <w:p w14:paraId="48CE0885" w14:textId="77777777" w:rsidR="00C720DE" w:rsidRPr="00C720DE" w:rsidRDefault="00C720DE" w:rsidP="00C720DE">
      <w:pPr>
        <w:rPr>
          <w:lang w:val="tr-TR"/>
        </w:rPr>
      </w:pPr>
      <w:r w:rsidRPr="00C720DE">
        <w:rPr>
          <w:lang w:val="tr-TR"/>
        </w:rPr>
        <w:t>Büyüyen şirket manuel yönetilemez.</w:t>
      </w:r>
    </w:p>
    <w:p w14:paraId="2329B733" w14:textId="77777777" w:rsidR="00C720DE" w:rsidRPr="00C720DE" w:rsidRDefault="00C720DE" w:rsidP="00C720DE">
      <w:pPr>
        <w:rPr>
          <w:lang w:val="tr-TR"/>
        </w:rPr>
      </w:pPr>
      <w:r w:rsidRPr="00C720DE">
        <w:rPr>
          <w:lang w:val="tr-TR"/>
        </w:rPr>
        <w:pict w14:anchorId="320FD6C8">
          <v:rect id="_x0000_i7564" style="width:0;height:1.5pt" o:hralign="center" o:hrstd="t" o:hr="t" fillcolor="#a0a0a0" stroked="f"/>
        </w:pict>
      </w:r>
    </w:p>
    <w:p w14:paraId="1265F40D" w14:textId="77777777" w:rsidR="00C720DE" w:rsidRPr="00C720DE" w:rsidRDefault="00C720DE" w:rsidP="00C720DE">
      <w:pPr>
        <w:rPr>
          <w:b/>
          <w:bCs/>
          <w:lang w:val="tr-TR"/>
        </w:rPr>
      </w:pPr>
      <w:r w:rsidRPr="00C720DE">
        <w:rPr>
          <w:b/>
          <w:bCs/>
          <w:lang w:val="tr-TR"/>
        </w:rPr>
        <w:t>29.4 AI CALL CENTER</w:t>
      </w:r>
    </w:p>
    <w:p w14:paraId="6C504600" w14:textId="77777777" w:rsidR="00C720DE" w:rsidRPr="00C720DE" w:rsidRDefault="00C720DE" w:rsidP="00C720DE">
      <w:pPr>
        <w:rPr>
          <w:b/>
          <w:bCs/>
          <w:lang w:val="tr-TR"/>
        </w:rPr>
      </w:pPr>
      <w:r w:rsidRPr="00C720DE">
        <w:rPr>
          <w:b/>
          <w:bCs/>
          <w:lang w:val="tr-TR"/>
        </w:rPr>
        <w:lastRenderedPageBreak/>
        <w:t>Kullanım Alanı</w:t>
      </w:r>
    </w:p>
    <w:p w14:paraId="5E9A5F71" w14:textId="77777777" w:rsidR="00C720DE" w:rsidRPr="00C720DE" w:rsidRDefault="00C720DE" w:rsidP="00C720DE">
      <w:pPr>
        <w:numPr>
          <w:ilvl w:val="0"/>
          <w:numId w:val="659"/>
        </w:numPr>
        <w:rPr>
          <w:lang w:val="tr-TR"/>
        </w:rPr>
      </w:pPr>
      <w:r w:rsidRPr="00C720DE">
        <w:rPr>
          <w:lang w:val="tr-TR"/>
        </w:rPr>
        <w:t xml:space="preserve">Randevu alma </w:t>
      </w:r>
    </w:p>
    <w:p w14:paraId="634C4C30" w14:textId="77777777" w:rsidR="00C720DE" w:rsidRPr="00C720DE" w:rsidRDefault="00C720DE" w:rsidP="00C720DE">
      <w:pPr>
        <w:numPr>
          <w:ilvl w:val="0"/>
          <w:numId w:val="659"/>
        </w:numPr>
        <w:rPr>
          <w:lang w:val="tr-TR"/>
        </w:rPr>
      </w:pPr>
      <w:r w:rsidRPr="00C720DE">
        <w:rPr>
          <w:lang w:val="tr-TR"/>
        </w:rPr>
        <w:t xml:space="preserve">Fiyat bilgisi </w:t>
      </w:r>
    </w:p>
    <w:p w14:paraId="0113BAFD" w14:textId="77777777" w:rsidR="00C720DE" w:rsidRPr="00C720DE" w:rsidRDefault="00C720DE" w:rsidP="00C720DE">
      <w:pPr>
        <w:numPr>
          <w:ilvl w:val="0"/>
          <w:numId w:val="659"/>
        </w:numPr>
        <w:rPr>
          <w:lang w:val="tr-TR"/>
        </w:rPr>
      </w:pPr>
      <w:r w:rsidRPr="00C720DE">
        <w:rPr>
          <w:lang w:val="tr-TR"/>
        </w:rPr>
        <w:t xml:space="preserve">Şube yönlendirme </w:t>
      </w:r>
    </w:p>
    <w:p w14:paraId="6CF91E73" w14:textId="77777777" w:rsidR="00C720DE" w:rsidRPr="00C720DE" w:rsidRDefault="00C720DE" w:rsidP="00C720DE">
      <w:pPr>
        <w:numPr>
          <w:ilvl w:val="0"/>
          <w:numId w:val="659"/>
        </w:numPr>
        <w:rPr>
          <w:lang w:val="tr-TR"/>
        </w:rPr>
      </w:pPr>
      <w:r w:rsidRPr="00C720DE">
        <w:rPr>
          <w:lang w:val="tr-TR"/>
        </w:rPr>
        <w:t xml:space="preserve">Sık sorulan sorular </w:t>
      </w:r>
    </w:p>
    <w:p w14:paraId="2C1217DE" w14:textId="77777777" w:rsidR="00C720DE" w:rsidRPr="00C720DE" w:rsidRDefault="00C720DE" w:rsidP="00C720DE">
      <w:pPr>
        <w:rPr>
          <w:b/>
          <w:bCs/>
          <w:lang w:val="tr-TR"/>
        </w:rPr>
      </w:pPr>
      <w:r w:rsidRPr="00C720DE">
        <w:rPr>
          <w:b/>
          <w:bCs/>
          <w:lang w:val="tr-TR"/>
        </w:rPr>
        <w:t>Kısa Açıklama</w:t>
      </w:r>
    </w:p>
    <w:p w14:paraId="4D2A68DA" w14:textId="77777777" w:rsidR="00C720DE" w:rsidRPr="00C720DE" w:rsidRDefault="00C720DE" w:rsidP="00C720DE">
      <w:pPr>
        <w:rPr>
          <w:lang w:val="tr-TR"/>
        </w:rPr>
      </w:pPr>
      <w:r w:rsidRPr="00C720DE">
        <w:rPr>
          <w:lang w:val="tr-TR"/>
        </w:rPr>
        <w:t>7/24 çalışan dijital ön büro.</w:t>
      </w:r>
    </w:p>
    <w:p w14:paraId="6F055ECA" w14:textId="77777777" w:rsidR="00C720DE" w:rsidRPr="00C720DE" w:rsidRDefault="00C720DE" w:rsidP="00C720DE">
      <w:pPr>
        <w:rPr>
          <w:b/>
          <w:bCs/>
          <w:lang w:val="tr-TR"/>
        </w:rPr>
      </w:pPr>
      <w:r w:rsidRPr="00C720DE">
        <w:rPr>
          <w:b/>
          <w:bCs/>
          <w:lang w:val="tr-TR"/>
        </w:rPr>
        <w:t>Neden Önemli?</w:t>
      </w:r>
    </w:p>
    <w:p w14:paraId="3C12654B" w14:textId="77777777" w:rsidR="00C720DE" w:rsidRPr="00C720DE" w:rsidRDefault="00C720DE" w:rsidP="00C720DE">
      <w:pPr>
        <w:rPr>
          <w:lang w:val="tr-TR"/>
        </w:rPr>
      </w:pPr>
      <w:r w:rsidRPr="00C720DE">
        <w:rPr>
          <w:lang w:val="tr-TR"/>
        </w:rPr>
        <w:t>Kaçan müşteri azalır.</w:t>
      </w:r>
    </w:p>
    <w:p w14:paraId="28C4B61B" w14:textId="77777777" w:rsidR="00C720DE" w:rsidRPr="00C720DE" w:rsidRDefault="00C720DE" w:rsidP="00C720DE">
      <w:pPr>
        <w:rPr>
          <w:lang w:val="tr-TR"/>
        </w:rPr>
      </w:pPr>
      <w:r w:rsidRPr="00C720DE">
        <w:rPr>
          <w:lang w:val="tr-TR"/>
        </w:rPr>
        <w:pict w14:anchorId="24AF9285">
          <v:rect id="_x0000_i7565" style="width:0;height:1.5pt" o:hralign="center" o:hrstd="t" o:hr="t" fillcolor="#a0a0a0" stroked="f"/>
        </w:pict>
      </w:r>
    </w:p>
    <w:p w14:paraId="1D8AE4B4" w14:textId="77777777" w:rsidR="00C720DE" w:rsidRPr="00C720DE" w:rsidRDefault="00C720DE" w:rsidP="00C720DE">
      <w:pPr>
        <w:rPr>
          <w:b/>
          <w:bCs/>
          <w:lang w:val="tr-TR"/>
        </w:rPr>
      </w:pPr>
      <w:r w:rsidRPr="00C720DE">
        <w:rPr>
          <w:b/>
          <w:bCs/>
          <w:lang w:val="tr-TR"/>
        </w:rPr>
        <w:t>29.5 AI WHATSAPP ASİSTANI</w:t>
      </w:r>
    </w:p>
    <w:p w14:paraId="74749E63" w14:textId="77777777" w:rsidR="00C720DE" w:rsidRPr="00C720DE" w:rsidRDefault="00C720DE" w:rsidP="00C720DE">
      <w:pPr>
        <w:rPr>
          <w:b/>
          <w:bCs/>
          <w:lang w:val="tr-TR"/>
        </w:rPr>
      </w:pPr>
      <w:r w:rsidRPr="00C720DE">
        <w:rPr>
          <w:b/>
          <w:bCs/>
          <w:lang w:val="tr-TR"/>
        </w:rPr>
        <w:t>Fonksiyonlar</w:t>
      </w:r>
    </w:p>
    <w:p w14:paraId="38ED235E" w14:textId="77777777" w:rsidR="00C720DE" w:rsidRPr="00C720DE" w:rsidRDefault="00C720DE" w:rsidP="00C720DE">
      <w:pPr>
        <w:numPr>
          <w:ilvl w:val="0"/>
          <w:numId w:val="660"/>
        </w:numPr>
        <w:rPr>
          <w:lang w:val="tr-TR"/>
        </w:rPr>
      </w:pPr>
      <w:r w:rsidRPr="00C720DE">
        <w:rPr>
          <w:lang w:val="tr-TR"/>
        </w:rPr>
        <w:t xml:space="preserve">Fiyat verme </w:t>
      </w:r>
    </w:p>
    <w:p w14:paraId="7C729A19" w14:textId="77777777" w:rsidR="00C720DE" w:rsidRPr="00C720DE" w:rsidRDefault="00C720DE" w:rsidP="00C720DE">
      <w:pPr>
        <w:numPr>
          <w:ilvl w:val="0"/>
          <w:numId w:val="660"/>
        </w:numPr>
        <w:rPr>
          <w:lang w:val="tr-TR"/>
        </w:rPr>
      </w:pPr>
      <w:r w:rsidRPr="00C720DE">
        <w:rPr>
          <w:lang w:val="tr-TR"/>
        </w:rPr>
        <w:t xml:space="preserve">Konum gönderme </w:t>
      </w:r>
    </w:p>
    <w:p w14:paraId="538E9FD3" w14:textId="77777777" w:rsidR="00C720DE" w:rsidRPr="00C720DE" w:rsidRDefault="00C720DE" w:rsidP="00C720DE">
      <w:pPr>
        <w:numPr>
          <w:ilvl w:val="0"/>
          <w:numId w:val="660"/>
        </w:numPr>
        <w:rPr>
          <w:lang w:val="tr-TR"/>
        </w:rPr>
      </w:pPr>
      <w:r w:rsidRPr="00C720DE">
        <w:rPr>
          <w:lang w:val="tr-TR"/>
        </w:rPr>
        <w:t xml:space="preserve">Randevu oluşturma </w:t>
      </w:r>
    </w:p>
    <w:p w14:paraId="21964D7A" w14:textId="77777777" w:rsidR="00C720DE" w:rsidRPr="00C720DE" w:rsidRDefault="00C720DE" w:rsidP="00C720DE">
      <w:pPr>
        <w:numPr>
          <w:ilvl w:val="0"/>
          <w:numId w:val="660"/>
        </w:numPr>
        <w:rPr>
          <w:lang w:val="tr-TR"/>
        </w:rPr>
      </w:pPr>
      <w:r w:rsidRPr="00C720DE">
        <w:rPr>
          <w:lang w:val="tr-TR"/>
        </w:rPr>
        <w:t xml:space="preserve">Takip mesajı </w:t>
      </w:r>
    </w:p>
    <w:p w14:paraId="1E270369" w14:textId="77777777" w:rsidR="00C720DE" w:rsidRPr="00C720DE" w:rsidRDefault="00C720DE" w:rsidP="00C720DE">
      <w:pPr>
        <w:numPr>
          <w:ilvl w:val="0"/>
          <w:numId w:val="660"/>
        </w:numPr>
        <w:rPr>
          <w:lang w:val="tr-TR"/>
        </w:rPr>
      </w:pPr>
      <w:r w:rsidRPr="00C720DE">
        <w:rPr>
          <w:lang w:val="tr-TR"/>
        </w:rPr>
        <w:t xml:space="preserve">Yorum isteme </w:t>
      </w:r>
    </w:p>
    <w:p w14:paraId="59BA8E90" w14:textId="77777777" w:rsidR="00C720DE" w:rsidRPr="00C720DE" w:rsidRDefault="00C720DE" w:rsidP="00C720DE">
      <w:pPr>
        <w:rPr>
          <w:b/>
          <w:bCs/>
          <w:lang w:val="tr-TR"/>
        </w:rPr>
      </w:pPr>
      <w:r w:rsidRPr="00C720DE">
        <w:rPr>
          <w:b/>
          <w:bCs/>
          <w:lang w:val="tr-TR"/>
        </w:rPr>
        <w:t>Neden Önemli?</w:t>
      </w:r>
    </w:p>
    <w:p w14:paraId="64FC05B9" w14:textId="77777777" w:rsidR="00C720DE" w:rsidRPr="00C720DE" w:rsidRDefault="00C720DE" w:rsidP="00C720DE">
      <w:pPr>
        <w:rPr>
          <w:lang w:val="tr-TR"/>
        </w:rPr>
      </w:pPr>
      <w:r w:rsidRPr="00C720DE">
        <w:rPr>
          <w:lang w:val="tr-TR"/>
        </w:rPr>
        <w:t>Müşteri en çok mesajlaşma kullanır.</w:t>
      </w:r>
    </w:p>
    <w:p w14:paraId="33747B20" w14:textId="77777777" w:rsidR="00C720DE" w:rsidRPr="00C720DE" w:rsidRDefault="00C720DE" w:rsidP="00C720DE">
      <w:pPr>
        <w:rPr>
          <w:lang w:val="tr-TR"/>
        </w:rPr>
      </w:pPr>
      <w:r w:rsidRPr="00C720DE">
        <w:rPr>
          <w:lang w:val="tr-TR"/>
        </w:rPr>
        <w:pict w14:anchorId="7E94C650">
          <v:rect id="_x0000_i7566" style="width:0;height:1.5pt" o:hralign="center" o:hrstd="t" o:hr="t" fillcolor="#a0a0a0" stroked="f"/>
        </w:pict>
      </w:r>
    </w:p>
    <w:p w14:paraId="16A44A34" w14:textId="77777777" w:rsidR="00C720DE" w:rsidRPr="00C720DE" w:rsidRDefault="00C720DE" w:rsidP="00C720DE">
      <w:pPr>
        <w:rPr>
          <w:b/>
          <w:bCs/>
          <w:lang w:val="tr-TR"/>
        </w:rPr>
      </w:pPr>
      <w:r w:rsidRPr="00C720DE">
        <w:rPr>
          <w:b/>
          <w:bCs/>
          <w:lang w:val="tr-TR"/>
        </w:rPr>
        <w:t>29.6 AI MÜŞTERİ HİZMETLERİ</w:t>
      </w:r>
    </w:p>
    <w:p w14:paraId="37BF5C9F" w14:textId="77777777" w:rsidR="00C720DE" w:rsidRPr="00C720DE" w:rsidRDefault="00C720DE" w:rsidP="00C720DE">
      <w:pPr>
        <w:rPr>
          <w:b/>
          <w:bCs/>
          <w:lang w:val="tr-TR"/>
        </w:rPr>
      </w:pPr>
      <w:r w:rsidRPr="00C720DE">
        <w:rPr>
          <w:b/>
          <w:bCs/>
          <w:lang w:val="tr-TR"/>
        </w:rPr>
        <w:t>Kullanım</w:t>
      </w:r>
    </w:p>
    <w:p w14:paraId="43510E49" w14:textId="77777777" w:rsidR="00C720DE" w:rsidRPr="00C720DE" w:rsidRDefault="00C720DE" w:rsidP="00C720DE">
      <w:pPr>
        <w:numPr>
          <w:ilvl w:val="0"/>
          <w:numId w:val="661"/>
        </w:numPr>
        <w:rPr>
          <w:lang w:val="tr-TR"/>
        </w:rPr>
      </w:pPr>
      <w:proofErr w:type="gramStart"/>
      <w:r w:rsidRPr="00C720DE">
        <w:rPr>
          <w:lang w:val="tr-TR"/>
        </w:rPr>
        <w:t>Şikayet</w:t>
      </w:r>
      <w:proofErr w:type="gramEnd"/>
      <w:r w:rsidRPr="00C720DE">
        <w:rPr>
          <w:lang w:val="tr-TR"/>
        </w:rPr>
        <w:t xml:space="preserve"> sınıflandırma </w:t>
      </w:r>
    </w:p>
    <w:p w14:paraId="179DEE26" w14:textId="77777777" w:rsidR="00C720DE" w:rsidRPr="00C720DE" w:rsidRDefault="00C720DE" w:rsidP="00C720DE">
      <w:pPr>
        <w:numPr>
          <w:ilvl w:val="0"/>
          <w:numId w:val="661"/>
        </w:numPr>
        <w:rPr>
          <w:lang w:val="tr-TR"/>
        </w:rPr>
      </w:pPr>
      <w:r w:rsidRPr="00C720DE">
        <w:rPr>
          <w:lang w:val="tr-TR"/>
        </w:rPr>
        <w:t xml:space="preserve">Ön cevap üretimi </w:t>
      </w:r>
    </w:p>
    <w:p w14:paraId="20C5E34D" w14:textId="77777777" w:rsidR="00C720DE" w:rsidRPr="00C720DE" w:rsidRDefault="00C720DE" w:rsidP="00C720DE">
      <w:pPr>
        <w:numPr>
          <w:ilvl w:val="0"/>
          <w:numId w:val="661"/>
        </w:numPr>
        <w:rPr>
          <w:lang w:val="tr-TR"/>
        </w:rPr>
      </w:pPr>
      <w:r w:rsidRPr="00C720DE">
        <w:rPr>
          <w:lang w:val="tr-TR"/>
        </w:rPr>
        <w:t xml:space="preserve">Memnuniyet anketi </w:t>
      </w:r>
    </w:p>
    <w:p w14:paraId="62ADBCFD" w14:textId="77777777" w:rsidR="00C720DE" w:rsidRPr="00C720DE" w:rsidRDefault="00C720DE" w:rsidP="00C720DE">
      <w:pPr>
        <w:numPr>
          <w:ilvl w:val="0"/>
          <w:numId w:val="661"/>
        </w:numPr>
        <w:rPr>
          <w:lang w:val="tr-TR"/>
        </w:rPr>
      </w:pPr>
      <w:r w:rsidRPr="00C720DE">
        <w:rPr>
          <w:lang w:val="tr-TR"/>
        </w:rPr>
        <w:lastRenderedPageBreak/>
        <w:t xml:space="preserve">Geri arama önceliği </w:t>
      </w:r>
    </w:p>
    <w:p w14:paraId="3E3822B5" w14:textId="77777777" w:rsidR="00C720DE" w:rsidRPr="00C720DE" w:rsidRDefault="00C720DE" w:rsidP="00C720DE">
      <w:pPr>
        <w:rPr>
          <w:b/>
          <w:bCs/>
          <w:lang w:val="tr-TR"/>
        </w:rPr>
      </w:pPr>
      <w:r w:rsidRPr="00C720DE">
        <w:rPr>
          <w:b/>
          <w:bCs/>
          <w:lang w:val="tr-TR"/>
        </w:rPr>
        <w:t>Neden Önemli?</w:t>
      </w:r>
    </w:p>
    <w:p w14:paraId="0A9849B5" w14:textId="77777777" w:rsidR="00C720DE" w:rsidRPr="00C720DE" w:rsidRDefault="00C720DE" w:rsidP="00C720DE">
      <w:pPr>
        <w:rPr>
          <w:lang w:val="tr-TR"/>
        </w:rPr>
      </w:pPr>
      <w:r w:rsidRPr="00C720DE">
        <w:rPr>
          <w:lang w:val="tr-TR"/>
        </w:rPr>
        <w:t>Hızlı çözüm güven yaratır.</w:t>
      </w:r>
    </w:p>
    <w:p w14:paraId="0F5050F7" w14:textId="77777777" w:rsidR="00C720DE" w:rsidRPr="00C720DE" w:rsidRDefault="00C720DE" w:rsidP="00C720DE">
      <w:pPr>
        <w:rPr>
          <w:lang w:val="tr-TR"/>
        </w:rPr>
      </w:pPr>
      <w:r w:rsidRPr="00C720DE">
        <w:rPr>
          <w:lang w:val="tr-TR"/>
        </w:rPr>
        <w:pict w14:anchorId="2C88EEA3">
          <v:rect id="_x0000_i7567" style="width:0;height:1.5pt" o:hralign="center" o:hrstd="t" o:hr="t" fillcolor="#a0a0a0" stroked="f"/>
        </w:pict>
      </w:r>
    </w:p>
    <w:p w14:paraId="173ECDA7" w14:textId="77777777" w:rsidR="00C720DE" w:rsidRPr="00C720DE" w:rsidRDefault="00C720DE" w:rsidP="00C720DE">
      <w:pPr>
        <w:rPr>
          <w:b/>
          <w:bCs/>
          <w:lang w:val="tr-TR"/>
        </w:rPr>
      </w:pPr>
      <w:r w:rsidRPr="00C720DE">
        <w:rPr>
          <w:b/>
          <w:bCs/>
          <w:lang w:val="tr-TR"/>
        </w:rPr>
        <w:t>29.7 AI FİYATLAMA MOTORU</w:t>
      </w:r>
    </w:p>
    <w:p w14:paraId="5F6442CD" w14:textId="77777777" w:rsidR="00C720DE" w:rsidRPr="00C720DE" w:rsidRDefault="00C720DE" w:rsidP="00C720DE">
      <w:pPr>
        <w:rPr>
          <w:b/>
          <w:bCs/>
          <w:lang w:val="tr-TR"/>
        </w:rPr>
      </w:pPr>
      <w:r w:rsidRPr="00C720DE">
        <w:rPr>
          <w:b/>
          <w:bCs/>
          <w:lang w:val="tr-TR"/>
        </w:rPr>
        <w:t>Veriler</w:t>
      </w:r>
    </w:p>
    <w:p w14:paraId="2463A916" w14:textId="77777777" w:rsidR="00C720DE" w:rsidRPr="00C720DE" w:rsidRDefault="00C720DE" w:rsidP="00C720DE">
      <w:pPr>
        <w:numPr>
          <w:ilvl w:val="0"/>
          <w:numId w:val="662"/>
        </w:numPr>
        <w:rPr>
          <w:lang w:val="tr-TR"/>
        </w:rPr>
      </w:pPr>
      <w:r w:rsidRPr="00C720DE">
        <w:rPr>
          <w:lang w:val="tr-TR"/>
        </w:rPr>
        <w:t xml:space="preserve">Şehir </w:t>
      </w:r>
    </w:p>
    <w:p w14:paraId="1E5A7913" w14:textId="77777777" w:rsidR="00C720DE" w:rsidRPr="00C720DE" w:rsidRDefault="00C720DE" w:rsidP="00C720DE">
      <w:pPr>
        <w:numPr>
          <w:ilvl w:val="0"/>
          <w:numId w:val="662"/>
        </w:numPr>
        <w:rPr>
          <w:lang w:val="tr-TR"/>
        </w:rPr>
      </w:pPr>
      <w:r w:rsidRPr="00C720DE">
        <w:rPr>
          <w:lang w:val="tr-TR"/>
        </w:rPr>
        <w:t xml:space="preserve">Rakip fiyatı </w:t>
      </w:r>
    </w:p>
    <w:p w14:paraId="0FE39DB4" w14:textId="77777777" w:rsidR="00C720DE" w:rsidRPr="00C720DE" w:rsidRDefault="00C720DE" w:rsidP="00C720DE">
      <w:pPr>
        <w:numPr>
          <w:ilvl w:val="0"/>
          <w:numId w:val="662"/>
        </w:numPr>
        <w:rPr>
          <w:lang w:val="tr-TR"/>
        </w:rPr>
      </w:pPr>
      <w:r w:rsidRPr="00C720DE">
        <w:rPr>
          <w:lang w:val="tr-TR"/>
        </w:rPr>
        <w:t xml:space="preserve">Talep yoğunluğu </w:t>
      </w:r>
    </w:p>
    <w:p w14:paraId="2A25C707" w14:textId="77777777" w:rsidR="00C720DE" w:rsidRPr="00C720DE" w:rsidRDefault="00C720DE" w:rsidP="00C720DE">
      <w:pPr>
        <w:numPr>
          <w:ilvl w:val="0"/>
          <w:numId w:val="662"/>
        </w:numPr>
        <w:rPr>
          <w:lang w:val="tr-TR"/>
        </w:rPr>
      </w:pPr>
      <w:r w:rsidRPr="00C720DE">
        <w:rPr>
          <w:lang w:val="tr-TR"/>
        </w:rPr>
        <w:t xml:space="preserve">Saat / gün </w:t>
      </w:r>
    </w:p>
    <w:p w14:paraId="065119B5" w14:textId="77777777" w:rsidR="00C720DE" w:rsidRPr="00C720DE" w:rsidRDefault="00C720DE" w:rsidP="00C720DE">
      <w:pPr>
        <w:numPr>
          <w:ilvl w:val="0"/>
          <w:numId w:val="662"/>
        </w:numPr>
        <w:rPr>
          <w:lang w:val="tr-TR"/>
        </w:rPr>
      </w:pPr>
      <w:r w:rsidRPr="00C720DE">
        <w:rPr>
          <w:lang w:val="tr-TR"/>
        </w:rPr>
        <w:t xml:space="preserve">Paket tipi </w:t>
      </w:r>
    </w:p>
    <w:p w14:paraId="7053F723" w14:textId="77777777" w:rsidR="00C720DE" w:rsidRPr="00C720DE" w:rsidRDefault="00C720DE" w:rsidP="00C720DE">
      <w:pPr>
        <w:rPr>
          <w:b/>
          <w:bCs/>
          <w:lang w:val="tr-TR"/>
        </w:rPr>
      </w:pPr>
      <w:r w:rsidRPr="00C720DE">
        <w:rPr>
          <w:b/>
          <w:bCs/>
          <w:lang w:val="tr-TR"/>
        </w:rPr>
        <w:t>Kısa Açıklama</w:t>
      </w:r>
    </w:p>
    <w:p w14:paraId="603CF75E" w14:textId="77777777" w:rsidR="00C720DE" w:rsidRPr="00C720DE" w:rsidRDefault="00C720DE" w:rsidP="00C720DE">
      <w:pPr>
        <w:rPr>
          <w:lang w:val="tr-TR"/>
        </w:rPr>
      </w:pPr>
      <w:r w:rsidRPr="00C720DE">
        <w:rPr>
          <w:lang w:val="tr-TR"/>
        </w:rPr>
        <w:t>Dinamik fiyatlama öneri sistemi.</w:t>
      </w:r>
    </w:p>
    <w:p w14:paraId="1DEAC284" w14:textId="77777777" w:rsidR="00C720DE" w:rsidRPr="00C720DE" w:rsidRDefault="00C720DE" w:rsidP="00C720DE">
      <w:pPr>
        <w:rPr>
          <w:b/>
          <w:bCs/>
          <w:lang w:val="tr-TR"/>
        </w:rPr>
      </w:pPr>
      <w:r w:rsidRPr="00C720DE">
        <w:rPr>
          <w:b/>
          <w:bCs/>
          <w:lang w:val="tr-TR"/>
        </w:rPr>
        <w:t>Neden Önemli?</w:t>
      </w:r>
    </w:p>
    <w:p w14:paraId="523514F9" w14:textId="77777777" w:rsidR="00C720DE" w:rsidRPr="00C720DE" w:rsidRDefault="00C720DE" w:rsidP="00C720DE">
      <w:pPr>
        <w:rPr>
          <w:lang w:val="tr-TR"/>
        </w:rPr>
      </w:pPr>
      <w:r w:rsidRPr="00C720DE">
        <w:rPr>
          <w:lang w:val="tr-TR"/>
        </w:rPr>
        <w:t>Kâr optimizasyonu sağlar.</w:t>
      </w:r>
    </w:p>
    <w:p w14:paraId="5972782F" w14:textId="77777777" w:rsidR="00C720DE" w:rsidRPr="00C720DE" w:rsidRDefault="00C720DE" w:rsidP="00C720DE">
      <w:pPr>
        <w:rPr>
          <w:lang w:val="tr-TR"/>
        </w:rPr>
      </w:pPr>
      <w:r w:rsidRPr="00C720DE">
        <w:rPr>
          <w:lang w:val="tr-TR"/>
        </w:rPr>
        <w:pict w14:anchorId="1C37BB8F">
          <v:rect id="_x0000_i7568" style="width:0;height:1.5pt" o:hralign="center" o:hrstd="t" o:hr="t" fillcolor="#a0a0a0" stroked="f"/>
        </w:pict>
      </w:r>
    </w:p>
    <w:p w14:paraId="17799A37" w14:textId="77777777" w:rsidR="00C720DE" w:rsidRPr="00C720DE" w:rsidRDefault="00C720DE" w:rsidP="00C720DE">
      <w:pPr>
        <w:rPr>
          <w:b/>
          <w:bCs/>
          <w:lang w:val="tr-TR"/>
        </w:rPr>
      </w:pPr>
      <w:r w:rsidRPr="00C720DE">
        <w:rPr>
          <w:b/>
          <w:bCs/>
          <w:lang w:val="tr-TR"/>
        </w:rPr>
        <w:t>29.8 AI PAZARLAMA ENGINE</w:t>
      </w:r>
    </w:p>
    <w:p w14:paraId="2F1DDC1D" w14:textId="77777777" w:rsidR="00C720DE" w:rsidRPr="00C720DE" w:rsidRDefault="00C720DE" w:rsidP="00C720DE">
      <w:pPr>
        <w:rPr>
          <w:b/>
          <w:bCs/>
          <w:lang w:val="tr-TR"/>
        </w:rPr>
      </w:pPr>
      <w:r w:rsidRPr="00C720DE">
        <w:rPr>
          <w:b/>
          <w:bCs/>
          <w:lang w:val="tr-TR"/>
        </w:rPr>
        <w:t>Kullanım</w:t>
      </w:r>
    </w:p>
    <w:p w14:paraId="27921DDA" w14:textId="77777777" w:rsidR="00C720DE" w:rsidRPr="00C720DE" w:rsidRDefault="00C720DE" w:rsidP="00C720DE">
      <w:pPr>
        <w:numPr>
          <w:ilvl w:val="0"/>
          <w:numId w:val="663"/>
        </w:numPr>
        <w:rPr>
          <w:lang w:val="tr-TR"/>
        </w:rPr>
      </w:pPr>
      <w:r w:rsidRPr="00C720DE">
        <w:rPr>
          <w:lang w:val="tr-TR"/>
        </w:rPr>
        <w:t xml:space="preserve">Reklam metni üretimi </w:t>
      </w:r>
    </w:p>
    <w:p w14:paraId="2B8FFB74" w14:textId="77777777" w:rsidR="00C720DE" w:rsidRPr="00C720DE" w:rsidRDefault="00C720DE" w:rsidP="00C720DE">
      <w:pPr>
        <w:numPr>
          <w:ilvl w:val="0"/>
          <w:numId w:val="663"/>
        </w:numPr>
        <w:rPr>
          <w:lang w:val="tr-TR"/>
        </w:rPr>
      </w:pPr>
      <w:r w:rsidRPr="00C720DE">
        <w:rPr>
          <w:lang w:val="tr-TR"/>
        </w:rPr>
        <w:t xml:space="preserve">Görsel fikirleri </w:t>
      </w:r>
    </w:p>
    <w:p w14:paraId="4DAE6104" w14:textId="77777777" w:rsidR="00C720DE" w:rsidRPr="00C720DE" w:rsidRDefault="00C720DE" w:rsidP="00C720DE">
      <w:pPr>
        <w:numPr>
          <w:ilvl w:val="0"/>
          <w:numId w:val="663"/>
        </w:numPr>
        <w:rPr>
          <w:lang w:val="tr-TR"/>
        </w:rPr>
      </w:pPr>
      <w:r w:rsidRPr="00C720DE">
        <w:rPr>
          <w:lang w:val="tr-TR"/>
        </w:rPr>
        <w:t xml:space="preserve">Hedef kitle testleri </w:t>
      </w:r>
    </w:p>
    <w:p w14:paraId="35CCA20F" w14:textId="77777777" w:rsidR="00C720DE" w:rsidRPr="00C720DE" w:rsidRDefault="00C720DE" w:rsidP="00C720DE">
      <w:pPr>
        <w:numPr>
          <w:ilvl w:val="0"/>
          <w:numId w:val="663"/>
        </w:numPr>
        <w:rPr>
          <w:lang w:val="tr-TR"/>
        </w:rPr>
      </w:pPr>
      <w:r w:rsidRPr="00C720DE">
        <w:rPr>
          <w:lang w:val="tr-TR"/>
        </w:rPr>
        <w:t xml:space="preserve">Kampanya önerileri </w:t>
      </w:r>
    </w:p>
    <w:p w14:paraId="0671D77E" w14:textId="77777777" w:rsidR="00C720DE" w:rsidRPr="00C720DE" w:rsidRDefault="00C720DE" w:rsidP="00C720DE">
      <w:pPr>
        <w:numPr>
          <w:ilvl w:val="0"/>
          <w:numId w:val="663"/>
        </w:numPr>
        <w:rPr>
          <w:lang w:val="tr-TR"/>
        </w:rPr>
      </w:pPr>
      <w:r w:rsidRPr="00C720DE">
        <w:rPr>
          <w:lang w:val="tr-TR"/>
        </w:rPr>
        <w:t xml:space="preserve">SEO içerikleri </w:t>
      </w:r>
    </w:p>
    <w:p w14:paraId="5864BF89" w14:textId="77777777" w:rsidR="00C720DE" w:rsidRPr="00C720DE" w:rsidRDefault="00C720DE" w:rsidP="00C720DE">
      <w:pPr>
        <w:rPr>
          <w:b/>
          <w:bCs/>
          <w:lang w:val="tr-TR"/>
        </w:rPr>
      </w:pPr>
      <w:r w:rsidRPr="00C720DE">
        <w:rPr>
          <w:b/>
          <w:bCs/>
          <w:lang w:val="tr-TR"/>
        </w:rPr>
        <w:t>Neden Önemli?</w:t>
      </w:r>
    </w:p>
    <w:p w14:paraId="2C14BE8A" w14:textId="77777777" w:rsidR="00C720DE" w:rsidRPr="00C720DE" w:rsidRDefault="00C720DE" w:rsidP="00C720DE">
      <w:pPr>
        <w:rPr>
          <w:lang w:val="tr-TR"/>
        </w:rPr>
      </w:pPr>
      <w:r w:rsidRPr="00C720DE">
        <w:rPr>
          <w:lang w:val="tr-TR"/>
        </w:rPr>
        <w:t>Pazarlama hızı artar.</w:t>
      </w:r>
    </w:p>
    <w:p w14:paraId="32DE90D2" w14:textId="77777777" w:rsidR="00C720DE" w:rsidRPr="00C720DE" w:rsidRDefault="00C720DE" w:rsidP="00C720DE">
      <w:pPr>
        <w:rPr>
          <w:lang w:val="tr-TR"/>
        </w:rPr>
      </w:pPr>
      <w:r w:rsidRPr="00C720DE">
        <w:rPr>
          <w:lang w:val="tr-TR"/>
        </w:rPr>
        <w:lastRenderedPageBreak/>
        <w:pict w14:anchorId="21231659">
          <v:rect id="_x0000_i7569" style="width:0;height:1.5pt" o:hralign="center" o:hrstd="t" o:hr="t" fillcolor="#a0a0a0" stroked="f"/>
        </w:pict>
      </w:r>
    </w:p>
    <w:p w14:paraId="1F669638" w14:textId="77777777" w:rsidR="00C720DE" w:rsidRPr="00C720DE" w:rsidRDefault="00C720DE" w:rsidP="00C720DE">
      <w:pPr>
        <w:rPr>
          <w:b/>
          <w:bCs/>
          <w:lang w:val="tr-TR"/>
        </w:rPr>
      </w:pPr>
      <w:r w:rsidRPr="00C720DE">
        <w:rPr>
          <w:b/>
          <w:bCs/>
          <w:lang w:val="tr-TR"/>
        </w:rPr>
        <w:t>29.9 AI YORUM YÖNETİMİ</w:t>
      </w:r>
    </w:p>
    <w:p w14:paraId="3D9D9239" w14:textId="77777777" w:rsidR="00C720DE" w:rsidRPr="00C720DE" w:rsidRDefault="00C720DE" w:rsidP="00C720DE">
      <w:pPr>
        <w:rPr>
          <w:b/>
          <w:bCs/>
          <w:lang w:val="tr-TR"/>
        </w:rPr>
      </w:pPr>
      <w:r w:rsidRPr="00C720DE">
        <w:rPr>
          <w:b/>
          <w:bCs/>
          <w:lang w:val="tr-TR"/>
        </w:rPr>
        <w:t>Fonksiyonlar</w:t>
      </w:r>
    </w:p>
    <w:p w14:paraId="60FF712B" w14:textId="77777777" w:rsidR="00C720DE" w:rsidRPr="00C720DE" w:rsidRDefault="00C720DE" w:rsidP="00C720DE">
      <w:pPr>
        <w:numPr>
          <w:ilvl w:val="0"/>
          <w:numId w:val="664"/>
        </w:numPr>
        <w:rPr>
          <w:lang w:val="tr-TR"/>
        </w:rPr>
      </w:pPr>
      <w:r w:rsidRPr="00C720DE">
        <w:rPr>
          <w:lang w:val="tr-TR"/>
        </w:rPr>
        <w:t xml:space="preserve">Yeni yorum bildirimi </w:t>
      </w:r>
    </w:p>
    <w:p w14:paraId="42A55E01" w14:textId="77777777" w:rsidR="00C720DE" w:rsidRPr="00C720DE" w:rsidRDefault="00C720DE" w:rsidP="00C720DE">
      <w:pPr>
        <w:numPr>
          <w:ilvl w:val="0"/>
          <w:numId w:val="664"/>
        </w:numPr>
        <w:rPr>
          <w:lang w:val="tr-TR"/>
        </w:rPr>
      </w:pPr>
      <w:r w:rsidRPr="00C720DE">
        <w:rPr>
          <w:lang w:val="tr-TR"/>
        </w:rPr>
        <w:t xml:space="preserve">Yorum analizi </w:t>
      </w:r>
    </w:p>
    <w:p w14:paraId="5D142EF8" w14:textId="77777777" w:rsidR="00C720DE" w:rsidRPr="00C720DE" w:rsidRDefault="00C720DE" w:rsidP="00C720DE">
      <w:pPr>
        <w:numPr>
          <w:ilvl w:val="0"/>
          <w:numId w:val="664"/>
        </w:numPr>
        <w:rPr>
          <w:lang w:val="tr-TR"/>
        </w:rPr>
      </w:pPr>
      <w:r w:rsidRPr="00C720DE">
        <w:rPr>
          <w:lang w:val="tr-TR"/>
        </w:rPr>
        <w:t xml:space="preserve">Negatif yorum alarmı </w:t>
      </w:r>
    </w:p>
    <w:p w14:paraId="6A5ABB6E" w14:textId="77777777" w:rsidR="00C720DE" w:rsidRPr="00C720DE" w:rsidRDefault="00C720DE" w:rsidP="00C720DE">
      <w:pPr>
        <w:numPr>
          <w:ilvl w:val="0"/>
          <w:numId w:val="664"/>
        </w:numPr>
        <w:rPr>
          <w:lang w:val="tr-TR"/>
        </w:rPr>
      </w:pPr>
      <w:r w:rsidRPr="00C720DE">
        <w:rPr>
          <w:lang w:val="tr-TR"/>
        </w:rPr>
        <w:t xml:space="preserve">Profesyonel cevap önerisi </w:t>
      </w:r>
    </w:p>
    <w:p w14:paraId="35D554E9" w14:textId="77777777" w:rsidR="00C720DE" w:rsidRPr="00C720DE" w:rsidRDefault="00C720DE" w:rsidP="00C720DE">
      <w:pPr>
        <w:rPr>
          <w:b/>
          <w:bCs/>
          <w:lang w:val="tr-TR"/>
        </w:rPr>
      </w:pPr>
      <w:r w:rsidRPr="00C720DE">
        <w:rPr>
          <w:b/>
          <w:bCs/>
          <w:lang w:val="tr-TR"/>
        </w:rPr>
        <w:t>Neden Önemli?</w:t>
      </w:r>
    </w:p>
    <w:p w14:paraId="54274257" w14:textId="77777777" w:rsidR="00C720DE" w:rsidRPr="00C720DE" w:rsidRDefault="00C720DE" w:rsidP="00C720DE">
      <w:pPr>
        <w:rPr>
          <w:lang w:val="tr-TR"/>
        </w:rPr>
      </w:pPr>
      <w:r w:rsidRPr="00C720DE">
        <w:rPr>
          <w:lang w:val="tr-TR"/>
        </w:rPr>
        <w:t>İtibar dijitalde yaşar.</w:t>
      </w:r>
    </w:p>
    <w:p w14:paraId="0128D954" w14:textId="77777777" w:rsidR="00C720DE" w:rsidRPr="00C720DE" w:rsidRDefault="00C720DE" w:rsidP="00C720DE">
      <w:pPr>
        <w:rPr>
          <w:lang w:val="tr-TR"/>
        </w:rPr>
      </w:pPr>
      <w:r w:rsidRPr="00C720DE">
        <w:rPr>
          <w:lang w:val="tr-TR"/>
        </w:rPr>
        <w:pict w14:anchorId="5A1D0D0D">
          <v:rect id="_x0000_i7570" style="width:0;height:1.5pt" o:hralign="center" o:hrstd="t" o:hr="t" fillcolor="#a0a0a0" stroked="f"/>
        </w:pict>
      </w:r>
    </w:p>
    <w:p w14:paraId="17261734" w14:textId="77777777" w:rsidR="00C720DE" w:rsidRPr="00C720DE" w:rsidRDefault="00C720DE" w:rsidP="00C720DE">
      <w:pPr>
        <w:rPr>
          <w:b/>
          <w:bCs/>
          <w:lang w:val="tr-TR"/>
        </w:rPr>
      </w:pPr>
      <w:r w:rsidRPr="00C720DE">
        <w:rPr>
          <w:b/>
          <w:bCs/>
          <w:lang w:val="tr-TR"/>
        </w:rPr>
        <w:t>29.10 AI CRM SKORLAMA</w:t>
      </w:r>
    </w:p>
    <w:p w14:paraId="2B54D566" w14:textId="77777777" w:rsidR="00C720DE" w:rsidRPr="00C720DE" w:rsidRDefault="00C720DE" w:rsidP="00C720DE">
      <w:pPr>
        <w:rPr>
          <w:b/>
          <w:bCs/>
          <w:lang w:val="tr-TR"/>
        </w:rPr>
      </w:pPr>
      <w:r w:rsidRPr="00C720DE">
        <w:rPr>
          <w:b/>
          <w:bCs/>
          <w:lang w:val="tr-TR"/>
        </w:rPr>
        <w:t>Kullanım</w:t>
      </w:r>
    </w:p>
    <w:p w14:paraId="708B6F2C" w14:textId="77777777" w:rsidR="00C720DE" w:rsidRPr="00C720DE" w:rsidRDefault="00C720DE" w:rsidP="00C720DE">
      <w:pPr>
        <w:numPr>
          <w:ilvl w:val="0"/>
          <w:numId w:val="665"/>
        </w:numPr>
        <w:rPr>
          <w:lang w:val="tr-TR"/>
        </w:rPr>
      </w:pPr>
      <w:r w:rsidRPr="00C720DE">
        <w:rPr>
          <w:lang w:val="tr-TR"/>
        </w:rPr>
        <w:t xml:space="preserve">Tekrar gelme ihtimali </w:t>
      </w:r>
    </w:p>
    <w:p w14:paraId="3034EDA0" w14:textId="77777777" w:rsidR="00C720DE" w:rsidRPr="00C720DE" w:rsidRDefault="00C720DE" w:rsidP="00C720DE">
      <w:pPr>
        <w:numPr>
          <w:ilvl w:val="0"/>
          <w:numId w:val="665"/>
        </w:numPr>
        <w:rPr>
          <w:lang w:val="tr-TR"/>
        </w:rPr>
      </w:pPr>
      <w:r w:rsidRPr="00C720DE">
        <w:rPr>
          <w:lang w:val="tr-TR"/>
        </w:rPr>
        <w:t xml:space="preserve">Tavsiye potansiyeli </w:t>
      </w:r>
    </w:p>
    <w:p w14:paraId="798CCDF1" w14:textId="77777777" w:rsidR="00C720DE" w:rsidRPr="00C720DE" w:rsidRDefault="00C720DE" w:rsidP="00C720DE">
      <w:pPr>
        <w:numPr>
          <w:ilvl w:val="0"/>
          <w:numId w:val="665"/>
        </w:numPr>
        <w:rPr>
          <w:lang w:val="tr-TR"/>
        </w:rPr>
      </w:pPr>
      <w:r w:rsidRPr="00C720DE">
        <w:rPr>
          <w:lang w:val="tr-TR"/>
        </w:rPr>
        <w:t xml:space="preserve">Kurumsal müşteri adayı </w:t>
      </w:r>
    </w:p>
    <w:p w14:paraId="29C586F2" w14:textId="77777777" w:rsidR="00C720DE" w:rsidRPr="00C720DE" w:rsidRDefault="00C720DE" w:rsidP="00C720DE">
      <w:pPr>
        <w:numPr>
          <w:ilvl w:val="0"/>
          <w:numId w:val="665"/>
        </w:numPr>
        <w:rPr>
          <w:lang w:val="tr-TR"/>
        </w:rPr>
      </w:pPr>
      <w:proofErr w:type="gramStart"/>
      <w:r w:rsidRPr="00C720DE">
        <w:rPr>
          <w:lang w:val="tr-TR"/>
        </w:rPr>
        <w:t>Şikayet</w:t>
      </w:r>
      <w:proofErr w:type="gramEnd"/>
      <w:r w:rsidRPr="00C720DE">
        <w:rPr>
          <w:lang w:val="tr-TR"/>
        </w:rPr>
        <w:t xml:space="preserve"> riski </w:t>
      </w:r>
    </w:p>
    <w:p w14:paraId="19D6B713" w14:textId="77777777" w:rsidR="00C720DE" w:rsidRPr="00C720DE" w:rsidRDefault="00C720DE" w:rsidP="00C720DE">
      <w:pPr>
        <w:rPr>
          <w:b/>
          <w:bCs/>
          <w:lang w:val="tr-TR"/>
        </w:rPr>
      </w:pPr>
      <w:r w:rsidRPr="00C720DE">
        <w:rPr>
          <w:b/>
          <w:bCs/>
          <w:lang w:val="tr-TR"/>
        </w:rPr>
        <w:t>Neden Önemli?</w:t>
      </w:r>
    </w:p>
    <w:p w14:paraId="5D3A207A" w14:textId="77777777" w:rsidR="00C720DE" w:rsidRPr="00C720DE" w:rsidRDefault="00C720DE" w:rsidP="00C720DE">
      <w:pPr>
        <w:rPr>
          <w:lang w:val="tr-TR"/>
        </w:rPr>
      </w:pPr>
      <w:r w:rsidRPr="00C720DE">
        <w:rPr>
          <w:lang w:val="tr-TR"/>
        </w:rPr>
        <w:t>Her müşteri aynı değildir.</w:t>
      </w:r>
    </w:p>
    <w:p w14:paraId="19FCDA97" w14:textId="77777777" w:rsidR="00C720DE" w:rsidRPr="00C720DE" w:rsidRDefault="00C720DE" w:rsidP="00C720DE">
      <w:pPr>
        <w:rPr>
          <w:lang w:val="tr-TR"/>
        </w:rPr>
      </w:pPr>
      <w:r w:rsidRPr="00C720DE">
        <w:rPr>
          <w:lang w:val="tr-TR"/>
        </w:rPr>
        <w:pict w14:anchorId="278A98D2">
          <v:rect id="_x0000_i7571" style="width:0;height:1.5pt" o:hralign="center" o:hrstd="t" o:hr="t" fillcolor="#a0a0a0" stroked="f"/>
        </w:pict>
      </w:r>
    </w:p>
    <w:p w14:paraId="145A8669" w14:textId="77777777" w:rsidR="00C720DE" w:rsidRPr="00C720DE" w:rsidRDefault="00C720DE" w:rsidP="00C720DE">
      <w:pPr>
        <w:rPr>
          <w:b/>
          <w:bCs/>
          <w:lang w:val="tr-TR"/>
        </w:rPr>
      </w:pPr>
      <w:r w:rsidRPr="00C720DE">
        <w:rPr>
          <w:b/>
          <w:bCs/>
          <w:lang w:val="tr-TR"/>
        </w:rPr>
        <w:t>29.11 AI SATIŞ ASİSTANI (FRANCHISE)</w:t>
      </w:r>
    </w:p>
    <w:p w14:paraId="6FE31C6B" w14:textId="77777777" w:rsidR="00C720DE" w:rsidRPr="00C720DE" w:rsidRDefault="00C720DE" w:rsidP="00C720DE">
      <w:pPr>
        <w:rPr>
          <w:b/>
          <w:bCs/>
          <w:lang w:val="tr-TR"/>
        </w:rPr>
      </w:pPr>
      <w:r w:rsidRPr="00C720DE">
        <w:rPr>
          <w:b/>
          <w:bCs/>
          <w:lang w:val="tr-TR"/>
        </w:rPr>
        <w:t>Fonksiyonlar</w:t>
      </w:r>
    </w:p>
    <w:p w14:paraId="76C63080" w14:textId="77777777" w:rsidR="00C720DE" w:rsidRPr="00C720DE" w:rsidRDefault="00C720DE" w:rsidP="00C720DE">
      <w:pPr>
        <w:numPr>
          <w:ilvl w:val="0"/>
          <w:numId w:val="666"/>
        </w:numPr>
        <w:rPr>
          <w:lang w:val="tr-TR"/>
        </w:rPr>
      </w:pPr>
      <w:proofErr w:type="spellStart"/>
      <w:r w:rsidRPr="00C720DE">
        <w:rPr>
          <w:lang w:val="tr-TR"/>
        </w:rPr>
        <w:t>Lead</w:t>
      </w:r>
      <w:proofErr w:type="spellEnd"/>
      <w:r w:rsidRPr="00C720DE">
        <w:rPr>
          <w:lang w:val="tr-TR"/>
        </w:rPr>
        <w:t xml:space="preserve"> puanlama </w:t>
      </w:r>
    </w:p>
    <w:p w14:paraId="2C3F939D" w14:textId="77777777" w:rsidR="00C720DE" w:rsidRPr="00C720DE" w:rsidRDefault="00C720DE" w:rsidP="00C720DE">
      <w:pPr>
        <w:numPr>
          <w:ilvl w:val="0"/>
          <w:numId w:val="666"/>
        </w:numPr>
        <w:rPr>
          <w:lang w:val="tr-TR"/>
        </w:rPr>
      </w:pPr>
      <w:r w:rsidRPr="00C720DE">
        <w:rPr>
          <w:lang w:val="tr-TR"/>
        </w:rPr>
        <w:t xml:space="preserve">Otomatik bilgi gönderimi </w:t>
      </w:r>
    </w:p>
    <w:p w14:paraId="1E0EC448" w14:textId="77777777" w:rsidR="00C720DE" w:rsidRPr="00C720DE" w:rsidRDefault="00C720DE" w:rsidP="00C720DE">
      <w:pPr>
        <w:numPr>
          <w:ilvl w:val="0"/>
          <w:numId w:val="666"/>
        </w:numPr>
        <w:rPr>
          <w:lang w:val="tr-TR"/>
        </w:rPr>
      </w:pPr>
      <w:r w:rsidRPr="00C720DE">
        <w:rPr>
          <w:lang w:val="tr-TR"/>
        </w:rPr>
        <w:t xml:space="preserve">Ön eleme soruları </w:t>
      </w:r>
    </w:p>
    <w:p w14:paraId="378CB441" w14:textId="77777777" w:rsidR="00C720DE" w:rsidRPr="00C720DE" w:rsidRDefault="00C720DE" w:rsidP="00C720DE">
      <w:pPr>
        <w:numPr>
          <w:ilvl w:val="0"/>
          <w:numId w:val="666"/>
        </w:numPr>
        <w:rPr>
          <w:lang w:val="tr-TR"/>
        </w:rPr>
      </w:pPr>
      <w:r w:rsidRPr="00C720DE">
        <w:rPr>
          <w:lang w:val="tr-TR"/>
        </w:rPr>
        <w:t xml:space="preserve">Toplantı planlama </w:t>
      </w:r>
    </w:p>
    <w:p w14:paraId="2BEC0100" w14:textId="77777777" w:rsidR="00C720DE" w:rsidRPr="00C720DE" w:rsidRDefault="00C720DE" w:rsidP="00C720DE">
      <w:pPr>
        <w:rPr>
          <w:b/>
          <w:bCs/>
          <w:lang w:val="tr-TR"/>
        </w:rPr>
      </w:pPr>
      <w:r w:rsidRPr="00C720DE">
        <w:rPr>
          <w:b/>
          <w:bCs/>
          <w:lang w:val="tr-TR"/>
        </w:rPr>
        <w:lastRenderedPageBreak/>
        <w:t>Neden Önemli?</w:t>
      </w:r>
    </w:p>
    <w:p w14:paraId="17EF193F" w14:textId="77777777" w:rsidR="00C720DE" w:rsidRPr="00C720DE" w:rsidRDefault="00C720DE" w:rsidP="00C720DE">
      <w:pPr>
        <w:rPr>
          <w:lang w:val="tr-TR"/>
        </w:rPr>
      </w:pPr>
      <w:proofErr w:type="spellStart"/>
      <w:r w:rsidRPr="00C720DE">
        <w:rPr>
          <w:lang w:val="tr-TR"/>
        </w:rPr>
        <w:t>Franchise</w:t>
      </w:r>
      <w:proofErr w:type="spellEnd"/>
      <w:r w:rsidRPr="00C720DE">
        <w:rPr>
          <w:lang w:val="tr-TR"/>
        </w:rPr>
        <w:t xml:space="preserve"> satış verimi artar.</w:t>
      </w:r>
    </w:p>
    <w:p w14:paraId="4AA83ADC" w14:textId="77777777" w:rsidR="00C720DE" w:rsidRPr="00C720DE" w:rsidRDefault="00C720DE" w:rsidP="00C720DE">
      <w:pPr>
        <w:rPr>
          <w:lang w:val="tr-TR"/>
        </w:rPr>
      </w:pPr>
      <w:r w:rsidRPr="00C720DE">
        <w:rPr>
          <w:lang w:val="tr-TR"/>
        </w:rPr>
        <w:pict w14:anchorId="0B1575C0">
          <v:rect id="_x0000_i7572" style="width:0;height:1.5pt" o:hralign="center" o:hrstd="t" o:hr="t" fillcolor="#a0a0a0" stroked="f"/>
        </w:pict>
      </w:r>
    </w:p>
    <w:p w14:paraId="32E6F3DF" w14:textId="77777777" w:rsidR="00C720DE" w:rsidRPr="00C720DE" w:rsidRDefault="00C720DE" w:rsidP="00C720DE">
      <w:pPr>
        <w:rPr>
          <w:b/>
          <w:bCs/>
          <w:lang w:val="tr-TR"/>
        </w:rPr>
      </w:pPr>
      <w:r w:rsidRPr="00C720DE">
        <w:rPr>
          <w:b/>
          <w:bCs/>
          <w:lang w:val="tr-TR"/>
        </w:rPr>
        <w:t>29.12 AI PERSONEL PERFORMANS PANELİ</w:t>
      </w:r>
    </w:p>
    <w:p w14:paraId="612685B4" w14:textId="77777777" w:rsidR="00C720DE" w:rsidRPr="00C720DE" w:rsidRDefault="00C720DE" w:rsidP="00C720DE">
      <w:pPr>
        <w:rPr>
          <w:b/>
          <w:bCs/>
          <w:lang w:val="tr-TR"/>
        </w:rPr>
      </w:pPr>
      <w:r w:rsidRPr="00C720DE">
        <w:rPr>
          <w:b/>
          <w:bCs/>
          <w:lang w:val="tr-TR"/>
        </w:rPr>
        <w:t>Takip</w:t>
      </w:r>
    </w:p>
    <w:p w14:paraId="1DE44679" w14:textId="77777777" w:rsidR="00C720DE" w:rsidRPr="00C720DE" w:rsidRDefault="00C720DE" w:rsidP="00C720DE">
      <w:pPr>
        <w:numPr>
          <w:ilvl w:val="0"/>
          <w:numId w:val="667"/>
        </w:numPr>
        <w:rPr>
          <w:lang w:val="tr-TR"/>
        </w:rPr>
      </w:pPr>
      <w:r w:rsidRPr="00C720DE">
        <w:rPr>
          <w:lang w:val="tr-TR"/>
        </w:rPr>
        <w:t xml:space="preserve">Satış oranı </w:t>
      </w:r>
    </w:p>
    <w:p w14:paraId="59706201" w14:textId="77777777" w:rsidR="00C720DE" w:rsidRPr="00C720DE" w:rsidRDefault="00C720DE" w:rsidP="00C720DE">
      <w:pPr>
        <w:numPr>
          <w:ilvl w:val="0"/>
          <w:numId w:val="667"/>
        </w:numPr>
        <w:rPr>
          <w:lang w:val="tr-TR"/>
        </w:rPr>
      </w:pPr>
      <w:r w:rsidRPr="00C720DE">
        <w:rPr>
          <w:lang w:val="tr-TR"/>
        </w:rPr>
        <w:t xml:space="preserve">Müşteri puanı </w:t>
      </w:r>
    </w:p>
    <w:p w14:paraId="476C963B" w14:textId="77777777" w:rsidR="00C720DE" w:rsidRPr="00C720DE" w:rsidRDefault="00C720DE" w:rsidP="00C720DE">
      <w:pPr>
        <w:numPr>
          <w:ilvl w:val="0"/>
          <w:numId w:val="667"/>
        </w:numPr>
        <w:rPr>
          <w:lang w:val="tr-TR"/>
        </w:rPr>
      </w:pPr>
      <w:r w:rsidRPr="00C720DE">
        <w:rPr>
          <w:lang w:val="tr-TR"/>
        </w:rPr>
        <w:t xml:space="preserve">Hata oranı </w:t>
      </w:r>
    </w:p>
    <w:p w14:paraId="2BCC356B" w14:textId="77777777" w:rsidR="00C720DE" w:rsidRPr="00C720DE" w:rsidRDefault="00C720DE" w:rsidP="00C720DE">
      <w:pPr>
        <w:numPr>
          <w:ilvl w:val="0"/>
          <w:numId w:val="667"/>
        </w:numPr>
        <w:rPr>
          <w:lang w:val="tr-TR"/>
        </w:rPr>
      </w:pPr>
      <w:r w:rsidRPr="00C720DE">
        <w:rPr>
          <w:lang w:val="tr-TR"/>
        </w:rPr>
        <w:t xml:space="preserve">Süre verimliliği </w:t>
      </w:r>
    </w:p>
    <w:p w14:paraId="542A177F" w14:textId="77777777" w:rsidR="00C720DE" w:rsidRPr="00C720DE" w:rsidRDefault="00C720DE" w:rsidP="00C720DE">
      <w:pPr>
        <w:rPr>
          <w:b/>
          <w:bCs/>
          <w:lang w:val="tr-TR"/>
        </w:rPr>
      </w:pPr>
      <w:r w:rsidRPr="00C720DE">
        <w:rPr>
          <w:b/>
          <w:bCs/>
          <w:lang w:val="tr-TR"/>
        </w:rPr>
        <w:t>Neden Önemli?</w:t>
      </w:r>
    </w:p>
    <w:p w14:paraId="6DD443DE" w14:textId="77777777" w:rsidR="00C720DE" w:rsidRPr="00C720DE" w:rsidRDefault="00C720DE" w:rsidP="00C720DE">
      <w:pPr>
        <w:rPr>
          <w:lang w:val="tr-TR"/>
        </w:rPr>
      </w:pPr>
      <w:r w:rsidRPr="00C720DE">
        <w:rPr>
          <w:lang w:val="tr-TR"/>
        </w:rPr>
        <w:t>Objektif yönetim sağlar.</w:t>
      </w:r>
    </w:p>
    <w:p w14:paraId="033C8899" w14:textId="77777777" w:rsidR="00C720DE" w:rsidRPr="00C720DE" w:rsidRDefault="00C720DE" w:rsidP="00C720DE">
      <w:pPr>
        <w:rPr>
          <w:lang w:val="tr-TR"/>
        </w:rPr>
      </w:pPr>
      <w:r w:rsidRPr="00C720DE">
        <w:rPr>
          <w:lang w:val="tr-TR"/>
        </w:rPr>
        <w:pict w14:anchorId="515308D6">
          <v:rect id="_x0000_i7573" style="width:0;height:1.5pt" o:hralign="center" o:hrstd="t" o:hr="t" fillcolor="#a0a0a0" stroked="f"/>
        </w:pict>
      </w:r>
    </w:p>
    <w:p w14:paraId="44510D41" w14:textId="77777777" w:rsidR="00C720DE" w:rsidRPr="00C720DE" w:rsidRDefault="00C720DE" w:rsidP="00C720DE">
      <w:pPr>
        <w:rPr>
          <w:b/>
          <w:bCs/>
          <w:lang w:val="tr-TR"/>
        </w:rPr>
      </w:pPr>
      <w:r w:rsidRPr="00C720DE">
        <w:rPr>
          <w:b/>
          <w:bCs/>
          <w:lang w:val="tr-TR"/>
        </w:rPr>
        <w:t>29.13 AI CEO DASHBOARD</w:t>
      </w:r>
    </w:p>
    <w:p w14:paraId="74764EE1" w14:textId="77777777" w:rsidR="00C720DE" w:rsidRPr="00C720DE" w:rsidRDefault="00C720DE" w:rsidP="00C720DE">
      <w:pPr>
        <w:rPr>
          <w:b/>
          <w:bCs/>
          <w:lang w:val="tr-TR"/>
        </w:rPr>
      </w:pPr>
      <w:r w:rsidRPr="00C720DE">
        <w:rPr>
          <w:b/>
          <w:bCs/>
          <w:lang w:val="tr-TR"/>
        </w:rPr>
        <w:t>Günlük Gösterge Paneli</w:t>
      </w:r>
    </w:p>
    <w:p w14:paraId="79BCFD87" w14:textId="77777777" w:rsidR="00C720DE" w:rsidRPr="00C720DE" w:rsidRDefault="00C720DE" w:rsidP="00C720DE">
      <w:pPr>
        <w:numPr>
          <w:ilvl w:val="0"/>
          <w:numId w:val="668"/>
        </w:numPr>
        <w:rPr>
          <w:lang w:val="tr-TR"/>
        </w:rPr>
      </w:pPr>
      <w:r w:rsidRPr="00C720DE">
        <w:rPr>
          <w:lang w:val="tr-TR"/>
        </w:rPr>
        <w:t xml:space="preserve">Toplam ciro </w:t>
      </w:r>
    </w:p>
    <w:p w14:paraId="6257248B" w14:textId="77777777" w:rsidR="00C720DE" w:rsidRPr="00C720DE" w:rsidRDefault="00C720DE" w:rsidP="00C720DE">
      <w:pPr>
        <w:numPr>
          <w:ilvl w:val="0"/>
          <w:numId w:val="668"/>
        </w:numPr>
        <w:rPr>
          <w:lang w:val="tr-TR"/>
        </w:rPr>
      </w:pPr>
      <w:r w:rsidRPr="00C720DE">
        <w:rPr>
          <w:lang w:val="tr-TR"/>
        </w:rPr>
        <w:t xml:space="preserve">Şube bazlı performans </w:t>
      </w:r>
    </w:p>
    <w:p w14:paraId="4421D61E" w14:textId="77777777" w:rsidR="00C720DE" w:rsidRPr="00C720DE" w:rsidRDefault="00C720DE" w:rsidP="00C720DE">
      <w:pPr>
        <w:numPr>
          <w:ilvl w:val="0"/>
          <w:numId w:val="668"/>
        </w:numPr>
        <w:rPr>
          <w:lang w:val="tr-TR"/>
        </w:rPr>
      </w:pPr>
      <w:r w:rsidRPr="00C720DE">
        <w:rPr>
          <w:lang w:val="tr-TR"/>
        </w:rPr>
        <w:t xml:space="preserve">En riskli şube </w:t>
      </w:r>
    </w:p>
    <w:p w14:paraId="61200CC5" w14:textId="77777777" w:rsidR="00C720DE" w:rsidRPr="00C720DE" w:rsidRDefault="00C720DE" w:rsidP="00C720DE">
      <w:pPr>
        <w:numPr>
          <w:ilvl w:val="0"/>
          <w:numId w:val="668"/>
        </w:numPr>
        <w:rPr>
          <w:lang w:val="tr-TR"/>
        </w:rPr>
      </w:pPr>
      <w:r w:rsidRPr="00C720DE">
        <w:rPr>
          <w:lang w:val="tr-TR"/>
        </w:rPr>
        <w:t xml:space="preserve">En hızlı büyüyen şube </w:t>
      </w:r>
    </w:p>
    <w:p w14:paraId="2596D389" w14:textId="77777777" w:rsidR="00C720DE" w:rsidRPr="00C720DE" w:rsidRDefault="00C720DE" w:rsidP="00C720DE">
      <w:pPr>
        <w:numPr>
          <w:ilvl w:val="0"/>
          <w:numId w:val="668"/>
        </w:numPr>
        <w:rPr>
          <w:lang w:val="tr-TR"/>
        </w:rPr>
      </w:pPr>
      <w:r w:rsidRPr="00C720DE">
        <w:rPr>
          <w:lang w:val="tr-TR"/>
        </w:rPr>
        <w:t xml:space="preserve">Pazarlama ROI </w:t>
      </w:r>
    </w:p>
    <w:p w14:paraId="263DECD0" w14:textId="77777777" w:rsidR="00C720DE" w:rsidRPr="00C720DE" w:rsidRDefault="00C720DE" w:rsidP="00C720DE">
      <w:pPr>
        <w:rPr>
          <w:b/>
          <w:bCs/>
          <w:lang w:val="tr-TR"/>
        </w:rPr>
      </w:pPr>
      <w:r w:rsidRPr="00C720DE">
        <w:rPr>
          <w:b/>
          <w:bCs/>
          <w:lang w:val="tr-TR"/>
        </w:rPr>
        <w:t>Neden Önemli?</w:t>
      </w:r>
    </w:p>
    <w:p w14:paraId="30B2AA53" w14:textId="77777777" w:rsidR="00C720DE" w:rsidRPr="00C720DE" w:rsidRDefault="00C720DE" w:rsidP="00C720DE">
      <w:pPr>
        <w:rPr>
          <w:lang w:val="tr-TR"/>
        </w:rPr>
      </w:pPr>
      <w:r w:rsidRPr="00C720DE">
        <w:rPr>
          <w:lang w:val="tr-TR"/>
        </w:rPr>
        <w:t>CEO özet bilgi ister.</w:t>
      </w:r>
    </w:p>
    <w:p w14:paraId="513D05EC" w14:textId="77777777" w:rsidR="00C720DE" w:rsidRPr="00C720DE" w:rsidRDefault="00C720DE" w:rsidP="00C720DE">
      <w:pPr>
        <w:rPr>
          <w:lang w:val="tr-TR"/>
        </w:rPr>
      </w:pPr>
      <w:r w:rsidRPr="00C720DE">
        <w:rPr>
          <w:lang w:val="tr-TR"/>
        </w:rPr>
        <w:pict w14:anchorId="7986DB85">
          <v:rect id="_x0000_i7574" style="width:0;height:1.5pt" o:hralign="center" o:hrstd="t" o:hr="t" fillcolor="#a0a0a0" stroked="f"/>
        </w:pict>
      </w:r>
    </w:p>
    <w:p w14:paraId="2D190B6C" w14:textId="77777777" w:rsidR="00C720DE" w:rsidRPr="00C720DE" w:rsidRDefault="00C720DE" w:rsidP="00C720DE">
      <w:pPr>
        <w:rPr>
          <w:b/>
          <w:bCs/>
          <w:lang w:val="tr-TR"/>
        </w:rPr>
      </w:pPr>
      <w:r w:rsidRPr="00C720DE">
        <w:rPr>
          <w:b/>
          <w:bCs/>
          <w:lang w:val="tr-TR"/>
        </w:rPr>
        <w:t>29.14 AI OPERASYON ALARM SİSTEMİ</w:t>
      </w:r>
    </w:p>
    <w:p w14:paraId="34D7FC29" w14:textId="77777777" w:rsidR="00C720DE" w:rsidRPr="00C720DE" w:rsidRDefault="00C720DE" w:rsidP="00C720DE">
      <w:pPr>
        <w:rPr>
          <w:b/>
          <w:bCs/>
          <w:lang w:val="tr-TR"/>
        </w:rPr>
      </w:pPr>
      <w:r w:rsidRPr="00C720DE">
        <w:rPr>
          <w:b/>
          <w:bCs/>
          <w:lang w:val="tr-TR"/>
        </w:rPr>
        <w:t>Alarm Üreten Konular</w:t>
      </w:r>
    </w:p>
    <w:p w14:paraId="5CF18723" w14:textId="77777777" w:rsidR="00C720DE" w:rsidRPr="00C720DE" w:rsidRDefault="00C720DE" w:rsidP="00C720DE">
      <w:pPr>
        <w:numPr>
          <w:ilvl w:val="0"/>
          <w:numId w:val="669"/>
        </w:numPr>
        <w:rPr>
          <w:lang w:val="tr-TR"/>
        </w:rPr>
      </w:pPr>
      <w:r w:rsidRPr="00C720DE">
        <w:rPr>
          <w:lang w:val="tr-TR"/>
        </w:rPr>
        <w:t xml:space="preserve">Ani ciro düşüşü </w:t>
      </w:r>
    </w:p>
    <w:p w14:paraId="38DA262D" w14:textId="77777777" w:rsidR="00C720DE" w:rsidRPr="00C720DE" w:rsidRDefault="00C720DE" w:rsidP="00C720DE">
      <w:pPr>
        <w:numPr>
          <w:ilvl w:val="0"/>
          <w:numId w:val="669"/>
        </w:numPr>
        <w:rPr>
          <w:lang w:val="tr-TR"/>
        </w:rPr>
      </w:pPr>
      <w:proofErr w:type="gramStart"/>
      <w:r w:rsidRPr="00C720DE">
        <w:rPr>
          <w:lang w:val="tr-TR"/>
        </w:rPr>
        <w:lastRenderedPageBreak/>
        <w:t>Şikayet</w:t>
      </w:r>
      <w:proofErr w:type="gramEnd"/>
      <w:r w:rsidRPr="00C720DE">
        <w:rPr>
          <w:lang w:val="tr-TR"/>
        </w:rPr>
        <w:t xml:space="preserve"> artışı </w:t>
      </w:r>
    </w:p>
    <w:p w14:paraId="23F76BBC" w14:textId="77777777" w:rsidR="00C720DE" w:rsidRPr="00C720DE" w:rsidRDefault="00C720DE" w:rsidP="00C720DE">
      <w:pPr>
        <w:numPr>
          <w:ilvl w:val="0"/>
          <w:numId w:val="669"/>
        </w:numPr>
        <w:rPr>
          <w:lang w:val="tr-TR"/>
        </w:rPr>
      </w:pPr>
      <w:r w:rsidRPr="00C720DE">
        <w:rPr>
          <w:lang w:val="tr-TR"/>
        </w:rPr>
        <w:t xml:space="preserve">Personel devamsızlığı </w:t>
      </w:r>
    </w:p>
    <w:p w14:paraId="65ECC78A" w14:textId="77777777" w:rsidR="00C720DE" w:rsidRPr="00C720DE" w:rsidRDefault="00C720DE" w:rsidP="00C720DE">
      <w:pPr>
        <w:numPr>
          <w:ilvl w:val="0"/>
          <w:numId w:val="669"/>
        </w:numPr>
        <w:rPr>
          <w:lang w:val="tr-TR"/>
        </w:rPr>
      </w:pPr>
      <w:r w:rsidRPr="00C720DE">
        <w:rPr>
          <w:lang w:val="tr-TR"/>
        </w:rPr>
        <w:t xml:space="preserve">Tahsilat gecikmesi </w:t>
      </w:r>
    </w:p>
    <w:p w14:paraId="47AFD478" w14:textId="77777777" w:rsidR="00C720DE" w:rsidRPr="00C720DE" w:rsidRDefault="00C720DE" w:rsidP="00C720DE">
      <w:pPr>
        <w:rPr>
          <w:b/>
          <w:bCs/>
          <w:lang w:val="tr-TR"/>
        </w:rPr>
      </w:pPr>
      <w:r w:rsidRPr="00C720DE">
        <w:rPr>
          <w:b/>
          <w:bCs/>
          <w:lang w:val="tr-TR"/>
        </w:rPr>
        <w:t>Neden Önemli?</w:t>
      </w:r>
    </w:p>
    <w:p w14:paraId="3F76E98B" w14:textId="77777777" w:rsidR="00C720DE" w:rsidRPr="00C720DE" w:rsidRDefault="00C720DE" w:rsidP="00C720DE">
      <w:pPr>
        <w:rPr>
          <w:lang w:val="tr-TR"/>
        </w:rPr>
      </w:pPr>
      <w:r w:rsidRPr="00C720DE">
        <w:rPr>
          <w:lang w:val="tr-TR"/>
        </w:rPr>
        <w:t>Sorun erken yakalanır.</w:t>
      </w:r>
    </w:p>
    <w:p w14:paraId="4FEA4D31" w14:textId="77777777" w:rsidR="00C720DE" w:rsidRPr="00C720DE" w:rsidRDefault="00C720DE" w:rsidP="00C720DE">
      <w:pPr>
        <w:rPr>
          <w:lang w:val="tr-TR"/>
        </w:rPr>
      </w:pPr>
      <w:r w:rsidRPr="00C720DE">
        <w:rPr>
          <w:lang w:val="tr-TR"/>
        </w:rPr>
        <w:pict w14:anchorId="45A07F18">
          <v:rect id="_x0000_i7575" style="width:0;height:1.5pt" o:hralign="center" o:hrstd="t" o:hr="t" fillcolor="#a0a0a0" stroked="f"/>
        </w:pict>
      </w:r>
    </w:p>
    <w:p w14:paraId="6AA02684" w14:textId="77777777" w:rsidR="00C720DE" w:rsidRPr="00C720DE" w:rsidRDefault="00C720DE" w:rsidP="00C720DE">
      <w:pPr>
        <w:rPr>
          <w:b/>
          <w:bCs/>
          <w:lang w:val="tr-TR"/>
        </w:rPr>
      </w:pPr>
      <w:r w:rsidRPr="00C720DE">
        <w:rPr>
          <w:b/>
          <w:bCs/>
          <w:lang w:val="tr-TR"/>
        </w:rPr>
        <w:t>29.15 AI RAPOR YAZIM DESTEĞİ</w:t>
      </w:r>
    </w:p>
    <w:p w14:paraId="1CF28E5E" w14:textId="77777777" w:rsidR="00C720DE" w:rsidRPr="00C720DE" w:rsidRDefault="00C720DE" w:rsidP="00C720DE">
      <w:pPr>
        <w:rPr>
          <w:b/>
          <w:bCs/>
          <w:lang w:val="tr-TR"/>
        </w:rPr>
      </w:pPr>
      <w:r w:rsidRPr="00C720DE">
        <w:rPr>
          <w:b/>
          <w:bCs/>
          <w:lang w:val="tr-TR"/>
        </w:rPr>
        <w:t>Kullanım</w:t>
      </w:r>
    </w:p>
    <w:p w14:paraId="204C5BA8" w14:textId="77777777" w:rsidR="00C720DE" w:rsidRPr="00C720DE" w:rsidRDefault="00C720DE" w:rsidP="00C720DE">
      <w:pPr>
        <w:numPr>
          <w:ilvl w:val="0"/>
          <w:numId w:val="670"/>
        </w:numPr>
        <w:rPr>
          <w:lang w:val="tr-TR"/>
        </w:rPr>
      </w:pPr>
      <w:r w:rsidRPr="00C720DE">
        <w:rPr>
          <w:lang w:val="tr-TR"/>
        </w:rPr>
        <w:t xml:space="preserve">Standart açıklamalar </w:t>
      </w:r>
    </w:p>
    <w:p w14:paraId="2C64F5A7" w14:textId="77777777" w:rsidR="00C720DE" w:rsidRPr="00C720DE" w:rsidRDefault="00C720DE" w:rsidP="00C720DE">
      <w:pPr>
        <w:numPr>
          <w:ilvl w:val="0"/>
          <w:numId w:val="670"/>
        </w:numPr>
        <w:rPr>
          <w:lang w:val="tr-TR"/>
        </w:rPr>
      </w:pPr>
      <w:r w:rsidRPr="00C720DE">
        <w:rPr>
          <w:lang w:val="tr-TR"/>
        </w:rPr>
        <w:t xml:space="preserve">Teknik bulgu notları </w:t>
      </w:r>
    </w:p>
    <w:p w14:paraId="3830D54B" w14:textId="77777777" w:rsidR="00C720DE" w:rsidRPr="00C720DE" w:rsidRDefault="00C720DE" w:rsidP="00C720DE">
      <w:pPr>
        <w:numPr>
          <w:ilvl w:val="0"/>
          <w:numId w:val="670"/>
        </w:numPr>
        <w:rPr>
          <w:lang w:val="tr-TR"/>
        </w:rPr>
      </w:pPr>
      <w:r w:rsidRPr="00C720DE">
        <w:rPr>
          <w:lang w:val="tr-TR"/>
        </w:rPr>
        <w:t xml:space="preserve">PDF rapor düzenleme desteği </w:t>
      </w:r>
    </w:p>
    <w:p w14:paraId="44737EFB" w14:textId="77777777" w:rsidR="00C720DE" w:rsidRPr="00C720DE" w:rsidRDefault="00C720DE" w:rsidP="00C720DE">
      <w:pPr>
        <w:rPr>
          <w:b/>
          <w:bCs/>
          <w:lang w:val="tr-TR"/>
        </w:rPr>
      </w:pPr>
      <w:r w:rsidRPr="00C720DE">
        <w:rPr>
          <w:b/>
          <w:bCs/>
          <w:lang w:val="tr-TR"/>
        </w:rPr>
        <w:t>Neden Önemli?</w:t>
      </w:r>
    </w:p>
    <w:p w14:paraId="1DDB29C5" w14:textId="77777777" w:rsidR="00C720DE" w:rsidRPr="00C720DE" w:rsidRDefault="00C720DE" w:rsidP="00C720DE">
      <w:pPr>
        <w:rPr>
          <w:lang w:val="tr-TR"/>
        </w:rPr>
      </w:pPr>
      <w:r w:rsidRPr="00C720DE">
        <w:rPr>
          <w:lang w:val="tr-TR"/>
        </w:rPr>
        <w:t>Zaman kazandırır.</w:t>
      </w:r>
    </w:p>
    <w:p w14:paraId="7BDE2216" w14:textId="77777777" w:rsidR="00C720DE" w:rsidRPr="00C720DE" w:rsidRDefault="00C720DE" w:rsidP="00C720DE">
      <w:pPr>
        <w:rPr>
          <w:lang w:val="tr-TR"/>
        </w:rPr>
      </w:pPr>
      <w:r w:rsidRPr="00C720DE">
        <w:rPr>
          <w:lang w:val="tr-TR"/>
        </w:rPr>
        <w:pict w14:anchorId="39388646">
          <v:rect id="_x0000_i7576" style="width:0;height:1.5pt" o:hralign="center" o:hrstd="t" o:hr="t" fillcolor="#a0a0a0" stroked="f"/>
        </w:pict>
      </w:r>
    </w:p>
    <w:p w14:paraId="13CE96B0" w14:textId="77777777" w:rsidR="00C720DE" w:rsidRPr="00C720DE" w:rsidRDefault="00C720DE" w:rsidP="00C720DE">
      <w:pPr>
        <w:rPr>
          <w:b/>
          <w:bCs/>
          <w:lang w:val="tr-TR"/>
        </w:rPr>
      </w:pPr>
      <w:r w:rsidRPr="00C720DE">
        <w:rPr>
          <w:b/>
          <w:bCs/>
          <w:lang w:val="tr-TR"/>
        </w:rPr>
        <w:t>29.16 AI GÖRSEL HASAR ANALİZİ (GELECEK MODÜL)</w:t>
      </w:r>
    </w:p>
    <w:p w14:paraId="7777989A" w14:textId="77777777" w:rsidR="00C720DE" w:rsidRPr="00C720DE" w:rsidRDefault="00C720DE" w:rsidP="00C720DE">
      <w:pPr>
        <w:rPr>
          <w:b/>
          <w:bCs/>
          <w:lang w:val="tr-TR"/>
        </w:rPr>
      </w:pPr>
      <w:r w:rsidRPr="00C720DE">
        <w:rPr>
          <w:b/>
          <w:bCs/>
          <w:lang w:val="tr-TR"/>
        </w:rPr>
        <w:t>Kullanım</w:t>
      </w:r>
    </w:p>
    <w:p w14:paraId="422654C4" w14:textId="77777777" w:rsidR="00C720DE" w:rsidRPr="00C720DE" w:rsidRDefault="00C720DE" w:rsidP="00C720DE">
      <w:pPr>
        <w:rPr>
          <w:lang w:val="tr-TR"/>
        </w:rPr>
      </w:pPr>
      <w:r w:rsidRPr="00C720DE">
        <w:rPr>
          <w:lang w:val="tr-TR"/>
        </w:rPr>
        <w:t>Araç fotoğrafından:</w:t>
      </w:r>
    </w:p>
    <w:p w14:paraId="538EB0C1" w14:textId="77777777" w:rsidR="00C720DE" w:rsidRPr="00C720DE" w:rsidRDefault="00C720DE" w:rsidP="00C720DE">
      <w:pPr>
        <w:numPr>
          <w:ilvl w:val="0"/>
          <w:numId w:val="671"/>
        </w:numPr>
        <w:rPr>
          <w:lang w:val="tr-TR"/>
        </w:rPr>
      </w:pPr>
      <w:r w:rsidRPr="00C720DE">
        <w:rPr>
          <w:lang w:val="tr-TR"/>
        </w:rPr>
        <w:t xml:space="preserve">Boya ihtimali </w:t>
      </w:r>
    </w:p>
    <w:p w14:paraId="241FB5E1" w14:textId="77777777" w:rsidR="00C720DE" w:rsidRPr="00C720DE" w:rsidRDefault="00C720DE" w:rsidP="00C720DE">
      <w:pPr>
        <w:numPr>
          <w:ilvl w:val="0"/>
          <w:numId w:val="671"/>
        </w:numPr>
        <w:rPr>
          <w:lang w:val="tr-TR"/>
        </w:rPr>
      </w:pPr>
      <w:r w:rsidRPr="00C720DE">
        <w:rPr>
          <w:lang w:val="tr-TR"/>
        </w:rPr>
        <w:t xml:space="preserve">Hasar bölgesi </w:t>
      </w:r>
    </w:p>
    <w:p w14:paraId="6F914370" w14:textId="77777777" w:rsidR="00C720DE" w:rsidRPr="00C720DE" w:rsidRDefault="00C720DE" w:rsidP="00C720DE">
      <w:pPr>
        <w:numPr>
          <w:ilvl w:val="0"/>
          <w:numId w:val="671"/>
        </w:numPr>
        <w:rPr>
          <w:lang w:val="tr-TR"/>
        </w:rPr>
      </w:pPr>
      <w:r w:rsidRPr="00C720DE">
        <w:rPr>
          <w:lang w:val="tr-TR"/>
        </w:rPr>
        <w:t xml:space="preserve">Parça tespiti </w:t>
      </w:r>
    </w:p>
    <w:p w14:paraId="32D52390" w14:textId="77777777" w:rsidR="00C720DE" w:rsidRPr="00C720DE" w:rsidRDefault="00C720DE" w:rsidP="00C720DE">
      <w:pPr>
        <w:rPr>
          <w:b/>
          <w:bCs/>
          <w:lang w:val="tr-TR"/>
        </w:rPr>
      </w:pPr>
      <w:r w:rsidRPr="00C720DE">
        <w:rPr>
          <w:b/>
          <w:bCs/>
          <w:lang w:val="tr-TR"/>
        </w:rPr>
        <w:t>Neden Önemli?</w:t>
      </w:r>
    </w:p>
    <w:p w14:paraId="35C2192A" w14:textId="77777777" w:rsidR="00C720DE" w:rsidRPr="00C720DE" w:rsidRDefault="00C720DE" w:rsidP="00C720DE">
      <w:pPr>
        <w:rPr>
          <w:lang w:val="tr-TR"/>
        </w:rPr>
      </w:pPr>
      <w:r w:rsidRPr="00C720DE">
        <w:rPr>
          <w:lang w:val="tr-TR"/>
        </w:rPr>
        <w:t>Geleceğin ekspertizi budur.</w:t>
      </w:r>
    </w:p>
    <w:p w14:paraId="724C2F87" w14:textId="77777777" w:rsidR="00C720DE" w:rsidRPr="00C720DE" w:rsidRDefault="00C720DE" w:rsidP="00C720DE">
      <w:pPr>
        <w:rPr>
          <w:lang w:val="tr-TR"/>
        </w:rPr>
      </w:pPr>
      <w:r w:rsidRPr="00C720DE">
        <w:rPr>
          <w:lang w:val="tr-TR"/>
        </w:rPr>
        <w:pict w14:anchorId="4883FB01">
          <v:rect id="_x0000_i7577" style="width:0;height:1.5pt" o:hralign="center" o:hrstd="t" o:hr="t" fillcolor="#a0a0a0" stroked="f"/>
        </w:pict>
      </w:r>
    </w:p>
    <w:p w14:paraId="6FC854FC" w14:textId="77777777" w:rsidR="00C720DE" w:rsidRPr="00C720DE" w:rsidRDefault="00C720DE" w:rsidP="00C720DE">
      <w:pPr>
        <w:rPr>
          <w:b/>
          <w:bCs/>
          <w:lang w:val="tr-TR"/>
        </w:rPr>
      </w:pPr>
      <w:r w:rsidRPr="00C720DE">
        <w:rPr>
          <w:b/>
          <w:bCs/>
          <w:lang w:val="tr-TR"/>
        </w:rPr>
        <w:t>29.17 AI AKADEMİ</w:t>
      </w:r>
    </w:p>
    <w:p w14:paraId="73714CFE" w14:textId="77777777" w:rsidR="00C720DE" w:rsidRPr="00C720DE" w:rsidRDefault="00C720DE" w:rsidP="00C720DE">
      <w:pPr>
        <w:rPr>
          <w:b/>
          <w:bCs/>
          <w:lang w:val="tr-TR"/>
        </w:rPr>
      </w:pPr>
      <w:r w:rsidRPr="00C720DE">
        <w:rPr>
          <w:b/>
          <w:bCs/>
          <w:lang w:val="tr-TR"/>
        </w:rPr>
        <w:t>Eğitim İçeriği</w:t>
      </w:r>
    </w:p>
    <w:p w14:paraId="5CA39971" w14:textId="77777777" w:rsidR="00C720DE" w:rsidRPr="00C720DE" w:rsidRDefault="00C720DE" w:rsidP="00C720DE">
      <w:pPr>
        <w:numPr>
          <w:ilvl w:val="0"/>
          <w:numId w:val="672"/>
        </w:numPr>
        <w:rPr>
          <w:lang w:val="tr-TR"/>
        </w:rPr>
      </w:pPr>
      <w:r w:rsidRPr="00C720DE">
        <w:rPr>
          <w:lang w:val="tr-TR"/>
        </w:rPr>
        <w:lastRenderedPageBreak/>
        <w:t xml:space="preserve">Personel eğitim </w:t>
      </w:r>
      <w:proofErr w:type="spellStart"/>
      <w:r w:rsidRPr="00C720DE">
        <w:rPr>
          <w:lang w:val="tr-TR"/>
        </w:rPr>
        <w:t>chatbotu</w:t>
      </w:r>
      <w:proofErr w:type="spellEnd"/>
      <w:r w:rsidRPr="00C720DE">
        <w:rPr>
          <w:lang w:val="tr-TR"/>
        </w:rPr>
        <w:t xml:space="preserve"> </w:t>
      </w:r>
    </w:p>
    <w:p w14:paraId="0B4276EB" w14:textId="77777777" w:rsidR="00C720DE" w:rsidRPr="00C720DE" w:rsidRDefault="00C720DE" w:rsidP="00C720DE">
      <w:pPr>
        <w:numPr>
          <w:ilvl w:val="0"/>
          <w:numId w:val="672"/>
        </w:numPr>
        <w:rPr>
          <w:lang w:val="tr-TR"/>
        </w:rPr>
      </w:pPr>
      <w:r w:rsidRPr="00C720DE">
        <w:rPr>
          <w:lang w:val="tr-TR"/>
        </w:rPr>
        <w:t xml:space="preserve">Teknik soru-cevap sistemi </w:t>
      </w:r>
    </w:p>
    <w:p w14:paraId="0FD8DA4F" w14:textId="77777777" w:rsidR="00C720DE" w:rsidRPr="00C720DE" w:rsidRDefault="00C720DE" w:rsidP="00C720DE">
      <w:pPr>
        <w:numPr>
          <w:ilvl w:val="0"/>
          <w:numId w:val="672"/>
        </w:numPr>
        <w:rPr>
          <w:lang w:val="tr-TR"/>
        </w:rPr>
      </w:pPr>
      <w:r w:rsidRPr="00C720DE">
        <w:rPr>
          <w:lang w:val="tr-TR"/>
        </w:rPr>
        <w:t xml:space="preserve">Bayi </w:t>
      </w:r>
      <w:proofErr w:type="spellStart"/>
      <w:r w:rsidRPr="00C720DE">
        <w:rPr>
          <w:lang w:val="tr-TR"/>
        </w:rPr>
        <w:t>onboarding</w:t>
      </w:r>
      <w:proofErr w:type="spellEnd"/>
      <w:r w:rsidRPr="00C720DE">
        <w:rPr>
          <w:lang w:val="tr-TR"/>
        </w:rPr>
        <w:t xml:space="preserve"> modülü </w:t>
      </w:r>
    </w:p>
    <w:p w14:paraId="0D3BC060" w14:textId="77777777" w:rsidR="00C720DE" w:rsidRPr="00C720DE" w:rsidRDefault="00C720DE" w:rsidP="00C720DE">
      <w:pPr>
        <w:rPr>
          <w:b/>
          <w:bCs/>
          <w:lang w:val="tr-TR"/>
        </w:rPr>
      </w:pPr>
      <w:r w:rsidRPr="00C720DE">
        <w:rPr>
          <w:b/>
          <w:bCs/>
          <w:lang w:val="tr-TR"/>
        </w:rPr>
        <w:t>Neden Önemli?</w:t>
      </w:r>
    </w:p>
    <w:p w14:paraId="484FD4C7" w14:textId="77777777" w:rsidR="00C720DE" w:rsidRPr="00C720DE" w:rsidRDefault="00C720DE" w:rsidP="00C720DE">
      <w:pPr>
        <w:rPr>
          <w:lang w:val="tr-TR"/>
        </w:rPr>
      </w:pPr>
      <w:r w:rsidRPr="00C720DE">
        <w:rPr>
          <w:lang w:val="tr-TR"/>
        </w:rPr>
        <w:t>Öğrenme hızlanır.</w:t>
      </w:r>
    </w:p>
    <w:p w14:paraId="39A2AF15" w14:textId="77777777" w:rsidR="00C720DE" w:rsidRPr="00C720DE" w:rsidRDefault="00C720DE" w:rsidP="00C720DE">
      <w:pPr>
        <w:rPr>
          <w:lang w:val="tr-TR"/>
        </w:rPr>
      </w:pPr>
      <w:r w:rsidRPr="00C720DE">
        <w:rPr>
          <w:lang w:val="tr-TR"/>
        </w:rPr>
        <w:pict w14:anchorId="0A412B76">
          <v:rect id="_x0000_i7578" style="width:0;height:1.5pt" o:hralign="center" o:hrstd="t" o:hr="t" fillcolor="#a0a0a0" stroked="f"/>
        </w:pict>
      </w:r>
    </w:p>
    <w:p w14:paraId="31239BD6" w14:textId="77777777" w:rsidR="00C720DE" w:rsidRPr="00C720DE" w:rsidRDefault="00C720DE" w:rsidP="00C720DE">
      <w:pPr>
        <w:rPr>
          <w:b/>
          <w:bCs/>
          <w:lang w:val="tr-TR"/>
        </w:rPr>
      </w:pPr>
      <w:r w:rsidRPr="00C720DE">
        <w:rPr>
          <w:b/>
          <w:bCs/>
          <w:lang w:val="tr-TR"/>
        </w:rPr>
        <w:t>29.18 AI FİNANS TAHMİN MODELİ</w:t>
      </w:r>
    </w:p>
    <w:p w14:paraId="3E1E271A" w14:textId="77777777" w:rsidR="00C720DE" w:rsidRPr="00C720DE" w:rsidRDefault="00C720DE" w:rsidP="00C720DE">
      <w:pPr>
        <w:rPr>
          <w:b/>
          <w:bCs/>
          <w:lang w:val="tr-TR"/>
        </w:rPr>
      </w:pPr>
      <w:r w:rsidRPr="00C720DE">
        <w:rPr>
          <w:b/>
          <w:bCs/>
          <w:lang w:val="tr-TR"/>
        </w:rPr>
        <w:t>Kullanım</w:t>
      </w:r>
    </w:p>
    <w:p w14:paraId="25CED96D" w14:textId="77777777" w:rsidR="00C720DE" w:rsidRPr="00C720DE" w:rsidRDefault="00C720DE" w:rsidP="00C720DE">
      <w:pPr>
        <w:numPr>
          <w:ilvl w:val="0"/>
          <w:numId w:val="673"/>
        </w:numPr>
        <w:rPr>
          <w:lang w:val="tr-TR"/>
        </w:rPr>
      </w:pPr>
      <w:r w:rsidRPr="00C720DE">
        <w:rPr>
          <w:lang w:val="tr-TR"/>
        </w:rPr>
        <w:t xml:space="preserve">Nakit akışı tahmini </w:t>
      </w:r>
    </w:p>
    <w:p w14:paraId="0B78014B" w14:textId="77777777" w:rsidR="00C720DE" w:rsidRPr="00C720DE" w:rsidRDefault="00C720DE" w:rsidP="00C720DE">
      <w:pPr>
        <w:numPr>
          <w:ilvl w:val="0"/>
          <w:numId w:val="673"/>
        </w:numPr>
        <w:rPr>
          <w:lang w:val="tr-TR"/>
        </w:rPr>
      </w:pPr>
      <w:r w:rsidRPr="00C720DE">
        <w:rPr>
          <w:lang w:val="tr-TR"/>
        </w:rPr>
        <w:t xml:space="preserve">Sezonluk talep </w:t>
      </w:r>
    </w:p>
    <w:p w14:paraId="15D653CB" w14:textId="77777777" w:rsidR="00C720DE" w:rsidRPr="00C720DE" w:rsidRDefault="00C720DE" w:rsidP="00C720DE">
      <w:pPr>
        <w:numPr>
          <w:ilvl w:val="0"/>
          <w:numId w:val="673"/>
        </w:numPr>
        <w:rPr>
          <w:lang w:val="tr-TR"/>
        </w:rPr>
      </w:pPr>
      <w:r w:rsidRPr="00C720DE">
        <w:rPr>
          <w:lang w:val="tr-TR"/>
        </w:rPr>
        <w:t xml:space="preserve">Karlılık öngörüsü </w:t>
      </w:r>
    </w:p>
    <w:p w14:paraId="5A595967" w14:textId="77777777" w:rsidR="00C720DE" w:rsidRPr="00C720DE" w:rsidRDefault="00C720DE" w:rsidP="00C720DE">
      <w:pPr>
        <w:rPr>
          <w:b/>
          <w:bCs/>
          <w:lang w:val="tr-TR"/>
        </w:rPr>
      </w:pPr>
      <w:r w:rsidRPr="00C720DE">
        <w:rPr>
          <w:b/>
          <w:bCs/>
          <w:lang w:val="tr-TR"/>
        </w:rPr>
        <w:t>Neden Önemli?</w:t>
      </w:r>
    </w:p>
    <w:p w14:paraId="30C7A946" w14:textId="77777777" w:rsidR="00C720DE" w:rsidRPr="00C720DE" w:rsidRDefault="00C720DE" w:rsidP="00C720DE">
      <w:pPr>
        <w:rPr>
          <w:lang w:val="tr-TR"/>
        </w:rPr>
      </w:pPr>
      <w:r w:rsidRPr="00C720DE">
        <w:rPr>
          <w:lang w:val="tr-TR"/>
        </w:rPr>
        <w:t>Karar kalitesi artar.</w:t>
      </w:r>
    </w:p>
    <w:p w14:paraId="76B5A8A2" w14:textId="77777777" w:rsidR="00C720DE" w:rsidRPr="00C720DE" w:rsidRDefault="00C720DE" w:rsidP="00C720DE">
      <w:pPr>
        <w:rPr>
          <w:lang w:val="tr-TR"/>
        </w:rPr>
      </w:pPr>
      <w:r w:rsidRPr="00C720DE">
        <w:rPr>
          <w:lang w:val="tr-TR"/>
        </w:rPr>
        <w:pict w14:anchorId="012CF608">
          <v:rect id="_x0000_i7579" style="width:0;height:1.5pt" o:hralign="center" o:hrstd="t" o:hr="t" fillcolor="#a0a0a0" stroked="f"/>
        </w:pict>
      </w:r>
    </w:p>
    <w:p w14:paraId="3213569F" w14:textId="77777777" w:rsidR="00C720DE" w:rsidRPr="00C720DE" w:rsidRDefault="00C720DE" w:rsidP="00C720DE">
      <w:pPr>
        <w:rPr>
          <w:b/>
          <w:bCs/>
          <w:lang w:val="tr-TR"/>
        </w:rPr>
      </w:pPr>
      <w:r w:rsidRPr="00C720DE">
        <w:rPr>
          <w:b/>
          <w:bCs/>
          <w:lang w:val="tr-TR"/>
        </w:rPr>
        <w:t>29.19 AI İNSAN KAYNAĞI DESTEK</w:t>
      </w:r>
    </w:p>
    <w:p w14:paraId="2AEEF0B3" w14:textId="77777777" w:rsidR="00C720DE" w:rsidRPr="00C720DE" w:rsidRDefault="00C720DE" w:rsidP="00C720DE">
      <w:pPr>
        <w:rPr>
          <w:b/>
          <w:bCs/>
          <w:lang w:val="tr-TR"/>
        </w:rPr>
      </w:pPr>
      <w:r w:rsidRPr="00C720DE">
        <w:rPr>
          <w:b/>
          <w:bCs/>
          <w:lang w:val="tr-TR"/>
        </w:rPr>
        <w:t>Kullanım</w:t>
      </w:r>
    </w:p>
    <w:p w14:paraId="2B94BBD3" w14:textId="77777777" w:rsidR="00C720DE" w:rsidRPr="00C720DE" w:rsidRDefault="00C720DE" w:rsidP="00C720DE">
      <w:pPr>
        <w:numPr>
          <w:ilvl w:val="0"/>
          <w:numId w:val="674"/>
        </w:numPr>
        <w:rPr>
          <w:lang w:val="tr-TR"/>
        </w:rPr>
      </w:pPr>
      <w:r w:rsidRPr="00C720DE">
        <w:rPr>
          <w:lang w:val="tr-TR"/>
        </w:rPr>
        <w:t xml:space="preserve">CV ön eleme </w:t>
      </w:r>
    </w:p>
    <w:p w14:paraId="03F65B5B" w14:textId="77777777" w:rsidR="00C720DE" w:rsidRPr="00C720DE" w:rsidRDefault="00C720DE" w:rsidP="00C720DE">
      <w:pPr>
        <w:numPr>
          <w:ilvl w:val="0"/>
          <w:numId w:val="674"/>
        </w:numPr>
        <w:rPr>
          <w:lang w:val="tr-TR"/>
        </w:rPr>
      </w:pPr>
      <w:r w:rsidRPr="00C720DE">
        <w:rPr>
          <w:lang w:val="tr-TR"/>
        </w:rPr>
        <w:t xml:space="preserve">Mülakat soru seti </w:t>
      </w:r>
    </w:p>
    <w:p w14:paraId="1D1B7366" w14:textId="77777777" w:rsidR="00C720DE" w:rsidRPr="00C720DE" w:rsidRDefault="00C720DE" w:rsidP="00C720DE">
      <w:pPr>
        <w:numPr>
          <w:ilvl w:val="0"/>
          <w:numId w:val="674"/>
        </w:numPr>
        <w:rPr>
          <w:lang w:val="tr-TR"/>
        </w:rPr>
      </w:pPr>
      <w:r w:rsidRPr="00C720DE">
        <w:rPr>
          <w:lang w:val="tr-TR"/>
        </w:rPr>
        <w:t xml:space="preserve">Performans özetleri </w:t>
      </w:r>
    </w:p>
    <w:p w14:paraId="4126D284" w14:textId="77777777" w:rsidR="00C720DE" w:rsidRPr="00C720DE" w:rsidRDefault="00C720DE" w:rsidP="00C720DE">
      <w:pPr>
        <w:rPr>
          <w:b/>
          <w:bCs/>
          <w:lang w:val="tr-TR"/>
        </w:rPr>
      </w:pPr>
      <w:r w:rsidRPr="00C720DE">
        <w:rPr>
          <w:b/>
          <w:bCs/>
          <w:lang w:val="tr-TR"/>
        </w:rPr>
        <w:t>Neden Önemli?</w:t>
      </w:r>
    </w:p>
    <w:p w14:paraId="0966F037" w14:textId="77777777" w:rsidR="00C720DE" w:rsidRPr="00C720DE" w:rsidRDefault="00C720DE" w:rsidP="00C720DE">
      <w:pPr>
        <w:rPr>
          <w:lang w:val="tr-TR"/>
        </w:rPr>
      </w:pPr>
      <w:r w:rsidRPr="00C720DE">
        <w:rPr>
          <w:lang w:val="tr-TR"/>
        </w:rPr>
        <w:t>İK verimi artar.</w:t>
      </w:r>
    </w:p>
    <w:p w14:paraId="4D1A34CA" w14:textId="77777777" w:rsidR="00C720DE" w:rsidRPr="00C720DE" w:rsidRDefault="00C720DE" w:rsidP="00C720DE">
      <w:pPr>
        <w:rPr>
          <w:lang w:val="tr-TR"/>
        </w:rPr>
      </w:pPr>
      <w:r w:rsidRPr="00C720DE">
        <w:rPr>
          <w:lang w:val="tr-TR"/>
        </w:rPr>
        <w:pict w14:anchorId="34E7522B">
          <v:rect id="_x0000_i7580" style="width:0;height:1.5pt" o:hralign="center" o:hrstd="t" o:hr="t" fillcolor="#a0a0a0" stroked="f"/>
        </w:pict>
      </w:r>
    </w:p>
    <w:p w14:paraId="0167F5D0" w14:textId="77777777" w:rsidR="00C720DE" w:rsidRPr="00C720DE" w:rsidRDefault="00C720DE" w:rsidP="00C720DE">
      <w:pPr>
        <w:rPr>
          <w:b/>
          <w:bCs/>
          <w:lang w:val="tr-TR"/>
        </w:rPr>
      </w:pPr>
      <w:r w:rsidRPr="00C720DE">
        <w:rPr>
          <w:b/>
          <w:bCs/>
          <w:lang w:val="tr-TR"/>
        </w:rPr>
        <w:t>29.20 AI VERİ GÜVENLİĞİ PRENSİPLERİ</w:t>
      </w:r>
    </w:p>
    <w:p w14:paraId="0C4DEA88" w14:textId="77777777" w:rsidR="00C720DE" w:rsidRPr="00C720DE" w:rsidRDefault="00C720DE" w:rsidP="00C720DE">
      <w:pPr>
        <w:rPr>
          <w:b/>
          <w:bCs/>
          <w:lang w:val="tr-TR"/>
        </w:rPr>
      </w:pPr>
      <w:r w:rsidRPr="00C720DE">
        <w:rPr>
          <w:b/>
          <w:bCs/>
          <w:lang w:val="tr-TR"/>
        </w:rPr>
        <w:t>Kurallar</w:t>
      </w:r>
    </w:p>
    <w:p w14:paraId="242B1F34" w14:textId="77777777" w:rsidR="00C720DE" w:rsidRPr="00C720DE" w:rsidRDefault="00C720DE" w:rsidP="00C720DE">
      <w:pPr>
        <w:numPr>
          <w:ilvl w:val="0"/>
          <w:numId w:val="675"/>
        </w:numPr>
        <w:rPr>
          <w:lang w:val="tr-TR"/>
        </w:rPr>
      </w:pPr>
      <w:r w:rsidRPr="00C720DE">
        <w:rPr>
          <w:lang w:val="tr-TR"/>
        </w:rPr>
        <w:t xml:space="preserve">Müşteri verisi korunur </w:t>
      </w:r>
    </w:p>
    <w:p w14:paraId="2558CAEC" w14:textId="77777777" w:rsidR="00C720DE" w:rsidRPr="00C720DE" w:rsidRDefault="00C720DE" w:rsidP="00C720DE">
      <w:pPr>
        <w:numPr>
          <w:ilvl w:val="0"/>
          <w:numId w:val="675"/>
        </w:numPr>
        <w:rPr>
          <w:lang w:val="tr-TR"/>
        </w:rPr>
      </w:pPr>
      <w:r w:rsidRPr="00C720DE">
        <w:rPr>
          <w:lang w:val="tr-TR"/>
        </w:rPr>
        <w:lastRenderedPageBreak/>
        <w:t xml:space="preserve">Yetki bazlı erişim </w:t>
      </w:r>
    </w:p>
    <w:p w14:paraId="5A6D8454" w14:textId="77777777" w:rsidR="00C720DE" w:rsidRPr="00C720DE" w:rsidRDefault="00C720DE" w:rsidP="00C720DE">
      <w:pPr>
        <w:numPr>
          <w:ilvl w:val="0"/>
          <w:numId w:val="675"/>
        </w:numPr>
        <w:rPr>
          <w:lang w:val="tr-TR"/>
        </w:rPr>
      </w:pPr>
      <w:r w:rsidRPr="00C720DE">
        <w:rPr>
          <w:lang w:val="tr-TR"/>
        </w:rPr>
        <w:t xml:space="preserve">Kayıt log sistemi </w:t>
      </w:r>
    </w:p>
    <w:p w14:paraId="367A82BD" w14:textId="77777777" w:rsidR="00C720DE" w:rsidRPr="00C720DE" w:rsidRDefault="00C720DE" w:rsidP="00C720DE">
      <w:pPr>
        <w:numPr>
          <w:ilvl w:val="0"/>
          <w:numId w:val="675"/>
        </w:numPr>
        <w:rPr>
          <w:lang w:val="tr-TR"/>
        </w:rPr>
      </w:pPr>
      <w:r w:rsidRPr="00C720DE">
        <w:rPr>
          <w:lang w:val="tr-TR"/>
        </w:rPr>
        <w:t xml:space="preserve">KVKK uyumu </w:t>
      </w:r>
    </w:p>
    <w:p w14:paraId="14F66454" w14:textId="77777777" w:rsidR="00C720DE" w:rsidRPr="00C720DE" w:rsidRDefault="00C720DE" w:rsidP="00C720DE">
      <w:pPr>
        <w:rPr>
          <w:b/>
          <w:bCs/>
          <w:lang w:val="tr-TR"/>
        </w:rPr>
      </w:pPr>
      <w:r w:rsidRPr="00C720DE">
        <w:rPr>
          <w:b/>
          <w:bCs/>
          <w:lang w:val="tr-TR"/>
        </w:rPr>
        <w:t>Neden Önemli?</w:t>
      </w:r>
    </w:p>
    <w:p w14:paraId="4B73B1EC" w14:textId="77777777" w:rsidR="00C720DE" w:rsidRPr="00C720DE" w:rsidRDefault="00C720DE" w:rsidP="00C720DE">
      <w:pPr>
        <w:rPr>
          <w:lang w:val="tr-TR"/>
        </w:rPr>
      </w:pPr>
      <w:r w:rsidRPr="00C720DE">
        <w:rPr>
          <w:lang w:val="tr-TR"/>
        </w:rPr>
        <w:t>Teknoloji güvenle büyür.</w:t>
      </w:r>
    </w:p>
    <w:p w14:paraId="307D888C" w14:textId="77777777" w:rsidR="00C720DE" w:rsidRPr="00C720DE" w:rsidRDefault="00C720DE" w:rsidP="00C720DE">
      <w:pPr>
        <w:rPr>
          <w:lang w:val="tr-TR"/>
        </w:rPr>
      </w:pPr>
      <w:r w:rsidRPr="00C720DE">
        <w:rPr>
          <w:lang w:val="tr-TR"/>
        </w:rPr>
        <w:pict w14:anchorId="29481D7B">
          <v:rect id="_x0000_i7581" style="width:0;height:1.5pt" o:hralign="center" o:hrstd="t" o:hr="t" fillcolor="#a0a0a0" stroked="f"/>
        </w:pict>
      </w:r>
    </w:p>
    <w:p w14:paraId="5AEC2638" w14:textId="77777777" w:rsidR="00C720DE" w:rsidRPr="00C720DE" w:rsidRDefault="00C720DE" w:rsidP="00C720DE">
      <w:pPr>
        <w:rPr>
          <w:b/>
          <w:bCs/>
          <w:lang w:val="tr-TR"/>
        </w:rPr>
      </w:pPr>
      <w:r w:rsidRPr="00C720DE">
        <w:rPr>
          <w:b/>
          <w:bCs/>
          <w:lang w:val="tr-TR"/>
        </w:rPr>
        <w:t>29.21 3 AŞAMALI AI YOL HARİTASI</w:t>
      </w:r>
    </w:p>
    <w:p w14:paraId="30831780" w14:textId="77777777" w:rsidR="00C720DE" w:rsidRPr="00C720DE" w:rsidRDefault="00C720DE" w:rsidP="00C720DE">
      <w:pPr>
        <w:rPr>
          <w:b/>
          <w:bCs/>
          <w:lang w:val="tr-TR"/>
        </w:rPr>
      </w:pPr>
      <w:r w:rsidRPr="00C720DE">
        <w:rPr>
          <w:b/>
          <w:bCs/>
          <w:lang w:val="tr-TR"/>
        </w:rPr>
        <w:t>Faz 1 (0–12 Ay)</w:t>
      </w:r>
    </w:p>
    <w:p w14:paraId="30294538" w14:textId="77777777" w:rsidR="00C720DE" w:rsidRPr="00C720DE" w:rsidRDefault="00C720DE" w:rsidP="00C720DE">
      <w:pPr>
        <w:numPr>
          <w:ilvl w:val="0"/>
          <w:numId w:val="676"/>
        </w:numPr>
        <w:rPr>
          <w:lang w:val="tr-TR"/>
        </w:rPr>
      </w:pPr>
      <w:r w:rsidRPr="00C720DE">
        <w:rPr>
          <w:lang w:val="tr-TR"/>
        </w:rPr>
        <w:t xml:space="preserve">WhatsApp bot </w:t>
      </w:r>
    </w:p>
    <w:p w14:paraId="3A514644" w14:textId="77777777" w:rsidR="00C720DE" w:rsidRPr="00C720DE" w:rsidRDefault="00C720DE" w:rsidP="00C720DE">
      <w:pPr>
        <w:numPr>
          <w:ilvl w:val="0"/>
          <w:numId w:val="676"/>
        </w:numPr>
        <w:rPr>
          <w:lang w:val="tr-TR"/>
        </w:rPr>
      </w:pPr>
      <w:r w:rsidRPr="00C720DE">
        <w:rPr>
          <w:lang w:val="tr-TR"/>
        </w:rPr>
        <w:t xml:space="preserve">CRM raporları </w:t>
      </w:r>
    </w:p>
    <w:p w14:paraId="5B017F22" w14:textId="77777777" w:rsidR="00C720DE" w:rsidRPr="00C720DE" w:rsidRDefault="00C720DE" w:rsidP="00C720DE">
      <w:pPr>
        <w:numPr>
          <w:ilvl w:val="0"/>
          <w:numId w:val="676"/>
        </w:numPr>
        <w:rPr>
          <w:lang w:val="tr-TR"/>
        </w:rPr>
      </w:pPr>
      <w:r w:rsidRPr="00C720DE">
        <w:rPr>
          <w:lang w:val="tr-TR"/>
        </w:rPr>
        <w:t xml:space="preserve">Pazarlama içerikleri </w:t>
      </w:r>
    </w:p>
    <w:p w14:paraId="637732C9" w14:textId="77777777" w:rsidR="00C720DE" w:rsidRPr="00C720DE" w:rsidRDefault="00C720DE" w:rsidP="00C720DE">
      <w:pPr>
        <w:rPr>
          <w:b/>
          <w:bCs/>
          <w:lang w:val="tr-TR"/>
        </w:rPr>
      </w:pPr>
      <w:r w:rsidRPr="00C720DE">
        <w:rPr>
          <w:b/>
          <w:bCs/>
          <w:lang w:val="tr-TR"/>
        </w:rPr>
        <w:t>Faz 2 (1–3 Yıl)</w:t>
      </w:r>
    </w:p>
    <w:p w14:paraId="6EE43763" w14:textId="77777777" w:rsidR="00C720DE" w:rsidRPr="00C720DE" w:rsidRDefault="00C720DE" w:rsidP="00C720DE">
      <w:pPr>
        <w:numPr>
          <w:ilvl w:val="0"/>
          <w:numId w:val="677"/>
        </w:numPr>
        <w:rPr>
          <w:lang w:val="tr-TR"/>
        </w:rPr>
      </w:pPr>
      <w:proofErr w:type="spellStart"/>
      <w:r w:rsidRPr="00C720DE">
        <w:rPr>
          <w:lang w:val="tr-TR"/>
        </w:rPr>
        <w:t>Franchise</w:t>
      </w:r>
      <w:proofErr w:type="spellEnd"/>
      <w:r w:rsidRPr="00C720DE">
        <w:rPr>
          <w:lang w:val="tr-TR"/>
        </w:rPr>
        <w:t xml:space="preserve"> AI satış </w:t>
      </w:r>
    </w:p>
    <w:p w14:paraId="442DC029" w14:textId="77777777" w:rsidR="00C720DE" w:rsidRPr="00C720DE" w:rsidRDefault="00C720DE" w:rsidP="00C720DE">
      <w:pPr>
        <w:numPr>
          <w:ilvl w:val="0"/>
          <w:numId w:val="677"/>
        </w:numPr>
        <w:rPr>
          <w:lang w:val="tr-TR"/>
        </w:rPr>
      </w:pPr>
      <w:r w:rsidRPr="00C720DE">
        <w:rPr>
          <w:lang w:val="tr-TR"/>
        </w:rPr>
        <w:t xml:space="preserve">Dinamik fiyatlama </w:t>
      </w:r>
    </w:p>
    <w:p w14:paraId="2A31ADA7" w14:textId="77777777" w:rsidR="00C720DE" w:rsidRPr="00C720DE" w:rsidRDefault="00C720DE" w:rsidP="00C720DE">
      <w:pPr>
        <w:numPr>
          <w:ilvl w:val="0"/>
          <w:numId w:val="677"/>
        </w:numPr>
        <w:rPr>
          <w:lang w:val="tr-TR"/>
        </w:rPr>
      </w:pPr>
      <w:r w:rsidRPr="00C720DE">
        <w:rPr>
          <w:lang w:val="tr-TR"/>
        </w:rPr>
        <w:t xml:space="preserve">Şube performans tahmini </w:t>
      </w:r>
    </w:p>
    <w:p w14:paraId="4EDFA174" w14:textId="77777777" w:rsidR="00C720DE" w:rsidRPr="00C720DE" w:rsidRDefault="00C720DE" w:rsidP="00C720DE">
      <w:pPr>
        <w:rPr>
          <w:b/>
          <w:bCs/>
          <w:lang w:val="tr-TR"/>
        </w:rPr>
      </w:pPr>
      <w:r w:rsidRPr="00C720DE">
        <w:rPr>
          <w:b/>
          <w:bCs/>
          <w:lang w:val="tr-TR"/>
        </w:rPr>
        <w:t>Faz 3 (3+ Yıl)</w:t>
      </w:r>
    </w:p>
    <w:p w14:paraId="7441CB69" w14:textId="77777777" w:rsidR="00C720DE" w:rsidRPr="00C720DE" w:rsidRDefault="00C720DE" w:rsidP="00C720DE">
      <w:pPr>
        <w:numPr>
          <w:ilvl w:val="0"/>
          <w:numId w:val="678"/>
        </w:numPr>
        <w:rPr>
          <w:lang w:val="tr-TR"/>
        </w:rPr>
      </w:pPr>
      <w:r w:rsidRPr="00C720DE">
        <w:rPr>
          <w:lang w:val="tr-TR"/>
        </w:rPr>
        <w:t xml:space="preserve">Görsel hasar analizi </w:t>
      </w:r>
    </w:p>
    <w:p w14:paraId="1B25670B" w14:textId="77777777" w:rsidR="00C720DE" w:rsidRPr="00C720DE" w:rsidRDefault="00C720DE" w:rsidP="00C720DE">
      <w:pPr>
        <w:numPr>
          <w:ilvl w:val="0"/>
          <w:numId w:val="678"/>
        </w:numPr>
        <w:rPr>
          <w:lang w:val="tr-TR"/>
        </w:rPr>
      </w:pPr>
      <w:r w:rsidRPr="00C720DE">
        <w:rPr>
          <w:lang w:val="tr-TR"/>
        </w:rPr>
        <w:t xml:space="preserve">Tam otomatik yönetim panelleri </w:t>
      </w:r>
    </w:p>
    <w:p w14:paraId="04EEDA0E" w14:textId="77777777" w:rsidR="00C720DE" w:rsidRPr="00C720DE" w:rsidRDefault="00C720DE" w:rsidP="00C720DE">
      <w:pPr>
        <w:rPr>
          <w:b/>
          <w:bCs/>
          <w:lang w:val="tr-TR"/>
        </w:rPr>
      </w:pPr>
      <w:r w:rsidRPr="00C720DE">
        <w:rPr>
          <w:b/>
          <w:bCs/>
          <w:lang w:val="tr-TR"/>
        </w:rPr>
        <w:t>Neden Önemli?</w:t>
      </w:r>
    </w:p>
    <w:p w14:paraId="5A300262" w14:textId="77777777" w:rsidR="00C720DE" w:rsidRPr="00C720DE" w:rsidRDefault="00C720DE" w:rsidP="00C720DE">
      <w:pPr>
        <w:rPr>
          <w:lang w:val="tr-TR"/>
        </w:rPr>
      </w:pPr>
      <w:r w:rsidRPr="00C720DE">
        <w:rPr>
          <w:lang w:val="tr-TR"/>
        </w:rPr>
        <w:t>Her şeyi bir anda kurmak gerekmez.</w:t>
      </w:r>
    </w:p>
    <w:p w14:paraId="7ED84563" w14:textId="77777777" w:rsidR="00C720DE" w:rsidRPr="00C720DE" w:rsidRDefault="00C720DE" w:rsidP="00C720DE">
      <w:pPr>
        <w:rPr>
          <w:lang w:val="tr-TR"/>
        </w:rPr>
      </w:pPr>
      <w:r w:rsidRPr="00C720DE">
        <w:rPr>
          <w:lang w:val="tr-TR"/>
        </w:rPr>
        <w:pict w14:anchorId="4E9FBF34">
          <v:rect id="_x0000_i7582" style="width:0;height:1.5pt" o:hralign="center" o:hrstd="t" o:hr="t" fillcolor="#a0a0a0" stroked="f"/>
        </w:pict>
      </w:r>
    </w:p>
    <w:p w14:paraId="49EAD45C" w14:textId="77777777" w:rsidR="00C720DE" w:rsidRPr="00C720DE" w:rsidRDefault="00C720DE" w:rsidP="00C720DE">
      <w:pPr>
        <w:rPr>
          <w:b/>
          <w:bCs/>
          <w:lang w:val="tr-TR"/>
        </w:rPr>
      </w:pPr>
      <w:r w:rsidRPr="00C720DE">
        <w:rPr>
          <w:b/>
          <w:bCs/>
          <w:lang w:val="tr-TR"/>
        </w:rPr>
        <w:t>29.22 EN BÜYÜK AI HATALARI</w:t>
      </w:r>
    </w:p>
    <w:p w14:paraId="50E1AEC1" w14:textId="77777777" w:rsidR="00C720DE" w:rsidRPr="00C720DE" w:rsidRDefault="00C720DE" w:rsidP="00C720DE">
      <w:pPr>
        <w:numPr>
          <w:ilvl w:val="0"/>
          <w:numId w:val="679"/>
        </w:numPr>
        <w:rPr>
          <w:lang w:val="tr-TR"/>
        </w:rPr>
      </w:pPr>
      <w:r w:rsidRPr="00C720DE">
        <w:rPr>
          <w:lang w:val="tr-TR"/>
        </w:rPr>
        <w:t xml:space="preserve">Modaya uymak için kurmak </w:t>
      </w:r>
    </w:p>
    <w:p w14:paraId="7CF9FA13" w14:textId="77777777" w:rsidR="00C720DE" w:rsidRPr="00C720DE" w:rsidRDefault="00C720DE" w:rsidP="00C720DE">
      <w:pPr>
        <w:numPr>
          <w:ilvl w:val="0"/>
          <w:numId w:val="679"/>
        </w:numPr>
        <w:rPr>
          <w:lang w:val="tr-TR"/>
        </w:rPr>
      </w:pPr>
      <w:r w:rsidRPr="00C720DE">
        <w:rPr>
          <w:lang w:val="tr-TR"/>
        </w:rPr>
        <w:t xml:space="preserve">Veri toplamadan AI istemek </w:t>
      </w:r>
    </w:p>
    <w:p w14:paraId="1CFBB48C" w14:textId="77777777" w:rsidR="00C720DE" w:rsidRPr="00C720DE" w:rsidRDefault="00C720DE" w:rsidP="00C720DE">
      <w:pPr>
        <w:numPr>
          <w:ilvl w:val="0"/>
          <w:numId w:val="679"/>
        </w:numPr>
        <w:rPr>
          <w:lang w:val="tr-TR"/>
        </w:rPr>
      </w:pPr>
      <w:r w:rsidRPr="00C720DE">
        <w:rPr>
          <w:lang w:val="tr-TR"/>
        </w:rPr>
        <w:t xml:space="preserve">İnsan ekibi dışlamak </w:t>
      </w:r>
    </w:p>
    <w:p w14:paraId="7F4A2C42" w14:textId="77777777" w:rsidR="00C720DE" w:rsidRPr="00C720DE" w:rsidRDefault="00C720DE" w:rsidP="00C720DE">
      <w:pPr>
        <w:numPr>
          <w:ilvl w:val="0"/>
          <w:numId w:val="679"/>
        </w:numPr>
        <w:rPr>
          <w:lang w:val="tr-TR"/>
        </w:rPr>
      </w:pPr>
      <w:r w:rsidRPr="00C720DE">
        <w:rPr>
          <w:lang w:val="tr-TR"/>
        </w:rPr>
        <w:lastRenderedPageBreak/>
        <w:t xml:space="preserve">Güvenliği unutmak </w:t>
      </w:r>
    </w:p>
    <w:p w14:paraId="5B90D22A" w14:textId="77777777" w:rsidR="00C720DE" w:rsidRPr="00C720DE" w:rsidRDefault="00C720DE" w:rsidP="00C720DE">
      <w:pPr>
        <w:numPr>
          <w:ilvl w:val="0"/>
          <w:numId w:val="679"/>
        </w:numPr>
        <w:rPr>
          <w:lang w:val="tr-TR"/>
        </w:rPr>
      </w:pPr>
      <w:r w:rsidRPr="00C720DE">
        <w:rPr>
          <w:lang w:val="tr-TR"/>
        </w:rPr>
        <w:t xml:space="preserve">Karmaşık sistemle başlamak </w:t>
      </w:r>
    </w:p>
    <w:p w14:paraId="5DDB8E91" w14:textId="77777777" w:rsidR="00C720DE" w:rsidRPr="00C720DE" w:rsidRDefault="00C720DE" w:rsidP="00C720DE">
      <w:pPr>
        <w:rPr>
          <w:b/>
          <w:bCs/>
          <w:lang w:val="tr-TR"/>
        </w:rPr>
      </w:pPr>
      <w:r w:rsidRPr="00C720DE">
        <w:rPr>
          <w:b/>
          <w:bCs/>
          <w:lang w:val="tr-TR"/>
        </w:rPr>
        <w:t>Neden Önemli?</w:t>
      </w:r>
    </w:p>
    <w:p w14:paraId="4AF92D70" w14:textId="77777777" w:rsidR="00C720DE" w:rsidRPr="00C720DE" w:rsidRDefault="00C720DE" w:rsidP="00C720DE">
      <w:pPr>
        <w:rPr>
          <w:lang w:val="tr-TR"/>
        </w:rPr>
      </w:pPr>
      <w:r w:rsidRPr="00C720DE">
        <w:rPr>
          <w:lang w:val="tr-TR"/>
        </w:rPr>
        <w:t>Yanlış AI maliyet yaratır.</w:t>
      </w:r>
    </w:p>
    <w:p w14:paraId="5450F695" w14:textId="77777777" w:rsidR="00C720DE" w:rsidRPr="00C720DE" w:rsidRDefault="00C720DE" w:rsidP="00C720DE">
      <w:pPr>
        <w:rPr>
          <w:lang w:val="tr-TR"/>
        </w:rPr>
      </w:pPr>
      <w:r w:rsidRPr="00C720DE">
        <w:rPr>
          <w:lang w:val="tr-TR"/>
        </w:rPr>
        <w:pict w14:anchorId="617702F8">
          <v:rect id="_x0000_i7583" style="width:0;height:1.5pt" o:hralign="center" o:hrstd="t" o:hr="t" fillcolor="#a0a0a0" stroked="f"/>
        </w:pict>
      </w:r>
    </w:p>
    <w:p w14:paraId="41108440" w14:textId="77777777" w:rsidR="00C720DE" w:rsidRPr="00C720DE" w:rsidRDefault="00C720DE" w:rsidP="00C720DE">
      <w:pPr>
        <w:rPr>
          <w:b/>
          <w:bCs/>
          <w:lang w:val="tr-TR"/>
        </w:rPr>
      </w:pPr>
      <w:r w:rsidRPr="00C720DE">
        <w:rPr>
          <w:b/>
          <w:bCs/>
          <w:lang w:val="tr-TR"/>
        </w:rPr>
        <w:t>29.23 OTOTR NEDEN KAZANIR?</w:t>
      </w:r>
    </w:p>
    <w:p w14:paraId="31AE6816" w14:textId="77777777" w:rsidR="00C720DE" w:rsidRPr="00C720DE" w:rsidRDefault="00C720DE" w:rsidP="00C720DE">
      <w:pPr>
        <w:rPr>
          <w:lang w:val="tr-TR"/>
        </w:rPr>
      </w:pPr>
      <w:r w:rsidRPr="00C720DE">
        <w:rPr>
          <w:lang w:val="tr-TR"/>
        </w:rPr>
        <w:t>Rakipler personel artırır.</w:t>
      </w:r>
      <w:r w:rsidRPr="00C720DE">
        <w:rPr>
          <w:lang w:val="tr-TR"/>
        </w:rPr>
        <w:br/>
        <w:t>OTOTR sistem zekâsı artırır.</w:t>
      </w:r>
    </w:p>
    <w:p w14:paraId="0ADBEFDC" w14:textId="77777777" w:rsidR="00C720DE" w:rsidRPr="00C720DE" w:rsidRDefault="00C720DE" w:rsidP="00C720DE">
      <w:pPr>
        <w:rPr>
          <w:lang w:val="tr-TR"/>
        </w:rPr>
      </w:pPr>
      <w:r w:rsidRPr="00C720DE">
        <w:rPr>
          <w:lang w:val="tr-TR"/>
        </w:rPr>
        <w:pict w14:anchorId="2DB9DAC8">
          <v:rect id="_x0000_i7584" style="width:0;height:1.5pt" o:hralign="center" o:hrstd="t" o:hr="t" fillcolor="#a0a0a0" stroked="f"/>
        </w:pict>
      </w:r>
    </w:p>
    <w:p w14:paraId="328D728F" w14:textId="77777777" w:rsidR="00C720DE" w:rsidRPr="00C720DE" w:rsidRDefault="00C720DE" w:rsidP="00C720DE">
      <w:pPr>
        <w:rPr>
          <w:b/>
          <w:bCs/>
          <w:lang w:val="tr-TR"/>
        </w:rPr>
      </w:pPr>
      <w:r w:rsidRPr="00C720DE">
        <w:rPr>
          <w:b/>
          <w:bCs/>
          <w:lang w:val="tr-TR"/>
        </w:rPr>
        <w:t>29.24 BÖLÜM 29 SONUÇ</w:t>
      </w:r>
    </w:p>
    <w:p w14:paraId="7770B528" w14:textId="77777777" w:rsidR="00C720DE" w:rsidRPr="00C720DE" w:rsidRDefault="00C720DE" w:rsidP="00C720DE">
      <w:pPr>
        <w:rPr>
          <w:lang w:val="tr-TR"/>
        </w:rPr>
      </w:pPr>
      <w:r w:rsidRPr="00C720DE">
        <w:rPr>
          <w:lang w:val="tr-TR"/>
        </w:rPr>
        <w:t>OTOTR AI sistemi:</w:t>
      </w:r>
    </w:p>
    <w:p w14:paraId="39E2BE3C" w14:textId="77777777" w:rsidR="00C720DE" w:rsidRPr="00C720DE" w:rsidRDefault="00C720DE" w:rsidP="00C720DE">
      <w:pPr>
        <w:numPr>
          <w:ilvl w:val="0"/>
          <w:numId w:val="680"/>
        </w:numPr>
        <w:rPr>
          <w:lang w:val="tr-TR"/>
        </w:rPr>
      </w:pPr>
      <w:r w:rsidRPr="00C720DE">
        <w:rPr>
          <w:lang w:val="tr-TR"/>
        </w:rPr>
        <w:t xml:space="preserve">Daha az maliyetle büyür </w:t>
      </w:r>
    </w:p>
    <w:p w14:paraId="4AA8E3A1" w14:textId="77777777" w:rsidR="00C720DE" w:rsidRPr="00C720DE" w:rsidRDefault="00C720DE" w:rsidP="00C720DE">
      <w:pPr>
        <w:numPr>
          <w:ilvl w:val="0"/>
          <w:numId w:val="680"/>
        </w:numPr>
        <w:rPr>
          <w:lang w:val="tr-TR"/>
        </w:rPr>
      </w:pPr>
      <w:r w:rsidRPr="00C720DE">
        <w:rPr>
          <w:lang w:val="tr-TR"/>
        </w:rPr>
        <w:t xml:space="preserve">Daha hızlı karar verir </w:t>
      </w:r>
    </w:p>
    <w:p w14:paraId="4C317D8A" w14:textId="77777777" w:rsidR="00C720DE" w:rsidRPr="00C720DE" w:rsidRDefault="00C720DE" w:rsidP="00C720DE">
      <w:pPr>
        <w:numPr>
          <w:ilvl w:val="0"/>
          <w:numId w:val="680"/>
        </w:numPr>
        <w:rPr>
          <w:lang w:val="tr-TR"/>
        </w:rPr>
      </w:pPr>
      <w:r w:rsidRPr="00C720DE">
        <w:rPr>
          <w:lang w:val="tr-TR"/>
        </w:rPr>
        <w:t xml:space="preserve">Daha iyi müşteri deneyimi sunar </w:t>
      </w:r>
    </w:p>
    <w:p w14:paraId="21AA001C" w14:textId="77777777" w:rsidR="00C720DE" w:rsidRPr="00C720DE" w:rsidRDefault="00C720DE" w:rsidP="00C720DE">
      <w:pPr>
        <w:numPr>
          <w:ilvl w:val="0"/>
          <w:numId w:val="680"/>
        </w:numPr>
        <w:rPr>
          <w:lang w:val="tr-TR"/>
        </w:rPr>
      </w:pPr>
      <w:proofErr w:type="spellStart"/>
      <w:r w:rsidRPr="00C720DE">
        <w:rPr>
          <w:lang w:val="tr-TR"/>
        </w:rPr>
        <w:t>Franchise</w:t>
      </w:r>
      <w:proofErr w:type="spellEnd"/>
      <w:r w:rsidRPr="00C720DE">
        <w:rPr>
          <w:lang w:val="tr-TR"/>
        </w:rPr>
        <w:t xml:space="preserve"> sistemini hızlandırır </w:t>
      </w:r>
    </w:p>
    <w:p w14:paraId="11D2F802" w14:textId="77777777" w:rsidR="00C720DE" w:rsidRPr="00C720DE" w:rsidRDefault="00C720DE" w:rsidP="00C720DE">
      <w:pPr>
        <w:numPr>
          <w:ilvl w:val="0"/>
          <w:numId w:val="680"/>
        </w:numPr>
        <w:rPr>
          <w:lang w:val="tr-TR"/>
        </w:rPr>
      </w:pPr>
      <w:r w:rsidRPr="00C720DE">
        <w:rPr>
          <w:lang w:val="tr-TR"/>
        </w:rPr>
        <w:t xml:space="preserve">Karlılığı artırır </w:t>
      </w:r>
    </w:p>
    <w:p w14:paraId="6581234A" w14:textId="77777777" w:rsidR="00C720DE" w:rsidRPr="00C720DE" w:rsidRDefault="00C720DE" w:rsidP="00C720DE">
      <w:pPr>
        <w:numPr>
          <w:ilvl w:val="0"/>
          <w:numId w:val="680"/>
        </w:numPr>
        <w:rPr>
          <w:lang w:val="tr-TR"/>
        </w:rPr>
      </w:pPr>
      <w:r w:rsidRPr="00C720DE">
        <w:rPr>
          <w:lang w:val="tr-TR"/>
        </w:rPr>
        <w:t xml:space="preserve">Veriye dayalı yönetim kurar </w:t>
      </w:r>
    </w:p>
    <w:p w14:paraId="2633C16D" w14:textId="77777777" w:rsidR="00C720DE" w:rsidRPr="00C720DE" w:rsidRDefault="00C720DE" w:rsidP="00C720DE">
      <w:pPr>
        <w:numPr>
          <w:ilvl w:val="0"/>
          <w:numId w:val="680"/>
        </w:numPr>
        <w:rPr>
          <w:lang w:val="tr-TR"/>
        </w:rPr>
      </w:pPr>
      <w:r w:rsidRPr="00C720DE">
        <w:rPr>
          <w:lang w:val="tr-TR"/>
        </w:rPr>
        <w:t xml:space="preserve">Geleceğin şirketine dönüşür </w:t>
      </w:r>
    </w:p>
    <w:p w14:paraId="2A902986" w14:textId="77777777" w:rsidR="00C720DE" w:rsidRPr="00C720DE" w:rsidRDefault="00C720DE" w:rsidP="00C720DE">
      <w:pPr>
        <w:rPr>
          <w:lang w:val="tr-TR"/>
        </w:rPr>
      </w:pPr>
      <w:proofErr w:type="gramStart"/>
      <w:r w:rsidRPr="00C720DE">
        <w:rPr>
          <w:lang w:val="tr-TR"/>
        </w:rPr>
        <w:t>olacaktır</w:t>
      </w:r>
      <w:proofErr w:type="gramEnd"/>
      <w:r w:rsidRPr="00C720DE">
        <w:rPr>
          <w:lang w:val="tr-TR"/>
        </w:rPr>
        <w:t>.</w:t>
      </w:r>
    </w:p>
    <w:p w14:paraId="11BD0C3D" w14:textId="77777777" w:rsidR="00C720DE" w:rsidRDefault="00C720DE" w:rsidP="00C720DE">
      <w:pPr>
        <w:rPr>
          <w:lang w:val="tr-TR"/>
        </w:rPr>
      </w:pPr>
    </w:p>
    <w:p w14:paraId="4A506DF4" w14:textId="77777777" w:rsidR="003E1E4C" w:rsidRDefault="003E1E4C" w:rsidP="00C720DE">
      <w:pPr>
        <w:rPr>
          <w:lang w:val="tr-TR"/>
        </w:rPr>
      </w:pPr>
    </w:p>
    <w:p w14:paraId="7F2B711F" w14:textId="77777777" w:rsidR="003E1E4C" w:rsidRPr="003E1E4C" w:rsidRDefault="003E1E4C" w:rsidP="003E1E4C">
      <w:pPr>
        <w:rPr>
          <w:b/>
          <w:bCs/>
          <w:lang w:val="tr-TR"/>
        </w:rPr>
      </w:pPr>
      <w:r w:rsidRPr="003E1E4C">
        <w:rPr>
          <w:b/>
          <w:bCs/>
          <w:lang w:val="tr-TR"/>
        </w:rPr>
        <w:t>BÖLÜM 30-B</w:t>
      </w:r>
    </w:p>
    <w:p w14:paraId="409FA6DA" w14:textId="77777777" w:rsidR="003E1E4C" w:rsidRPr="003E1E4C" w:rsidRDefault="003E1E4C" w:rsidP="003E1E4C">
      <w:pPr>
        <w:rPr>
          <w:b/>
          <w:bCs/>
          <w:lang w:val="tr-TR"/>
        </w:rPr>
      </w:pPr>
      <w:r w:rsidRPr="003E1E4C">
        <w:rPr>
          <w:b/>
          <w:bCs/>
          <w:lang w:val="tr-TR"/>
        </w:rPr>
        <w:t>ÇERÇEVELİK KISA VERSİYON / DUVARA ASILACAK METİN</w:t>
      </w:r>
    </w:p>
    <w:p w14:paraId="47D0C4F3" w14:textId="77777777" w:rsidR="003E1E4C" w:rsidRPr="003E1E4C" w:rsidRDefault="003E1E4C" w:rsidP="003E1E4C">
      <w:pPr>
        <w:rPr>
          <w:lang w:val="tr-TR"/>
        </w:rPr>
      </w:pPr>
      <w:r w:rsidRPr="003E1E4C">
        <w:rPr>
          <w:lang w:val="tr-TR"/>
        </w:rPr>
        <w:t>Kimse inanmazken başladık.</w:t>
      </w:r>
      <w:r w:rsidRPr="003E1E4C">
        <w:rPr>
          <w:lang w:val="tr-TR"/>
        </w:rPr>
        <w:br/>
        <w:t>Zor günlerden geçtik.</w:t>
      </w:r>
      <w:r w:rsidRPr="003E1E4C">
        <w:rPr>
          <w:lang w:val="tr-TR"/>
        </w:rPr>
        <w:br/>
        <w:t>Defalarca yorulduk, yine devam ettik.</w:t>
      </w:r>
      <w:r w:rsidRPr="003E1E4C">
        <w:rPr>
          <w:lang w:val="tr-TR"/>
        </w:rPr>
        <w:br/>
      </w:r>
      <w:r w:rsidRPr="003E1E4C">
        <w:rPr>
          <w:lang w:val="tr-TR"/>
        </w:rPr>
        <w:lastRenderedPageBreak/>
        <w:t>Düştük, kalktık, öğrendik.</w:t>
      </w:r>
      <w:r w:rsidRPr="003E1E4C">
        <w:rPr>
          <w:lang w:val="tr-TR"/>
        </w:rPr>
        <w:br/>
        <w:t>Vazgeçmedik.</w:t>
      </w:r>
    </w:p>
    <w:p w14:paraId="2F206A42" w14:textId="77777777" w:rsidR="003E1E4C" w:rsidRPr="003E1E4C" w:rsidRDefault="003E1E4C" w:rsidP="003E1E4C">
      <w:pPr>
        <w:rPr>
          <w:lang w:val="tr-TR"/>
        </w:rPr>
      </w:pPr>
      <w:r w:rsidRPr="003E1E4C">
        <w:rPr>
          <w:lang w:val="tr-TR"/>
        </w:rPr>
        <w:t>Bugün buradaysak;</w:t>
      </w:r>
      <w:r w:rsidRPr="003E1E4C">
        <w:rPr>
          <w:lang w:val="tr-TR"/>
        </w:rPr>
        <w:br/>
        <w:t>emeğin, sabrın ve inancın sonucudur.</w:t>
      </w:r>
    </w:p>
    <w:p w14:paraId="09992080" w14:textId="77777777" w:rsidR="003E1E4C" w:rsidRPr="003E1E4C" w:rsidRDefault="003E1E4C" w:rsidP="003E1E4C">
      <w:pPr>
        <w:rPr>
          <w:lang w:val="tr-TR"/>
        </w:rPr>
      </w:pPr>
      <w:r w:rsidRPr="003E1E4C">
        <w:rPr>
          <w:lang w:val="tr-TR"/>
        </w:rPr>
        <w:t>Ailemizi unutmadık.</w:t>
      </w:r>
      <w:r w:rsidRPr="003E1E4C">
        <w:rPr>
          <w:lang w:val="tr-TR"/>
        </w:rPr>
        <w:br/>
        <w:t>Bize inananları unutmadık.</w:t>
      </w:r>
      <w:r w:rsidRPr="003E1E4C">
        <w:rPr>
          <w:lang w:val="tr-TR"/>
        </w:rPr>
        <w:br/>
        <w:t>Zor günleri unutmadık.</w:t>
      </w:r>
      <w:r w:rsidRPr="003E1E4C">
        <w:rPr>
          <w:lang w:val="tr-TR"/>
        </w:rPr>
        <w:br/>
        <w:t>Nereden geldiğimizi unutmadık.</w:t>
      </w:r>
    </w:p>
    <w:p w14:paraId="52807CA8" w14:textId="77777777" w:rsidR="003E1E4C" w:rsidRPr="003E1E4C" w:rsidRDefault="003E1E4C" w:rsidP="003E1E4C">
      <w:pPr>
        <w:rPr>
          <w:lang w:val="tr-TR"/>
        </w:rPr>
      </w:pPr>
      <w:r w:rsidRPr="003E1E4C">
        <w:rPr>
          <w:lang w:val="tr-TR"/>
        </w:rPr>
        <w:t>Kazandık ama kibirlenmedik.</w:t>
      </w:r>
      <w:r w:rsidRPr="003E1E4C">
        <w:rPr>
          <w:lang w:val="tr-TR"/>
        </w:rPr>
        <w:br/>
        <w:t>Büyüdük ama değişmedik.</w:t>
      </w:r>
      <w:r w:rsidRPr="003E1E4C">
        <w:rPr>
          <w:lang w:val="tr-TR"/>
        </w:rPr>
        <w:br/>
        <w:t>Güçlendik ama adaletten ayrılmadık.</w:t>
      </w:r>
    </w:p>
    <w:p w14:paraId="263B0EAD" w14:textId="77777777" w:rsidR="003E1E4C" w:rsidRPr="003E1E4C" w:rsidRDefault="003E1E4C" w:rsidP="003E1E4C">
      <w:pPr>
        <w:rPr>
          <w:lang w:val="tr-TR"/>
        </w:rPr>
      </w:pPr>
      <w:r w:rsidRPr="003E1E4C">
        <w:rPr>
          <w:lang w:val="tr-TR"/>
        </w:rPr>
        <w:t>Şükrettik.</w:t>
      </w:r>
      <w:r w:rsidRPr="003E1E4C">
        <w:rPr>
          <w:lang w:val="tr-TR"/>
        </w:rPr>
        <w:br/>
        <w:t>Çalıştık.</w:t>
      </w:r>
      <w:r w:rsidRPr="003E1E4C">
        <w:rPr>
          <w:lang w:val="tr-TR"/>
        </w:rPr>
        <w:br/>
        <w:t>Başardık.</w:t>
      </w:r>
    </w:p>
    <w:p w14:paraId="42AECDED" w14:textId="77777777" w:rsidR="003E1E4C" w:rsidRPr="003E1E4C" w:rsidRDefault="003E1E4C" w:rsidP="003E1E4C">
      <w:pPr>
        <w:rPr>
          <w:lang w:val="tr-TR"/>
        </w:rPr>
      </w:pPr>
      <w:r w:rsidRPr="003E1E4C">
        <w:rPr>
          <w:lang w:val="tr-TR"/>
        </w:rPr>
        <w:t>Ve bu daha başlangıçtır.</w:t>
      </w:r>
    </w:p>
    <w:p w14:paraId="471ED716" w14:textId="77777777" w:rsidR="003E1E4C" w:rsidRPr="003E1E4C" w:rsidRDefault="003E1E4C" w:rsidP="003E1E4C">
      <w:pPr>
        <w:rPr>
          <w:lang w:val="tr-TR"/>
        </w:rPr>
      </w:pPr>
      <w:r w:rsidRPr="003E1E4C">
        <w:rPr>
          <w:b/>
          <w:bCs/>
          <w:lang w:val="tr-TR"/>
        </w:rPr>
        <w:t>OTOTR</w:t>
      </w:r>
      <w:r w:rsidRPr="003E1E4C">
        <w:rPr>
          <w:lang w:val="tr-TR"/>
        </w:rPr>
        <w:br/>
        <w:t>Tarafsız Araç Ekspertizi</w:t>
      </w:r>
    </w:p>
    <w:p w14:paraId="5D48248C" w14:textId="77777777" w:rsidR="003E1E4C" w:rsidRPr="00C720DE" w:rsidRDefault="003E1E4C" w:rsidP="00C720DE">
      <w:pPr>
        <w:rPr>
          <w:lang w:val="tr-TR"/>
        </w:rPr>
      </w:pPr>
    </w:p>
    <w:p w14:paraId="2D5E1DAB" w14:textId="77777777" w:rsidR="00042634" w:rsidRPr="00042634" w:rsidRDefault="00042634" w:rsidP="00042634">
      <w:pPr>
        <w:rPr>
          <w:lang w:val="tr-TR"/>
        </w:rPr>
      </w:pPr>
    </w:p>
    <w:p w14:paraId="621E59D1" w14:textId="77777777" w:rsidR="003E48D4" w:rsidRPr="001D7BB7" w:rsidRDefault="003E48D4" w:rsidP="001D7BB7"/>
    <w:sectPr w:rsidR="003E48D4" w:rsidRPr="001D7B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05C7C85"/>
    <w:multiLevelType w:val="multilevel"/>
    <w:tmpl w:val="8A9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834A00"/>
    <w:multiLevelType w:val="multilevel"/>
    <w:tmpl w:val="3CB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B9751D"/>
    <w:multiLevelType w:val="multilevel"/>
    <w:tmpl w:val="626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BE3A74"/>
    <w:multiLevelType w:val="multilevel"/>
    <w:tmpl w:val="7A36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CD63EF"/>
    <w:multiLevelType w:val="multilevel"/>
    <w:tmpl w:val="1022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182029"/>
    <w:multiLevelType w:val="multilevel"/>
    <w:tmpl w:val="FEA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1E7C40"/>
    <w:multiLevelType w:val="multilevel"/>
    <w:tmpl w:val="EF8C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216C30"/>
    <w:multiLevelType w:val="multilevel"/>
    <w:tmpl w:val="7072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332D04"/>
    <w:multiLevelType w:val="multilevel"/>
    <w:tmpl w:val="391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652D5F"/>
    <w:multiLevelType w:val="multilevel"/>
    <w:tmpl w:val="AC4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D04324"/>
    <w:multiLevelType w:val="multilevel"/>
    <w:tmpl w:val="F160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D20A8C"/>
    <w:multiLevelType w:val="multilevel"/>
    <w:tmpl w:val="776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D1C41"/>
    <w:multiLevelType w:val="multilevel"/>
    <w:tmpl w:val="468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E97262"/>
    <w:multiLevelType w:val="multilevel"/>
    <w:tmpl w:val="D5826EE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EA13B6"/>
    <w:multiLevelType w:val="multilevel"/>
    <w:tmpl w:val="C08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5078D6"/>
    <w:multiLevelType w:val="multilevel"/>
    <w:tmpl w:val="E98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5411FC"/>
    <w:multiLevelType w:val="multilevel"/>
    <w:tmpl w:val="52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B80596"/>
    <w:multiLevelType w:val="multilevel"/>
    <w:tmpl w:val="080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C43CBA"/>
    <w:multiLevelType w:val="multilevel"/>
    <w:tmpl w:val="D452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CC7DBA"/>
    <w:multiLevelType w:val="multilevel"/>
    <w:tmpl w:val="4BE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43610C"/>
    <w:multiLevelType w:val="multilevel"/>
    <w:tmpl w:val="9F56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76061A"/>
    <w:multiLevelType w:val="multilevel"/>
    <w:tmpl w:val="A95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7606EB"/>
    <w:multiLevelType w:val="multilevel"/>
    <w:tmpl w:val="292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D35417"/>
    <w:multiLevelType w:val="multilevel"/>
    <w:tmpl w:val="7F60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097F5D"/>
    <w:multiLevelType w:val="multilevel"/>
    <w:tmpl w:val="CFC0707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444607"/>
    <w:multiLevelType w:val="multilevel"/>
    <w:tmpl w:val="750E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D9292B"/>
    <w:multiLevelType w:val="multilevel"/>
    <w:tmpl w:val="422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11027C"/>
    <w:multiLevelType w:val="multilevel"/>
    <w:tmpl w:val="056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111701"/>
    <w:multiLevelType w:val="multilevel"/>
    <w:tmpl w:val="92A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2C2A1A"/>
    <w:multiLevelType w:val="multilevel"/>
    <w:tmpl w:val="C6F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50777D"/>
    <w:multiLevelType w:val="multilevel"/>
    <w:tmpl w:val="8902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6764B4"/>
    <w:multiLevelType w:val="multilevel"/>
    <w:tmpl w:val="16CC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692DD8"/>
    <w:multiLevelType w:val="multilevel"/>
    <w:tmpl w:val="F91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A82529"/>
    <w:multiLevelType w:val="multilevel"/>
    <w:tmpl w:val="9C14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AF2CCB"/>
    <w:multiLevelType w:val="multilevel"/>
    <w:tmpl w:val="492A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D037F2"/>
    <w:multiLevelType w:val="multilevel"/>
    <w:tmpl w:val="DC4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FB1977"/>
    <w:multiLevelType w:val="multilevel"/>
    <w:tmpl w:val="38A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4F35B4"/>
    <w:multiLevelType w:val="multilevel"/>
    <w:tmpl w:val="DF36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76069A"/>
    <w:multiLevelType w:val="multilevel"/>
    <w:tmpl w:val="DE18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F91FF5"/>
    <w:multiLevelType w:val="multilevel"/>
    <w:tmpl w:val="3DD4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24305B"/>
    <w:multiLevelType w:val="multilevel"/>
    <w:tmpl w:val="AF7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2E2DC8"/>
    <w:multiLevelType w:val="multilevel"/>
    <w:tmpl w:val="FCF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5C0431"/>
    <w:multiLevelType w:val="multilevel"/>
    <w:tmpl w:val="01C4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933536"/>
    <w:multiLevelType w:val="multilevel"/>
    <w:tmpl w:val="0B9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55514F"/>
    <w:multiLevelType w:val="multilevel"/>
    <w:tmpl w:val="F03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600160"/>
    <w:multiLevelType w:val="multilevel"/>
    <w:tmpl w:val="C698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CB1727"/>
    <w:multiLevelType w:val="multilevel"/>
    <w:tmpl w:val="CC2E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DB6ACB"/>
    <w:multiLevelType w:val="multilevel"/>
    <w:tmpl w:val="82D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147517"/>
    <w:multiLevelType w:val="multilevel"/>
    <w:tmpl w:val="9E1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261A61"/>
    <w:multiLevelType w:val="multilevel"/>
    <w:tmpl w:val="5D5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361870"/>
    <w:multiLevelType w:val="multilevel"/>
    <w:tmpl w:val="4AA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621F0E"/>
    <w:multiLevelType w:val="multilevel"/>
    <w:tmpl w:val="37F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85520B"/>
    <w:multiLevelType w:val="multilevel"/>
    <w:tmpl w:val="7E08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B17315"/>
    <w:multiLevelType w:val="multilevel"/>
    <w:tmpl w:val="789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2442BC"/>
    <w:multiLevelType w:val="multilevel"/>
    <w:tmpl w:val="B06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307574"/>
    <w:multiLevelType w:val="multilevel"/>
    <w:tmpl w:val="6176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0E53EB"/>
    <w:multiLevelType w:val="multilevel"/>
    <w:tmpl w:val="6F7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3C343D"/>
    <w:multiLevelType w:val="multilevel"/>
    <w:tmpl w:val="8A1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501C1A"/>
    <w:multiLevelType w:val="multilevel"/>
    <w:tmpl w:val="982E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C95BF6"/>
    <w:multiLevelType w:val="multilevel"/>
    <w:tmpl w:val="551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CC3E94"/>
    <w:multiLevelType w:val="multilevel"/>
    <w:tmpl w:val="CFD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0008E7"/>
    <w:multiLevelType w:val="multilevel"/>
    <w:tmpl w:val="7C3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427752"/>
    <w:multiLevelType w:val="multilevel"/>
    <w:tmpl w:val="98A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4A3662"/>
    <w:multiLevelType w:val="multilevel"/>
    <w:tmpl w:val="1EF6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4B5CE4"/>
    <w:multiLevelType w:val="multilevel"/>
    <w:tmpl w:val="AEB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4B1E38"/>
    <w:multiLevelType w:val="multilevel"/>
    <w:tmpl w:val="F788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622D2B"/>
    <w:multiLevelType w:val="multilevel"/>
    <w:tmpl w:val="235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8B518D"/>
    <w:multiLevelType w:val="multilevel"/>
    <w:tmpl w:val="A5F6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9F339B"/>
    <w:multiLevelType w:val="multilevel"/>
    <w:tmpl w:val="DF1E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A64F02"/>
    <w:multiLevelType w:val="multilevel"/>
    <w:tmpl w:val="7E52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BA49A8"/>
    <w:multiLevelType w:val="multilevel"/>
    <w:tmpl w:val="E66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BB737E"/>
    <w:multiLevelType w:val="multilevel"/>
    <w:tmpl w:val="08F0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F053FD"/>
    <w:multiLevelType w:val="multilevel"/>
    <w:tmpl w:val="8EB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690D82"/>
    <w:multiLevelType w:val="multilevel"/>
    <w:tmpl w:val="D75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9637EE"/>
    <w:multiLevelType w:val="multilevel"/>
    <w:tmpl w:val="EAFC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A4594F"/>
    <w:multiLevelType w:val="multilevel"/>
    <w:tmpl w:val="E0C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AC124B"/>
    <w:multiLevelType w:val="multilevel"/>
    <w:tmpl w:val="027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D35AD4"/>
    <w:multiLevelType w:val="multilevel"/>
    <w:tmpl w:val="65C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ED4010"/>
    <w:multiLevelType w:val="multilevel"/>
    <w:tmpl w:val="B5F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F62AEE"/>
    <w:multiLevelType w:val="multilevel"/>
    <w:tmpl w:val="6B7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0447DA"/>
    <w:multiLevelType w:val="multilevel"/>
    <w:tmpl w:val="7F5A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251E82"/>
    <w:multiLevelType w:val="multilevel"/>
    <w:tmpl w:val="288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5D236C"/>
    <w:multiLevelType w:val="multilevel"/>
    <w:tmpl w:val="4E7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0F310F"/>
    <w:multiLevelType w:val="multilevel"/>
    <w:tmpl w:val="9D6E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3A3AE6"/>
    <w:multiLevelType w:val="multilevel"/>
    <w:tmpl w:val="AE5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5256F4"/>
    <w:multiLevelType w:val="multilevel"/>
    <w:tmpl w:val="10D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635BDC"/>
    <w:multiLevelType w:val="multilevel"/>
    <w:tmpl w:val="84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6765B9"/>
    <w:multiLevelType w:val="multilevel"/>
    <w:tmpl w:val="5E5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6D4A7A"/>
    <w:multiLevelType w:val="multilevel"/>
    <w:tmpl w:val="F73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0B01C7"/>
    <w:multiLevelType w:val="multilevel"/>
    <w:tmpl w:val="B9A6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547D68"/>
    <w:multiLevelType w:val="multilevel"/>
    <w:tmpl w:val="9B4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6B790B"/>
    <w:multiLevelType w:val="multilevel"/>
    <w:tmpl w:val="BADA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3A6BBF"/>
    <w:multiLevelType w:val="multilevel"/>
    <w:tmpl w:val="B93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9B07C2"/>
    <w:multiLevelType w:val="multilevel"/>
    <w:tmpl w:val="868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C70FF4"/>
    <w:multiLevelType w:val="multilevel"/>
    <w:tmpl w:val="6C0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C82CAF"/>
    <w:multiLevelType w:val="multilevel"/>
    <w:tmpl w:val="FAEE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DF37FB"/>
    <w:multiLevelType w:val="multilevel"/>
    <w:tmpl w:val="D0D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F57550"/>
    <w:multiLevelType w:val="multilevel"/>
    <w:tmpl w:val="9D6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B64EAA"/>
    <w:multiLevelType w:val="multilevel"/>
    <w:tmpl w:val="369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CF130D"/>
    <w:multiLevelType w:val="multilevel"/>
    <w:tmpl w:val="355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D32BB8"/>
    <w:multiLevelType w:val="multilevel"/>
    <w:tmpl w:val="FFBA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040C24"/>
    <w:multiLevelType w:val="multilevel"/>
    <w:tmpl w:val="DC9E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052636"/>
    <w:multiLevelType w:val="multilevel"/>
    <w:tmpl w:val="18B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180B1C"/>
    <w:multiLevelType w:val="multilevel"/>
    <w:tmpl w:val="A9D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820353"/>
    <w:multiLevelType w:val="multilevel"/>
    <w:tmpl w:val="696A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890364"/>
    <w:multiLevelType w:val="multilevel"/>
    <w:tmpl w:val="93A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BA4827"/>
    <w:multiLevelType w:val="multilevel"/>
    <w:tmpl w:val="6B0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07722A"/>
    <w:multiLevelType w:val="multilevel"/>
    <w:tmpl w:val="2B42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160FD5"/>
    <w:multiLevelType w:val="multilevel"/>
    <w:tmpl w:val="27B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1F0735"/>
    <w:multiLevelType w:val="multilevel"/>
    <w:tmpl w:val="50BC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6A15136"/>
    <w:multiLevelType w:val="multilevel"/>
    <w:tmpl w:val="B17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6E03476"/>
    <w:multiLevelType w:val="multilevel"/>
    <w:tmpl w:val="B04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18348E"/>
    <w:multiLevelType w:val="multilevel"/>
    <w:tmpl w:val="C19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1B1654"/>
    <w:multiLevelType w:val="multilevel"/>
    <w:tmpl w:val="B2AE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391618"/>
    <w:multiLevelType w:val="multilevel"/>
    <w:tmpl w:val="8706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717B8F"/>
    <w:multiLevelType w:val="multilevel"/>
    <w:tmpl w:val="D00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C1741D"/>
    <w:multiLevelType w:val="multilevel"/>
    <w:tmpl w:val="882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C9321E"/>
    <w:multiLevelType w:val="multilevel"/>
    <w:tmpl w:val="EB6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E9740C"/>
    <w:multiLevelType w:val="multilevel"/>
    <w:tmpl w:val="8AEE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163D55"/>
    <w:multiLevelType w:val="multilevel"/>
    <w:tmpl w:val="710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232E76"/>
    <w:multiLevelType w:val="multilevel"/>
    <w:tmpl w:val="64FC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8320F7"/>
    <w:multiLevelType w:val="multilevel"/>
    <w:tmpl w:val="BB40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8A2DDF"/>
    <w:multiLevelType w:val="multilevel"/>
    <w:tmpl w:val="052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B34642"/>
    <w:multiLevelType w:val="multilevel"/>
    <w:tmpl w:val="410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BC28CC"/>
    <w:multiLevelType w:val="multilevel"/>
    <w:tmpl w:val="B04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1453D9"/>
    <w:multiLevelType w:val="multilevel"/>
    <w:tmpl w:val="C32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1A3B89"/>
    <w:multiLevelType w:val="multilevel"/>
    <w:tmpl w:val="782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394DFA"/>
    <w:multiLevelType w:val="multilevel"/>
    <w:tmpl w:val="82F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3B10D5"/>
    <w:multiLevelType w:val="multilevel"/>
    <w:tmpl w:val="E7E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9476A9"/>
    <w:multiLevelType w:val="multilevel"/>
    <w:tmpl w:val="F15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1E2574"/>
    <w:multiLevelType w:val="multilevel"/>
    <w:tmpl w:val="F7FE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223E2D"/>
    <w:multiLevelType w:val="multilevel"/>
    <w:tmpl w:val="15B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236B4D"/>
    <w:multiLevelType w:val="multilevel"/>
    <w:tmpl w:val="858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387E95"/>
    <w:multiLevelType w:val="multilevel"/>
    <w:tmpl w:val="F81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A4B590C"/>
    <w:multiLevelType w:val="multilevel"/>
    <w:tmpl w:val="E34C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BC46B2"/>
    <w:multiLevelType w:val="multilevel"/>
    <w:tmpl w:val="E05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D04B71"/>
    <w:multiLevelType w:val="multilevel"/>
    <w:tmpl w:val="FC5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EC7D50"/>
    <w:multiLevelType w:val="multilevel"/>
    <w:tmpl w:val="7C8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0841D8"/>
    <w:multiLevelType w:val="multilevel"/>
    <w:tmpl w:val="991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2C1E97"/>
    <w:multiLevelType w:val="multilevel"/>
    <w:tmpl w:val="5A04D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B3E4BAF"/>
    <w:multiLevelType w:val="multilevel"/>
    <w:tmpl w:val="790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6A5582"/>
    <w:multiLevelType w:val="multilevel"/>
    <w:tmpl w:val="489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C208A3"/>
    <w:multiLevelType w:val="multilevel"/>
    <w:tmpl w:val="E8A4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BDE373D"/>
    <w:multiLevelType w:val="multilevel"/>
    <w:tmpl w:val="B984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BE25E01"/>
    <w:multiLevelType w:val="multilevel"/>
    <w:tmpl w:val="5262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BF715A2"/>
    <w:multiLevelType w:val="multilevel"/>
    <w:tmpl w:val="1B3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0D552E"/>
    <w:multiLevelType w:val="multilevel"/>
    <w:tmpl w:val="400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C6F09D0"/>
    <w:multiLevelType w:val="multilevel"/>
    <w:tmpl w:val="575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CFE7520"/>
    <w:multiLevelType w:val="multilevel"/>
    <w:tmpl w:val="3BA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2E1FC5"/>
    <w:multiLevelType w:val="multilevel"/>
    <w:tmpl w:val="E3A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D3F4273"/>
    <w:multiLevelType w:val="multilevel"/>
    <w:tmpl w:val="EC4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D574FF7"/>
    <w:multiLevelType w:val="multilevel"/>
    <w:tmpl w:val="DEE0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D613CA3"/>
    <w:multiLevelType w:val="multilevel"/>
    <w:tmpl w:val="05C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DA91A8F"/>
    <w:multiLevelType w:val="multilevel"/>
    <w:tmpl w:val="219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DC714CE"/>
    <w:multiLevelType w:val="multilevel"/>
    <w:tmpl w:val="CD6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CE0DB7"/>
    <w:multiLevelType w:val="multilevel"/>
    <w:tmpl w:val="CB9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D47236"/>
    <w:multiLevelType w:val="multilevel"/>
    <w:tmpl w:val="B152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0012D3"/>
    <w:multiLevelType w:val="multilevel"/>
    <w:tmpl w:val="B25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E7C38C0"/>
    <w:multiLevelType w:val="multilevel"/>
    <w:tmpl w:val="C8EE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EBD79AA"/>
    <w:multiLevelType w:val="multilevel"/>
    <w:tmpl w:val="9E24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EF01839"/>
    <w:multiLevelType w:val="multilevel"/>
    <w:tmpl w:val="E73A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FF60FB"/>
    <w:multiLevelType w:val="multilevel"/>
    <w:tmpl w:val="7542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F1C345F"/>
    <w:multiLevelType w:val="multilevel"/>
    <w:tmpl w:val="BED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F97193E"/>
    <w:multiLevelType w:val="multilevel"/>
    <w:tmpl w:val="345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FBC2054"/>
    <w:multiLevelType w:val="multilevel"/>
    <w:tmpl w:val="D80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FC61867"/>
    <w:multiLevelType w:val="multilevel"/>
    <w:tmpl w:val="A3E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001041F"/>
    <w:multiLevelType w:val="multilevel"/>
    <w:tmpl w:val="AB36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0144B58"/>
    <w:multiLevelType w:val="multilevel"/>
    <w:tmpl w:val="5020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02908D5"/>
    <w:multiLevelType w:val="multilevel"/>
    <w:tmpl w:val="01E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049422F"/>
    <w:multiLevelType w:val="multilevel"/>
    <w:tmpl w:val="ADE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04F3BE0"/>
    <w:multiLevelType w:val="multilevel"/>
    <w:tmpl w:val="939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0687C93"/>
    <w:multiLevelType w:val="multilevel"/>
    <w:tmpl w:val="EDE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0731AC8"/>
    <w:multiLevelType w:val="multilevel"/>
    <w:tmpl w:val="400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0B21364"/>
    <w:multiLevelType w:val="multilevel"/>
    <w:tmpl w:val="21D0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0E643BC"/>
    <w:multiLevelType w:val="multilevel"/>
    <w:tmpl w:val="7BF4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105059A"/>
    <w:multiLevelType w:val="multilevel"/>
    <w:tmpl w:val="2338773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1062265"/>
    <w:multiLevelType w:val="multilevel"/>
    <w:tmpl w:val="72D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15F785D"/>
    <w:multiLevelType w:val="multilevel"/>
    <w:tmpl w:val="BEB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E45334"/>
    <w:multiLevelType w:val="multilevel"/>
    <w:tmpl w:val="83FA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EE516F"/>
    <w:multiLevelType w:val="multilevel"/>
    <w:tmpl w:val="C0E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2276448"/>
    <w:multiLevelType w:val="multilevel"/>
    <w:tmpl w:val="B42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24C676F"/>
    <w:multiLevelType w:val="multilevel"/>
    <w:tmpl w:val="AD28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26114A5"/>
    <w:multiLevelType w:val="multilevel"/>
    <w:tmpl w:val="7B7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2820825"/>
    <w:multiLevelType w:val="multilevel"/>
    <w:tmpl w:val="63E2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2A84BED"/>
    <w:multiLevelType w:val="multilevel"/>
    <w:tmpl w:val="0B3E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B93F19"/>
    <w:multiLevelType w:val="multilevel"/>
    <w:tmpl w:val="C0E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C80551"/>
    <w:multiLevelType w:val="multilevel"/>
    <w:tmpl w:val="690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36649F5"/>
    <w:multiLevelType w:val="multilevel"/>
    <w:tmpl w:val="179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8B4B5E"/>
    <w:multiLevelType w:val="multilevel"/>
    <w:tmpl w:val="207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A10AA4"/>
    <w:multiLevelType w:val="multilevel"/>
    <w:tmpl w:val="E4F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3AA5696"/>
    <w:multiLevelType w:val="multilevel"/>
    <w:tmpl w:val="08F4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CC1065"/>
    <w:multiLevelType w:val="multilevel"/>
    <w:tmpl w:val="4FC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4185DA4"/>
    <w:multiLevelType w:val="multilevel"/>
    <w:tmpl w:val="6876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42A2A82"/>
    <w:multiLevelType w:val="multilevel"/>
    <w:tmpl w:val="D29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43702A9"/>
    <w:multiLevelType w:val="multilevel"/>
    <w:tmpl w:val="55CA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545EDD"/>
    <w:multiLevelType w:val="multilevel"/>
    <w:tmpl w:val="310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5A4299"/>
    <w:multiLevelType w:val="multilevel"/>
    <w:tmpl w:val="6EC0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C1491C"/>
    <w:multiLevelType w:val="multilevel"/>
    <w:tmpl w:val="1C02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C43D8C"/>
    <w:multiLevelType w:val="multilevel"/>
    <w:tmpl w:val="E1C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519637E"/>
    <w:multiLevelType w:val="multilevel"/>
    <w:tmpl w:val="67F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347A93"/>
    <w:multiLevelType w:val="multilevel"/>
    <w:tmpl w:val="7A8A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4743E6"/>
    <w:multiLevelType w:val="multilevel"/>
    <w:tmpl w:val="433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6B5178A"/>
    <w:multiLevelType w:val="multilevel"/>
    <w:tmpl w:val="575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6BF25D9"/>
    <w:multiLevelType w:val="multilevel"/>
    <w:tmpl w:val="741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6F661C6"/>
    <w:multiLevelType w:val="multilevel"/>
    <w:tmpl w:val="608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702385F"/>
    <w:multiLevelType w:val="multilevel"/>
    <w:tmpl w:val="B7E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7214BB7"/>
    <w:multiLevelType w:val="multilevel"/>
    <w:tmpl w:val="C7F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7301784"/>
    <w:multiLevelType w:val="multilevel"/>
    <w:tmpl w:val="9A2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7A46A60"/>
    <w:multiLevelType w:val="multilevel"/>
    <w:tmpl w:val="729E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7AA4EEF"/>
    <w:multiLevelType w:val="multilevel"/>
    <w:tmpl w:val="C7A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7B63934"/>
    <w:multiLevelType w:val="multilevel"/>
    <w:tmpl w:val="6F3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E40BA8"/>
    <w:multiLevelType w:val="multilevel"/>
    <w:tmpl w:val="DE1C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82142FA"/>
    <w:multiLevelType w:val="multilevel"/>
    <w:tmpl w:val="688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8230F5D"/>
    <w:multiLevelType w:val="multilevel"/>
    <w:tmpl w:val="270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84F1033"/>
    <w:multiLevelType w:val="multilevel"/>
    <w:tmpl w:val="3A2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6977CD"/>
    <w:multiLevelType w:val="multilevel"/>
    <w:tmpl w:val="9F2E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725909"/>
    <w:multiLevelType w:val="multilevel"/>
    <w:tmpl w:val="D05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90C6CA9"/>
    <w:multiLevelType w:val="multilevel"/>
    <w:tmpl w:val="DBF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9107D88"/>
    <w:multiLevelType w:val="multilevel"/>
    <w:tmpl w:val="336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9427B36"/>
    <w:multiLevelType w:val="multilevel"/>
    <w:tmpl w:val="21A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9722817"/>
    <w:multiLevelType w:val="multilevel"/>
    <w:tmpl w:val="5170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9F54617"/>
    <w:multiLevelType w:val="multilevel"/>
    <w:tmpl w:val="33F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A1C229F"/>
    <w:multiLevelType w:val="multilevel"/>
    <w:tmpl w:val="C1F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A205875"/>
    <w:multiLevelType w:val="multilevel"/>
    <w:tmpl w:val="AAD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A3035A3"/>
    <w:multiLevelType w:val="multilevel"/>
    <w:tmpl w:val="C24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A873929"/>
    <w:multiLevelType w:val="multilevel"/>
    <w:tmpl w:val="149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A901E84"/>
    <w:multiLevelType w:val="multilevel"/>
    <w:tmpl w:val="A8E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AA067F0"/>
    <w:multiLevelType w:val="multilevel"/>
    <w:tmpl w:val="390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ABC38B6"/>
    <w:multiLevelType w:val="multilevel"/>
    <w:tmpl w:val="DD30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E55B29"/>
    <w:multiLevelType w:val="multilevel"/>
    <w:tmpl w:val="EA1A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F25146"/>
    <w:multiLevelType w:val="multilevel"/>
    <w:tmpl w:val="7FF6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B6F7CD9"/>
    <w:multiLevelType w:val="multilevel"/>
    <w:tmpl w:val="EB9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B8E316B"/>
    <w:multiLevelType w:val="multilevel"/>
    <w:tmpl w:val="265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A35931"/>
    <w:multiLevelType w:val="multilevel"/>
    <w:tmpl w:val="D11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D425F4"/>
    <w:multiLevelType w:val="multilevel"/>
    <w:tmpl w:val="5DE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FC1413"/>
    <w:multiLevelType w:val="multilevel"/>
    <w:tmpl w:val="96B0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C3D6540"/>
    <w:multiLevelType w:val="multilevel"/>
    <w:tmpl w:val="0B3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C5628CA"/>
    <w:multiLevelType w:val="multilevel"/>
    <w:tmpl w:val="0EF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C5F7A54"/>
    <w:multiLevelType w:val="multilevel"/>
    <w:tmpl w:val="62C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C9A405F"/>
    <w:multiLevelType w:val="multilevel"/>
    <w:tmpl w:val="912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C9A4E46"/>
    <w:multiLevelType w:val="multilevel"/>
    <w:tmpl w:val="1E9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CB85CAB"/>
    <w:multiLevelType w:val="multilevel"/>
    <w:tmpl w:val="CF2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CC654E6"/>
    <w:multiLevelType w:val="multilevel"/>
    <w:tmpl w:val="7FE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D555398"/>
    <w:multiLevelType w:val="multilevel"/>
    <w:tmpl w:val="7AA69B4C"/>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D79416C"/>
    <w:multiLevelType w:val="multilevel"/>
    <w:tmpl w:val="36F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D9B47AD"/>
    <w:multiLevelType w:val="multilevel"/>
    <w:tmpl w:val="E1D0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D9B594E"/>
    <w:multiLevelType w:val="multilevel"/>
    <w:tmpl w:val="79B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DCF235A"/>
    <w:multiLevelType w:val="multilevel"/>
    <w:tmpl w:val="CB8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DE32975"/>
    <w:multiLevelType w:val="multilevel"/>
    <w:tmpl w:val="3CB6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ED1358D"/>
    <w:multiLevelType w:val="multilevel"/>
    <w:tmpl w:val="537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F133691"/>
    <w:multiLevelType w:val="multilevel"/>
    <w:tmpl w:val="0BA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157DCE"/>
    <w:multiLevelType w:val="multilevel"/>
    <w:tmpl w:val="16C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F3A11ED"/>
    <w:multiLevelType w:val="multilevel"/>
    <w:tmpl w:val="BE06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F5F792E"/>
    <w:multiLevelType w:val="multilevel"/>
    <w:tmpl w:val="47C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F7A0F90"/>
    <w:multiLevelType w:val="multilevel"/>
    <w:tmpl w:val="7728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F7B39DD"/>
    <w:multiLevelType w:val="multilevel"/>
    <w:tmpl w:val="28F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FBB5E4C"/>
    <w:multiLevelType w:val="multilevel"/>
    <w:tmpl w:val="C2E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FE35BD0"/>
    <w:multiLevelType w:val="multilevel"/>
    <w:tmpl w:val="2DE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FF758F8"/>
    <w:multiLevelType w:val="multilevel"/>
    <w:tmpl w:val="D76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10954AC"/>
    <w:multiLevelType w:val="multilevel"/>
    <w:tmpl w:val="170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13A4837"/>
    <w:multiLevelType w:val="multilevel"/>
    <w:tmpl w:val="5C2C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148544F"/>
    <w:multiLevelType w:val="multilevel"/>
    <w:tmpl w:val="52E6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17A433A"/>
    <w:multiLevelType w:val="multilevel"/>
    <w:tmpl w:val="94F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17E6205"/>
    <w:multiLevelType w:val="multilevel"/>
    <w:tmpl w:val="29BC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18C0B57"/>
    <w:multiLevelType w:val="multilevel"/>
    <w:tmpl w:val="7E5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1972412"/>
    <w:multiLevelType w:val="multilevel"/>
    <w:tmpl w:val="F3A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FC52A9"/>
    <w:multiLevelType w:val="multilevel"/>
    <w:tmpl w:val="CA4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2104AC5"/>
    <w:multiLevelType w:val="multilevel"/>
    <w:tmpl w:val="544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21223A9"/>
    <w:multiLevelType w:val="multilevel"/>
    <w:tmpl w:val="6F92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2534DF6"/>
    <w:multiLevelType w:val="multilevel"/>
    <w:tmpl w:val="258A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2911879"/>
    <w:multiLevelType w:val="multilevel"/>
    <w:tmpl w:val="25C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2AD5E74"/>
    <w:multiLevelType w:val="multilevel"/>
    <w:tmpl w:val="B14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2C609BC"/>
    <w:multiLevelType w:val="multilevel"/>
    <w:tmpl w:val="203E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DD0FE4"/>
    <w:multiLevelType w:val="multilevel"/>
    <w:tmpl w:val="A72A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33F3EAB"/>
    <w:multiLevelType w:val="multilevel"/>
    <w:tmpl w:val="BAB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34E71C9"/>
    <w:multiLevelType w:val="multilevel"/>
    <w:tmpl w:val="138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35B69C7"/>
    <w:multiLevelType w:val="multilevel"/>
    <w:tmpl w:val="8E3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36E2E66"/>
    <w:multiLevelType w:val="multilevel"/>
    <w:tmpl w:val="803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39B6CA4"/>
    <w:multiLevelType w:val="multilevel"/>
    <w:tmpl w:val="25A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44B722C"/>
    <w:multiLevelType w:val="multilevel"/>
    <w:tmpl w:val="BCB6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47931AB"/>
    <w:multiLevelType w:val="multilevel"/>
    <w:tmpl w:val="54E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4932B7C"/>
    <w:multiLevelType w:val="multilevel"/>
    <w:tmpl w:val="04B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49621E8"/>
    <w:multiLevelType w:val="multilevel"/>
    <w:tmpl w:val="DE7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4AC59BC"/>
    <w:multiLevelType w:val="multilevel"/>
    <w:tmpl w:val="80A6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4D91E6A"/>
    <w:multiLevelType w:val="multilevel"/>
    <w:tmpl w:val="E734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5925968"/>
    <w:multiLevelType w:val="multilevel"/>
    <w:tmpl w:val="4A72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5926319"/>
    <w:multiLevelType w:val="multilevel"/>
    <w:tmpl w:val="03D2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5A82251"/>
    <w:multiLevelType w:val="multilevel"/>
    <w:tmpl w:val="8BD6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5E85132"/>
    <w:multiLevelType w:val="multilevel"/>
    <w:tmpl w:val="7F9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6313210"/>
    <w:multiLevelType w:val="multilevel"/>
    <w:tmpl w:val="B9B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6396716"/>
    <w:multiLevelType w:val="multilevel"/>
    <w:tmpl w:val="E9DA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63D6F40"/>
    <w:multiLevelType w:val="multilevel"/>
    <w:tmpl w:val="80D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6A34182"/>
    <w:multiLevelType w:val="multilevel"/>
    <w:tmpl w:val="A54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6F46966"/>
    <w:multiLevelType w:val="multilevel"/>
    <w:tmpl w:val="5CFA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6FB6F56"/>
    <w:multiLevelType w:val="multilevel"/>
    <w:tmpl w:val="14F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70D3479"/>
    <w:multiLevelType w:val="multilevel"/>
    <w:tmpl w:val="7C6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7225E16"/>
    <w:multiLevelType w:val="multilevel"/>
    <w:tmpl w:val="93E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7307559"/>
    <w:multiLevelType w:val="multilevel"/>
    <w:tmpl w:val="43BE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76C5BF8"/>
    <w:multiLevelType w:val="multilevel"/>
    <w:tmpl w:val="F0CE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7700FE3"/>
    <w:multiLevelType w:val="multilevel"/>
    <w:tmpl w:val="65D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7BA1BFC"/>
    <w:multiLevelType w:val="multilevel"/>
    <w:tmpl w:val="9574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84979D3"/>
    <w:multiLevelType w:val="multilevel"/>
    <w:tmpl w:val="D69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88B64B6"/>
    <w:multiLevelType w:val="multilevel"/>
    <w:tmpl w:val="ACD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89444F3"/>
    <w:multiLevelType w:val="multilevel"/>
    <w:tmpl w:val="CC3C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9E71D25"/>
    <w:multiLevelType w:val="multilevel"/>
    <w:tmpl w:val="92A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9E832CE"/>
    <w:multiLevelType w:val="multilevel"/>
    <w:tmpl w:val="66A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A436C79"/>
    <w:multiLevelType w:val="multilevel"/>
    <w:tmpl w:val="365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A510087"/>
    <w:multiLevelType w:val="multilevel"/>
    <w:tmpl w:val="C062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AD00AD2"/>
    <w:multiLevelType w:val="multilevel"/>
    <w:tmpl w:val="9406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BBC6A44"/>
    <w:multiLevelType w:val="multilevel"/>
    <w:tmpl w:val="2710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BEC115A"/>
    <w:multiLevelType w:val="multilevel"/>
    <w:tmpl w:val="B9D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BEE67E3"/>
    <w:multiLevelType w:val="multilevel"/>
    <w:tmpl w:val="90AC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BF4519D"/>
    <w:multiLevelType w:val="multilevel"/>
    <w:tmpl w:val="8A5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C666238"/>
    <w:multiLevelType w:val="multilevel"/>
    <w:tmpl w:val="B8B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C68185D"/>
    <w:multiLevelType w:val="multilevel"/>
    <w:tmpl w:val="9B64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C891E6B"/>
    <w:multiLevelType w:val="multilevel"/>
    <w:tmpl w:val="6BF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CC87FF5"/>
    <w:multiLevelType w:val="multilevel"/>
    <w:tmpl w:val="6E04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CCE692D"/>
    <w:multiLevelType w:val="multilevel"/>
    <w:tmpl w:val="476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D116E3B"/>
    <w:multiLevelType w:val="multilevel"/>
    <w:tmpl w:val="1B0E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D483F93"/>
    <w:multiLevelType w:val="multilevel"/>
    <w:tmpl w:val="622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D646C40"/>
    <w:multiLevelType w:val="multilevel"/>
    <w:tmpl w:val="217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D72081E"/>
    <w:multiLevelType w:val="multilevel"/>
    <w:tmpl w:val="4964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D7A2AC8"/>
    <w:multiLevelType w:val="multilevel"/>
    <w:tmpl w:val="080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D953F9C"/>
    <w:multiLevelType w:val="multilevel"/>
    <w:tmpl w:val="FCD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DBD415C"/>
    <w:multiLevelType w:val="multilevel"/>
    <w:tmpl w:val="7556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DE12BFD"/>
    <w:multiLevelType w:val="multilevel"/>
    <w:tmpl w:val="8CA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DEC4BDE"/>
    <w:multiLevelType w:val="multilevel"/>
    <w:tmpl w:val="800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E0E66CF"/>
    <w:multiLevelType w:val="multilevel"/>
    <w:tmpl w:val="E47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E4B77C5"/>
    <w:multiLevelType w:val="multilevel"/>
    <w:tmpl w:val="443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E5E6272"/>
    <w:multiLevelType w:val="multilevel"/>
    <w:tmpl w:val="16F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E9A4D67"/>
    <w:multiLevelType w:val="multilevel"/>
    <w:tmpl w:val="69F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F0140DE"/>
    <w:multiLevelType w:val="multilevel"/>
    <w:tmpl w:val="A49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F2D6D1F"/>
    <w:multiLevelType w:val="multilevel"/>
    <w:tmpl w:val="13D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F4865C5"/>
    <w:multiLevelType w:val="multilevel"/>
    <w:tmpl w:val="19F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FA67347"/>
    <w:multiLevelType w:val="multilevel"/>
    <w:tmpl w:val="594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FB07148"/>
    <w:multiLevelType w:val="multilevel"/>
    <w:tmpl w:val="377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FB2451B"/>
    <w:multiLevelType w:val="multilevel"/>
    <w:tmpl w:val="C96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FB53FA4"/>
    <w:multiLevelType w:val="multilevel"/>
    <w:tmpl w:val="6E72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FC815DE"/>
    <w:multiLevelType w:val="multilevel"/>
    <w:tmpl w:val="3DF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FE33BA3"/>
    <w:multiLevelType w:val="multilevel"/>
    <w:tmpl w:val="21A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01514B1"/>
    <w:multiLevelType w:val="multilevel"/>
    <w:tmpl w:val="EFA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023491D"/>
    <w:multiLevelType w:val="multilevel"/>
    <w:tmpl w:val="41B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0274B41"/>
    <w:multiLevelType w:val="multilevel"/>
    <w:tmpl w:val="66B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028019B"/>
    <w:multiLevelType w:val="multilevel"/>
    <w:tmpl w:val="661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3502E4"/>
    <w:multiLevelType w:val="multilevel"/>
    <w:tmpl w:val="2C7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03A3008"/>
    <w:multiLevelType w:val="multilevel"/>
    <w:tmpl w:val="D75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0617E34"/>
    <w:multiLevelType w:val="multilevel"/>
    <w:tmpl w:val="AD08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0664A8D"/>
    <w:multiLevelType w:val="multilevel"/>
    <w:tmpl w:val="6E6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7E653B"/>
    <w:multiLevelType w:val="multilevel"/>
    <w:tmpl w:val="BBE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098407C"/>
    <w:multiLevelType w:val="multilevel"/>
    <w:tmpl w:val="453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1B456E1"/>
    <w:multiLevelType w:val="multilevel"/>
    <w:tmpl w:val="86B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1DB3046"/>
    <w:multiLevelType w:val="multilevel"/>
    <w:tmpl w:val="4B6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1E47EC0"/>
    <w:multiLevelType w:val="multilevel"/>
    <w:tmpl w:val="A96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1FA47CC"/>
    <w:multiLevelType w:val="multilevel"/>
    <w:tmpl w:val="1E8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2127ECB"/>
    <w:multiLevelType w:val="multilevel"/>
    <w:tmpl w:val="232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2336841"/>
    <w:multiLevelType w:val="multilevel"/>
    <w:tmpl w:val="AA78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28538C5"/>
    <w:multiLevelType w:val="multilevel"/>
    <w:tmpl w:val="251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28C42DE"/>
    <w:multiLevelType w:val="multilevel"/>
    <w:tmpl w:val="E92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29D39DB"/>
    <w:multiLevelType w:val="multilevel"/>
    <w:tmpl w:val="7E3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2BB4412"/>
    <w:multiLevelType w:val="multilevel"/>
    <w:tmpl w:val="74B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2C82556"/>
    <w:multiLevelType w:val="multilevel"/>
    <w:tmpl w:val="26F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31B3497"/>
    <w:multiLevelType w:val="multilevel"/>
    <w:tmpl w:val="628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33C23ED"/>
    <w:multiLevelType w:val="multilevel"/>
    <w:tmpl w:val="EA6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3985996"/>
    <w:multiLevelType w:val="multilevel"/>
    <w:tmpl w:val="436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3C4022C"/>
    <w:multiLevelType w:val="multilevel"/>
    <w:tmpl w:val="E5C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4023780"/>
    <w:multiLevelType w:val="multilevel"/>
    <w:tmpl w:val="DA2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4703914"/>
    <w:multiLevelType w:val="multilevel"/>
    <w:tmpl w:val="E344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48D0ED0"/>
    <w:multiLevelType w:val="multilevel"/>
    <w:tmpl w:val="C924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4996FE9"/>
    <w:multiLevelType w:val="multilevel"/>
    <w:tmpl w:val="F6C4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5324EC0"/>
    <w:multiLevelType w:val="multilevel"/>
    <w:tmpl w:val="DFC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539708B"/>
    <w:multiLevelType w:val="multilevel"/>
    <w:tmpl w:val="93F2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5422A6D"/>
    <w:multiLevelType w:val="multilevel"/>
    <w:tmpl w:val="B36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54D65C5"/>
    <w:multiLevelType w:val="multilevel"/>
    <w:tmpl w:val="094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5E63D50"/>
    <w:multiLevelType w:val="multilevel"/>
    <w:tmpl w:val="E590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6556361"/>
    <w:multiLevelType w:val="multilevel"/>
    <w:tmpl w:val="AD84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6630985"/>
    <w:multiLevelType w:val="multilevel"/>
    <w:tmpl w:val="A80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6671643"/>
    <w:multiLevelType w:val="multilevel"/>
    <w:tmpl w:val="8EF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689403E"/>
    <w:multiLevelType w:val="multilevel"/>
    <w:tmpl w:val="997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6B37A38"/>
    <w:multiLevelType w:val="multilevel"/>
    <w:tmpl w:val="21E6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6F60703"/>
    <w:multiLevelType w:val="multilevel"/>
    <w:tmpl w:val="6F1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6FA345A"/>
    <w:multiLevelType w:val="multilevel"/>
    <w:tmpl w:val="629A4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70F5466"/>
    <w:multiLevelType w:val="multilevel"/>
    <w:tmpl w:val="290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76C3A54"/>
    <w:multiLevelType w:val="multilevel"/>
    <w:tmpl w:val="EF8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78C02A5"/>
    <w:multiLevelType w:val="multilevel"/>
    <w:tmpl w:val="2F2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7BE00F4"/>
    <w:multiLevelType w:val="multilevel"/>
    <w:tmpl w:val="664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8035058"/>
    <w:multiLevelType w:val="multilevel"/>
    <w:tmpl w:val="05C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8287B2C"/>
    <w:multiLevelType w:val="multilevel"/>
    <w:tmpl w:val="490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83C751A"/>
    <w:multiLevelType w:val="multilevel"/>
    <w:tmpl w:val="521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87B6611"/>
    <w:multiLevelType w:val="multilevel"/>
    <w:tmpl w:val="CBB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88B3114"/>
    <w:multiLevelType w:val="multilevel"/>
    <w:tmpl w:val="31A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8A81D68"/>
    <w:multiLevelType w:val="multilevel"/>
    <w:tmpl w:val="89D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8C75137"/>
    <w:multiLevelType w:val="multilevel"/>
    <w:tmpl w:val="D36C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9904BF0"/>
    <w:multiLevelType w:val="multilevel"/>
    <w:tmpl w:val="E94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996442A"/>
    <w:multiLevelType w:val="multilevel"/>
    <w:tmpl w:val="651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9F21540"/>
    <w:multiLevelType w:val="multilevel"/>
    <w:tmpl w:val="DB52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A2544FD"/>
    <w:multiLevelType w:val="multilevel"/>
    <w:tmpl w:val="B47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A3B7A3C"/>
    <w:multiLevelType w:val="multilevel"/>
    <w:tmpl w:val="235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AA73C8A"/>
    <w:multiLevelType w:val="multilevel"/>
    <w:tmpl w:val="748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AFA0E81"/>
    <w:multiLevelType w:val="multilevel"/>
    <w:tmpl w:val="3D2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B7A3AB9"/>
    <w:multiLevelType w:val="multilevel"/>
    <w:tmpl w:val="200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B9C778D"/>
    <w:multiLevelType w:val="multilevel"/>
    <w:tmpl w:val="4196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BA37AD4"/>
    <w:multiLevelType w:val="multilevel"/>
    <w:tmpl w:val="DCC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BA960C8"/>
    <w:multiLevelType w:val="multilevel"/>
    <w:tmpl w:val="638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C176080"/>
    <w:multiLevelType w:val="multilevel"/>
    <w:tmpl w:val="9144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C302434"/>
    <w:multiLevelType w:val="multilevel"/>
    <w:tmpl w:val="535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C577211"/>
    <w:multiLevelType w:val="multilevel"/>
    <w:tmpl w:val="AB6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C7F6AA9"/>
    <w:multiLevelType w:val="multilevel"/>
    <w:tmpl w:val="473A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CB32D05"/>
    <w:multiLevelType w:val="multilevel"/>
    <w:tmpl w:val="8B6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DAA4A86"/>
    <w:multiLevelType w:val="multilevel"/>
    <w:tmpl w:val="7228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DDA577D"/>
    <w:multiLevelType w:val="multilevel"/>
    <w:tmpl w:val="623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E025BEA"/>
    <w:multiLevelType w:val="multilevel"/>
    <w:tmpl w:val="D7C0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E1B1851"/>
    <w:multiLevelType w:val="multilevel"/>
    <w:tmpl w:val="263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E39267D"/>
    <w:multiLevelType w:val="multilevel"/>
    <w:tmpl w:val="8E56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E3D3681"/>
    <w:multiLevelType w:val="multilevel"/>
    <w:tmpl w:val="84F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E64094F"/>
    <w:multiLevelType w:val="multilevel"/>
    <w:tmpl w:val="8C6C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E9620CE"/>
    <w:multiLevelType w:val="multilevel"/>
    <w:tmpl w:val="77AC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EFC5B89"/>
    <w:multiLevelType w:val="multilevel"/>
    <w:tmpl w:val="B102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F192D51"/>
    <w:multiLevelType w:val="multilevel"/>
    <w:tmpl w:val="5D4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F6938C3"/>
    <w:multiLevelType w:val="multilevel"/>
    <w:tmpl w:val="B2C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F6C15D4"/>
    <w:multiLevelType w:val="multilevel"/>
    <w:tmpl w:val="243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FBE03A7"/>
    <w:multiLevelType w:val="multilevel"/>
    <w:tmpl w:val="7A0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FCD2699"/>
    <w:multiLevelType w:val="multilevel"/>
    <w:tmpl w:val="C65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FE960E1"/>
    <w:multiLevelType w:val="multilevel"/>
    <w:tmpl w:val="DA3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03C4B4C"/>
    <w:multiLevelType w:val="multilevel"/>
    <w:tmpl w:val="D51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07F5458"/>
    <w:multiLevelType w:val="multilevel"/>
    <w:tmpl w:val="D8C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0AA5E6D"/>
    <w:multiLevelType w:val="multilevel"/>
    <w:tmpl w:val="9E82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0B27FDD"/>
    <w:multiLevelType w:val="multilevel"/>
    <w:tmpl w:val="29A2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11E3F63"/>
    <w:multiLevelType w:val="multilevel"/>
    <w:tmpl w:val="E0C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1880B7D"/>
    <w:multiLevelType w:val="multilevel"/>
    <w:tmpl w:val="C7BC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1881D15"/>
    <w:multiLevelType w:val="multilevel"/>
    <w:tmpl w:val="F0B6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1CD7D04"/>
    <w:multiLevelType w:val="multilevel"/>
    <w:tmpl w:val="86C8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212520B"/>
    <w:multiLevelType w:val="multilevel"/>
    <w:tmpl w:val="87B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21358E7"/>
    <w:multiLevelType w:val="multilevel"/>
    <w:tmpl w:val="D03C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21A7702"/>
    <w:multiLevelType w:val="multilevel"/>
    <w:tmpl w:val="C68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233332F"/>
    <w:multiLevelType w:val="multilevel"/>
    <w:tmpl w:val="878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2501357"/>
    <w:multiLevelType w:val="multilevel"/>
    <w:tmpl w:val="3100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2944C7C"/>
    <w:multiLevelType w:val="multilevel"/>
    <w:tmpl w:val="DF1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29F591A"/>
    <w:multiLevelType w:val="multilevel"/>
    <w:tmpl w:val="F01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2B3770E"/>
    <w:multiLevelType w:val="multilevel"/>
    <w:tmpl w:val="494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2D624CF"/>
    <w:multiLevelType w:val="multilevel"/>
    <w:tmpl w:val="81E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3216592"/>
    <w:multiLevelType w:val="multilevel"/>
    <w:tmpl w:val="D96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36B0459"/>
    <w:multiLevelType w:val="multilevel"/>
    <w:tmpl w:val="FE6E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3EE07DF"/>
    <w:multiLevelType w:val="multilevel"/>
    <w:tmpl w:val="3168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3FD51AE"/>
    <w:multiLevelType w:val="multilevel"/>
    <w:tmpl w:val="97E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44F153B"/>
    <w:multiLevelType w:val="multilevel"/>
    <w:tmpl w:val="5C4A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49C1A08"/>
    <w:multiLevelType w:val="multilevel"/>
    <w:tmpl w:val="A65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4A45055"/>
    <w:multiLevelType w:val="multilevel"/>
    <w:tmpl w:val="2734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4E87F54"/>
    <w:multiLevelType w:val="multilevel"/>
    <w:tmpl w:val="1ABC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50D1DFF"/>
    <w:multiLevelType w:val="multilevel"/>
    <w:tmpl w:val="0DB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52E1718"/>
    <w:multiLevelType w:val="multilevel"/>
    <w:tmpl w:val="73F4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5555B28"/>
    <w:multiLevelType w:val="multilevel"/>
    <w:tmpl w:val="A32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5637003"/>
    <w:multiLevelType w:val="multilevel"/>
    <w:tmpl w:val="D2D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5712431"/>
    <w:multiLevelType w:val="multilevel"/>
    <w:tmpl w:val="2E1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59F04BB"/>
    <w:multiLevelType w:val="multilevel"/>
    <w:tmpl w:val="3E7C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5A97B44"/>
    <w:multiLevelType w:val="multilevel"/>
    <w:tmpl w:val="4BB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6264948"/>
    <w:multiLevelType w:val="multilevel"/>
    <w:tmpl w:val="0430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63C1578"/>
    <w:multiLevelType w:val="multilevel"/>
    <w:tmpl w:val="C56A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64A2210"/>
    <w:multiLevelType w:val="multilevel"/>
    <w:tmpl w:val="169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6722183"/>
    <w:multiLevelType w:val="multilevel"/>
    <w:tmpl w:val="97D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6764157"/>
    <w:multiLevelType w:val="multilevel"/>
    <w:tmpl w:val="D38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6CE6A23"/>
    <w:multiLevelType w:val="multilevel"/>
    <w:tmpl w:val="FFF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6EA1ABC"/>
    <w:multiLevelType w:val="multilevel"/>
    <w:tmpl w:val="9D5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737309A"/>
    <w:multiLevelType w:val="multilevel"/>
    <w:tmpl w:val="88A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76465FE"/>
    <w:multiLevelType w:val="multilevel"/>
    <w:tmpl w:val="37C8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7663B7F"/>
    <w:multiLevelType w:val="multilevel"/>
    <w:tmpl w:val="8E9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7680B61"/>
    <w:multiLevelType w:val="multilevel"/>
    <w:tmpl w:val="65D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80D216F"/>
    <w:multiLevelType w:val="multilevel"/>
    <w:tmpl w:val="9E5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8C97300"/>
    <w:multiLevelType w:val="multilevel"/>
    <w:tmpl w:val="3C9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91B356D"/>
    <w:multiLevelType w:val="multilevel"/>
    <w:tmpl w:val="B1B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9295008"/>
    <w:multiLevelType w:val="multilevel"/>
    <w:tmpl w:val="170A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94C1104"/>
    <w:multiLevelType w:val="multilevel"/>
    <w:tmpl w:val="0AEE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99029E9"/>
    <w:multiLevelType w:val="multilevel"/>
    <w:tmpl w:val="1E6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9A27048"/>
    <w:multiLevelType w:val="multilevel"/>
    <w:tmpl w:val="7C16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9A60D18"/>
    <w:multiLevelType w:val="multilevel"/>
    <w:tmpl w:val="FEBC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9B70014"/>
    <w:multiLevelType w:val="multilevel"/>
    <w:tmpl w:val="618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A08388F"/>
    <w:multiLevelType w:val="multilevel"/>
    <w:tmpl w:val="2E9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A5253F2"/>
    <w:multiLevelType w:val="multilevel"/>
    <w:tmpl w:val="812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A6353BB"/>
    <w:multiLevelType w:val="multilevel"/>
    <w:tmpl w:val="F78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A750428"/>
    <w:multiLevelType w:val="multilevel"/>
    <w:tmpl w:val="5F48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AC57E23"/>
    <w:multiLevelType w:val="multilevel"/>
    <w:tmpl w:val="C6C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B1510C9"/>
    <w:multiLevelType w:val="multilevel"/>
    <w:tmpl w:val="58F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B2B4380"/>
    <w:multiLevelType w:val="multilevel"/>
    <w:tmpl w:val="88B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B2C742A"/>
    <w:multiLevelType w:val="multilevel"/>
    <w:tmpl w:val="9F5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B89575F"/>
    <w:multiLevelType w:val="multilevel"/>
    <w:tmpl w:val="44A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BCB4241"/>
    <w:multiLevelType w:val="multilevel"/>
    <w:tmpl w:val="F960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BE07B6C"/>
    <w:multiLevelType w:val="multilevel"/>
    <w:tmpl w:val="71EC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BEC3588"/>
    <w:multiLevelType w:val="multilevel"/>
    <w:tmpl w:val="B0C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BF21D4B"/>
    <w:multiLevelType w:val="multilevel"/>
    <w:tmpl w:val="D92C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C451D3D"/>
    <w:multiLevelType w:val="multilevel"/>
    <w:tmpl w:val="ABFC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C474EAB"/>
    <w:multiLevelType w:val="multilevel"/>
    <w:tmpl w:val="7CF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C742638"/>
    <w:multiLevelType w:val="multilevel"/>
    <w:tmpl w:val="FC80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C805EB9"/>
    <w:multiLevelType w:val="multilevel"/>
    <w:tmpl w:val="521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D235BD4"/>
    <w:multiLevelType w:val="multilevel"/>
    <w:tmpl w:val="5234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D4446CB"/>
    <w:multiLevelType w:val="multilevel"/>
    <w:tmpl w:val="60B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D555A36"/>
    <w:multiLevelType w:val="multilevel"/>
    <w:tmpl w:val="0DA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D5965C4"/>
    <w:multiLevelType w:val="multilevel"/>
    <w:tmpl w:val="C3E4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D721733"/>
    <w:multiLevelType w:val="multilevel"/>
    <w:tmpl w:val="7C6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D8B7029"/>
    <w:multiLevelType w:val="multilevel"/>
    <w:tmpl w:val="2C8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DBD6E7A"/>
    <w:multiLevelType w:val="multilevel"/>
    <w:tmpl w:val="3C2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E0827D5"/>
    <w:multiLevelType w:val="multilevel"/>
    <w:tmpl w:val="932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E094142"/>
    <w:multiLevelType w:val="multilevel"/>
    <w:tmpl w:val="841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E511A98"/>
    <w:multiLevelType w:val="multilevel"/>
    <w:tmpl w:val="DAFA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E8E33D4"/>
    <w:multiLevelType w:val="multilevel"/>
    <w:tmpl w:val="313E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EB63777"/>
    <w:multiLevelType w:val="multilevel"/>
    <w:tmpl w:val="06AA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ECF7F1D"/>
    <w:multiLevelType w:val="multilevel"/>
    <w:tmpl w:val="BE9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F03311C"/>
    <w:multiLevelType w:val="multilevel"/>
    <w:tmpl w:val="90D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F271DDF"/>
    <w:multiLevelType w:val="multilevel"/>
    <w:tmpl w:val="7122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F4F1D9A"/>
    <w:multiLevelType w:val="multilevel"/>
    <w:tmpl w:val="883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F620027"/>
    <w:multiLevelType w:val="multilevel"/>
    <w:tmpl w:val="09E6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F674D29"/>
    <w:multiLevelType w:val="multilevel"/>
    <w:tmpl w:val="D7D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FED46C6"/>
    <w:multiLevelType w:val="multilevel"/>
    <w:tmpl w:val="C1D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FF46FBD"/>
    <w:multiLevelType w:val="multilevel"/>
    <w:tmpl w:val="DC2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02C4F29"/>
    <w:multiLevelType w:val="multilevel"/>
    <w:tmpl w:val="60EE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03A6A84"/>
    <w:multiLevelType w:val="multilevel"/>
    <w:tmpl w:val="244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0421101"/>
    <w:multiLevelType w:val="multilevel"/>
    <w:tmpl w:val="EB96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0574282"/>
    <w:multiLevelType w:val="multilevel"/>
    <w:tmpl w:val="6E1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0711FCD"/>
    <w:multiLevelType w:val="multilevel"/>
    <w:tmpl w:val="6D9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08C2863"/>
    <w:multiLevelType w:val="multilevel"/>
    <w:tmpl w:val="4B2E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0986D38"/>
    <w:multiLevelType w:val="multilevel"/>
    <w:tmpl w:val="829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10C4904"/>
    <w:multiLevelType w:val="multilevel"/>
    <w:tmpl w:val="AAB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1333719"/>
    <w:multiLevelType w:val="multilevel"/>
    <w:tmpl w:val="F6D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13F0ADC"/>
    <w:multiLevelType w:val="multilevel"/>
    <w:tmpl w:val="A44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1542C47"/>
    <w:multiLevelType w:val="multilevel"/>
    <w:tmpl w:val="B490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1984227"/>
    <w:multiLevelType w:val="multilevel"/>
    <w:tmpl w:val="448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1B82CE9"/>
    <w:multiLevelType w:val="multilevel"/>
    <w:tmpl w:val="5ECE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1F70652"/>
    <w:multiLevelType w:val="multilevel"/>
    <w:tmpl w:val="56F6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2453176"/>
    <w:multiLevelType w:val="multilevel"/>
    <w:tmpl w:val="69C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28C65DE"/>
    <w:multiLevelType w:val="multilevel"/>
    <w:tmpl w:val="810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29F431D"/>
    <w:multiLevelType w:val="multilevel"/>
    <w:tmpl w:val="09F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2C26CF3"/>
    <w:multiLevelType w:val="multilevel"/>
    <w:tmpl w:val="FBD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2DD7677"/>
    <w:multiLevelType w:val="multilevel"/>
    <w:tmpl w:val="FEB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2EA035A"/>
    <w:multiLevelType w:val="multilevel"/>
    <w:tmpl w:val="876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2FB10FA"/>
    <w:multiLevelType w:val="multilevel"/>
    <w:tmpl w:val="03B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3225B42"/>
    <w:multiLevelType w:val="multilevel"/>
    <w:tmpl w:val="8EF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33C381F"/>
    <w:multiLevelType w:val="multilevel"/>
    <w:tmpl w:val="5E9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3BF619B"/>
    <w:multiLevelType w:val="multilevel"/>
    <w:tmpl w:val="A1B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3CC4AD0"/>
    <w:multiLevelType w:val="multilevel"/>
    <w:tmpl w:val="BF4E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4961F0A"/>
    <w:multiLevelType w:val="multilevel"/>
    <w:tmpl w:val="DEA2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4DA3A0E"/>
    <w:multiLevelType w:val="multilevel"/>
    <w:tmpl w:val="FB5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4F27240"/>
    <w:multiLevelType w:val="multilevel"/>
    <w:tmpl w:val="8E8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4FE39D1"/>
    <w:multiLevelType w:val="multilevel"/>
    <w:tmpl w:val="AB8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4FF4B5F"/>
    <w:multiLevelType w:val="multilevel"/>
    <w:tmpl w:val="791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52D3331"/>
    <w:multiLevelType w:val="multilevel"/>
    <w:tmpl w:val="1F4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52F18A1"/>
    <w:multiLevelType w:val="multilevel"/>
    <w:tmpl w:val="3A54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533288A"/>
    <w:multiLevelType w:val="multilevel"/>
    <w:tmpl w:val="DC2A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56C23B9"/>
    <w:multiLevelType w:val="multilevel"/>
    <w:tmpl w:val="5C2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57D27E1"/>
    <w:multiLevelType w:val="multilevel"/>
    <w:tmpl w:val="4F02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5802069"/>
    <w:multiLevelType w:val="multilevel"/>
    <w:tmpl w:val="238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5C051FF"/>
    <w:multiLevelType w:val="multilevel"/>
    <w:tmpl w:val="D79C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611592E"/>
    <w:multiLevelType w:val="multilevel"/>
    <w:tmpl w:val="09F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6AA4755"/>
    <w:multiLevelType w:val="multilevel"/>
    <w:tmpl w:val="72A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6F802D2"/>
    <w:multiLevelType w:val="multilevel"/>
    <w:tmpl w:val="BC8C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6FC0EA7"/>
    <w:multiLevelType w:val="multilevel"/>
    <w:tmpl w:val="C27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7381AFF"/>
    <w:multiLevelType w:val="multilevel"/>
    <w:tmpl w:val="CB36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74D3B8A"/>
    <w:multiLevelType w:val="multilevel"/>
    <w:tmpl w:val="A96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7D5240F"/>
    <w:multiLevelType w:val="multilevel"/>
    <w:tmpl w:val="0DB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7F33419"/>
    <w:multiLevelType w:val="multilevel"/>
    <w:tmpl w:val="DAC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8320FBA"/>
    <w:multiLevelType w:val="multilevel"/>
    <w:tmpl w:val="07C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8484DDA"/>
    <w:multiLevelType w:val="multilevel"/>
    <w:tmpl w:val="D80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8585176"/>
    <w:multiLevelType w:val="multilevel"/>
    <w:tmpl w:val="AE1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88D4176"/>
    <w:multiLevelType w:val="multilevel"/>
    <w:tmpl w:val="FFF8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89A25CA"/>
    <w:multiLevelType w:val="multilevel"/>
    <w:tmpl w:val="D35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8F84310"/>
    <w:multiLevelType w:val="multilevel"/>
    <w:tmpl w:val="1ECC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9244683"/>
    <w:multiLevelType w:val="multilevel"/>
    <w:tmpl w:val="8134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9790868"/>
    <w:multiLevelType w:val="multilevel"/>
    <w:tmpl w:val="70E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98C6371"/>
    <w:multiLevelType w:val="multilevel"/>
    <w:tmpl w:val="69F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A0B7C63"/>
    <w:multiLevelType w:val="multilevel"/>
    <w:tmpl w:val="7B6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A383B37"/>
    <w:multiLevelType w:val="multilevel"/>
    <w:tmpl w:val="FCC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A3E0BC2"/>
    <w:multiLevelType w:val="multilevel"/>
    <w:tmpl w:val="9D4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A877EAE"/>
    <w:multiLevelType w:val="multilevel"/>
    <w:tmpl w:val="6DC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AC42A2A"/>
    <w:multiLevelType w:val="multilevel"/>
    <w:tmpl w:val="8566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B032749"/>
    <w:multiLevelType w:val="multilevel"/>
    <w:tmpl w:val="89B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B9F0BC6"/>
    <w:multiLevelType w:val="multilevel"/>
    <w:tmpl w:val="D35C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BC24D47"/>
    <w:multiLevelType w:val="multilevel"/>
    <w:tmpl w:val="D89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BE4525A"/>
    <w:multiLevelType w:val="multilevel"/>
    <w:tmpl w:val="064C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C8D1FDE"/>
    <w:multiLevelType w:val="multilevel"/>
    <w:tmpl w:val="599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CA662D5"/>
    <w:multiLevelType w:val="multilevel"/>
    <w:tmpl w:val="85B4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D372486"/>
    <w:multiLevelType w:val="multilevel"/>
    <w:tmpl w:val="D97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D7900E8"/>
    <w:multiLevelType w:val="multilevel"/>
    <w:tmpl w:val="03B6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DA64178"/>
    <w:multiLevelType w:val="multilevel"/>
    <w:tmpl w:val="B88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DC5624C"/>
    <w:multiLevelType w:val="multilevel"/>
    <w:tmpl w:val="79BA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E0E5599"/>
    <w:multiLevelType w:val="multilevel"/>
    <w:tmpl w:val="188C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E310B8A"/>
    <w:multiLevelType w:val="multilevel"/>
    <w:tmpl w:val="B956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0316100"/>
    <w:multiLevelType w:val="multilevel"/>
    <w:tmpl w:val="336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05A008A"/>
    <w:multiLevelType w:val="multilevel"/>
    <w:tmpl w:val="AE6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068112C"/>
    <w:multiLevelType w:val="multilevel"/>
    <w:tmpl w:val="EB8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074537B"/>
    <w:multiLevelType w:val="multilevel"/>
    <w:tmpl w:val="9D9A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088712A"/>
    <w:multiLevelType w:val="multilevel"/>
    <w:tmpl w:val="710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0A828A7"/>
    <w:multiLevelType w:val="multilevel"/>
    <w:tmpl w:val="9C80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1162981"/>
    <w:multiLevelType w:val="multilevel"/>
    <w:tmpl w:val="F04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18A7A40"/>
    <w:multiLevelType w:val="multilevel"/>
    <w:tmpl w:val="929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18D07C8"/>
    <w:multiLevelType w:val="multilevel"/>
    <w:tmpl w:val="6D54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1925164"/>
    <w:multiLevelType w:val="multilevel"/>
    <w:tmpl w:val="48DC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1A0666A"/>
    <w:multiLevelType w:val="multilevel"/>
    <w:tmpl w:val="64C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1AF12DD"/>
    <w:multiLevelType w:val="multilevel"/>
    <w:tmpl w:val="92D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1C44910"/>
    <w:multiLevelType w:val="multilevel"/>
    <w:tmpl w:val="5A10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2417C60"/>
    <w:multiLevelType w:val="multilevel"/>
    <w:tmpl w:val="718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2B3081B"/>
    <w:multiLevelType w:val="multilevel"/>
    <w:tmpl w:val="5FD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2B96DF6"/>
    <w:multiLevelType w:val="multilevel"/>
    <w:tmpl w:val="A27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2CE0E29"/>
    <w:multiLevelType w:val="multilevel"/>
    <w:tmpl w:val="C472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31A6A05"/>
    <w:multiLevelType w:val="multilevel"/>
    <w:tmpl w:val="1EF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3560062"/>
    <w:multiLevelType w:val="multilevel"/>
    <w:tmpl w:val="A21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3E3241D"/>
    <w:multiLevelType w:val="multilevel"/>
    <w:tmpl w:val="63D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3FA0EFE"/>
    <w:multiLevelType w:val="multilevel"/>
    <w:tmpl w:val="BC3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41D3B96"/>
    <w:multiLevelType w:val="multilevel"/>
    <w:tmpl w:val="2D486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744C52D4"/>
    <w:multiLevelType w:val="multilevel"/>
    <w:tmpl w:val="91DA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4CC0773"/>
    <w:multiLevelType w:val="multilevel"/>
    <w:tmpl w:val="F1141F1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50649B4"/>
    <w:multiLevelType w:val="multilevel"/>
    <w:tmpl w:val="AB5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5592614"/>
    <w:multiLevelType w:val="multilevel"/>
    <w:tmpl w:val="FCD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5906EA0"/>
    <w:multiLevelType w:val="multilevel"/>
    <w:tmpl w:val="905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5CE3B96"/>
    <w:multiLevelType w:val="multilevel"/>
    <w:tmpl w:val="422C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5E817FB"/>
    <w:multiLevelType w:val="multilevel"/>
    <w:tmpl w:val="6D5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5F043F0"/>
    <w:multiLevelType w:val="multilevel"/>
    <w:tmpl w:val="2A4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62E0BF0"/>
    <w:multiLevelType w:val="multilevel"/>
    <w:tmpl w:val="436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6317BDD"/>
    <w:multiLevelType w:val="multilevel"/>
    <w:tmpl w:val="562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64451CE"/>
    <w:multiLevelType w:val="multilevel"/>
    <w:tmpl w:val="0B3E9A8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6457CF6"/>
    <w:multiLevelType w:val="multilevel"/>
    <w:tmpl w:val="7D5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6FA1C48"/>
    <w:multiLevelType w:val="multilevel"/>
    <w:tmpl w:val="611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7054317"/>
    <w:multiLevelType w:val="multilevel"/>
    <w:tmpl w:val="02C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70F4ABC"/>
    <w:multiLevelType w:val="multilevel"/>
    <w:tmpl w:val="AA1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7886728"/>
    <w:multiLevelType w:val="multilevel"/>
    <w:tmpl w:val="804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7D20BC1"/>
    <w:multiLevelType w:val="multilevel"/>
    <w:tmpl w:val="5A2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7DF7AEF"/>
    <w:multiLevelType w:val="multilevel"/>
    <w:tmpl w:val="CE4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8297CD8"/>
    <w:multiLevelType w:val="multilevel"/>
    <w:tmpl w:val="6D0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8384CE0"/>
    <w:multiLevelType w:val="multilevel"/>
    <w:tmpl w:val="07F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8953270"/>
    <w:multiLevelType w:val="multilevel"/>
    <w:tmpl w:val="531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8CD33DD"/>
    <w:multiLevelType w:val="multilevel"/>
    <w:tmpl w:val="E904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8EA0334"/>
    <w:multiLevelType w:val="multilevel"/>
    <w:tmpl w:val="324A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9016E1B"/>
    <w:multiLevelType w:val="multilevel"/>
    <w:tmpl w:val="937C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9092AA5"/>
    <w:multiLevelType w:val="multilevel"/>
    <w:tmpl w:val="8836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9381C34"/>
    <w:multiLevelType w:val="multilevel"/>
    <w:tmpl w:val="7506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9D52408"/>
    <w:multiLevelType w:val="multilevel"/>
    <w:tmpl w:val="1FC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9EB7731"/>
    <w:multiLevelType w:val="multilevel"/>
    <w:tmpl w:val="DAAA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9FD2A52"/>
    <w:multiLevelType w:val="multilevel"/>
    <w:tmpl w:val="7254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A0D2964"/>
    <w:multiLevelType w:val="multilevel"/>
    <w:tmpl w:val="576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A1553DE"/>
    <w:multiLevelType w:val="multilevel"/>
    <w:tmpl w:val="7BF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A835785"/>
    <w:multiLevelType w:val="multilevel"/>
    <w:tmpl w:val="7FE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AD628CC"/>
    <w:multiLevelType w:val="multilevel"/>
    <w:tmpl w:val="B10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ADE6BB7"/>
    <w:multiLevelType w:val="multilevel"/>
    <w:tmpl w:val="349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B0A749B"/>
    <w:multiLevelType w:val="multilevel"/>
    <w:tmpl w:val="56F6945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B43170C"/>
    <w:multiLevelType w:val="multilevel"/>
    <w:tmpl w:val="D3A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B4B2E2A"/>
    <w:multiLevelType w:val="multilevel"/>
    <w:tmpl w:val="8D3C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7B9D1680"/>
    <w:multiLevelType w:val="multilevel"/>
    <w:tmpl w:val="E2A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B9E2D31"/>
    <w:multiLevelType w:val="multilevel"/>
    <w:tmpl w:val="CF1E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BCD41F8"/>
    <w:multiLevelType w:val="multilevel"/>
    <w:tmpl w:val="296E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C3378EF"/>
    <w:multiLevelType w:val="multilevel"/>
    <w:tmpl w:val="7A1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C6C0075"/>
    <w:multiLevelType w:val="multilevel"/>
    <w:tmpl w:val="903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C895FCF"/>
    <w:multiLevelType w:val="multilevel"/>
    <w:tmpl w:val="C74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CBC035B"/>
    <w:multiLevelType w:val="multilevel"/>
    <w:tmpl w:val="B4EE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CBD3A11"/>
    <w:multiLevelType w:val="multilevel"/>
    <w:tmpl w:val="A5D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D113B9C"/>
    <w:multiLevelType w:val="multilevel"/>
    <w:tmpl w:val="2B1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D783706"/>
    <w:multiLevelType w:val="multilevel"/>
    <w:tmpl w:val="30B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D97513F"/>
    <w:multiLevelType w:val="multilevel"/>
    <w:tmpl w:val="3FB0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DBC642D"/>
    <w:multiLevelType w:val="multilevel"/>
    <w:tmpl w:val="A418B5F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083D90"/>
    <w:multiLevelType w:val="multilevel"/>
    <w:tmpl w:val="DD36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E2773A6"/>
    <w:multiLevelType w:val="multilevel"/>
    <w:tmpl w:val="D25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E461498"/>
    <w:multiLevelType w:val="multilevel"/>
    <w:tmpl w:val="66D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E5556FE"/>
    <w:multiLevelType w:val="multilevel"/>
    <w:tmpl w:val="205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EA432AD"/>
    <w:multiLevelType w:val="multilevel"/>
    <w:tmpl w:val="B8D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EB71452"/>
    <w:multiLevelType w:val="multilevel"/>
    <w:tmpl w:val="6E7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EC532EF"/>
    <w:multiLevelType w:val="multilevel"/>
    <w:tmpl w:val="7C6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EDF1710"/>
    <w:multiLevelType w:val="multilevel"/>
    <w:tmpl w:val="0BD2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F4C65B1"/>
    <w:multiLevelType w:val="multilevel"/>
    <w:tmpl w:val="F0F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F4C68D3"/>
    <w:multiLevelType w:val="multilevel"/>
    <w:tmpl w:val="552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F57061D"/>
    <w:multiLevelType w:val="multilevel"/>
    <w:tmpl w:val="68C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F746C8C"/>
    <w:multiLevelType w:val="multilevel"/>
    <w:tmpl w:val="2F7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F856253"/>
    <w:multiLevelType w:val="multilevel"/>
    <w:tmpl w:val="C56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F9249C6"/>
    <w:multiLevelType w:val="multilevel"/>
    <w:tmpl w:val="FC8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FB47378"/>
    <w:multiLevelType w:val="multilevel"/>
    <w:tmpl w:val="10E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FEE2ADF"/>
    <w:multiLevelType w:val="multilevel"/>
    <w:tmpl w:val="D60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414498">
    <w:abstractNumId w:val="8"/>
  </w:num>
  <w:num w:numId="2" w16cid:durableId="993988834">
    <w:abstractNumId w:val="6"/>
  </w:num>
  <w:num w:numId="3" w16cid:durableId="656883270">
    <w:abstractNumId w:val="5"/>
  </w:num>
  <w:num w:numId="4" w16cid:durableId="169493495">
    <w:abstractNumId w:val="4"/>
  </w:num>
  <w:num w:numId="5" w16cid:durableId="338774786">
    <w:abstractNumId w:val="7"/>
  </w:num>
  <w:num w:numId="6" w16cid:durableId="1455754796">
    <w:abstractNumId w:val="3"/>
  </w:num>
  <w:num w:numId="7" w16cid:durableId="101803907">
    <w:abstractNumId w:val="2"/>
  </w:num>
  <w:num w:numId="8" w16cid:durableId="227964637">
    <w:abstractNumId w:val="1"/>
  </w:num>
  <w:num w:numId="9" w16cid:durableId="1728381303">
    <w:abstractNumId w:val="0"/>
  </w:num>
  <w:num w:numId="10" w16cid:durableId="1321616700">
    <w:abstractNumId w:val="331"/>
  </w:num>
  <w:num w:numId="11" w16cid:durableId="385952585">
    <w:abstractNumId w:val="539"/>
  </w:num>
  <w:num w:numId="12" w16cid:durableId="1942251084">
    <w:abstractNumId w:val="493"/>
  </w:num>
  <w:num w:numId="13" w16cid:durableId="675039953">
    <w:abstractNumId w:val="293"/>
  </w:num>
  <w:num w:numId="14" w16cid:durableId="1061245913">
    <w:abstractNumId w:val="15"/>
  </w:num>
  <w:num w:numId="15" w16cid:durableId="1101533393">
    <w:abstractNumId w:val="658"/>
  </w:num>
  <w:num w:numId="16" w16cid:durableId="1665548333">
    <w:abstractNumId w:val="447"/>
  </w:num>
  <w:num w:numId="17" w16cid:durableId="692918799">
    <w:abstractNumId w:val="395"/>
  </w:num>
  <w:num w:numId="18" w16cid:durableId="1401636336">
    <w:abstractNumId w:val="530"/>
  </w:num>
  <w:num w:numId="19" w16cid:durableId="485391940">
    <w:abstractNumId w:val="394"/>
  </w:num>
  <w:num w:numId="20" w16cid:durableId="1190988580">
    <w:abstractNumId w:val="363"/>
  </w:num>
  <w:num w:numId="21" w16cid:durableId="1463229296">
    <w:abstractNumId w:val="158"/>
  </w:num>
  <w:num w:numId="22" w16cid:durableId="1671905054">
    <w:abstractNumId w:val="352"/>
  </w:num>
  <w:num w:numId="23" w16cid:durableId="1490629676">
    <w:abstractNumId w:val="280"/>
  </w:num>
  <w:num w:numId="24" w16cid:durableId="697393892">
    <w:abstractNumId w:val="286"/>
  </w:num>
  <w:num w:numId="25" w16cid:durableId="555429386">
    <w:abstractNumId w:val="40"/>
  </w:num>
  <w:num w:numId="26" w16cid:durableId="702100487">
    <w:abstractNumId w:val="569"/>
  </w:num>
  <w:num w:numId="27" w16cid:durableId="1631322469">
    <w:abstractNumId w:val="161"/>
  </w:num>
  <w:num w:numId="28" w16cid:durableId="749038866">
    <w:abstractNumId w:val="279"/>
  </w:num>
  <w:num w:numId="29" w16cid:durableId="485820494">
    <w:abstractNumId w:val="102"/>
  </w:num>
  <w:num w:numId="30" w16cid:durableId="1893882828">
    <w:abstractNumId w:val="404"/>
  </w:num>
  <w:num w:numId="31" w16cid:durableId="1101216240">
    <w:abstractNumId w:val="647"/>
  </w:num>
  <w:num w:numId="32" w16cid:durableId="759910696">
    <w:abstractNumId w:val="572"/>
  </w:num>
  <w:num w:numId="33" w16cid:durableId="1046098468">
    <w:abstractNumId w:val="361"/>
  </w:num>
  <w:num w:numId="34" w16cid:durableId="1708720670">
    <w:abstractNumId w:val="486"/>
  </w:num>
  <w:num w:numId="35" w16cid:durableId="1142693901">
    <w:abstractNumId w:val="611"/>
  </w:num>
  <w:num w:numId="36" w16cid:durableId="1188254291">
    <w:abstractNumId w:val="479"/>
  </w:num>
  <w:num w:numId="37" w16cid:durableId="1954287486">
    <w:abstractNumId w:val="29"/>
  </w:num>
  <w:num w:numId="38" w16cid:durableId="2003923654">
    <w:abstractNumId w:val="626"/>
  </w:num>
  <w:num w:numId="39" w16cid:durableId="1967159622">
    <w:abstractNumId w:val="596"/>
  </w:num>
  <w:num w:numId="40" w16cid:durableId="1064524140">
    <w:abstractNumId w:val="469"/>
  </w:num>
  <w:num w:numId="41" w16cid:durableId="1745832982">
    <w:abstractNumId w:val="489"/>
  </w:num>
  <w:num w:numId="42" w16cid:durableId="2066446645">
    <w:abstractNumId w:val="306"/>
  </w:num>
  <w:num w:numId="43" w16cid:durableId="1439984078">
    <w:abstractNumId w:val="407"/>
  </w:num>
  <w:num w:numId="44" w16cid:durableId="713428378">
    <w:abstractNumId w:val="492"/>
  </w:num>
  <w:num w:numId="45" w16cid:durableId="1335036435">
    <w:abstractNumId w:val="63"/>
  </w:num>
  <w:num w:numId="46" w16cid:durableId="236282411">
    <w:abstractNumId w:val="271"/>
  </w:num>
  <w:num w:numId="47" w16cid:durableId="2058431561">
    <w:abstractNumId w:val="399"/>
  </w:num>
  <w:num w:numId="48" w16cid:durableId="1189678405">
    <w:abstractNumId w:val="296"/>
  </w:num>
  <w:num w:numId="49" w16cid:durableId="795753762">
    <w:abstractNumId w:val="332"/>
  </w:num>
  <w:num w:numId="50" w16cid:durableId="2019041256">
    <w:abstractNumId w:val="11"/>
  </w:num>
  <w:num w:numId="51" w16cid:durableId="947741038">
    <w:abstractNumId w:val="425"/>
  </w:num>
  <w:num w:numId="52" w16cid:durableId="1012613172">
    <w:abstractNumId w:val="641"/>
  </w:num>
  <w:num w:numId="53" w16cid:durableId="1930575587">
    <w:abstractNumId w:val="416"/>
  </w:num>
  <w:num w:numId="54" w16cid:durableId="1103188699">
    <w:abstractNumId w:val="392"/>
  </w:num>
  <w:num w:numId="55" w16cid:durableId="1916234053">
    <w:abstractNumId w:val="545"/>
  </w:num>
  <w:num w:numId="56" w16cid:durableId="132604247">
    <w:abstractNumId w:val="365"/>
  </w:num>
  <w:num w:numId="57" w16cid:durableId="1258906363">
    <w:abstractNumId w:val="39"/>
  </w:num>
  <w:num w:numId="58" w16cid:durableId="729499982">
    <w:abstractNumId w:val="74"/>
  </w:num>
  <w:num w:numId="59" w16cid:durableId="910433126">
    <w:abstractNumId w:val="620"/>
  </w:num>
  <w:num w:numId="60" w16cid:durableId="1750351501">
    <w:abstractNumId w:val="409"/>
  </w:num>
  <w:num w:numId="61" w16cid:durableId="1659188644">
    <w:abstractNumId w:val="608"/>
  </w:num>
  <w:num w:numId="62" w16cid:durableId="236330743">
    <w:abstractNumId w:val="121"/>
  </w:num>
  <w:num w:numId="63" w16cid:durableId="1903056253">
    <w:abstractNumId w:val="278"/>
  </w:num>
  <w:num w:numId="64" w16cid:durableId="898636506">
    <w:abstractNumId w:val="550"/>
  </w:num>
  <w:num w:numId="65" w16cid:durableId="390154813">
    <w:abstractNumId w:val="554"/>
  </w:num>
  <w:num w:numId="66" w16cid:durableId="823930049">
    <w:abstractNumId w:val="357"/>
  </w:num>
  <w:num w:numId="67" w16cid:durableId="683360922">
    <w:abstractNumId w:val="130"/>
  </w:num>
  <w:num w:numId="68" w16cid:durableId="1118599621">
    <w:abstractNumId w:val="423"/>
  </w:num>
  <w:num w:numId="69" w16cid:durableId="1039740322">
    <w:abstractNumId w:val="473"/>
  </w:num>
  <w:num w:numId="70" w16cid:durableId="411778166">
    <w:abstractNumId w:val="562"/>
  </w:num>
  <w:num w:numId="71" w16cid:durableId="718476925">
    <w:abstractNumId w:val="350"/>
  </w:num>
  <w:num w:numId="72" w16cid:durableId="1842431811">
    <w:abstractNumId w:val="520"/>
  </w:num>
  <w:num w:numId="73" w16cid:durableId="1732263463">
    <w:abstractNumId w:val="152"/>
  </w:num>
  <w:num w:numId="74" w16cid:durableId="1575044096">
    <w:abstractNumId w:val="90"/>
  </w:num>
  <w:num w:numId="75" w16cid:durableId="433668535">
    <w:abstractNumId w:val="638"/>
  </w:num>
  <w:num w:numId="76" w16cid:durableId="1250499414">
    <w:abstractNumId w:val="403"/>
  </w:num>
  <w:num w:numId="77" w16cid:durableId="182866780">
    <w:abstractNumId w:val="495"/>
  </w:num>
  <w:num w:numId="78" w16cid:durableId="67773695">
    <w:abstractNumId w:val="220"/>
  </w:num>
  <w:num w:numId="79" w16cid:durableId="1771008935">
    <w:abstractNumId w:val="114"/>
  </w:num>
  <w:num w:numId="80" w16cid:durableId="1291396796">
    <w:abstractNumId w:val="228"/>
  </w:num>
  <w:num w:numId="81" w16cid:durableId="1815027030">
    <w:abstractNumId w:val="387"/>
  </w:num>
  <w:num w:numId="82" w16cid:durableId="1902865616">
    <w:abstractNumId w:val="208"/>
  </w:num>
  <w:num w:numId="83" w16cid:durableId="809589617">
    <w:abstractNumId w:val="402"/>
  </w:num>
  <w:num w:numId="84" w16cid:durableId="1821387748">
    <w:abstractNumId w:val="371"/>
  </w:num>
  <w:num w:numId="85" w16cid:durableId="1712028959">
    <w:abstractNumId w:val="650"/>
  </w:num>
  <w:num w:numId="86" w16cid:durableId="79642160">
    <w:abstractNumId w:val="462"/>
  </w:num>
  <w:num w:numId="87" w16cid:durableId="1043989571">
    <w:abstractNumId w:val="65"/>
  </w:num>
  <w:num w:numId="88" w16cid:durableId="628316956">
    <w:abstractNumId w:val="321"/>
  </w:num>
  <w:num w:numId="89" w16cid:durableId="782186034">
    <w:abstractNumId w:val="642"/>
  </w:num>
  <w:num w:numId="90" w16cid:durableId="1952858941">
    <w:abstractNumId w:val="567"/>
  </w:num>
  <w:num w:numId="91" w16cid:durableId="1525288839">
    <w:abstractNumId w:val="369"/>
  </w:num>
  <w:num w:numId="92" w16cid:durableId="1712219674">
    <w:abstractNumId w:val="585"/>
  </w:num>
  <w:num w:numId="93" w16cid:durableId="1805345668">
    <w:abstractNumId w:val="295"/>
  </w:num>
  <w:num w:numId="94" w16cid:durableId="1219124969">
    <w:abstractNumId w:val="118"/>
  </w:num>
  <w:num w:numId="95" w16cid:durableId="971136261">
    <w:abstractNumId w:val="543"/>
  </w:num>
  <w:num w:numId="96" w16cid:durableId="1013530733">
    <w:abstractNumId w:val="412"/>
  </w:num>
  <w:num w:numId="97" w16cid:durableId="857427378">
    <w:abstractNumId w:val="556"/>
  </w:num>
  <w:num w:numId="98" w16cid:durableId="131288261">
    <w:abstractNumId w:val="613"/>
  </w:num>
  <w:num w:numId="99" w16cid:durableId="1325277422">
    <w:abstractNumId w:val="487"/>
  </w:num>
  <w:num w:numId="100" w16cid:durableId="581066766">
    <w:abstractNumId w:val="62"/>
  </w:num>
  <w:num w:numId="101" w16cid:durableId="451823775">
    <w:abstractNumId w:val="359"/>
  </w:num>
  <w:num w:numId="102" w16cid:durableId="1613778029">
    <w:abstractNumId w:val="327"/>
  </w:num>
  <w:num w:numId="103" w16cid:durableId="2057465810">
    <w:abstractNumId w:val="201"/>
  </w:num>
  <w:num w:numId="104" w16cid:durableId="28652548">
    <w:abstractNumId w:val="88"/>
  </w:num>
  <w:num w:numId="105" w16cid:durableId="1023093208">
    <w:abstractNumId w:val="417"/>
  </w:num>
  <w:num w:numId="106" w16cid:durableId="660818168">
    <w:abstractNumId w:val="673"/>
  </w:num>
  <w:num w:numId="107" w16cid:durableId="985623798">
    <w:abstractNumId w:val="32"/>
  </w:num>
  <w:num w:numId="108" w16cid:durableId="981230510">
    <w:abstractNumId w:val="604"/>
  </w:num>
  <w:num w:numId="109" w16cid:durableId="944387406">
    <w:abstractNumId w:val="374"/>
  </w:num>
  <w:num w:numId="110" w16cid:durableId="232741444">
    <w:abstractNumId w:val="212"/>
  </w:num>
  <w:num w:numId="111" w16cid:durableId="650061189">
    <w:abstractNumId w:val="195"/>
  </w:num>
  <w:num w:numId="112" w16cid:durableId="1737313908">
    <w:abstractNumId w:val="153"/>
  </w:num>
  <w:num w:numId="113" w16cid:durableId="577404876">
    <w:abstractNumId w:val="23"/>
  </w:num>
  <w:num w:numId="114" w16cid:durableId="1839300279">
    <w:abstractNumId w:val="85"/>
  </w:num>
  <w:num w:numId="115" w16cid:durableId="666329610">
    <w:abstractNumId w:val="99"/>
  </w:num>
  <w:num w:numId="116" w16cid:durableId="1475294886">
    <w:abstractNumId w:val="501"/>
  </w:num>
  <w:num w:numId="117" w16cid:durableId="741834131">
    <w:abstractNumId w:val="290"/>
  </w:num>
  <w:num w:numId="118" w16cid:durableId="1054813664">
    <w:abstractNumId w:val="426"/>
  </w:num>
  <w:num w:numId="119" w16cid:durableId="404298135">
    <w:abstractNumId w:val="198"/>
  </w:num>
  <w:num w:numId="120" w16cid:durableId="1490289505">
    <w:abstractNumId w:val="518"/>
  </w:num>
  <w:num w:numId="121" w16cid:durableId="397678120">
    <w:abstractNumId w:val="385"/>
  </w:num>
  <w:num w:numId="122" w16cid:durableId="2025787813">
    <w:abstractNumId w:val="276"/>
  </w:num>
  <w:num w:numId="123" w16cid:durableId="1506478184">
    <w:abstractNumId w:val="168"/>
  </w:num>
  <w:num w:numId="124" w16cid:durableId="941962513">
    <w:abstractNumId w:val="348"/>
  </w:num>
  <w:num w:numId="125" w16cid:durableId="2095084575">
    <w:abstractNumId w:val="666"/>
  </w:num>
  <w:num w:numId="126" w16cid:durableId="1810973487">
    <w:abstractNumId w:val="86"/>
  </w:num>
  <w:num w:numId="127" w16cid:durableId="964197758">
    <w:abstractNumId w:val="298"/>
  </w:num>
  <w:num w:numId="128" w16cid:durableId="277302763">
    <w:abstractNumId w:val="101"/>
  </w:num>
  <w:num w:numId="129" w16cid:durableId="53353164">
    <w:abstractNumId w:val="542"/>
  </w:num>
  <w:num w:numId="130" w16cid:durableId="2068915382">
    <w:abstractNumId w:val="389"/>
  </w:num>
  <w:num w:numId="131" w16cid:durableId="814376778">
    <w:abstractNumId w:val="183"/>
  </w:num>
  <w:num w:numId="132" w16cid:durableId="903561461">
    <w:abstractNumId w:val="482"/>
  </w:num>
  <w:num w:numId="133" w16cid:durableId="29501715">
    <w:abstractNumId w:val="364"/>
  </w:num>
  <w:num w:numId="134" w16cid:durableId="1227645011">
    <w:abstractNumId w:val="55"/>
  </w:num>
  <w:num w:numId="135" w16cid:durableId="1609655163">
    <w:abstractNumId w:val="106"/>
  </w:num>
  <w:num w:numId="136" w16cid:durableId="1869836000">
    <w:abstractNumId w:val="224"/>
  </w:num>
  <w:num w:numId="137" w16cid:durableId="1607035963">
    <w:abstractNumId w:val="445"/>
  </w:num>
  <w:num w:numId="138" w16cid:durableId="861867651">
    <w:abstractNumId w:val="323"/>
  </w:num>
  <w:num w:numId="139" w16cid:durableId="1398935042">
    <w:abstractNumId w:val="600"/>
  </w:num>
  <w:num w:numId="140" w16cid:durableId="911083448">
    <w:abstractNumId w:val="189"/>
  </w:num>
  <w:num w:numId="141" w16cid:durableId="1792429945">
    <w:abstractNumId w:val="358"/>
  </w:num>
  <w:num w:numId="142" w16cid:durableId="1372151431">
    <w:abstractNumId w:val="171"/>
  </w:num>
  <w:num w:numId="143" w16cid:durableId="190387563">
    <w:abstractNumId w:val="251"/>
  </w:num>
  <w:num w:numId="144" w16cid:durableId="183323723">
    <w:abstractNumId w:val="494"/>
  </w:num>
  <w:num w:numId="145" w16cid:durableId="524095774">
    <w:abstractNumId w:val="140"/>
  </w:num>
  <w:num w:numId="146" w16cid:durableId="1859081516">
    <w:abstractNumId w:val="485"/>
  </w:num>
  <w:num w:numId="147" w16cid:durableId="1766615331">
    <w:abstractNumId w:val="347"/>
  </w:num>
  <w:num w:numId="148" w16cid:durableId="615984845">
    <w:abstractNumId w:val="191"/>
  </w:num>
  <w:num w:numId="149" w16cid:durableId="1228808087">
    <w:abstractNumId w:val="157"/>
  </w:num>
  <w:num w:numId="150" w16cid:durableId="1998028518">
    <w:abstractNumId w:val="81"/>
  </w:num>
  <w:num w:numId="151" w16cid:durableId="1668749439">
    <w:abstractNumId w:val="87"/>
  </w:num>
  <w:num w:numId="152" w16cid:durableId="711154646">
    <w:abstractNumId w:val="566"/>
  </w:num>
  <w:num w:numId="153" w16cid:durableId="2065983880">
    <w:abstractNumId w:val="631"/>
  </w:num>
  <w:num w:numId="154" w16cid:durableId="1766143820">
    <w:abstractNumId w:val="465"/>
  </w:num>
  <w:num w:numId="155" w16cid:durableId="1061558521">
    <w:abstractNumId w:val="149"/>
  </w:num>
  <w:num w:numId="156" w16cid:durableId="189614301">
    <w:abstractNumId w:val="283"/>
  </w:num>
  <w:num w:numId="157" w16cid:durableId="528837048">
    <w:abstractNumId w:val="656"/>
  </w:num>
  <w:num w:numId="158" w16cid:durableId="2104186935">
    <w:abstractNumId w:val="100"/>
  </w:num>
  <w:num w:numId="159" w16cid:durableId="356350522">
    <w:abstractNumId w:val="664"/>
  </w:num>
  <w:num w:numId="160" w16cid:durableId="262883554">
    <w:abstractNumId w:val="474"/>
  </w:num>
  <w:num w:numId="161" w16cid:durableId="300813864">
    <w:abstractNumId w:val="346"/>
  </w:num>
  <w:num w:numId="162" w16cid:durableId="1225482018">
    <w:abstractNumId w:val="418"/>
  </w:num>
  <w:num w:numId="163" w16cid:durableId="311839271">
    <w:abstractNumId w:val="488"/>
  </w:num>
  <w:num w:numId="164" w16cid:durableId="845094152">
    <w:abstractNumId w:val="98"/>
  </w:num>
  <w:num w:numId="165" w16cid:durableId="2022272271">
    <w:abstractNumId w:val="45"/>
  </w:num>
  <w:num w:numId="166" w16cid:durableId="88505968">
    <w:abstractNumId w:val="314"/>
  </w:num>
  <w:num w:numId="167" w16cid:durableId="259215344">
    <w:abstractNumId w:val="64"/>
  </w:num>
  <w:num w:numId="168" w16cid:durableId="551579530">
    <w:abstractNumId w:val="561"/>
  </w:num>
  <w:num w:numId="169" w16cid:durableId="660499296">
    <w:abstractNumId w:val="491"/>
  </w:num>
  <w:num w:numId="170" w16cid:durableId="1996957430">
    <w:abstractNumId w:val="52"/>
  </w:num>
  <w:num w:numId="171" w16cid:durableId="146557933">
    <w:abstractNumId w:val="555"/>
  </w:num>
  <w:num w:numId="172" w16cid:durableId="1443264766">
    <w:abstractNumId w:val="665"/>
  </w:num>
  <w:num w:numId="173" w16cid:durableId="2120104188">
    <w:abstractNumId w:val="653"/>
  </w:num>
  <w:num w:numId="174" w16cid:durableId="1887179306">
    <w:abstractNumId w:val="537"/>
  </w:num>
  <w:num w:numId="175" w16cid:durableId="558516566">
    <w:abstractNumId w:val="14"/>
  </w:num>
  <w:num w:numId="176" w16cid:durableId="445077685">
    <w:abstractNumId w:val="202"/>
  </w:num>
  <w:num w:numId="177" w16cid:durableId="485245846">
    <w:abstractNumId w:val="551"/>
  </w:num>
  <w:num w:numId="178" w16cid:durableId="990405626">
    <w:abstractNumId w:val="83"/>
  </w:num>
  <w:num w:numId="179" w16cid:durableId="266743704">
    <w:abstractNumId w:val="390"/>
  </w:num>
  <w:num w:numId="180" w16cid:durableId="1116874435">
    <w:abstractNumId w:val="96"/>
  </w:num>
  <w:num w:numId="181" w16cid:durableId="1443374981">
    <w:abstractNumId w:val="393"/>
  </w:num>
  <w:num w:numId="182" w16cid:durableId="772559207">
    <w:abstractNumId w:val="360"/>
  </w:num>
  <w:num w:numId="183" w16cid:durableId="1113133951">
    <w:abstractNumId w:val="270"/>
  </w:num>
  <w:num w:numId="184" w16cid:durableId="1137458465">
    <w:abstractNumId w:val="132"/>
  </w:num>
  <w:num w:numId="185" w16cid:durableId="636496812">
    <w:abstractNumId w:val="464"/>
  </w:num>
  <w:num w:numId="186" w16cid:durableId="528877618">
    <w:abstractNumId w:val="281"/>
  </w:num>
  <w:num w:numId="187" w16cid:durableId="2036953544">
    <w:abstractNumId w:val="122"/>
  </w:num>
  <w:num w:numId="188" w16cid:durableId="1296331958">
    <w:abstractNumId w:val="457"/>
  </w:num>
  <w:num w:numId="189" w16cid:durableId="842817092">
    <w:abstractNumId w:val="240"/>
  </w:num>
  <w:num w:numId="190" w16cid:durableId="533470005">
    <w:abstractNumId w:val="250"/>
  </w:num>
  <w:num w:numId="191" w16cid:durableId="2012874246">
    <w:abstractNumId w:val="617"/>
  </w:num>
  <w:num w:numId="192" w16cid:durableId="856430409">
    <w:abstractNumId w:val="354"/>
  </w:num>
  <w:num w:numId="193" w16cid:durableId="1826050337">
    <w:abstractNumId w:val="606"/>
  </w:num>
  <w:num w:numId="194" w16cid:durableId="1212764555">
    <w:abstractNumId w:val="119"/>
  </w:num>
  <w:num w:numId="195" w16cid:durableId="1262224133">
    <w:abstractNumId w:val="134"/>
  </w:num>
  <w:num w:numId="196" w16cid:durableId="391848033">
    <w:abstractNumId w:val="117"/>
  </w:num>
  <w:num w:numId="197" w16cid:durableId="679241921">
    <w:abstractNumId w:val="517"/>
  </w:num>
  <w:num w:numId="198" w16cid:durableId="852261916">
    <w:abstractNumId w:val="34"/>
  </w:num>
  <w:num w:numId="199" w16cid:durableId="1824467930">
    <w:abstractNumId w:val="68"/>
  </w:num>
  <w:num w:numId="200" w16cid:durableId="1122841512">
    <w:abstractNumId w:val="61"/>
  </w:num>
  <w:num w:numId="201" w16cid:durableId="1564026949">
    <w:abstractNumId w:val="548"/>
  </w:num>
  <w:num w:numId="202" w16cid:durableId="1732386308">
    <w:abstractNumId w:val="131"/>
  </w:num>
  <w:num w:numId="203" w16cid:durableId="435059201">
    <w:abstractNumId w:val="256"/>
  </w:num>
  <w:num w:numId="204" w16cid:durableId="1186671030">
    <w:abstractNumId w:val="468"/>
  </w:num>
  <w:num w:numId="205" w16cid:durableId="1752386145">
    <w:abstractNumId w:val="477"/>
  </w:num>
  <w:num w:numId="206" w16cid:durableId="202787048">
    <w:abstractNumId w:val="322"/>
  </w:num>
  <w:num w:numId="207" w16cid:durableId="51856945">
    <w:abstractNumId w:val="305"/>
  </w:num>
  <w:num w:numId="208" w16cid:durableId="733234381">
    <w:abstractNumId w:val="53"/>
  </w:num>
  <w:num w:numId="209" w16cid:durableId="762259118">
    <w:abstractNumId w:val="303"/>
  </w:num>
  <w:num w:numId="210" w16cid:durableId="169105399">
    <w:abstractNumId w:val="124"/>
  </w:num>
  <w:num w:numId="211" w16cid:durableId="1101218051">
    <w:abstractNumId w:val="533"/>
  </w:num>
  <w:num w:numId="212" w16cid:durableId="100074219">
    <w:abstractNumId w:val="446"/>
  </w:num>
  <w:num w:numId="213" w16cid:durableId="783302829">
    <w:abstractNumId w:val="264"/>
  </w:num>
  <w:num w:numId="214" w16cid:durableId="343824809">
    <w:abstractNumId w:val="579"/>
  </w:num>
  <w:num w:numId="215" w16cid:durableId="1581215795">
    <w:abstractNumId w:val="675"/>
  </w:num>
  <w:num w:numId="216" w16cid:durableId="1435519630">
    <w:abstractNumId w:val="182"/>
  </w:num>
  <w:num w:numId="217" w16cid:durableId="2056462778">
    <w:abstractNumId w:val="599"/>
  </w:num>
  <w:num w:numId="218" w16cid:durableId="1388912837">
    <w:abstractNumId w:val="187"/>
  </w:num>
  <w:num w:numId="219" w16cid:durableId="306475675">
    <w:abstractNumId w:val="439"/>
  </w:num>
  <w:num w:numId="220" w16cid:durableId="921110832">
    <w:abstractNumId w:val="553"/>
  </w:num>
  <w:num w:numId="221" w16cid:durableId="1540625010">
    <w:abstractNumId w:val="137"/>
  </w:num>
  <w:num w:numId="222" w16cid:durableId="877357323">
    <w:abstractNumId w:val="481"/>
  </w:num>
  <w:num w:numId="223" w16cid:durableId="1928733650">
    <w:abstractNumId w:val="225"/>
  </w:num>
  <w:num w:numId="224" w16cid:durableId="208421168">
    <w:abstractNumId w:val="632"/>
  </w:num>
  <w:num w:numId="225" w16cid:durableId="1104610634">
    <w:abstractNumId w:val="77"/>
  </w:num>
  <w:num w:numId="226" w16cid:durableId="1129710807">
    <w:abstractNumId w:val="116"/>
  </w:num>
  <w:num w:numId="227" w16cid:durableId="1193228567">
    <w:abstractNumId w:val="589"/>
  </w:num>
  <w:num w:numId="228" w16cid:durableId="7559262">
    <w:abstractNumId w:val="576"/>
  </w:num>
  <w:num w:numId="229" w16cid:durableId="1343316920">
    <w:abstractNumId w:val="424"/>
  </w:num>
  <w:num w:numId="230" w16cid:durableId="1895462097">
    <w:abstractNumId w:val="340"/>
  </w:num>
  <w:num w:numId="231" w16cid:durableId="949505997">
    <w:abstractNumId w:val="370"/>
  </w:num>
  <w:num w:numId="232" w16cid:durableId="217665861">
    <w:abstractNumId w:val="217"/>
  </w:num>
  <w:num w:numId="233" w16cid:durableId="263001848">
    <w:abstractNumId w:val="135"/>
  </w:num>
  <w:num w:numId="234" w16cid:durableId="922883154">
    <w:abstractNumId w:val="434"/>
  </w:num>
  <w:num w:numId="235" w16cid:durableId="518591716">
    <w:abstractNumId w:val="277"/>
  </w:num>
  <w:num w:numId="236" w16cid:durableId="1095789078">
    <w:abstractNumId w:val="268"/>
  </w:num>
  <w:num w:numId="237" w16cid:durableId="1265528830">
    <w:abstractNumId w:val="72"/>
  </w:num>
  <w:num w:numId="238" w16cid:durableId="584002205">
    <w:abstractNumId w:val="269"/>
  </w:num>
  <w:num w:numId="239" w16cid:durableId="2106999644">
    <w:abstractNumId w:val="78"/>
  </w:num>
  <w:num w:numId="240" w16cid:durableId="1115296389">
    <w:abstractNumId w:val="470"/>
  </w:num>
  <w:num w:numId="241" w16cid:durableId="399131549">
    <w:abstractNumId w:val="148"/>
  </w:num>
  <w:num w:numId="242" w16cid:durableId="145823676">
    <w:abstractNumId w:val="143"/>
  </w:num>
  <w:num w:numId="243" w16cid:durableId="31007589">
    <w:abstractNumId w:val="301"/>
  </w:num>
  <w:num w:numId="244" w16cid:durableId="1467314873">
    <w:abstractNumId w:val="92"/>
  </w:num>
  <w:num w:numId="245" w16cid:durableId="1013921604">
    <w:abstractNumId w:val="573"/>
  </w:num>
  <w:num w:numId="246" w16cid:durableId="1036932896">
    <w:abstractNumId w:val="633"/>
  </w:num>
  <w:num w:numId="247" w16cid:durableId="281348881">
    <w:abstractNumId w:val="339"/>
  </w:num>
  <w:num w:numId="248" w16cid:durableId="928003612">
    <w:abstractNumId w:val="344"/>
  </w:num>
  <w:num w:numId="249" w16cid:durableId="1940869551">
    <w:abstractNumId w:val="50"/>
  </w:num>
  <w:num w:numId="250" w16cid:durableId="346177449">
    <w:abstractNumId w:val="602"/>
  </w:num>
  <w:num w:numId="251" w16cid:durableId="238441151">
    <w:abstractNumId w:val="623"/>
  </w:num>
  <w:num w:numId="252" w16cid:durableId="970136372">
    <w:abstractNumId w:val="222"/>
  </w:num>
  <w:num w:numId="253" w16cid:durableId="693533173">
    <w:abstractNumId w:val="522"/>
  </w:num>
  <w:num w:numId="254" w16cid:durableId="684134884">
    <w:abstractNumId w:val="597"/>
  </w:num>
  <w:num w:numId="255" w16cid:durableId="2052990950">
    <w:abstractNumId w:val="60"/>
  </w:num>
  <w:num w:numId="256" w16cid:durableId="420107182">
    <w:abstractNumId w:val="490"/>
  </w:num>
  <w:num w:numId="257" w16cid:durableId="1975941260">
    <w:abstractNumId w:val="9"/>
  </w:num>
  <w:num w:numId="258" w16cid:durableId="1058937239">
    <w:abstractNumId w:val="612"/>
  </w:num>
  <w:num w:numId="259" w16cid:durableId="1625385645">
    <w:abstractNumId w:val="511"/>
  </w:num>
  <w:num w:numId="260" w16cid:durableId="1657419302">
    <w:abstractNumId w:val="362"/>
  </w:num>
  <w:num w:numId="261" w16cid:durableId="129906083">
    <w:abstractNumId w:val="663"/>
  </w:num>
  <w:num w:numId="262" w16cid:durableId="1344428939">
    <w:abstractNumId w:val="586"/>
  </w:num>
  <w:num w:numId="263" w16cid:durableId="610210010">
    <w:abstractNumId w:val="292"/>
  </w:num>
  <w:num w:numId="264" w16cid:durableId="820925567">
    <w:abstractNumId w:val="262"/>
  </w:num>
  <w:num w:numId="265" w16cid:durableId="1360275521">
    <w:abstractNumId w:val="436"/>
  </w:num>
  <w:num w:numId="266" w16cid:durableId="132799130">
    <w:abstractNumId w:val="104"/>
  </w:num>
  <w:num w:numId="267" w16cid:durableId="2122603438">
    <w:abstractNumId w:val="654"/>
  </w:num>
  <w:num w:numId="268" w16cid:durableId="493884994">
    <w:abstractNumId w:val="563"/>
  </w:num>
  <w:num w:numId="269" w16cid:durableId="1241990671">
    <w:abstractNumId w:val="162"/>
  </w:num>
  <w:num w:numId="270" w16cid:durableId="456485035">
    <w:abstractNumId w:val="669"/>
  </w:num>
  <w:num w:numId="271" w16cid:durableId="1156914191">
    <w:abstractNumId w:val="211"/>
  </w:num>
  <w:num w:numId="272" w16cid:durableId="1491167083">
    <w:abstractNumId w:val="94"/>
  </w:num>
  <w:num w:numId="273" w16cid:durableId="800879515">
    <w:abstractNumId w:val="324"/>
  </w:num>
  <w:num w:numId="274" w16cid:durableId="747926983">
    <w:abstractNumId w:val="516"/>
  </w:num>
  <w:num w:numId="275" w16cid:durableId="1260330194">
    <w:abstractNumId w:val="203"/>
  </w:num>
  <w:num w:numId="276" w16cid:durableId="717316548">
    <w:abstractNumId w:val="538"/>
  </w:num>
  <w:num w:numId="277" w16cid:durableId="1498303905">
    <w:abstractNumId w:val="607"/>
  </w:num>
  <w:num w:numId="278" w16cid:durableId="263224245">
    <w:abstractNumId w:val="458"/>
  </w:num>
  <w:num w:numId="279" w16cid:durableId="30033450">
    <w:abstractNumId w:val="233"/>
  </w:num>
  <w:num w:numId="280" w16cid:durableId="166294371">
    <w:abstractNumId w:val="661"/>
  </w:num>
  <w:num w:numId="281" w16cid:durableId="85880163">
    <w:abstractNumId w:val="515"/>
  </w:num>
  <w:num w:numId="282" w16cid:durableId="376315909">
    <w:abstractNumId w:val="388"/>
  </w:num>
  <w:num w:numId="283" w16cid:durableId="18169461">
    <w:abstractNumId w:val="590"/>
  </w:num>
  <w:num w:numId="284" w16cid:durableId="1320497125">
    <w:abstractNumId w:val="496"/>
  </w:num>
  <w:num w:numId="285" w16cid:durableId="1102651820">
    <w:abstractNumId w:val="247"/>
  </w:num>
  <w:num w:numId="286" w16cid:durableId="1181505391">
    <w:abstractNumId w:val="51"/>
  </w:num>
  <w:num w:numId="287" w16cid:durableId="72360650">
    <w:abstractNumId w:val="674"/>
  </w:num>
  <w:num w:numId="288" w16cid:durableId="1976567377">
    <w:abstractNumId w:val="541"/>
  </w:num>
  <w:num w:numId="289" w16cid:durableId="1430538283">
    <w:abstractNumId w:val="672"/>
  </w:num>
  <w:num w:numId="290" w16cid:durableId="593630025">
    <w:abstractNumId w:val="568"/>
  </w:num>
  <w:num w:numId="291" w16cid:durableId="718820130">
    <w:abstractNumId w:val="82"/>
  </w:num>
  <w:num w:numId="292" w16cid:durableId="228225670">
    <w:abstractNumId w:val="670"/>
  </w:num>
  <w:num w:numId="293" w16cid:durableId="262302893">
    <w:abstractNumId w:val="483"/>
  </w:num>
  <w:num w:numId="294" w16cid:durableId="386102498">
    <w:abstractNumId w:val="552"/>
  </w:num>
  <w:num w:numId="295" w16cid:durableId="349335899">
    <w:abstractNumId w:val="455"/>
  </w:num>
  <w:num w:numId="296" w16cid:durableId="1042635926">
    <w:abstractNumId w:val="44"/>
  </w:num>
  <w:num w:numId="297" w16cid:durableId="613438786">
    <w:abstractNumId w:val="209"/>
  </w:num>
  <w:num w:numId="298" w16cid:durableId="1403406822">
    <w:abstractNumId w:val="105"/>
  </w:num>
  <w:num w:numId="299" w16cid:durableId="1039628583">
    <w:abstractNumId w:val="401"/>
  </w:num>
  <w:num w:numId="300" w16cid:durableId="1714690014">
    <w:abstractNumId w:val="166"/>
  </w:num>
  <w:num w:numId="301" w16cid:durableId="153451146">
    <w:abstractNumId w:val="384"/>
  </w:num>
  <w:num w:numId="302" w16cid:durableId="1587108502">
    <w:abstractNumId w:val="478"/>
  </w:num>
  <w:num w:numId="303" w16cid:durableId="2086687326">
    <w:abstractNumId w:val="47"/>
  </w:num>
  <w:num w:numId="304" w16cid:durableId="241107173">
    <w:abstractNumId w:val="274"/>
  </w:num>
  <w:num w:numId="305" w16cid:durableId="240141972">
    <w:abstractNumId w:val="35"/>
  </w:num>
  <w:num w:numId="306" w16cid:durableId="1073312852">
    <w:abstractNumId w:val="419"/>
  </w:num>
  <w:num w:numId="307" w16cid:durableId="1457333810">
    <w:abstractNumId w:val="671"/>
  </w:num>
  <w:num w:numId="308" w16cid:durableId="1347830459">
    <w:abstractNumId w:val="285"/>
  </w:num>
  <w:num w:numId="309" w16cid:durableId="1251309838">
    <w:abstractNumId w:val="378"/>
  </w:num>
  <w:num w:numId="310" w16cid:durableId="1534271340">
    <w:abstractNumId w:val="571"/>
  </w:num>
  <w:num w:numId="311" w16cid:durableId="1900020843">
    <w:abstractNumId w:val="199"/>
  </w:num>
  <w:num w:numId="312" w16cid:durableId="2141145236">
    <w:abstractNumId w:val="190"/>
  </w:num>
  <w:num w:numId="313" w16cid:durableId="2032872791">
    <w:abstractNumId w:val="238"/>
  </w:num>
  <w:num w:numId="314" w16cid:durableId="1854565553">
    <w:abstractNumId w:val="205"/>
  </w:num>
  <w:num w:numId="315" w16cid:durableId="1657765033">
    <w:abstractNumId w:val="129"/>
  </w:num>
  <w:num w:numId="316" w16cid:durableId="2128351675">
    <w:abstractNumId w:val="260"/>
  </w:num>
  <w:num w:numId="317" w16cid:durableId="880898777">
    <w:abstractNumId w:val="526"/>
  </w:num>
  <w:num w:numId="318" w16cid:durableId="898056003">
    <w:abstractNumId w:val="308"/>
  </w:num>
  <w:num w:numId="319" w16cid:durableId="1151824904">
    <w:abstractNumId w:val="165"/>
  </w:num>
  <w:num w:numId="320" w16cid:durableId="1103723049">
    <w:abstractNumId w:val="309"/>
  </w:num>
  <w:num w:numId="321" w16cid:durableId="1301498679">
    <w:abstractNumId w:val="311"/>
  </w:num>
  <w:num w:numId="322" w16cid:durableId="1539707950">
    <w:abstractNumId w:val="261"/>
  </w:num>
  <w:num w:numId="323" w16cid:durableId="18823685">
    <w:abstractNumId w:val="422"/>
  </w:num>
  <w:num w:numId="324" w16cid:durableId="270168300">
    <w:abstractNumId w:val="110"/>
  </w:num>
  <w:num w:numId="325" w16cid:durableId="5637520">
    <w:abstractNumId w:val="498"/>
  </w:num>
  <w:num w:numId="326" w16cid:durableId="1061904775">
    <w:abstractNumId w:val="179"/>
  </w:num>
  <w:num w:numId="327" w16cid:durableId="577325434">
    <w:abstractNumId w:val="326"/>
  </w:num>
  <w:num w:numId="328" w16cid:durableId="1426195847">
    <w:abstractNumId w:val="177"/>
  </w:num>
  <w:num w:numId="329" w16cid:durableId="1267883221">
    <w:abstractNumId w:val="315"/>
  </w:num>
  <w:num w:numId="330" w16cid:durableId="2032484694">
    <w:abstractNumId w:val="236"/>
  </w:num>
  <w:num w:numId="331" w16cid:durableId="1880045652">
    <w:abstractNumId w:val="294"/>
  </w:num>
  <w:num w:numId="332" w16cid:durableId="243801343">
    <w:abstractNumId w:val="318"/>
  </w:num>
  <w:num w:numId="333" w16cid:durableId="1932857915">
    <w:abstractNumId w:val="215"/>
  </w:num>
  <w:num w:numId="334" w16cid:durableId="1610351876">
    <w:abstractNumId w:val="31"/>
  </w:num>
  <w:num w:numId="335" w16cid:durableId="614680261">
    <w:abstractNumId w:val="136"/>
  </w:num>
  <w:num w:numId="336" w16cid:durableId="613709612">
    <w:abstractNumId w:val="257"/>
  </w:num>
  <w:num w:numId="337" w16cid:durableId="80034148">
    <w:abstractNumId w:val="38"/>
  </w:num>
  <w:num w:numId="338" w16cid:durableId="185681270">
    <w:abstractNumId w:val="510"/>
  </w:num>
  <w:num w:numId="339" w16cid:durableId="222372035">
    <w:abstractNumId w:val="69"/>
  </w:num>
  <w:num w:numId="340" w16cid:durableId="1815097820">
    <w:abstractNumId w:val="170"/>
  </w:num>
  <w:num w:numId="341" w16cid:durableId="1302417564">
    <w:abstractNumId w:val="640"/>
  </w:num>
  <w:num w:numId="342" w16cid:durableId="1945461042">
    <w:abstractNumId w:val="351"/>
  </w:num>
  <w:num w:numId="343" w16cid:durableId="2116517152">
    <w:abstractNumId w:val="677"/>
  </w:num>
  <w:num w:numId="344" w16cid:durableId="985934698">
    <w:abstractNumId w:val="103"/>
  </w:num>
  <w:num w:numId="345" w16cid:durableId="718743196">
    <w:abstractNumId w:val="335"/>
  </w:num>
  <w:num w:numId="346" w16cid:durableId="540868851">
    <w:abstractNumId w:val="475"/>
  </w:num>
  <w:num w:numId="347" w16cid:durableId="2095084039">
    <w:abstractNumId w:val="115"/>
  </w:num>
  <w:num w:numId="348" w16cid:durableId="1474254524">
    <w:abstractNumId w:val="471"/>
  </w:num>
  <w:num w:numId="349" w16cid:durableId="1448506399">
    <w:abstractNumId w:val="253"/>
  </w:num>
  <w:num w:numId="350" w16cid:durableId="1370375885">
    <w:abstractNumId w:val="79"/>
  </w:num>
  <w:num w:numId="351" w16cid:durableId="532497891">
    <w:abstractNumId w:val="630"/>
  </w:num>
  <w:num w:numId="352" w16cid:durableId="1748569530">
    <w:abstractNumId w:val="456"/>
  </w:num>
  <w:num w:numId="353" w16cid:durableId="1874951392">
    <w:abstractNumId w:val="333"/>
  </w:num>
  <w:num w:numId="354" w16cid:durableId="1544829301">
    <w:abstractNumId w:val="581"/>
  </w:num>
  <w:num w:numId="355" w16cid:durableId="1272855708">
    <w:abstractNumId w:val="17"/>
  </w:num>
  <w:num w:numId="356" w16cid:durableId="1220630952">
    <w:abstractNumId w:val="504"/>
  </w:num>
  <w:num w:numId="357" w16cid:durableId="909576839">
    <w:abstractNumId w:val="328"/>
  </w:num>
  <w:num w:numId="358" w16cid:durableId="1554074423">
    <w:abstractNumId w:val="151"/>
  </w:num>
  <w:num w:numId="359" w16cid:durableId="1115060556">
    <w:abstractNumId w:val="345"/>
  </w:num>
  <w:num w:numId="360" w16cid:durableId="1448039442">
    <w:abstractNumId w:val="336"/>
  </w:num>
  <w:num w:numId="361" w16cid:durableId="1351030448">
    <w:abstractNumId w:val="27"/>
  </w:num>
  <w:num w:numId="362" w16cid:durableId="151262821">
    <w:abstractNumId w:val="188"/>
  </w:num>
  <w:num w:numId="363" w16cid:durableId="1986665351">
    <w:abstractNumId w:val="391"/>
  </w:num>
  <w:num w:numId="364" w16cid:durableId="1680889517">
    <w:abstractNumId w:val="432"/>
  </w:num>
  <w:num w:numId="365" w16cid:durableId="797600590">
    <w:abstractNumId w:val="560"/>
  </w:num>
  <w:num w:numId="366" w16cid:durableId="1566069537">
    <w:abstractNumId w:val="109"/>
  </w:num>
  <w:num w:numId="367" w16cid:durableId="777873746">
    <w:abstractNumId w:val="529"/>
  </w:num>
  <w:num w:numId="368" w16cid:durableId="1288118488">
    <w:abstractNumId w:val="406"/>
  </w:num>
  <w:num w:numId="369" w16cid:durableId="907762212">
    <w:abstractNumId w:val="377"/>
  </w:num>
  <w:num w:numId="370" w16cid:durableId="660626031">
    <w:abstractNumId w:val="519"/>
  </w:num>
  <w:num w:numId="371" w16cid:durableId="1180897970">
    <w:abstractNumId w:val="229"/>
  </w:num>
  <w:num w:numId="372" w16cid:durableId="65736170">
    <w:abstractNumId w:val="651"/>
  </w:num>
  <w:num w:numId="373" w16cid:durableId="1294294224">
    <w:abstractNumId w:val="582"/>
  </w:num>
  <w:num w:numId="374" w16cid:durableId="2052338133">
    <w:abstractNumId w:val="536"/>
  </w:num>
  <w:num w:numId="375" w16cid:durableId="624190852">
    <w:abstractNumId w:val="634"/>
  </w:num>
  <w:num w:numId="376" w16cid:durableId="1773621623">
    <w:abstractNumId w:val="297"/>
  </w:num>
  <w:num w:numId="377" w16cid:durableId="1009680313">
    <w:abstractNumId w:val="20"/>
  </w:num>
  <w:num w:numId="378" w16cid:durableId="1453670851">
    <w:abstractNumId w:val="349"/>
  </w:num>
  <w:num w:numId="379" w16cid:durableId="1883131873">
    <w:abstractNumId w:val="213"/>
  </w:num>
  <w:num w:numId="380" w16cid:durableId="1426609218">
    <w:abstractNumId w:val="263"/>
  </w:num>
  <w:num w:numId="381" w16cid:durableId="283120243">
    <w:abstractNumId w:val="175"/>
  </w:num>
  <w:num w:numId="382" w16cid:durableId="395476121">
    <w:abstractNumId w:val="595"/>
  </w:num>
  <w:num w:numId="383" w16cid:durableId="82647572">
    <w:abstractNumId w:val="343"/>
  </w:num>
  <w:num w:numId="384" w16cid:durableId="338192378">
    <w:abstractNumId w:val="194"/>
  </w:num>
  <w:num w:numId="385" w16cid:durableId="211157756">
    <w:abstractNumId w:val="180"/>
  </w:num>
  <w:num w:numId="386" w16cid:durableId="337392465">
    <w:abstractNumId w:val="234"/>
  </w:num>
  <w:num w:numId="387" w16cid:durableId="1255626386">
    <w:abstractNumId w:val="557"/>
  </w:num>
  <w:num w:numId="388" w16cid:durableId="1368262990">
    <w:abstractNumId w:val="476"/>
  </w:num>
  <w:num w:numId="389" w16cid:durableId="2038307161">
    <w:abstractNumId w:val="266"/>
  </w:num>
  <w:num w:numId="390" w16cid:durableId="1862819770">
    <w:abstractNumId w:val="230"/>
  </w:num>
  <w:num w:numId="391" w16cid:durableId="1520317771">
    <w:abstractNumId w:val="341"/>
  </w:num>
  <w:num w:numId="392" w16cid:durableId="433522615">
    <w:abstractNumId w:val="272"/>
  </w:num>
  <w:num w:numId="393" w16cid:durableId="723721018">
    <w:abstractNumId w:val="627"/>
  </w:num>
  <w:num w:numId="394" w16cid:durableId="1582330040">
    <w:abstractNumId w:val="282"/>
  </w:num>
  <w:num w:numId="395" w16cid:durableId="297077756">
    <w:abstractNumId w:val="197"/>
  </w:num>
  <w:num w:numId="396" w16cid:durableId="1816681585">
    <w:abstractNumId w:val="26"/>
  </w:num>
  <w:num w:numId="397" w16cid:durableId="135152873">
    <w:abstractNumId w:val="192"/>
  </w:num>
  <w:num w:numId="398" w16cid:durableId="278604743">
    <w:abstractNumId w:val="521"/>
  </w:num>
  <w:num w:numId="399" w16cid:durableId="1145925981">
    <w:abstractNumId w:val="172"/>
  </w:num>
  <w:num w:numId="400" w16cid:durableId="1950120528">
    <w:abstractNumId w:val="480"/>
  </w:num>
  <w:num w:numId="401" w16cid:durableId="1478566135">
    <w:abstractNumId w:val="111"/>
  </w:num>
  <w:num w:numId="402" w16cid:durableId="20741721">
    <w:abstractNumId w:val="497"/>
  </w:num>
  <w:num w:numId="403" w16cid:durableId="1474567532">
    <w:abstractNumId w:val="660"/>
  </w:num>
  <w:num w:numId="404" w16cid:durableId="315308058">
    <w:abstractNumId w:val="649"/>
  </w:num>
  <w:num w:numId="405" w16cid:durableId="1748454786">
    <w:abstractNumId w:val="66"/>
  </w:num>
  <w:num w:numId="406" w16cid:durableId="211044081">
    <w:abstractNumId w:val="411"/>
  </w:num>
  <w:num w:numId="407" w16cid:durableId="2014525166">
    <w:abstractNumId w:val="398"/>
  </w:num>
  <w:num w:numId="408" w16cid:durableId="1702198278">
    <w:abstractNumId w:val="107"/>
  </w:num>
  <w:num w:numId="409" w16cid:durableId="1313144953">
    <w:abstractNumId w:val="316"/>
  </w:num>
  <w:num w:numId="410" w16cid:durableId="571622284">
    <w:abstractNumId w:val="540"/>
  </w:num>
  <w:num w:numId="411" w16cid:durableId="1213541352">
    <w:abstractNumId w:val="174"/>
  </w:num>
  <w:num w:numId="412" w16cid:durableId="449784169">
    <w:abstractNumId w:val="93"/>
  </w:num>
  <w:num w:numId="413" w16cid:durableId="35085405">
    <w:abstractNumId w:val="535"/>
  </w:num>
  <w:num w:numId="414" w16cid:durableId="1106269172">
    <w:abstractNumId w:val="243"/>
  </w:num>
  <w:num w:numId="415" w16cid:durableId="1933199171">
    <w:abstractNumId w:val="42"/>
  </w:num>
  <w:num w:numId="416" w16cid:durableId="1250966118">
    <w:abstractNumId w:val="210"/>
  </w:num>
  <w:num w:numId="417" w16cid:durableId="498346054">
    <w:abstractNumId w:val="254"/>
  </w:num>
  <w:num w:numId="418" w16cid:durableId="747583303">
    <w:abstractNumId w:val="438"/>
  </w:num>
  <w:num w:numId="419" w16cid:durableId="749815744">
    <w:abstractNumId w:val="429"/>
  </w:num>
  <w:num w:numId="420" w16cid:durableId="1285431009">
    <w:abstractNumId w:val="376"/>
  </w:num>
  <w:num w:numId="421" w16cid:durableId="968364376">
    <w:abstractNumId w:val="420"/>
  </w:num>
  <w:num w:numId="422" w16cid:durableId="883558719">
    <w:abstractNumId w:val="133"/>
  </w:num>
  <w:num w:numId="423" w16cid:durableId="134685133">
    <w:abstractNumId w:val="575"/>
  </w:num>
  <w:num w:numId="424" w16cid:durableId="313526960">
    <w:abstractNumId w:val="629"/>
  </w:num>
  <w:num w:numId="425" w16cid:durableId="2010331528">
    <w:abstractNumId w:val="244"/>
  </w:num>
  <w:num w:numId="426" w16cid:durableId="1224366777">
    <w:abstractNumId w:val="570"/>
  </w:num>
  <w:num w:numId="427" w16cid:durableId="2020961740">
    <w:abstractNumId w:val="223"/>
  </w:num>
  <w:num w:numId="428" w16cid:durableId="1584334093">
    <w:abstractNumId w:val="58"/>
  </w:num>
  <w:num w:numId="429" w16cid:durableId="149565389">
    <w:abstractNumId w:val="559"/>
  </w:num>
  <w:num w:numId="430" w16cid:durableId="1840731236">
    <w:abstractNumId w:val="84"/>
  </w:num>
  <w:num w:numId="431" w16cid:durableId="2022000651">
    <w:abstractNumId w:val="329"/>
  </w:num>
  <w:num w:numId="432" w16cid:durableId="794100329">
    <w:abstractNumId w:val="173"/>
  </w:num>
  <w:num w:numId="433" w16cid:durableId="1391802962">
    <w:abstractNumId w:val="185"/>
  </w:num>
  <w:num w:numId="434" w16cid:durableId="1281451702">
    <w:abstractNumId w:val="248"/>
  </w:num>
  <w:num w:numId="435" w16cid:durableId="144855980">
    <w:abstractNumId w:val="258"/>
  </w:num>
  <w:num w:numId="436" w16cid:durableId="1721780739">
    <w:abstractNumId w:val="237"/>
  </w:num>
  <w:num w:numId="437" w16cid:durableId="594481350">
    <w:abstractNumId w:val="218"/>
  </w:num>
  <w:num w:numId="438" w16cid:durableId="1623882824">
    <w:abstractNumId w:val="320"/>
  </w:num>
  <w:num w:numId="439" w16cid:durableId="1913419118">
    <w:abstractNumId w:val="216"/>
  </w:num>
  <w:num w:numId="440" w16cid:durableId="561908693">
    <w:abstractNumId w:val="334"/>
  </w:num>
  <w:num w:numId="441" w16cid:durableId="1199584493">
    <w:abstractNumId w:val="59"/>
  </w:num>
  <w:num w:numId="442" w16cid:durableId="1432513297">
    <w:abstractNumId w:val="241"/>
  </w:num>
  <w:num w:numId="443" w16cid:durableId="481433967">
    <w:abstractNumId w:val="313"/>
  </w:num>
  <w:num w:numId="444" w16cid:durableId="1672247030">
    <w:abstractNumId w:val="514"/>
  </w:num>
  <w:num w:numId="445" w16cid:durableId="489179173">
    <w:abstractNumId w:val="160"/>
  </w:num>
  <w:num w:numId="446" w16cid:durableId="2034761771">
    <w:abstractNumId w:val="577"/>
  </w:num>
  <w:num w:numId="447" w16cid:durableId="1394818338">
    <w:abstractNumId w:val="219"/>
  </w:num>
  <w:num w:numId="448" w16cid:durableId="1952517068">
    <w:abstractNumId w:val="657"/>
  </w:num>
  <w:num w:numId="449" w16cid:durableId="104887210">
    <w:abstractNumId w:val="628"/>
  </w:num>
  <w:num w:numId="450" w16cid:durableId="280192364">
    <w:abstractNumId w:val="169"/>
  </w:num>
  <w:num w:numId="451" w16cid:durableId="1434402734">
    <w:abstractNumId w:val="144"/>
  </w:num>
  <w:num w:numId="452" w16cid:durableId="1813325681">
    <w:abstractNumId w:val="330"/>
  </w:num>
  <w:num w:numId="453" w16cid:durableId="2101680632">
    <w:abstractNumId w:val="449"/>
  </w:num>
  <w:num w:numId="454" w16cid:durableId="790130066">
    <w:abstractNumId w:val="558"/>
  </w:num>
  <w:num w:numId="455" w16cid:durableId="2095007637">
    <w:abstractNumId w:val="450"/>
  </w:num>
  <w:num w:numId="456" w16cid:durableId="64377315">
    <w:abstractNumId w:val="544"/>
  </w:num>
  <w:num w:numId="457" w16cid:durableId="1952323403">
    <w:abstractNumId w:val="386"/>
  </w:num>
  <w:num w:numId="458" w16cid:durableId="772897493">
    <w:abstractNumId w:val="317"/>
  </w:num>
  <w:num w:numId="459" w16cid:durableId="628627729">
    <w:abstractNumId w:val="67"/>
  </w:num>
  <w:num w:numId="460" w16cid:durableId="1445996577">
    <w:abstractNumId w:val="421"/>
  </w:num>
  <w:num w:numId="461" w16cid:durableId="1259555411">
    <w:abstractNumId w:val="246"/>
  </w:num>
  <w:num w:numId="462" w16cid:durableId="2039503089">
    <w:abstractNumId w:val="207"/>
  </w:num>
  <w:num w:numId="463" w16cid:durableId="1275019504">
    <w:abstractNumId w:val="472"/>
  </w:num>
  <w:num w:numId="464" w16cid:durableId="1581988556">
    <w:abstractNumId w:val="565"/>
  </w:num>
  <w:num w:numId="465" w16cid:durableId="2012028896">
    <w:abstractNumId w:val="525"/>
  </w:num>
  <w:num w:numId="466" w16cid:durableId="1215311036">
    <w:abstractNumId w:val="123"/>
  </w:num>
  <w:num w:numId="467" w16cid:durableId="1586107559">
    <w:abstractNumId w:val="593"/>
  </w:num>
  <w:num w:numId="468" w16cid:durableId="1887326887">
    <w:abstractNumId w:val="644"/>
  </w:num>
  <w:num w:numId="469" w16cid:durableId="497964270">
    <w:abstractNumId w:val="125"/>
  </w:num>
  <w:num w:numId="470" w16cid:durableId="963002422">
    <w:abstractNumId w:val="678"/>
  </w:num>
  <w:num w:numId="471" w16cid:durableId="385417283">
    <w:abstractNumId w:val="108"/>
  </w:num>
  <w:num w:numId="472" w16cid:durableId="1393234912">
    <w:abstractNumId w:val="410"/>
  </w:num>
  <w:num w:numId="473" w16cid:durableId="379327703">
    <w:abstractNumId w:val="146"/>
  </w:num>
  <w:num w:numId="474" w16cid:durableId="1434134447">
    <w:abstractNumId w:val="289"/>
  </w:num>
  <w:num w:numId="475" w16cid:durableId="174151527">
    <w:abstractNumId w:val="232"/>
  </w:num>
  <w:num w:numId="476" w16cid:durableId="449058547">
    <w:abstractNumId w:val="428"/>
  </w:num>
  <w:num w:numId="477" w16cid:durableId="2080052937">
    <w:abstractNumId w:val="443"/>
  </w:num>
  <w:num w:numId="478" w16cid:durableId="1173834138">
    <w:abstractNumId w:val="467"/>
  </w:num>
  <w:num w:numId="479" w16cid:durableId="1735741429">
    <w:abstractNumId w:val="513"/>
  </w:num>
  <w:num w:numId="480" w16cid:durableId="1716923196">
    <w:abstractNumId w:val="265"/>
  </w:num>
  <w:num w:numId="481" w16cid:durableId="122429482">
    <w:abstractNumId w:val="534"/>
  </w:num>
  <w:num w:numId="482" w16cid:durableId="519201345">
    <w:abstractNumId w:val="226"/>
  </w:num>
  <w:num w:numId="483" w16cid:durableId="1074816518">
    <w:abstractNumId w:val="156"/>
  </w:num>
  <w:num w:numId="484" w16cid:durableId="1464813498">
    <w:abstractNumId w:val="319"/>
  </w:num>
  <w:num w:numId="485" w16cid:durableId="1312716389">
    <w:abstractNumId w:val="12"/>
  </w:num>
  <w:num w:numId="486" w16cid:durableId="101611264">
    <w:abstractNumId w:val="368"/>
  </w:num>
  <w:num w:numId="487" w16cid:durableId="1466895087">
    <w:abstractNumId w:val="75"/>
  </w:num>
  <w:num w:numId="488" w16cid:durableId="2067869331">
    <w:abstractNumId w:val="267"/>
  </w:num>
  <w:num w:numId="489" w16cid:durableId="1758207436">
    <w:abstractNumId w:val="609"/>
  </w:num>
  <w:num w:numId="490" w16cid:durableId="60950069">
    <w:abstractNumId w:val="441"/>
  </w:num>
  <w:num w:numId="491" w16cid:durableId="1546065793">
    <w:abstractNumId w:val="379"/>
  </w:num>
  <w:num w:numId="492" w16cid:durableId="754013736">
    <w:abstractNumId w:val="547"/>
  </w:num>
  <w:num w:numId="493" w16cid:durableId="1383825032">
    <w:abstractNumId w:val="616"/>
  </w:num>
  <w:num w:numId="494" w16cid:durableId="1158502505">
    <w:abstractNumId w:val="28"/>
  </w:num>
  <w:num w:numId="495" w16cid:durableId="579800245">
    <w:abstractNumId w:val="46"/>
  </w:num>
  <w:num w:numId="496" w16cid:durableId="1745100920">
    <w:abstractNumId w:val="353"/>
  </w:num>
  <w:num w:numId="497" w16cid:durableId="238755830">
    <w:abstractNumId w:val="461"/>
  </w:num>
  <w:num w:numId="498" w16cid:durableId="522088063">
    <w:abstractNumId w:val="380"/>
  </w:num>
  <w:num w:numId="499" w16cid:durableId="677389964">
    <w:abstractNumId w:val="415"/>
  </w:num>
  <w:num w:numId="500" w16cid:durableId="18548498">
    <w:abstractNumId w:val="635"/>
  </w:num>
  <w:num w:numId="501" w16cid:durableId="652370682">
    <w:abstractNumId w:val="580"/>
  </w:num>
  <w:num w:numId="502" w16cid:durableId="1326779814">
    <w:abstractNumId w:val="524"/>
  </w:num>
  <w:num w:numId="503" w16cid:durableId="245041637">
    <w:abstractNumId w:val="430"/>
  </w:num>
  <w:num w:numId="504" w16cid:durableId="1033462449">
    <w:abstractNumId w:val="414"/>
  </w:num>
  <w:num w:numId="505" w16cid:durableId="158663380">
    <w:abstractNumId w:val="659"/>
  </w:num>
  <w:num w:numId="506" w16cid:durableId="1288776880">
    <w:abstractNumId w:val="304"/>
  </w:num>
  <w:num w:numId="507" w16cid:durableId="43792504">
    <w:abstractNumId w:val="112"/>
  </w:num>
  <w:num w:numId="508" w16cid:durableId="1549758671">
    <w:abstractNumId w:val="89"/>
  </w:num>
  <w:num w:numId="509" w16cid:durableId="1915162553">
    <w:abstractNumId w:val="621"/>
  </w:num>
  <w:num w:numId="510" w16cid:durableId="1213006215">
    <w:abstractNumId w:val="532"/>
  </w:num>
  <w:num w:numId="511" w16cid:durableId="647981967">
    <w:abstractNumId w:val="338"/>
  </w:num>
  <w:num w:numId="512" w16cid:durableId="1611662224">
    <w:abstractNumId w:val="154"/>
  </w:num>
  <w:num w:numId="513" w16cid:durableId="1955478671">
    <w:abstractNumId w:val="452"/>
  </w:num>
  <w:num w:numId="514" w16cid:durableId="1994988931">
    <w:abstractNumId w:val="71"/>
  </w:num>
  <w:num w:numId="515" w16cid:durableId="472601509">
    <w:abstractNumId w:val="583"/>
  </w:num>
  <w:num w:numId="516" w16cid:durableId="1847554270">
    <w:abstractNumId w:val="186"/>
  </w:num>
  <w:num w:numId="517" w16cid:durableId="280383667">
    <w:abstractNumId w:val="356"/>
  </w:num>
  <w:num w:numId="518" w16cid:durableId="611471562">
    <w:abstractNumId w:val="178"/>
  </w:num>
  <w:num w:numId="519" w16cid:durableId="501899585">
    <w:abstractNumId w:val="181"/>
  </w:num>
  <w:num w:numId="520" w16cid:durableId="373311148">
    <w:abstractNumId w:val="448"/>
  </w:num>
  <w:num w:numId="521" w16cid:durableId="614361025">
    <w:abstractNumId w:val="584"/>
  </w:num>
  <w:num w:numId="522" w16cid:durableId="465464833">
    <w:abstractNumId w:val="307"/>
  </w:num>
  <w:num w:numId="523" w16cid:durableId="1631786794">
    <w:abstractNumId w:val="637"/>
  </w:num>
  <w:num w:numId="524" w16cid:durableId="1433089230">
    <w:abstractNumId w:val="442"/>
  </w:num>
  <w:num w:numId="525" w16cid:durableId="1526676592">
    <w:abstractNumId w:val="636"/>
  </w:num>
  <w:num w:numId="526" w16cid:durableId="1445073216">
    <w:abstractNumId w:val="499"/>
  </w:num>
  <w:num w:numId="527" w16cid:durableId="2103256849">
    <w:abstractNumId w:val="56"/>
  </w:num>
  <w:num w:numId="528" w16cid:durableId="146409577">
    <w:abstractNumId w:val="30"/>
  </w:num>
  <w:num w:numId="529" w16cid:durableId="1941326757">
    <w:abstractNumId w:val="435"/>
  </w:num>
  <w:num w:numId="530" w16cid:durableId="358698683">
    <w:abstractNumId w:val="367"/>
  </w:num>
  <w:num w:numId="531" w16cid:durableId="1049458504">
    <w:abstractNumId w:val="206"/>
  </w:num>
  <w:num w:numId="532" w16cid:durableId="1397362612">
    <w:abstractNumId w:val="574"/>
  </w:num>
  <w:num w:numId="533" w16cid:durableId="2075471452">
    <w:abstractNumId w:val="275"/>
  </w:num>
  <w:num w:numId="534" w16cid:durableId="1247347011">
    <w:abstractNumId w:val="245"/>
  </w:num>
  <w:num w:numId="535" w16cid:durableId="481889120">
    <w:abstractNumId w:val="37"/>
  </w:num>
  <w:num w:numId="536" w16cid:durableId="873154788">
    <w:abstractNumId w:val="49"/>
  </w:num>
  <w:num w:numId="537" w16cid:durableId="2043047945">
    <w:abstractNumId w:val="167"/>
  </w:num>
  <w:num w:numId="538" w16cid:durableId="1639610924">
    <w:abstractNumId w:val="523"/>
  </w:num>
  <w:num w:numId="539" w16cid:durableId="658774281">
    <w:abstractNumId w:val="383"/>
  </w:num>
  <w:num w:numId="540" w16cid:durableId="1101294390">
    <w:abstractNumId w:val="145"/>
  </w:num>
  <w:num w:numId="541" w16cid:durableId="953243935">
    <w:abstractNumId w:val="299"/>
  </w:num>
  <w:num w:numId="542" w16cid:durableId="892277535">
    <w:abstractNumId w:val="453"/>
  </w:num>
  <w:num w:numId="543" w16cid:durableId="2092700184">
    <w:abstractNumId w:val="287"/>
  </w:num>
  <w:num w:numId="544" w16cid:durableId="276760874">
    <w:abstractNumId w:val="505"/>
  </w:num>
  <w:num w:numId="545" w16cid:durableId="773474521">
    <w:abstractNumId w:val="444"/>
  </w:num>
  <w:num w:numId="546" w16cid:durableId="2110807046">
    <w:abstractNumId w:val="509"/>
  </w:num>
  <w:num w:numId="547" w16cid:durableId="1860700069">
    <w:abstractNumId w:val="147"/>
  </w:num>
  <w:num w:numId="548" w16cid:durableId="137386056">
    <w:abstractNumId w:val="619"/>
  </w:num>
  <w:num w:numId="549" w16cid:durableId="777453620">
    <w:abstractNumId w:val="159"/>
  </w:num>
  <w:num w:numId="550" w16cid:durableId="1928420877">
    <w:abstractNumId w:val="18"/>
  </w:num>
  <w:num w:numId="551" w16cid:durableId="1951275064">
    <w:abstractNumId w:val="605"/>
  </w:num>
  <w:num w:numId="552" w16cid:durableId="817261771">
    <w:abstractNumId w:val="484"/>
  </w:num>
  <w:num w:numId="553" w16cid:durableId="1050037193">
    <w:abstractNumId w:val="36"/>
  </w:num>
  <w:num w:numId="554" w16cid:durableId="1523670658">
    <w:abstractNumId w:val="163"/>
  </w:num>
  <w:num w:numId="555" w16cid:durableId="1837259519">
    <w:abstractNumId w:val="591"/>
  </w:num>
  <w:num w:numId="556" w16cid:durableId="1403601880">
    <w:abstractNumId w:val="196"/>
  </w:num>
  <w:num w:numId="557" w16cid:durableId="1944533482">
    <w:abstractNumId w:val="614"/>
  </w:num>
  <w:num w:numId="558" w16cid:durableId="716858092">
    <w:abstractNumId w:val="667"/>
  </w:num>
  <w:num w:numId="559" w16cid:durableId="1058670898">
    <w:abstractNumId w:val="405"/>
  </w:num>
  <w:num w:numId="560" w16cid:durableId="1228226530">
    <w:abstractNumId w:val="622"/>
  </w:num>
  <w:num w:numId="561" w16cid:durableId="1193571551">
    <w:abstractNumId w:val="16"/>
  </w:num>
  <w:num w:numId="562" w16cid:durableId="774398704">
    <w:abstractNumId w:val="10"/>
  </w:num>
  <w:num w:numId="563" w16cid:durableId="2065635927">
    <w:abstractNumId w:val="507"/>
  </w:num>
  <w:num w:numId="564" w16cid:durableId="352538007">
    <w:abstractNumId w:val="204"/>
  </w:num>
  <w:num w:numId="565" w16cid:durableId="1151749635">
    <w:abstractNumId w:val="413"/>
  </w:num>
  <w:num w:numId="566" w16cid:durableId="638152815">
    <w:abstractNumId w:val="141"/>
  </w:num>
  <w:num w:numId="567" w16cid:durableId="407962255">
    <w:abstractNumId w:val="193"/>
  </w:num>
  <w:num w:numId="568" w16cid:durableId="370737715">
    <w:abstractNumId w:val="460"/>
  </w:num>
  <w:num w:numId="569" w16cid:durableId="631592353">
    <w:abstractNumId w:val="127"/>
  </w:num>
  <w:num w:numId="570" w16cid:durableId="317542899">
    <w:abstractNumId w:val="312"/>
  </w:num>
  <w:num w:numId="571" w16cid:durableId="1027951118">
    <w:abstractNumId w:val="155"/>
  </w:num>
  <w:num w:numId="572" w16cid:durableId="1740248315">
    <w:abstractNumId w:val="302"/>
  </w:num>
  <w:num w:numId="573" w16cid:durableId="199248603">
    <w:abstractNumId w:val="57"/>
  </w:num>
  <w:num w:numId="574" w16cid:durableId="1522546713">
    <w:abstractNumId w:val="33"/>
  </w:num>
  <w:num w:numId="575" w16cid:durableId="1532378141">
    <w:abstractNumId w:val="382"/>
  </w:num>
  <w:num w:numId="576" w16cid:durableId="1393845591">
    <w:abstractNumId w:val="549"/>
  </w:num>
  <w:num w:numId="577" w16cid:durableId="830364436">
    <w:abstractNumId w:val="652"/>
  </w:num>
  <w:num w:numId="578" w16cid:durableId="1364089417">
    <w:abstractNumId w:val="397"/>
  </w:num>
  <w:num w:numId="579" w16cid:durableId="2132164297">
    <w:abstractNumId w:val="528"/>
  </w:num>
  <w:num w:numId="580" w16cid:durableId="664819413">
    <w:abstractNumId w:val="598"/>
  </w:num>
  <w:num w:numId="581" w16cid:durableId="440533880">
    <w:abstractNumId w:val="587"/>
  </w:num>
  <w:num w:numId="582" w16cid:durableId="972251973">
    <w:abstractNumId w:val="454"/>
  </w:num>
  <w:num w:numId="583" w16cid:durableId="1305306968">
    <w:abstractNumId w:val="249"/>
  </w:num>
  <w:num w:numId="584" w16cid:durableId="1135875473">
    <w:abstractNumId w:val="588"/>
  </w:num>
  <w:num w:numId="585" w16cid:durableId="1694451948">
    <w:abstractNumId w:val="95"/>
  </w:num>
  <w:num w:numId="586" w16cid:durableId="1069885338">
    <w:abstractNumId w:val="500"/>
  </w:num>
  <w:num w:numId="587" w16cid:durableId="1788305918">
    <w:abstractNumId w:val="592"/>
  </w:num>
  <w:num w:numId="588" w16cid:durableId="1147094551">
    <w:abstractNumId w:val="184"/>
  </w:num>
  <w:num w:numId="589" w16cid:durableId="354502194">
    <w:abstractNumId w:val="252"/>
  </w:num>
  <w:num w:numId="590" w16cid:durableId="1253587589">
    <w:abstractNumId w:val="288"/>
  </w:num>
  <w:num w:numId="591" w16cid:durableId="900990054">
    <w:abstractNumId w:val="273"/>
  </w:num>
  <w:num w:numId="592" w16cid:durableId="668142623">
    <w:abstractNumId w:val="76"/>
  </w:num>
  <w:num w:numId="593" w16cid:durableId="132524947">
    <w:abstractNumId w:val="342"/>
  </w:num>
  <w:num w:numId="594" w16cid:durableId="984703532">
    <w:abstractNumId w:val="603"/>
  </w:num>
  <w:num w:numId="595" w16cid:durableId="827938985">
    <w:abstractNumId w:val="578"/>
  </w:num>
  <w:num w:numId="596" w16cid:durableId="545020430">
    <w:abstractNumId w:val="43"/>
  </w:num>
  <w:num w:numId="597" w16cid:durableId="1163543133">
    <w:abstractNumId w:val="176"/>
  </w:num>
  <w:num w:numId="598" w16cid:durableId="1535146920">
    <w:abstractNumId w:val="221"/>
  </w:num>
  <w:num w:numId="599" w16cid:durableId="731583427">
    <w:abstractNumId w:val="239"/>
  </w:num>
  <w:num w:numId="600" w16cid:durableId="913975455">
    <w:abstractNumId w:val="433"/>
  </w:num>
  <w:num w:numId="601" w16cid:durableId="1606646862">
    <w:abstractNumId w:val="142"/>
  </w:num>
  <w:num w:numId="602" w16cid:durableId="2004238944">
    <w:abstractNumId w:val="126"/>
  </w:num>
  <w:num w:numId="603" w16cid:durableId="1421875333">
    <w:abstractNumId w:val="120"/>
  </w:num>
  <w:num w:numId="604" w16cid:durableId="1652515983">
    <w:abstractNumId w:val="502"/>
  </w:num>
  <w:num w:numId="605" w16cid:durableId="2023820516">
    <w:abstractNumId w:val="25"/>
  </w:num>
  <w:num w:numId="606" w16cid:durableId="569535461">
    <w:abstractNumId w:val="373"/>
  </w:num>
  <w:num w:numId="607" w16cid:durableId="1395741290">
    <w:abstractNumId w:val="70"/>
  </w:num>
  <w:num w:numId="608" w16cid:durableId="251549441">
    <w:abstractNumId w:val="546"/>
  </w:num>
  <w:num w:numId="609" w16cid:durableId="187061991">
    <w:abstractNumId w:val="646"/>
  </w:num>
  <w:num w:numId="610" w16cid:durableId="596133441">
    <w:abstractNumId w:val="150"/>
  </w:num>
  <w:num w:numId="611" w16cid:durableId="945035905">
    <w:abstractNumId w:val="22"/>
  </w:num>
  <w:num w:numId="612" w16cid:durableId="148182827">
    <w:abstractNumId w:val="676"/>
  </w:num>
  <w:num w:numId="613" w16cid:durableId="119685724">
    <w:abstractNumId w:val="21"/>
  </w:num>
  <w:num w:numId="614" w16cid:durableId="748307340">
    <w:abstractNumId w:val="91"/>
  </w:num>
  <w:num w:numId="615" w16cid:durableId="763842127">
    <w:abstractNumId w:val="128"/>
  </w:num>
  <w:num w:numId="616" w16cid:durableId="1695032190">
    <w:abstractNumId w:val="19"/>
  </w:num>
  <w:num w:numId="617" w16cid:durableId="415055974">
    <w:abstractNumId w:val="400"/>
  </w:num>
  <w:num w:numId="618" w16cid:durableId="106242694">
    <w:abstractNumId w:val="396"/>
  </w:num>
  <w:num w:numId="619" w16cid:durableId="1148934440">
    <w:abstractNumId w:val="242"/>
  </w:num>
  <w:num w:numId="620" w16cid:durableId="1759062180">
    <w:abstractNumId w:val="235"/>
  </w:num>
  <w:num w:numId="621" w16cid:durableId="915020979">
    <w:abstractNumId w:val="512"/>
  </w:num>
  <w:num w:numId="622" w16cid:durableId="473377695">
    <w:abstractNumId w:val="231"/>
  </w:num>
  <w:num w:numId="623" w16cid:durableId="649869789">
    <w:abstractNumId w:val="255"/>
  </w:num>
  <w:num w:numId="624" w16cid:durableId="1013455502">
    <w:abstractNumId w:val="13"/>
  </w:num>
  <w:num w:numId="625" w16cid:durableId="708650749">
    <w:abstractNumId w:val="655"/>
  </w:num>
  <w:num w:numId="626" w16cid:durableId="468090247">
    <w:abstractNumId w:val="601"/>
  </w:num>
  <w:num w:numId="627" w16cid:durableId="1024282768">
    <w:abstractNumId w:val="645"/>
  </w:num>
  <w:num w:numId="628" w16cid:durableId="745766543">
    <w:abstractNumId w:val="594"/>
  </w:num>
  <w:num w:numId="629" w16cid:durableId="764154249">
    <w:abstractNumId w:val="41"/>
  </w:num>
  <w:num w:numId="630" w16cid:durableId="704909648">
    <w:abstractNumId w:val="459"/>
  </w:num>
  <w:num w:numId="631" w16cid:durableId="174658286">
    <w:abstractNumId w:val="440"/>
  </w:num>
  <w:num w:numId="632" w16cid:durableId="380132638">
    <w:abstractNumId w:val="508"/>
  </w:num>
  <w:num w:numId="633" w16cid:durableId="1163273653">
    <w:abstractNumId w:val="73"/>
  </w:num>
  <w:num w:numId="634" w16cid:durableId="1963533397">
    <w:abstractNumId w:val="366"/>
  </w:num>
  <w:num w:numId="635" w16cid:durableId="1822770178">
    <w:abstractNumId w:val="48"/>
  </w:num>
  <w:num w:numId="636" w16cid:durableId="1678115065">
    <w:abstractNumId w:val="451"/>
  </w:num>
  <w:num w:numId="637" w16cid:durableId="1402826755">
    <w:abstractNumId w:val="97"/>
  </w:num>
  <w:num w:numId="638" w16cid:durableId="1569265339">
    <w:abstractNumId w:val="625"/>
  </w:num>
  <w:num w:numId="639" w16cid:durableId="1226379620">
    <w:abstractNumId w:val="375"/>
  </w:num>
  <w:num w:numId="640" w16cid:durableId="781458949">
    <w:abstractNumId w:val="506"/>
  </w:num>
  <w:num w:numId="641" w16cid:durableId="357246140">
    <w:abstractNumId w:val="408"/>
  </w:num>
  <w:num w:numId="642" w16cid:durableId="1929461022">
    <w:abstractNumId w:val="648"/>
  </w:num>
  <w:num w:numId="643" w16cid:durableId="1168205567">
    <w:abstractNumId w:val="463"/>
  </w:num>
  <w:num w:numId="644" w16cid:durableId="1203861619">
    <w:abstractNumId w:val="113"/>
  </w:num>
  <w:num w:numId="645" w16cid:durableId="1191646308">
    <w:abstractNumId w:val="214"/>
  </w:num>
  <w:num w:numId="646" w16cid:durableId="1030107915">
    <w:abstractNumId w:val="618"/>
  </w:num>
  <w:num w:numId="647" w16cid:durableId="1667971493">
    <w:abstractNumId w:val="531"/>
  </w:num>
  <w:num w:numId="648" w16cid:durableId="2130857710">
    <w:abstractNumId w:val="259"/>
  </w:num>
  <w:num w:numId="649" w16cid:durableId="238908351">
    <w:abstractNumId w:val="300"/>
  </w:num>
  <w:num w:numId="650" w16cid:durableId="370961798">
    <w:abstractNumId w:val="355"/>
  </w:num>
  <w:num w:numId="651" w16cid:durableId="746222796">
    <w:abstractNumId w:val="615"/>
  </w:num>
  <w:num w:numId="652" w16cid:durableId="1590193262">
    <w:abstractNumId w:val="615"/>
    <w:lvlOverride w:ilvl="1">
      <w:startOverride w:val="2"/>
    </w:lvlOverride>
  </w:num>
  <w:num w:numId="653" w16cid:durableId="673071291">
    <w:abstractNumId w:val="24"/>
  </w:num>
  <w:num w:numId="654" w16cid:durableId="1752972328">
    <w:abstractNumId w:val="662"/>
  </w:num>
  <w:num w:numId="655" w16cid:durableId="118886837">
    <w:abstractNumId w:val="80"/>
  </w:num>
  <w:num w:numId="656" w16cid:durableId="1451779424">
    <w:abstractNumId w:val="624"/>
  </w:num>
  <w:num w:numId="657" w16cid:durableId="742289206">
    <w:abstractNumId w:val="503"/>
  </w:num>
  <w:num w:numId="658" w16cid:durableId="163672580">
    <w:abstractNumId w:val="291"/>
  </w:num>
  <w:num w:numId="659" w16cid:durableId="368535090">
    <w:abstractNumId w:val="527"/>
  </w:num>
  <w:num w:numId="660" w16cid:durableId="959336057">
    <w:abstractNumId w:val="466"/>
  </w:num>
  <w:num w:numId="661" w16cid:durableId="711535175">
    <w:abstractNumId w:val="337"/>
  </w:num>
  <w:num w:numId="662" w16cid:durableId="1996102730">
    <w:abstractNumId w:val="164"/>
  </w:num>
  <w:num w:numId="663" w16cid:durableId="1796632218">
    <w:abstractNumId w:val="668"/>
  </w:num>
  <w:num w:numId="664" w16cid:durableId="906649706">
    <w:abstractNumId w:val="431"/>
  </w:num>
  <w:num w:numId="665" w16cid:durableId="550313978">
    <w:abstractNumId w:val="139"/>
  </w:num>
  <w:num w:numId="666" w16cid:durableId="1848397260">
    <w:abstractNumId w:val="610"/>
  </w:num>
  <w:num w:numId="667" w16cid:durableId="1299189345">
    <w:abstractNumId w:val="381"/>
  </w:num>
  <w:num w:numId="668" w16cid:durableId="1852525886">
    <w:abstractNumId w:val="427"/>
  </w:num>
  <w:num w:numId="669" w16cid:durableId="1033919768">
    <w:abstractNumId w:val="639"/>
  </w:num>
  <w:num w:numId="670" w16cid:durableId="1847863255">
    <w:abstractNumId w:val="227"/>
  </w:num>
  <w:num w:numId="671" w16cid:durableId="2022006417">
    <w:abstractNumId w:val="200"/>
  </w:num>
  <w:num w:numId="672" w16cid:durableId="1914394374">
    <w:abstractNumId w:val="284"/>
  </w:num>
  <w:num w:numId="673" w16cid:durableId="1070932283">
    <w:abstractNumId w:val="437"/>
  </w:num>
  <w:num w:numId="674" w16cid:durableId="1012101372">
    <w:abstractNumId w:val="643"/>
  </w:num>
  <w:num w:numId="675" w16cid:durableId="296884053">
    <w:abstractNumId w:val="325"/>
  </w:num>
  <w:num w:numId="676" w16cid:durableId="887306510">
    <w:abstractNumId w:val="372"/>
  </w:num>
  <w:num w:numId="677" w16cid:durableId="1286346512">
    <w:abstractNumId w:val="54"/>
  </w:num>
  <w:num w:numId="678" w16cid:durableId="2123839591">
    <w:abstractNumId w:val="564"/>
  </w:num>
  <w:num w:numId="679" w16cid:durableId="1039553766">
    <w:abstractNumId w:val="138"/>
  </w:num>
  <w:num w:numId="680" w16cid:durableId="1378700461">
    <w:abstractNumId w:val="3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634"/>
    <w:rsid w:val="0006063C"/>
    <w:rsid w:val="001149E6"/>
    <w:rsid w:val="0015074B"/>
    <w:rsid w:val="001652DC"/>
    <w:rsid w:val="001D7BB7"/>
    <w:rsid w:val="002879EC"/>
    <w:rsid w:val="0029639D"/>
    <w:rsid w:val="00326F90"/>
    <w:rsid w:val="003E1E4C"/>
    <w:rsid w:val="003E48D4"/>
    <w:rsid w:val="006D1F9D"/>
    <w:rsid w:val="00AA1D8D"/>
    <w:rsid w:val="00AD5ED6"/>
    <w:rsid w:val="00B47730"/>
    <w:rsid w:val="00C71874"/>
    <w:rsid w:val="00C720DE"/>
    <w:rsid w:val="00CB0664"/>
    <w:rsid w:val="00DD1D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09B47"/>
  <w14:defaultImageDpi w14:val="300"/>
  <w15:docId w15:val="{A10C857B-74C7-436E-A605-F983A1A43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365</Pages>
  <Words>31660</Words>
  <Characters>180462</Characters>
  <Application>Microsoft Office Word</Application>
  <DocSecurity>0</DocSecurity>
  <Lines>1503</Lines>
  <Paragraphs>423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Volkan Korkmaz</cp:lastModifiedBy>
  <cp:revision>3</cp:revision>
  <dcterms:created xsi:type="dcterms:W3CDTF">2026-04-24T21:29:00Z</dcterms:created>
  <dcterms:modified xsi:type="dcterms:W3CDTF">2026-04-24T23:27:00Z</dcterms:modified>
  <cp:category/>
</cp:coreProperties>
</file>